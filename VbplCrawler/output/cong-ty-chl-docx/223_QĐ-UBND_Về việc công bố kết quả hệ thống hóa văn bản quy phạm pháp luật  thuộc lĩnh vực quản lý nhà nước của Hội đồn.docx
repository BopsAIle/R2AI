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Về việc công bố kết quả hệ thống hóa văn bản quy phạm pháp luật  thuộc lĩnh vực quản lý nhà nước của Hội đồng nhân dân,  Ủy ban nhân dân tỉnh Ninh Thuận kỳ 2019 - 2023</w:t>
      </w:r>
    </w:p>
    <w:p>
      <w:r>
        <w:rPr>
          <w:b w:val="0"/>
          <w:i w:val="0"/>
        </w:rPr>
        <w:br/>
      </w:r>
      <w:r>
        <w:rPr>
          <w:b w:val="0"/>
          <w:i w:val="0"/>
        </w:rPr>
        <w:br/>
      </w:r>
      <w:r>
        <w:rPr>
          <w:b w:val="0"/>
          <w:i w:val="0"/>
        </w:rPr>
        <w:t xml:space="preserve"> </w:t>
      </w:r>
      <w:r>
        <w:rPr>
          <w:b/>
          <w:i w:val="0"/>
        </w:rPr>
        <w:t xml:space="preserve">ỦY BAN NHÂN DÂN </w:t>
      </w:r>
      <w:r>
        <w:br/>
      </w:r>
      <w:r>
        <w:rPr>
          <w:b/>
          <w:i w:val="0"/>
        </w:rPr>
        <w:t xml:space="preserve">TỈNH </w:t>
      </w:r>
      <w:r>
        <w:rPr>
          <w:b/>
          <w:i w:val="0"/>
        </w:rPr>
        <w:t>NINH THUẬN</w:t>
      </w:r>
      <w:r>
        <w:rPr>
          <w:b w:val="0"/>
          <w:i w:val="0"/>
        </w:rPr>
        <w:br/>
      </w:r>
      <w:r>
        <w:rPr>
          <w:b/>
          <w:i w:val="0"/>
        </w:rPr>
        <w:t>CỘNG HÒA XÃ HỘI CHỦ NGHĨA VIỆT NAM</w:t>
      </w:r>
      <w:r>
        <w:br/>
      </w:r>
      <w:r>
        <w:rPr>
          <w:b/>
          <w:i w:val="0"/>
        </w:rPr>
        <w:t xml:space="preserve">Độc lập - Tự do - Hạnh phúc </w:t>
      </w:r>
      <w:r>
        <w:rPr>
          <w:b w:val="0"/>
          <w:i w:val="0"/>
        </w:rPr>
        <w:br/>
      </w:r>
      <w:r>
        <w:rPr>
          <w:b w:val="0"/>
          <w:i w:val="0"/>
        </w:rPr>
        <w:t>Số:            /QĐ-UBND</w:t>
      </w:r>
      <w:r>
        <w:rPr>
          <w:b w:val="0"/>
          <w:i w:val="0"/>
        </w:rPr>
        <w:br/>
      </w:r>
      <w:r>
        <w:rPr>
          <w:b w:val="0"/>
          <w:i/>
        </w:rPr>
        <w:t xml:space="preserve">        Ninh Thuận</w:t>
      </w:r>
      <w:r>
        <w:rPr>
          <w:b w:val="0"/>
          <w:i/>
        </w:rPr>
        <w:t xml:space="preserve">, ngày </w:t>
      </w:r>
      <w:r>
        <w:rPr>
          <w:b w:val="0"/>
          <w:i w:val="0"/>
        </w:rPr>
        <w:t xml:space="preserve">    </w:t>
      </w:r>
      <w:r>
        <w:rPr>
          <w:b w:val="0"/>
          <w:i/>
        </w:rPr>
        <w:t xml:space="preserve"> tháng </w:t>
      </w:r>
      <w:r>
        <w:rPr>
          <w:b w:val="0"/>
          <w:i w:val="0"/>
        </w:rPr>
        <w:t xml:space="preserve">   </w:t>
      </w:r>
      <w:r>
        <w:rPr>
          <w:b w:val="0"/>
          <w:i/>
        </w:rPr>
        <w:t xml:space="preserve"> năm 20</w:t>
      </w:r>
      <w:r>
        <w:rPr>
          <w:b w:val="0"/>
          <w:i/>
        </w:rPr>
        <w:t>24</w:t>
      </w:r>
      <w:r>
        <w:rPr>
          <w:b w:val="0"/>
          <w:i w:val="0"/>
        </w:rPr>
        <w:br/>
      </w:r>
      <w:r>
        <w:rPr>
          <w:b w:val="0"/>
          <w:i w:val="0"/>
        </w:rPr>
        <w:t xml:space="preserve"> </w:t>
      </w:r>
      <w:r>
        <w:rPr>
          <w:b w:val="0"/>
          <w:i w:val="0"/>
        </w:rPr>
        <w:br/>
      </w:r>
      <w:r>
        <w:rPr>
          <w:b w:val="0"/>
          <w:i w:val="0"/>
        </w:rPr>
        <w:t xml:space="preserve"> </w:t>
      </w:r>
      <w:r>
        <w:rPr>
          <w:b w:val="0"/>
          <w:i w:val="0"/>
        </w:rPr>
        <w:br/>
      </w:r>
      <w:r>
        <w:rPr>
          <w:b/>
          <w:i w:val="0"/>
        </w:rPr>
        <w:t>QUYẾT ĐỊNH</w:t>
      </w:r>
      <w:r>
        <w:rPr>
          <w:b w:val="0"/>
          <w:i w:val="0"/>
        </w:rPr>
        <w:br/>
      </w:r>
      <w:r>
        <w:rPr>
          <w:b/>
          <w:i w:val="0"/>
        </w:rPr>
        <w:t xml:space="preserve">Về việc công bố kết quả hệ thống hóa văn bản quy phạm pháp luật </w:t>
      </w:r>
      <w:r>
        <w:rPr>
          <w:b w:val="0"/>
          <w:i w:val="0"/>
        </w:rPr>
        <w:br/>
      </w:r>
      <w:r>
        <w:rPr>
          <w:b/>
          <w:i w:val="0"/>
        </w:rPr>
        <w:t xml:space="preserve">thuộc lĩnh vực quản lý nhà nước của Hội đồng nhân dân, </w:t>
      </w:r>
      <w:r>
        <w:rPr>
          <w:b w:val="0"/>
          <w:i w:val="0"/>
        </w:rPr>
        <w:br/>
      </w:r>
      <w:r>
        <w:rPr>
          <w:b/>
          <w:i w:val="0"/>
        </w:rPr>
        <w:t>Ủy ban nhân dân tỉnh Ninh Thuận kỳ 2019 - 2023</w:t>
      </w:r>
      <w:r>
        <w:rPr>
          <w:b w:val="0"/>
          <w:i w:val="0"/>
        </w:rPr>
        <w:br/>
      </w:r>
      <w:r>
        <w:rPr>
          <w:b w:val="0"/>
          <w:i w:val="0"/>
        </w:rPr>
        <w:t xml:space="preserve"> </w:t>
      </w:r>
      <w:r>
        <w:rPr>
          <w:b w:val="0"/>
          <w:i w:val="0"/>
        </w:rPr>
        <w:t xml:space="preserve">       </w:t>
        <w:br/>
        <w:t xml:space="preserve">  </w:t>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br/>
      </w:r>
      <w:r>
        <w:rPr>
          <w:b w:val="0"/>
          <w:i w:val="0"/>
        </w:rPr>
        <w:br/>
      </w:r>
      <w:r>
        <w:rPr>
          <w:b/>
          <w:i w:val="0"/>
        </w:rPr>
        <w:t xml:space="preserve">CHỦ TỊCH </w:t>
      </w:r>
      <w:r>
        <w:rPr>
          <w:b/>
          <w:i w:val="0"/>
        </w:rPr>
        <w:t xml:space="preserve">ỦY BAN NHÂN DÂN TỈNH </w:t>
      </w:r>
      <w:r>
        <w:rPr>
          <w:b/>
          <w:i w:val="0"/>
        </w:rPr>
        <w:t>NINH THUẬN</w:t>
      </w:r>
      <w:r>
        <w:rPr>
          <w:b w:val="0"/>
          <w:i w:val="0"/>
        </w:rPr>
        <w:br/>
      </w:r>
      <w:r>
        <w:rPr>
          <w:b w:val="0"/>
          <w:i w:val="0"/>
        </w:rPr>
        <w:t xml:space="preserve"> </w:t>
      </w:r>
      <w:r>
        <w:rPr>
          <w:b w:val="0"/>
          <w:i w:val="0"/>
        </w:rPr>
        <w:br/>
      </w:r>
      <w:r>
        <w:rPr>
          <w:b w:val="0"/>
          <w:i w:val="0"/>
        </w:rPr>
        <w:t xml:space="preserve"> </w:t>
      </w:r>
      <w:r>
        <w:rPr>
          <w:b w:val="0"/>
          <w:i w:val="0"/>
        </w:rPr>
        <w:br/>
      </w:r>
      <w:r>
        <w:rPr>
          <w:b w:val="0"/>
          <w:i/>
        </w:rPr>
        <w:t>Căn cứ Luật Tổ chức chính quyền địa phương năm 2015;</w:t>
      </w:r>
      <w:r>
        <w:rPr>
          <w:b w:val="0"/>
          <w:i w:val="0"/>
        </w:rPr>
        <w:br/>
      </w:r>
      <w:r>
        <w:rPr>
          <w:b w:val="0"/>
          <w:i/>
        </w:rPr>
        <w:t xml:space="preserve">Căn cứ Luật Sửa đổi, bổ sung một số điều của Luật tổ chức Chính phủ và Luật </w:t>
      </w:r>
      <w:r>
        <w:rPr>
          <w:b w:val="0"/>
          <w:i/>
        </w:rPr>
        <w:t>T</w:t>
      </w:r>
      <w:r>
        <w:rPr>
          <w:b w:val="0"/>
          <w:i/>
        </w:rPr>
        <w:t>ổ chức Chính quyền địa phương năm 2019;</w:t>
      </w:r>
      <w:r>
        <w:rPr>
          <w:b w:val="0"/>
          <w:i w:val="0"/>
        </w:rPr>
        <w:br/>
      </w:r>
      <w:r>
        <w:rPr>
          <w:b w:val="0"/>
          <w:i/>
        </w:rPr>
        <w:t xml:space="preserve">Căn cứ Luật </w:t>
      </w:r>
      <w:r>
        <w:rPr>
          <w:b w:val="0"/>
          <w:i/>
        </w:rPr>
        <w:t>B</w:t>
      </w:r>
      <w:r>
        <w:rPr>
          <w:b w:val="0"/>
          <w:i/>
        </w:rPr>
        <w:t>an hành văn bản quy phạm pháp luật năm 2015;</w:t>
      </w:r>
      <w:r>
        <w:rPr>
          <w:b w:val="0"/>
          <w:i w:val="0"/>
        </w:rPr>
        <w:br/>
      </w:r>
      <w:r>
        <w:rPr>
          <w:b w:val="0"/>
          <w:i/>
        </w:rPr>
        <w:t xml:space="preserve">Căn cứ </w:t>
      </w:r>
      <w:r>
        <w:rPr>
          <w:b w:val="0"/>
          <w:i/>
        </w:rPr>
        <w:t xml:space="preserve">Luật Sửa đổi, bổ sung một số điều của Luật </w:t>
      </w:r>
      <w:r>
        <w:rPr>
          <w:b w:val="0"/>
          <w:i/>
        </w:rPr>
        <w:t>B</w:t>
      </w:r>
      <w:r>
        <w:rPr>
          <w:b w:val="0"/>
          <w:i/>
        </w:rPr>
        <w:t xml:space="preserve">an hành văn bản quy phạm pháp luật năm 2020; </w:t>
      </w:r>
      <w:r>
        <w:rPr>
          <w:b w:val="0"/>
          <w:i w:val="0"/>
        </w:rPr>
        <w:br/>
      </w:r>
      <w:r>
        <w:rPr>
          <w:b w:val="0"/>
          <w:i/>
        </w:rPr>
        <w:t>Căn cứ Nghị định số 34/2016/NĐ-CP ngày</w:t>
      </w:r>
      <w:r>
        <w:rPr>
          <w:b w:val="0"/>
          <w:i/>
        </w:rPr>
        <w:t xml:space="preserve"> 14/5/2016 của Chính phủ quy định chi tiết một số điều và biện pháp thi hành Luật Ban hành văn bản quy phạm pháp luật; </w:t>
      </w:r>
      <w:r>
        <w:rPr>
          <w:b w:val="0"/>
          <w:i w:val="0"/>
        </w:rPr>
        <w:br/>
      </w:r>
      <w:r>
        <w:rPr>
          <w:b w:val="0"/>
          <w:i/>
        </w:rPr>
        <w:t xml:space="preserve">Căn cứ </w:t>
      </w:r>
      <w:r>
        <w:rPr>
          <w:b w:val="0"/>
          <w:i/>
        </w:rPr>
        <w:t>Nghị định số 154/2020/NĐ-CP ngày 31/12/2020 của Chính phủ sửa đổi, bổ sung một số điều của Nghị định số 34/2016/NĐ-CP ngày 14/5/2016 của Chính phủ quy định chi tiết một số điều và biện pháp thi hành Luật Ban hành văn bản quy phạm pháp luật;</w:t>
      </w:r>
      <w:r>
        <w:rPr>
          <w:b w:val="0"/>
          <w:i w:val="0"/>
        </w:rPr>
        <w:br/>
      </w:r>
      <w:r>
        <w:rPr>
          <w:b w:val="0"/>
          <w:i/>
        </w:rPr>
        <w:t>Theo đề nghị của Giám đốc Sở Tư pháp tại Tờ trình số</w:t>
      </w:r>
      <w:r>
        <w:rPr>
          <w:b w:val="0"/>
          <w:i w:val="0"/>
        </w:rPr>
        <w:t xml:space="preserve">    </w:t>
      </w:r>
      <w:r>
        <w:rPr>
          <w:b w:val="0"/>
          <w:i/>
        </w:rPr>
        <w:t>/TTr-STP ngày  tháng</w:t>
      </w:r>
      <w:r>
        <w:rPr>
          <w:b w:val="0"/>
          <w:i w:val="0"/>
        </w:rPr>
        <w:t xml:space="preserve"> </w:t>
      </w:r>
      <w:r>
        <w:rPr>
          <w:b w:val="0"/>
          <w:i/>
        </w:rPr>
        <w:t xml:space="preserve"> 3 </w:t>
      </w:r>
      <w:r>
        <w:rPr>
          <w:b w:val="0"/>
          <w:i/>
        </w:rPr>
        <w:t xml:space="preserve"> năm 202</w:t>
      </w:r>
      <w:r>
        <w:rPr>
          <w:b w:val="0"/>
          <w:i/>
        </w:rPr>
        <w:t>4</w:t>
      </w:r>
      <w:r>
        <w:rPr>
          <w:b w:val="0"/>
          <w:i/>
        </w:rPr>
        <w:t xml:space="preserve">. </w:t>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QUYẾT ĐỊNH:</w:t>
      </w:r>
      <w:r>
        <w:rPr>
          <w:b w:val="0"/>
          <w:i w:val="0"/>
        </w:rPr>
        <w:br/>
      </w:r>
      <w:r>
        <w:rPr>
          <w:b w:val="0"/>
          <w:i w:val="0"/>
        </w:rPr>
        <w:t xml:space="preserve"> </w:t>
      </w:r>
      <w:r>
        <w:rPr>
          <w:b w:val="0"/>
          <w:i w:val="0"/>
        </w:rPr>
        <w:br/>
      </w:r>
      <w:r>
        <w:rPr>
          <w:b/>
          <w:i w:val="0"/>
        </w:rPr>
        <w:t>Điều 1.</w:t>
      </w:r>
      <w:r>
        <w:rPr>
          <w:b w:val="0"/>
          <w:i w:val="0"/>
        </w:rPr>
        <w:t xml:space="preserve"> Công bố kèm theo Quyết định này kết quả hệ thống hóa văn bản quy phạm pháp luật thuộc lĩnh vực quản lý nhà nước của Hội đồng nhân dân, Ủy ban nhân dân tỉnh Ninh Thuận kỳ 2019 – 2023, bao gồm:</w:t>
      </w:r>
      <w:r>
        <w:rPr>
          <w:b w:val="0"/>
          <w:i w:val="0"/>
        </w:rPr>
        <w:br/>
      </w:r>
      <w:r>
        <w:rPr>
          <w:b w:val="0"/>
          <w:i w:val="0"/>
        </w:rPr>
        <w:t>1. Danh mục văn bản quy phạm pháp luật hết hiệu lực toàn bộ thuộc lĩnh vực quản lý nhà nước của Hội đồng nhân dân, Ủy ban nhân dân tỉnh Ninh Thuận trong kỳ hệ thống hóa 2019-2023 với tổng số 251 văn bản.</w:t>
      </w:r>
      <w:r>
        <w:rPr>
          <w:b w:val="0"/>
          <w:i w:val="0"/>
        </w:rPr>
        <w:br/>
      </w:r>
      <w:r>
        <w:rPr>
          <w:b w:val="0"/>
          <w:i w:val="0"/>
        </w:rPr>
        <w:t>2. Danh mục văn bản quy phạm pháp luật hết hiệu lực một phần thuộc lĩnh vực quản lý nhà nước của Hội đồng nhân dân, Ủy ban nhân dân tỉnh Ninh Thuận trong kỳ hệ thống hóa 2019-2023 với tổng số 71 văn bản.</w:t>
      </w:r>
      <w:r>
        <w:rPr>
          <w:b w:val="0"/>
          <w:i w:val="0"/>
        </w:rPr>
        <w:br/>
      </w:r>
      <w:r>
        <w:rPr>
          <w:b w:val="0"/>
          <w:i w:val="0"/>
        </w:rPr>
        <w:t>3. Danh mục văn bản quy phạm pháp luật còn hiệu lực thuộc lĩnh vực quản lý nhà nước của Hội đồng nhân dân, Ủy ban nhân dân tỉnh Ninh Thuận trong kỳ hệ thống hóa 2019-2023 với tổng số 506 văn bản.</w:t>
      </w:r>
      <w:r>
        <w:rPr>
          <w:b w:val="0"/>
          <w:i w:val="0"/>
        </w:rPr>
        <w:br/>
      </w:r>
      <w:r>
        <w:rPr>
          <w:b w:val="0"/>
          <w:i w:val="0"/>
        </w:rPr>
        <w:t>4. Danh mục văn bản quy phạm pháp luật cần sửa đổi, bổ sung, thay thế, bãi bỏ thuộc lĩnh vực quản lý nhà nước của Hội đồng nhân dân, Ủy ban nhân dân tỉnh Ninh Thuận trong kỳ hệ thống hóa 2019 – 2023 với tổng số 38 văn bản.</w:t>
      </w:r>
      <w:r>
        <w:rPr>
          <w:b w:val="0"/>
          <w:i w:val="0"/>
        </w:rPr>
        <w:br/>
      </w:r>
      <w:r>
        <w:rPr>
          <w:b w:val="0"/>
          <w:i w:val="0"/>
        </w:rPr>
        <w:t>5. Tập hệ thống hóa văn bản quy phạm pháp luật còn hiệu lực thuộc lĩnh vực quản lý nhà nước của Hội đồng nhân dân, Ủy ban nhân dân tỉnh Ninh Thuận trong kỳ hệ thống hóa 2019-2023 với tổng số 506 văn bản (bản điện tử).</w:t>
      </w:r>
      <w:r>
        <w:rPr>
          <w:b w:val="0"/>
          <w:i w:val="0"/>
        </w:rPr>
        <w:br/>
      </w:r>
      <w:r>
        <w:rPr>
          <w:b/>
          <w:i w:val="0"/>
        </w:rPr>
        <w:t>Điều 2.</w:t>
      </w:r>
      <w:r>
        <w:rPr>
          <w:b w:val="0"/>
          <w:i w:val="0"/>
        </w:rPr>
        <w:t xml:space="preserve"> </w:t>
      </w:r>
      <w:r>
        <w:rPr>
          <w:b/>
          <w:i w:val="0"/>
        </w:rPr>
        <w:t>Tổ chức thực hiện</w:t>
      </w:r>
      <w:r>
        <w:rPr>
          <w:b w:val="0"/>
          <w:i w:val="0"/>
        </w:rPr>
        <w:br/>
      </w:r>
      <w:r>
        <w:rPr>
          <w:b w:val="0"/>
          <w:i w:val="0"/>
        </w:rPr>
        <w:t>1. Sở Tư pháp có trách nhiệm phối hợp với Sở Thông tin và Truyền thông thực hiện việc đăng tải kết quả hệ thống hóa trên Cổng thông tin điện tử tỉnh; gửi Văn phòng Ủy ban nhân dân tỉnh đăng Công báo Danh mục văn bản quy phạm pháp luật hết hiệu lực toàn bộ, hết hiệu lực một phần thuộc lĩnh vực quản lý nhà nước của Hội đồng nhân dân, Ủy ban nhân dân tỉnh trong kỳ hệ thống hóa 2019-2023 theo quy định.</w:t>
      </w:r>
      <w:r>
        <w:rPr>
          <w:b w:val="0"/>
          <w:i w:val="0"/>
        </w:rPr>
        <w:br/>
      </w:r>
      <w:r>
        <w:rPr>
          <w:b w:val="0"/>
          <w:i w:val="0"/>
        </w:rPr>
        <w:t>2. Các Sở, Ban, ngành có liên quan tại Danh mục văn bản được công bố tại khoản 4 Điều 1 Quyết định này, khẩn trương tham mưu cơ quan có thẩm quyền sửa đổi, bổ sung, thay thế, bãi bỏ văn bản quy phạm pháp luật theo đúng quy định.</w:t>
      </w:r>
      <w:r>
        <w:rPr>
          <w:b w:val="0"/>
          <w:i w:val="0"/>
        </w:rPr>
        <w:br/>
      </w:r>
      <w:r>
        <w:rPr>
          <w:b/>
          <w:i w:val="0"/>
        </w:rPr>
        <w:t>Điều 3.</w:t>
      </w:r>
      <w:r>
        <w:rPr>
          <w:b w:val="0"/>
          <w:i w:val="0"/>
        </w:rPr>
        <w:t xml:space="preserve"> </w:t>
      </w:r>
      <w:r>
        <w:rPr>
          <w:b/>
          <w:i w:val="0"/>
        </w:rPr>
        <w:t>Điều khoản thi hành</w:t>
      </w:r>
      <w:r>
        <w:rPr>
          <w:b w:val="0"/>
          <w:i w:val="0"/>
        </w:rPr>
        <w:br/>
      </w:r>
      <w:r>
        <w:rPr>
          <w:b w:val="0"/>
          <w:i w:val="0"/>
        </w:rPr>
        <w:t>1. Quyết định này có hiệu lực kể từ ngày ký ban hành.</w:t>
      </w:r>
      <w:r>
        <w:rPr>
          <w:b w:val="0"/>
          <w:i w:val="0"/>
        </w:rPr>
        <w:br/>
      </w:r>
      <w:r>
        <w:rPr>
          <w:b w:val="0"/>
          <w:i w:val="0"/>
        </w:rPr>
        <w:t>2. Chánh Văn phòng Ủy ban nhân dân tỉnh; Giám đốc các Sở; Thủ trưởng các Ban, ngành thuộc Ủy ban nhân dân tỉnh; Chủ tịch Ủy ban nhân dân các huyện, thành phố và xã, phường, thị trấn; các tổ chức, cá nhân có liên quan chịu trách nhiệm thi hành Quyết định này./.</w:t>
      </w:r>
      <w:r>
        <w:rPr>
          <w:b w:val="0"/>
          <w:i w:val="0"/>
        </w:rPr>
        <w:br/>
      </w:r>
      <w:r>
        <w:rPr>
          <w:b w:val="0"/>
          <w:i w:val="0"/>
        </w:rPr>
        <w:t xml:space="preserve"> </w:t>
      </w:r>
      <w:r>
        <w:rPr>
          <w:b w:val="0"/>
          <w:i w:val="0"/>
        </w:rPr>
        <w:br/>
      </w:r>
      <w:r>
        <w:rPr>
          <w:b w:val="0"/>
          <w:i w:val="0"/>
        </w:rPr>
        <w:t xml:space="preserve"> </w:t>
      </w:r>
      <w:r>
        <w:rPr>
          <w:b w:val="0"/>
          <w:i w:val="0"/>
        </w:rPr>
        <w:br/>
      </w:r>
      <w:r>
        <w:rPr>
          <w:b/>
          <w:i/>
        </w:rPr>
        <w:t xml:space="preserve">Nơi nhận:  </w:t>
      </w:r>
      <w:r>
        <w:br/>
      </w:r>
      <w:r>
        <w:rPr>
          <w:b w:val="0"/>
          <w:i w:val="0"/>
        </w:rPr>
        <w:br/>
        <w:t xml:space="preserve">    - Như Điều 3;</w:t>
      </w:r>
      <w:r>
        <w:rPr>
          <w:b w:val="0"/>
          <w:i w:val="0"/>
        </w:rPr>
        <w:br/>
      </w:r>
      <w:r>
        <w:rPr>
          <w:b w:val="0"/>
          <w:i w:val="0"/>
        </w:rPr>
        <w:t>- Bộ Tư pháp (Cục Kiểm tra văn bản QPPL);</w:t>
      </w:r>
      <w:r>
        <w:rPr>
          <w:b w:val="0"/>
          <w:i w:val="0"/>
        </w:rPr>
        <w:br/>
      </w:r>
      <w:r>
        <w:rPr>
          <w:b w:val="0"/>
          <w:i w:val="0"/>
        </w:rPr>
        <w:t>- Thường trực: Tỉnh ủy, HĐND tỉnh;</w:t>
      </w:r>
      <w:r>
        <w:rPr>
          <w:b w:val="0"/>
          <w:i w:val="0"/>
        </w:rPr>
        <w:br/>
      </w:r>
      <w:r>
        <w:rPr>
          <w:b w:val="0"/>
          <w:i w:val="0"/>
        </w:rPr>
        <w:t>- Chủ tịch và các PCT. UBND tỉnh;</w:t>
      </w:r>
      <w:r>
        <w:rPr>
          <w:b w:val="0"/>
          <w:i w:val="0"/>
        </w:rPr>
        <w:br/>
      </w:r>
      <w:r>
        <w:rPr>
          <w:b w:val="0"/>
          <w:i w:val="0"/>
        </w:rPr>
        <w:t>- Trung tâm CNTT&amp;TT (Sở TT&amp;TT);</w:t>
      </w:r>
      <w:r>
        <w:rPr>
          <w:b w:val="0"/>
          <w:i w:val="0"/>
        </w:rPr>
        <w:br/>
      </w:r>
      <w:r>
        <w:rPr>
          <w:b w:val="0"/>
          <w:i w:val="0"/>
        </w:rPr>
        <w:t>- VPUB: LĐ, Công báo;</w:t>
      </w:r>
      <w:r>
        <w:rPr>
          <w:b w:val="0"/>
          <w:i w:val="0"/>
        </w:rPr>
        <w:br/>
      </w:r>
      <w:r>
        <w:rPr>
          <w:b w:val="0"/>
          <w:i w:val="0"/>
        </w:rPr>
        <w:t>- Lưu: VT, TCD. VTTT</w:t>
      </w:r>
      <w:r>
        <w:rPr>
          <w:b w:val="0"/>
          <w:i w:val="0"/>
        </w:rPr>
        <w:br/>
      </w:r>
      <w:r>
        <w:rPr>
          <w:b/>
          <w:i w:val="0"/>
        </w:rPr>
        <w:t>CHỦ TỊCH</w:t>
      </w:r>
      <w:r>
        <w:br/>
      </w:r>
      <w:r>
        <w:br/>
      </w:r>
      <w:r>
        <w:rPr>
          <w:b w:val="0"/>
          <w:i w:val="0"/>
        </w:rPr>
        <w:br/>
        <w:t xml:space="preserve">     </w:t>
      </w:r>
      <w:r>
        <w:rPr>
          <w:b w:val="0"/>
          <w:i w:val="0"/>
        </w:rPr>
        <w:br/>
      </w:r>
      <w:r>
        <w:rPr>
          <w:b w:val="0"/>
          <w:i w:val="0"/>
        </w:rPr>
        <w:t xml:space="preserve"> </w:t>
      </w:r>
      <w:r>
        <w:rPr>
          <w:b w:val="0"/>
          <w:i w:val="0"/>
        </w:rPr>
        <w:br/>
      </w:r>
      <w:r>
        <w:rPr>
          <w:b w:val="0"/>
          <w:i w:val="0"/>
        </w:rPr>
        <w:t xml:space="preserve"> </w:t>
      </w:r>
      <w:r>
        <w:rPr>
          <w:b w:val="0"/>
          <w:i w:val="0"/>
        </w:rPr>
        <w:br/>
      </w:r>
      <w:r>
        <w:br/>
      </w:r>
      <w:r>
        <w:rPr>
          <w:b w:val="0"/>
          <w:i w:val="0"/>
        </w:rPr>
        <w:br/>
        <w:t xml:space="preserve">     </w:t>
      </w:r>
      <w:r>
        <w:rPr>
          <w:b w:val="0"/>
          <w:i w:val="0"/>
        </w:rPr>
        <w:br/>
      </w:r>
      <w:r>
        <w:rPr>
          <w:b/>
          <w:i w:val="0"/>
        </w:rPr>
        <w:t>Trần Quốc Nam</w:t>
      </w:r>
      <w:r>
        <w:rPr>
          <w:b w:val="0"/>
          <w:i w:val="0"/>
        </w:rPr>
        <w:br/>
      </w:r>
      <w:r>
        <w:rPr>
          <w:b w:val="0"/>
          <w:i w:val="0"/>
        </w:rPr>
        <w:br/>
      </w:r>
      <w:r>
        <w:br/>
      </w:r>
      <w:r>
        <w:rPr>
          <w:b w:val="0"/>
          <w:i w:val="0"/>
        </w:rPr>
        <w:br/>
      </w:r>
      <w:r>
        <w:rPr>
          <w:b w:val="0"/>
          <w:i w:val="0"/>
        </w:rPr>
        <w:br/>
      </w:r>
      <w:r>
        <w:rPr>
          <w:b/>
          <w:i w:val="0"/>
        </w:rPr>
        <w:t>ỦY BAN NHÂN DÂN</w:t>
      </w:r>
      <w:r>
        <w:rPr>
          <w:b w:val="0"/>
          <w:i w:val="0"/>
        </w:rPr>
        <w:br/>
      </w:r>
      <w:r>
        <w:rPr>
          <w:b/>
          <w:i w:val="0"/>
        </w:rPr>
        <w:t>TỈNH NINH THUẬN</w:t>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t xml:space="preserve">    </w:t>
        <w:br/>
        <w:t xml:space="preserve">  </w:t>
      </w:r>
      <w:r>
        <w:rPr>
          <w:b w:val="0"/>
          <w:i w:val="0"/>
        </w:rPr>
        <w:br/>
      </w:r>
      <w:r>
        <w:rPr>
          <w:b w:val="0"/>
          <w:i w:val="0"/>
        </w:rPr>
        <w:t xml:space="preserve"> </w:t>
      </w:r>
      <w:r>
        <w:rPr>
          <w:b w:val="0"/>
          <w:i w:val="0"/>
        </w:rPr>
        <w:br/>
      </w:r>
      <w:r>
        <w:rPr>
          <w:b/>
          <w:i w:val="0"/>
        </w:rPr>
        <w:t>DANH MỤC</w:t>
      </w:r>
      <w:r>
        <w:rPr>
          <w:b w:val="0"/>
          <w:i w:val="0"/>
        </w:rPr>
        <w:br/>
      </w:r>
      <w:r>
        <w:rPr>
          <w:b/>
          <w:i w:val="0"/>
        </w:rPr>
        <w:t xml:space="preserve">Văn bản quy phạm pháp luật hết hiệu lực toàn bộ thuộc lĩnh vực quản lý nhà nước của </w:t>
      </w:r>
      <w:r>
        <w:rPr>
          <w:b w:val="0"/>
          <w:i w:val="0"/>
        </w:rPr>
        <w:br/>
      </w:r>
      <w:r>
        <w:rPr>
          <w:b/>
          <w:i w:val="0"/>
        </w:rPr>
        <w:t>Hội đồng nhân dân, Ủy ban nhân dân tỉnh</w:t>
      </w:r>
      <w:r>
        <w:rPr>
          <w:b w:val="0"/>
          <w:i w:val="0"/>
        </w:rPr>
        <w:t xml:space="preserve"> </w:t>
      </w:r>
      <w:r>
        <w:rPr>
          <w:b/>
          <w:i w:val="0"/>
        </w:rPr>
        <w:t xml:space="preserve"> Ninh Thuận trong kỳ hệ thống hóa 2019-2023</w:t>
      </w:r>
      <w:r>
        <w:rPr>
          <w:b w:val="0"/>
          <w:i w:val="0"/>
        </w:rPr>
        <w:br/>
      </w:r>
      <w:r>
        <w:rPr>
          <w:b w:val="0"/>
          <w:i/>
        </w:rPr>
        <w:t>(</w:t>
      </w:r>
      <w:r>
        <w:rPr>
          <w:b w:val="0"/>
          <w:i/>
        </w:rPr>
        <w:t>K</w:t>
      </w:r>
      <w:r>
        <w:rPr>
          <w:b w:val="0"/>
          <w:i/>
        </w:rPr>
        <w:t xml:space="preserve">èm theo </w:t>
      </w:r>
      <w:r>
        <w:rPr>
          <w:b w:val="0"/>
          <w:i/>
        </w:rPr>
        <w:t>Quyết định số      /QĐ-UBND</w:t>
      </w:r>
      <w:r>
        <w:rPr>
          <w:b w:val="0"/>
          <w:i/>
        </w:rPr>
        <w:t xml:space="preserve"> ngày      tháng</w:t>
      </w:r>
      <w:r>
        <w:rPr>
          <w:b w:val="0"/>
          <w:i w:val="0"/>
        </w:rPr>
        <w:t xml:space="preserve">   </w:t>
      </w:r>
      <w:r>
        <w:rPr>
          <w:b w:val="0"/>
          <w:i/>
        </w:rPr>
        <w:t xml:space="preserve"> năm 202</w:t>
      </w:r>
      <w:r>
        <w:rPr>
          <w:b w:val="0"/>
          <w:i/>
        </w:rPr>
        <w:t xml:space="preserve">4 </w:t>
      </w:r>
      <w:r>
        <w:rPr>
          <w:b w:val="0"/>
          <w:i/>
        </w:rPr>
        <w:t xml:space="preserve">của </w:t>
      </w:r>
      <w:r>
        <w:rPr>
          <w:b w:val="0"/>
          <w:i/>
        </w:rPr>
        <w:t>Chủ tịch UBND</w:t>
      </w:r>
      <w:r>
        <w:rPr>
          <w:b w:val="0"/>
          <w:i/>
        </w:rPr>
        <w:t xml:space="preserve"> tỉnh Ninh Thuận)</w:t>
      </w:r>
      <w:r>
        <w:rPr>
          <w:b w:val="0"/>
          <w:i w:val="0"/>
        </w:rPr>
        <w:br/>
      </w:r>
      <w:r>
        <w:rPr>
          <w:b w:val="0"/>
          <w:i w:val="0"/>
        </w:rPr>
        <w:t xml:space="preserve"> </w:t>
      </w:r>
      <w:r>
        <w:rPr>
          <w:b w:val="0"/>
          <w:i w:val="0"/>
        </w:rPr>
        <w:t xml:space="preserve">       </w:t>
        <w:br/>
        <w:t xml:space="preserve">  </w:t>
      </w:r>
      <w:r>
        <w:rPr>
          <w:b w:val="0"/>
          <w:i w:val="0"/>
        </w:rPr>
        <w:t xml:space="preserve"> </w:t>
      </w:r>
      <w:r>
        <w:rPr>
          <w:b w:val="0"/>
          <w:i w:val="0"/>
        </w:rPr>
        <w:br/>
      </w:r>
      <w:r>
        <w:br/>
      </w:r>
      <w:r>
        <w:rPr>
          <w:b w:val="0"/>
          <w:i w:val="0"/>
        </w:rPr>
        <w:br/>
      </w:r>
      <w:r>
        <w:rPr>
          <w:b/>
          <w:i w:val="0"/>
        </w:rPr>
        <w:t>STT</w:t>
      </w:r>
      <w:r>
        <w:rPr>
          <w:b w:val="0"/>
          <w:i w:val="0"/>
        </w:rPr>
        <w:br/>
      </w:r>
      <w:r>
        <w:rPr>
          <w:b/>
          <w:i w:val="0"/>
        </w:rPr>
        <w:t>Tên loại văn bản</w:t>
      </w:r>
      <w:r>
        <w:rPr>
          <w:b w:val="0"/>
          <w:i w:val="0"/>
        </w:rPr>
        <w:br/>
      </w:r>
      <w:r>
        <w:rPr>
          <w:b/>
          <w:i w:val="0"/>
        </w:rPr>
        <w:t>Số, ký hiệu; ngày, tháng, năm ban hành văn bản</w:t>
      </w:r>
      <w:r>
        <w:rPr>
          <w:b w:val="0"/>
          <w:i w:val="0"/>
        </w:rPr>
        <w:br/>
      </w:r>
      <w:r>
        <w:rPr>
          <w:b/>
          <w:i w:val="0"/>
        </w:rPr>
        <w:t>Tên gọi của văn bản</w:t>
      </w:r>
      <w:r>
        <w:rPr>
          <w:b w:val="0"/>
          <w:i w:val="0"/>
        </w:rPr>
        <w:br/>
      </w:r>
      <w:r>
        <w:rPr>
          <w:b/>
          <w:i w:val="0"/>
        </w:rPr>
        <w:t>Lý do h</w:t>
      </w:r>
      <w:r>
        <w:rPr>
          <w:b/>
          <w:i w:val="0"/>
        </w:rPr>
        <w:t>ế</w:t>
      </w:r>
      <w:r>
        <w:rPr>
          <w:b/>
          <w:i w:val="0"/>
        </w:rPr>
        <w:t>t hiệu lực</w:t>
      </w:r>
      <w:r>
        <w:rPr>
          <w:b w:val="0"/>
          <w:i w:val="0"/>
        </w:rPr>
        <w:br/>
      </w:r>
      <w:r>
        <w:rPr>
          <w:b/>
          <w:i w:val="0"/>
        </w:rPr>
        <w:t>Ngày h</w:t>
      </w:r>
      <w:r>
        <w:rPr>
          <w:b/>
          <w:i w:val="0"/>
        </w:rPr>
        <w:t>ế</w:t>
      </w:r>
      <w:r>
        <w:rPr>
          <w:b/>
          <w:i w:val="0"/>
        </w:rPr>
        <w:t>t hiệu lực</w:t>
      </w:r>
      <w:r>
        <w:rPr>
          <w:b w:val="0"/>
          <w:i w:val="0"/>
        </w:rPr>
        <w:br/>
      </w:r>
      <w:r>
        <w:rPr>
          <w:b w:val="0"/>
          <w:i w:val="0"/>
        </w:rPr>
        <w:t>01</w:t>
      </w:r>
      <w:r>
        <w:rPr>
          <w:b w:val="0"/>
          <w:i w:val="0"/>
        </w:rPr>
        <w:br/>
      </w:r>
      <w:r>
        <w:rPr>
          <w:b w:val="0"/>
          <w:i w:val="0"/>
        </w:rPr>
        <w:t>Nghị quyết</w:t>
      </w:r>
      <w:r>
        <w:rPr>
          <w:b w:val="0"/>
          <w:i w:val="0"/>
        </w:rPr>
        <w:br/>
      </w:r>
      <w:r>
        <w:rPr>
          <w:b w:val="0"/>
          <w:i w:val="0"/>
        </w:rPr>
        <w:t>24/2001/NQ-HĐND</w:t>
      </w:r>
      <w:r>
        <w:rPr>
          <w:b w:val="0"/>
          <w:i w:val="0"/>
        </w:rPr>
        <w:br/>
      </w:r>
      <w:r>
        <w:rPr>
          <w:b w:val="0"/>
          <w:i w:val="0"/>
        </w:rPr>
        <w:t>09/02/2001</w:t>
      </w:r>
      <w:r>
        <w:rPr>
          <w:b w:val="0"/>
          <w:i w:val="0"/>
        </w:rPr>
        <w:br/>
      </w:r>
      <w:r>
        <w:rPr>
          <w:b w:val="0"/>
          <w:i w:val="0"/>
        </w:rPr>
        <w:t>Về việc ban hành bản quy định, định hướng một số nội dung cơ bản trong việc xây dựng và thực hiện hương ước, quy ước cộng đồng dân cư ở cơ sở</w:t>
      </w:r>
      <w:r>
        <w:rPr>
          <w:b w:val="0"/>
          <w:i w:val="0"/>
        </w:rPr>
        <w:br/>
      </w:r>
      <w:r>
        <w:rPr>
          <w:b w:val="0"/>
          <w:i w:val="0"/>
        </w:rPr>
        <w:t>Được bãi bỏ bởi Nghị quyết số 14/2019/NQ-HĐND ngày 12/7/2019 bãi bỏ Nghị quyết số 24/2001/NQ-HĐND7 ngày 09/02/2001 của HĐND tỉnh về việc ban hành bản quy định, định hướng một số nội dung cơ bản trong việc xây dựng và thực hiện hương ước, quy ước cộng đồng dân cư ở cơ sở</w:t>
      </w:r>
      <w:r>
        <w:rPr>
          <w:b w:val="0"/>
          <w:i w:val="0"/>
        </w:rPr>
        <w:br/>
      </w:r>
      <w:r>
        <w:rPr>
          <w:b w:val="0"/>
          <w:i w:val="0"/>
        </w:rPr>
        <w:t>23/7/2019</w:t>
      </w:r>
      <w:r>
        <w:rPr>
          <w:b w:val="0"/>
          <w:i w:val="0"/>
        </w:rPr>
        <w:br/>
      </w:r>
      <w:r>
        <w:rPr>
          <w:b w:val="0"/>
          <w:i w:val="0"/>
        </w:rPr>
        <w:t>02</w:t>
      </w:r>
      <w:r>
        <w:rPr>
          <w:b w:val="0"/>
          <w:i w:val="0"/>
        </w:rPr>
        <w:br/>
      </w:r>
      <w:r>
        <w:rPr>
          <w:b w:val="0"/>
          <w:i w:val="0"/>
        </w:rPr>
        <w:t>Nghị quyết</w:t>
      </w:r>
      <w:r>
        <w:rPr>
          <w:b w:val="0"/>
          <w:i w:val="0"/>
        </w:rPr>
        <w:br/>
      </w:r>
      <w:r>
        <w:rPr>
          <w:b w:val="0"/>
          <w:i w:val="0"/>
        </w:rPr>
        <w:t>09/2009/NQ-HĐND 23/7/2009</w:t>
      </w:r>
      <w:r>
        <w:rPr>
          <w:b w:val="0"/>
          <w:i w:val="0"/>
        </w:rPr>
        <w:br/>
      </w:r>
      <w:r>
        <w:rPr>
          <w:b w:val="0"/>
          <w:i w:val="0"/>
        </w:rPr>
        <w:t>Về việc phê duyệt Đề án khám, chữa bệnh theo yêu cầu áp dụng tại Bệnh viện Đa khoa tỉnh Ninh Thuận</w:t>
      </w:r>
      <w:r>
        <w:rPr>
          <w:b w:val="0"/>
          <w:i w:val="0"/>
        </w:rPr>
        <w:br/>
      </w:r>
      <w:r>
        <w:rPr>
          <w:b w:val="0"/>
          <w:i w:val="0"/>
        </w:rPr>
        <w:t>Được thay thế bởi Nghị quyết số 06/2019/NQ-HĐND ngày 12/7/2019 Quy định giá dịch vụ khám bệnh, chữa bệnh theo yêu cầu áp dụng tại Bệnh viện Đa khoa tỉnh Ninh Thuận</w:t>
      </w:r>
      <w:r>
        <w:rPr>
          <w:b w:val="0"/>
          <w:i w:val="0"/>
        </w:rPr>
        <w:br/>
      </w:r>
      <w:r>
        <w:rPr>
          <w:b w:val="0"/>
          <w:i w:val="0"/>
        </w:rPr>
        <w:t>23/7/2019</w:t>
      </w:r>
      <w:r>
        <w:rPr>
          <w:b w:val="0"/>
          <w:i w:val="0"/>
        </w:rPr>
        <w:br/>
      </w:r>
      <w:r>
        <w:rPr>
          <w:b w:val="0"/>
          <w:i w:val="0"/>
        </w:rPr>
        <w:t>03</w:t>
      </w:r>
      <w:r>
        <w:rPr>
          <w:b w:val="0"/>
          <w:i w:val="0"/>
        </w:rPr>
        <w:br/>
      </w:r>
      <w:r>
        <w:rPr>
          <w:b w:val="0"/>
          <w:i w:val="0"/>
        </w:rPr>
        <w:t>Nghị quyết</w:t>
      </w:r>
      <w:r>
        <w:rPr>
          <w:b w:val="0"/>
          <w:i w:val="0"/>
        </w:rPr>
        <w:br/>
      </w:r>
      <w:r>
        <w:rPr>
          <w:b w:val="0"/>
          <w:i w:val="0"/>
        </w:rPr>
        <w:t>11/2009/NQ-HĐND</w:t>
      </w:r>
      <w:r>
        <w:rPr>
          <w:b w:val="0"/>
          <w:i w:val="0"/>
        </w:rPr>
        <w:br/>
      </w:r>
      <w:r>
        <w:rPr>
          <w:b w:val="0"/>
          <w:i w:val="0"/>
        </w:rPr>
        <w:t>23/7/2009</w:t>
      </w:r>
      <w:r>
        <w:rPr>
          <w:b w:val="0"/>
          <w:i w:val="0"/>
        </w:rPr>
        <w:br/>
      </w:r>
      <w:r>
        <w:rPr>
          <w:b w:val="0"/>
          <w:i w:val="0"/>
        </w:rPr>
        <w:t>Về việc quy định chính sách trợ cấp thôi việc đối với cán bộ chủ chốt cấp xã và chính sách hỗ trợ cán bộ, công chức được luân chuyển, tăng cường công tác tại cấp xã trên địa bàn tỉnh</w:t>
      </w:r>
      <w:r>
        <w:rPr>
          <w:b w:val="0"/>
          <w:i w:val="0"/>
        </w:rPr>
        <w:br/>
      </w:r>
      <w:r>
        <w:rPr>
          <w:b w:val="0"/>
          <w:i w:val="0"/>
        </w:rPr>
        <w:t>Được thay thế bởi Nghị quyết số 05/2022/NQ-HĐND ngày 20/7/2022 quy định chính sách trợ cấp thôi việc đối với cán bộ cấp xã và hỗ trợ đối với cán bộ, công chức lãnh đạo, quản lý luân chuyển công tác trên địa bàn tỉnh Ninh Thuận</w:t>
      </w:r>
      <w:r>
        <w:rPr>
          <w:b w:val="0"/>
          <w:i w:val="0"/>
        </w:rPr>
        <w:br/>
      </w:r>
      <w:r>
        <w:rPr>
          <w:b w:val="0"/>
          <w:i w:val="0"/>
        </w:rPr>
        <w:t>01/8/2022</w:t>
      </w:r>
      <w:r>
        <w:rPr>
          <w:b w:val="0"/>
          <w:i w:val="0"/>
        </w:rPr>
        <w:br/>
      </w:r>
      <w:r>
        <w:rPr>
          <w:b w:val="0"/>
          <w:i w:val="0"/>
        </w:rPr>
        <w:t>04</w:t>
      </w:r>
      <w:r>
        <w:rPr>
          <w:b w:val="0"/>
          <w:i w:val="0"/>
        </w:rPr>
        <w:br/>
      </w:r>
      <w:r>
        <w:rPr>
          <w:b w:val="0"/>
          <w:i w:val="0"/>
        </w:rPr>
        <w:t>Nghị quyết</w:t>
      </w:r>
      <w:r>
        <w:rPr>
          <w:b w:val="0"/>
          <w:i w:val="0"/>
        </w:rPr>
        <w:br/>
      </w:r>
      <w:r>
        <w:rPr>
          <w:b w:val="0"/>
          <w:i w:val="0"/>
        </w:rPr>
        <w:t>21/2011/NQ-HĐND</w:t>
      </w:r>
      <w:r>
        <w:rPr>
          <w:b w:val="0"/>
          <w:i w:val="0"/>
        </w:rPr>
        <w:br/>
      </w:r>
      <w:r>
        <w:rPr>
          <w:b w:val="0"/>
          <w:i w:val="0"/>
        </w:rPr>
        <w:t>16/8/2011</w:t>
      </w:r>
      <w:r>
        <w:rPr>
          <w:b w:val="0"/>
          <w:i w:val="0"/>
        </w:rPr>
        <w:br/>
      </w:r>
      <w:r>
        <w:rPr>
          <w:b w:val="0"/>
          <w:i w:val="0"/>
        </w:rPr>
        <w:t>Về việc thông qua Đề án đào tạo nghề cho lao động nông thôn đến năm 2020 trên địa bàn tỉnh Ninh Thuận</w:t>
      </w:r>
      <w:r>
        <w:rPr>
          <w:b w:val="0"/>
          <w:i w:val="0"/>
        </w:rPr>
        <w:br/>
      </w:r>
      <w:r>
        <w:rPr>
          <w:b w:val="0"/>
          <w:i w:val="0"/>
        </w:rPr>
        <w:t>Hết thời hạn có hiệu lực đã được quy định trong văn bản</w:t>
      </w:r>
      <w:r>
        <w:rPr>
          <w:b w:val="0"/>
          <w:i w:val="0"/>
        </w:rPr>
        <w:br/>
      </w:r>
      <w:r>
        <w:rPr>
          <w:b w:val="0"/>
          <w:i w:val="0"/>
        </w:rPr>
        <w:t>31/12/2020</w:t>
      </w:r>
      <w:r>
        <w:rPr>
          <w:b w:val="0"/>
          <w:i w:val="0"/>
        </w:rPr>
        <w:br/>
      </w:r>
      <w:r>
        <w:rPr>
          <w:b w:val="0"/>
          <w:i w:val="0"/>
        </w:rPr>
        <w:t>05</w:t>
      </w:r>
      <w:r>
        <w:rPr>
          <w:b w:val="0"/>
          <w:i w:val="0"/>
        </w:rPr>
        <w:br/>
      </w:r>
      <w:r>
        <w:rPr>
          <w:b w:val="0"/>
          <w:i w:val="0"/>
        </w:rPr>
        <w:t xml:space="preserve"> </w:t>
      </w:r>
      <w:r>
        <w:rPr>
          <w:b w:val="0"/>
          <w:i w:val="0"/>
        </w:rPr>
        <w:br/>
      </w:r>
      <w:r>
        <w:rPr>
          <w:b w:val="0"/>
          <w:i w:val="0"/>
        </w:rPr>
        <w:t>Nghị quyết</w:t>
      </w:r>
      <w:r>
        <w:rPr>
          <w:b w:val="0"/>
          <w:i w:val="0"/>
        </w:rPr>
        <w:br/>
      </w:r>
      <w:r>
        <w:rPr>
          <w:b w:val="0"/>
          <w:i w:val="0"/>
        </w:rPr>
        <w:t>02/2012/NQ-HĐND 19/7/2012</w:t>
      </w:r>
      <w:r>
        <w:rPr>
          <w:b w:val="0"/>
          <w:i w:val="0"/>
        </w:rPr>
        <w:br/>
      </w:r>
      <w:r>
        <w:rPr>
          <w:b w:val="0"/>
          <w:i w:val="0"/>
        </w:rPr>
        <w:t>Về điều chỉnh quy hoạch thăm dò, khai thác, chế biến và sử dụng khoáng sản làm vật liệu xây dựng thông thường thuộc thẩm quyền cấp phép của UBND tỉnh Ninh Thuận giai đoạn đến năm 2015 và định hướng đến năm 2020</w:t>
      </w:r>
      <w:r>
        <w:rPr>
          <w:b w:val="0"/>
          <w:i w:val="0"/>
        </w:rPr>
        <w:br/>
      </w:r>
      <w:r>
        <w:rPr>
          <w:b w:val="0"/>
          <w:i w:val="0"/>
        </w:rPr>
        <w:t>Hết thời hạn có hiệu lực đã được quy định trong văn bản</w:t>
      </w:r>
      <w:r>
        <w:rPr>
          <w:b w:val="0"/>
          <w:i w:val="0"/>
        </w:rPr>
        <w:br/>
      </w:r>
      <w:r>
        <w:rPr>
          <w:b w:val="0"/>
          <w:i w:val="0"/>
        </w:rPr>
        <w:t>31/12/2020</w:t>
      </w:r>
      <w:r>
        <w:rPr>
          <w:b w:val="0"/>
          <w:i w:val="0"/>
        </w:rPr>
        <w:br/>
      </w:r>
      <w:r>
        <w:rPr>
          <w:b w:val="0"/>
          <w:i w:val="0"/>
        </w:rPr>
        <w:t>06</w:t>
      </w:r>
      <w:r>
        <w:rPr>
          <w:b w:val="0"/>
          <w:i w:val="0"/>
        </w:rPr>
        <w:br/>
      </w:r>
      <w:r>
        <w:rPr>
          <w:b w:val="0"/>
          <w:i w:val="0"/>
        </w:rPr>
        <w:t>Nghị quyết</w:t>
      </w:r>
      <w:r>
        <w:rPr>
          <w:b w:val="0"/>
          <w:i w:val="0"/>
        </w:rPr>
        <w:br/>
      </w:r>
      <w:r>
        <w:rPr>
          <w:b w:val="0"/>
          <w:i w:val="0"/>
        </w:rPr>
        <w:t>03/2012/NQ-HĐND</w:t>
      </w:r>
      <w:r>
        <w:rPr>
          <w:b w:val="0"/>
          <w:i w:val="0"/>
        </w:rPr>
        <w:br/>
      </w:r>
      <w:r>
        <w:rPr>
          <w:b w:val="0"/>
          <w:i w:val="0"/>
        </w:rPr>
        <w:t>19/7/2012</w:t>
      </w:r>
      <w:r>
        <w:rPr>
          <w:b w:val="0"/>
          <w:i w:val="0"/>
        </w:rPr>
        <w:br/>
      </w:r>
      <w:r>
        <w:rPr>
          <w:b w:val="0"/>
          <w:i w:val="0"/>
        </w:rPr>
        <w:t>Về việc thông qua Đề án sử dụng nhân viên y tế thôn kiêm nhiệm cô đỡ thôn bản đối với các thôn thuộc xã miền núi, vùng khó khăn của tỉnh đến năm 2020</w:t>
      </w:r>
      <w:r>
        <w:rPr>
          <w:b w:val="0"/>
          <w:i w:val="0"/>
        </w:rPr>
        <w:br/>
      </w:r>
      <w:r>
        <w:rPr>
          <w:b w:val="0"/>
          <w:i w:val="0"/>
        </w:rPr>
        <w:t>Hết thời hạn có hiệu lực đã được quy định trong văn bản</w:t>
      </w:r>
      <w:r>
        <w:rPr>
          <w:b w:val="0"/>
          <w:i w:val="0"/>
        </w:rPr>
        <w:br/>
      </w:r>
      <w:r>
        <w:rPr>
          <w:b w:val="0"/>
          <w:i w:val="0"/>
        </w:rPr>
        <w:t>31/12/2020</w:t>
      </w:r>
      <w:r>
        <w:rPr>
          <w:b w:val="0"/>
          <w:i w:val="0"/>
        </w:rPr>
        <w:br/>
      </w:r>
      <w:r>
        <w:rPr>
          <w:b w:val="0"/>
          <w:i w:val="0"/>
        </w:rPr>
        <w:t>07</w:t>
      </w:r>
      <w:r>
        <w:rPr>
          <w:b w:val="0"/>
          <w:i w:val="0"/>
        </w:rPr>
        <w:br/>
      </w:r>
      <w:r>
        <w:rPr>
          <w:b w:val="0"/>
          <w:i w:val="0"/>
        </w:rPr>
        <w:t>Nghị quyết</w:t>
      </w:r>
      <w:r>
        <w:rPr>
          <w:b w:val="0"/>
          <w:i w:val="0"/>
        </w:rPr>
        <w:br/>
      </w:r>
      <w:r>
        <w:rPr>
          <w:b w:val="0"/>
          <w:i w:val="0"/>
        </w:rPr>
        <w:t>08/2012/NQ-HĐND</w:t>
      </w:r>
      <w:r>
        <w:rPr>
          <w:b w:val="0"/>
          <w:i w:val="0"/>
        </w:rPr>
        <w:br/>
      </w:r>
      <w:r>
        <w:rPr>
          <w:b w:val="0"/>
          <w:i w:val="0"/>
        </w:rPr>
        <w:t>19/7/2012</w:t>
      </w:r>
      <w:r>
        <w:rPr>
          <w:b w:val="0"/>
          <w:i w:val="0"/>
        </w:rPr>
        <w:br/>
      </w:r>
      <w:r>
        <w:rPr>
          <w:b w:val="0"/>
          <w:i w:val="0"/>
        </w:rPr>
        <w:t>Quy định một số chế độ, định mức chi tiêu tài chính phục vụ hoạt động của Hội đồng nhân dân và đại biểu hội đồng nhân dân các cấp tỉnh Ninh Thuận</w:t>
      </w:r>
      <w:r>
        <w:rPr>
          <w:b w:val="0"/>
          <w:i w:val="0"/>
        </w:rPr>
        <w:br/>
      </w:r>
      <w:r>
        <w:rPr>
          <w:b w:val="0"/>
          <w:i w:val="0"/>
        </w:rPr>
        <w:t>Được thay thế bởi Nghị quyết số 23/2023/NQ-HĐND ngày 21/7/2023 quy định chế độ, định mức chi phục vụ hoạt động của Hội đồng nhân dân các cấp tỉnh Ninh Thuận</w:t>
      </w:r>
      <w:r>
        <w:rPr>
          <w:b w:val="0"/>
          <w:i w:val="0"/>
        </w:rPr>
        <w:br/>
      </w:r>
      <w:r>
        <w:rPr>
          <w:b w:val="0"/>
          <w:i w:val="0"/>
        </w:rPr>
        <w:t>01/8/2023</w:t>
      </w:r>
      <w:r>
        <w:rPr>
          <w:b w:val="0"/>
          <w:i w:val="0"/>
        </w:rPr>
        <w:br/>
      </w:r>
      <w:r>
        <w:rPr>
          <w:b w:val="0"/>
          <w:i w:val="0"/>
        </w:rPr>
        <w:t>08</w:t>
      </w:r>
      <w:r>
        <w:rPr>
          <w:b w:val="0"/>
          <w:i w:val="0"/>
        </w:rPr>
        <w:br/>
      </w:r>
      <w:r>
        <w:rPr>
          <w:b w:val="0"/>
          <w:i w:val="0"/>
        </w:rPr>
        <w:t>Nghị quyết</w:t>
      </w:r>
      <w:r>
        <w:rPr>
          <w:b w:val="0"/>
          <w:i w:val="0"/>
        </w:rPr>
        <w:br/>
      </w:r>
      <w:r>
        <w:rPr>
          <w:b w:val="0"/>
          <w:i w:val="0"/>
        </w:rPr>
        <w:t>17/2012/NQ-HĐND</w:t>
      </w:r>
      <w:r>
        <w:rPr>
          <w:b w:val="0"/>
          <w:i w:val="0"/>
        </w:rPr>
        <w:br/>
      </w:r>
      <w:r>
        <w:rPr>
          <w:b w:val="0"/>
          <w:i w:val="0"/>
        </w:rPr>
        <w:t>21/12/2012</w:t>
      </w:r>
      <w:r>
        <w:rPr>
          <w:b w:val="0"/>
          <w:i w:val="0"/>
        </w:rPr>
        <w:br/>
      </w:r>
      <w:r>
        <w:rPr>
          <w:b w:val="0"/>
          <w:i w:val="0"/>
        </w:rPr>
        <w:t>Quy định mức chi đối với công tác kiểm tra, xử lý, rà soát, hệ thống hóa văn bản quy phạm pháp luật trên địa bàn tỉnh Ninh Thuận</w:t>
      </w:r>
      <w:r>
        <w:rPr>
          <w:b w:val="0"/>
          <w:i w:val="0"/>
        </w:rPr>
        <w:br/>
      </w:r>
      <w:r>
        <w:rPr>
          <w:b w:val="0"/>
          <w:i w:val="0"/>
        </w:rPr>
        <w:t>Được thay thế bởi Nghị quyết số 10/2023/NQ-HĐND ngày 21/7/2023 quy định mức chi bảo đảm cho công tác kiểm tra, xử lý và rà soát, hệ thống hóa văn bản quy phạm pháp luật trên địa bàn tỉnh Ninh Thuận</w:t>
      </w:r>
      <w:r>
        <w:rPr>
          <w:b w:val="0"/>
          <w:i w:val="0"/>
        </w:rPr>
        <w:br/>
      </w:r>
      <w:r>
        <w:rPr>
          <w:b w:val="0"/>
          <w:i w:val="0"/>
        </w:rPr>
        <w:t>01/8/2023</w:t>
      </w:r>
      <w:r>
        <w:rPr>
          <w:b w:val="0"/>
          <w:i w:val="0"/>
        </w:rPr>
        <w:br/>
      </w:r>
      <w:r>
        <w:rPr>
          <w:b w:val="0"/>
          <w:i w:val="0"/>
        </w:rPr>
        <w:t>09</w:t>
      </w:r>
      <w:r>
        <w:rPr>
          <w:b w:val="0"/>
          <w:i w:val="0"/>
        </w:rPr>
        <w:br/>
      </w:r>
      <w:r>
        <w:rPr>
          <w:b w:val="0"/>
          <w:i w:val="0"/>
        </w:rPr>
        <w:t>Nghị quyết</w:t>
      </w:r>
      <w:r>
        <w:rPr>
          <w:b w:val="0"/>
          <w:i w:val="0"/>
        </w:rPr>
        <w:br/>
      </w:r>
      <w:r>
        <w:rPr>
          <w:b w:val="0"/>
          <w:i w:val="0"/>
        </w:rPr>
        <w:t>05/2013/NQ-HĐND</w:t>
      </w:r>
      <w:r>
        <w:rPr>
          <w:b w:val="0"/>
          <w:i w:val="0"/>
        </w:rPr>
        <w:br/>
      </w:r>
      <w:r>
        <w:rPr>
          <w:b w:val="0"/>
          <w:i w:val="0"/>
        </w:rPr>
        <w:t>16/7/2013</w:t>
      </w:r>
      <w:r>
        <w:rPr>
          <w:b w:val="0"/>
          <w:i w:val="0"/>
        </w:rPr>
        <w:br/>
      </w:r>
      <w:r>
        <w:rPr>
          <w:b w:val="0"/>
          <w:i w:val="0"/>
        </w:rPr>
        <w:t xml:space="preserve"> </w:t>
      </w:r>
      <w:r>
        <w:rPr>
          <w:b w:val="0"/>
          <w:i w:val="0"/>
        </w:rPr>
        <w:br/>
      </w:r>
      <w:r>
        <w:rPr>
          <w:b w:val="0"/>
          <w:i w:val="0"/>
        </w:rPr>
        <w:t>Về việc phê duyệt Chương trình phát triển nhà ở đến năm 2015 và định hướng đến năm 2020 trên địa bàn tỉnh Ninh Thuận</w:t>
      </w:r>
      <w:r>
        <w:rPr>
          <w:b w:val="0"/>
          <w:i w:val="0"/>
        </w:rPr>
        <w:br/>
      </w:r>
      <w:r>
        <w:rPr>
          <w:b w:val="0"/>
          <w:i w:val="0"/>
        </w:rPr>
        <w:t>Hết thời hạn có hiệu lực đã được quy định trong văn bản</w:t>
      </w:r>
      <w:r>
        <w:rPr>
          <w:b w:val="0"/>
          <w:i w:val="0"/>
        </w:rPr>
        <w:br/>
      </w:r>
      <w:r>
        <w:rPr>
          <w:b w:val="0"/>
          <w:i w:val="0"/>
        </w:rPr>
        <w:t>31/12/2020</w:t>
      </w:r>
      <w:r>
        <w:rPr>
          <w:b w:val="0"/>
          <w:i w:val="0"/>
        </w:rPr>
        <w:br/>
      </w:r>
      <w:r>
        <w:rPr>
          <w:b w:val="0"/>
          <w:i w:val="0"/>
        </w:rPr>
        <w:t>10</w:t>
      </w:r>
      <w:r>
        <w:rPr>
          <w:b w:val="0"/>
          <w:i w:val="0"/>
        </w:rPr>
        <w:br/>
      </w:r>
      <w:r>
        <w:rPr>
          <w:b w:val="0"/>
          <w:i w:val="0"/>
        </w:rPr>
        <w:t>Nghị quyết</w:t>
      </w:r>
      <w:r>
        <w:rPr>
          <w:b w:val="0"/>
          <w:i w:val="0"/>
        </w:rPr>
        <w:br/>
      </w:r>
      <w:r>
        <w:rPr>
          <w:b w:val="0"/>
          <w:i w:val="0"/>
        </w:rPr>
        <w:t>11/2013/NQ-HĐND</w:t>
      </w:r>
      <w:r>
        <w:rPr>
          <w:b w:val="0"/>
          <w:i w:val="0"/>
        </w:rPr>
        <w:br/>
      </w:r>
      <w:r>
        <w:rPr>
          <w:b w:val="0"/>
          <w:i w:val="0"/>
        </w:rPr>
        <w:t>18/12/2013</w:t>
      </w:r>
      <w:r>
        <w:rPr>
          <w:b w:val="0"/>
          <w:i w:val="0"/>
        </w:rPr>
        <w:br/>
      </w:r>
      <w:r>
        <w:rPr>
          <w:b w:val="0"/>
          <w:i w:val="0"/>
        </w:rPr>
        <w:t>Về việc phê duyệt Đề án tổ chức lại nghề khai thác hải sản tỉnh Ninh Thuận giai đoạn 2013 - 2020</w:t>
      </w:r>
      <w:r>
        <w:rPr>
          <w:b w:val="0"/>
          <w:i w:val="0"/>
        </w:rPr>
        <w:br/>
      </w:r>
      <w:r>
        <w:rPr>
          <w:b w:val="0"/>
          <w:i w:val="0"/>
        </w:rPr>
        <w:t>Hết thời hạn có hiệu lực đã được quy định trong văn bản</w:t>
      </w:r>
      <w:r>
        <w:rPr>
          <w:b w:val="0"/>
          <w:i w:val="0"/>
        </w:rPr>
        <w:br/>
      </w:r>
      <w:r>
        <w:rPr>
          <w:b w:val="0"/>
          <w:i w:val="0"/>
        </w:rPr>
        <w:t>31/12/2020</w:t>
      </w:r>
      <w:r>
        <w:rPr>
          <w:b w:val="0"/>
          <w:i w:val="0"/>
        </w:rPr>
        <w:br/>
      </w:r>
      <w:r>
        <w:rPr>
          <w:b w:val="0"/>
          <w:i w:val="0"/>
        </w:rPr>
        <w:t>11</w:t>
      </w:r>
      <w:r>
        <w:rPr>
          <w:b w:val="0"/>
          <w:i w:val="0"/>
        </w:rPr>
        <w:br/>
      </w:r>
      <w:r>
        <w:rPr>
          <w:b w:val="0"/>
          <w:i w:val="0"/>
        </w:rPr>
        <w:t xml:space="preserve"> </w:t>
      </w:r>
      <w:r>
        <w:rPr>
          <w:b w:val="0"/>
          <w:i w:val="0"/>
        </w:rPr>
        <w:br/>
      </w:r>
      <w:r>
        <w:rPr>
          <w:b w:val="0"/>
          <w:i w:val="0"/>
        </w:rPr>
        <w:t>Nghị quyết</w:t>
      </w:r>
      <w:r>
        <w:rPr>
          <w:b w:val="0"/>
          <w:i w:val="0"/>
        </w:rPr>
        <w:br/>
      </w:r>
      <w:r>
        <w:rPr>
          <w:b w:val="0"/>
          <w:i w:val="0"/>
        </w:rPr>
        <w:t>14/2013/NQ-HĐND</w:t>
      </w:r>
      <w:r>
        <w:rPr>
          <w:b w:val="0"/>
          <w:i w:val="0"/>
        </w:rPr>
        <w:br/>
      </w:r>
      <w:r>
        <w:rPr>
          <w:b w:val="0"/>
          <w:i w:val="0"/>
        </w:rPr>
        <w:t>18/12/2013</w:t>
      </w:r>
      <w:r>
        <w:rPr>
          <w:b w:val="0"/>
          <w:i w:val="0"/>
        </w:rPr>
        <w:br/>
      </w:r>
      <w:r>
        <w:rPr>
          <w:b w:val="0"/>
          <w:i w:val="0"/>
        </w:rPr>
        <w:t>Về việc thông qua Quy định mức hỗ trợ từ ngân sách Nhà nước để thực hiện một số nội dung xây dựng nông thôn mới trên địa bàn các xã thuộc tỉnh Ninh Thuận giai đoạn 2013 - 2020</w:t>
      </w:r>
      <w:r>
        <w:rPr>
          <w:b w:val="0"/>
          <w:i w:val="0"/>
        </w:rPr>
        <w:br/>
      </w:r>
      <w:r>
        <w:rPr>
          <w:b w:val="0"/>
          <w:i w:val="0"/>
        </w:rPr>
        <w:t>Hết thời hạn có hiệu lực đã được quy định trong văn bản</w:t>
      </w:r>
      <w:r>
        <w:rPr>
          <w:b w:val="0"/>
          <w:i w:val="0"/>
        </w:rPr>
        <w:br/>
      </w:r>
      <w:r>
        <w:rPr>
          <w:b w:val="0"/>
          <w:i w:val="0"/>
        </w:rPr>
        <w:t>31/12/2020</w:t>
      </w:r>
      <w:r>
        <w:rPr>
          <w:b w:val="0"/>
          <w:i w:val="0"/>
        </w:rPr>
        <w:br/>
      </w:r>
      <w:r>
        <w:rPr>
          <w:b w:val="0"/>
          <w:i w:val="0"/>
        </w:rPr>
        <w:t>12</w:t>
      </w:r>
      <w:r>
        <w:rPr>
          <w:b w:val="0"/>
          <w:i w:val="0"/>
        </w:rPr>
        <w:br/>
      </w:r>
      <w:r>
        <w:rPr>
          <w:b w:val="0"/>
          <w:i w:val="0"/>
        </w:rPr>
        <w:t>Nghị quyết</w:t>
      </w:r>
      <w:r>
        <w:rPr>
          <w:b w:val="0"/>
          <w:i w:val="0"/>
        </w:rPr>
        <w:br/>
      </w:r>
      <w:r>
        <w:rPr>
          <w:b w:val="0"/>
          <w:i w:val="0"/>
        </w:rPr>
        <w:t>15/2013/NQ-HĐND</w:t>
      </w:r>
      <w:r>
        <w:rPr>
          <w:b w:val="0"/>
          <w:i w:val="0"/>
        </w:rPr>
        <w:br/>
      </w:r>
      <w:r>
        <w:rPr>
          <w:b w:val="0"/>
          <w:i w:val="0"/>
        </w:rPr>
        <w:t>18/12/2013</w:t>
      </w:r>
      <w:r>
        <w:rPr>
          <w:b w:val="0"/>
          <w:i w:val="0"/>
        </w:rPr>
        <w:br/>
      </w:r>
      <w:r>
        <w:rPr>
          <w:b w:val="0"/>
          <w:i w:val="0"/>
        </w:rPr>
        <w:t>Về việc phê chuẩn Quy hoạch Bảo vệ và Phát triển rừng tỉnh Ninh Thuận giai đoạn 2011 - 2020</w:t>
      </w:r>
      <w:r>
        <w:rPr>
          <w:b w:val="0"/>
          <w:i w:val="0"/>
        </w:rPr>
        <w:br/>
      </w:r>
      <w:r>
        <w:rPr>
          <w:b w:val="0"/>
          <w:i w:val="0"/>
        </w:rPr>
        <w:t>Hết thời hạn có hiệu lực đã được quy định trong văn bản</w:t>
      </w:r>
      <w:r>
        <w:rPr>
          <w:b w:val="0"/>
          <w:i w:val="0"/>
        </w:rPr>
        <w:br/>
      </w:r>
      <w:r>
        <w:rPr>
          <w:b w:val="0"/>
          <w:i w:val="0"/>
        </w:rPr>
        <w:t>31/12/2020</w:t>
      </w:r>
      <w:r>
        <w:rPr>
          <w:b w:val="0"/>
          <w:i w:val="0"/>
        </w:rPr>
        <w:br/>
      </w:r>
      <w:r>
        <w:rPr>
          <w:b w:val="0"/>
          <w:i w:val="0"/>
        </w:rPr>
        <w:t>13</w:t>
      </w:r>
      <w:r>
        <w:rPr>
          <w:b w:val="0"/>
          <w:i w:val="0"/>
        </w:rPr>
        <w:br/>
      </w:r>
      <w:r>
        <w:rPr>
          <w:b w:val="0"/>
          <w:i w:val="0"/>
        </w:rPr>
        <w:t>Nghị quyết</w:t>
      </w:r>
      <w:r>
        <w:rPr>
          <w:b w:val="0"/>
          <w:i w:val="0"/>
        </w:rPr>
        <w:br/>
      </w:r>
      <w:r>
        <w:rPr>
          <w:b w:val="0"/>
          <w:i w:val="0"/>
        </w:rPr>
        <w:t>08/2014/NQ-HĐND ngày 22/7/2014</w:t>
      </w:r>
      <w:r>
        <w:rPr>
          <w:b w:val="0"/>
          <w:i w:val="0"/>
        </w:rPr>
        <w:br/>
      </w:r>
      <w:r>
        <w:rPr>
          <w:b w:val="0"/>
          <w:i w:val="0"/>
        </w:rPr>
        <w:t>Quy định mức chi bảo đảm công tác cải cách hành chính nhà nước trên địa bàn tỉnh Ninh Thuận</w:t>
      </w:r>
      <w:r>
        <w:rPr>
          <w:b w:val="0"/>
          <w:i w:val="0"/>
        </w:rPr>
        <w:br/>
      </w:r>
      <w:r>
        <w:rPr>
          <w:b w:val="0"/>
          <w:i w:val="0"/>
        </w:rPr>
        <w:t>Được bãi bỏ bởi Nghị quyết số 22/2019/NQ-HĐND ngày 16/12/2019 bãi bỏ Nghị quyết số 08/214/NQ-HĐND ngày 22/7/2014 của Hội đồng nhân dân tỉnh quy định mức chi bảo đảm công tác cải cách hành chính nhà nước trên địa bàn tỉnh Ninh Thuận</w:t>
      </w:r>
      <w:r>
        <w:rPr>
          <w:b w:val="0"/>
          <w:i w:val="0"/>
        </w:rPr>
        <w:br/>
      </w:r>
      <w:r>
        <w:rPr>
          <w:b w:val="0"/>
          <w:i w:val="0"/>
        </w:rPr>
        <w:t>27/12/2019</w:t>
      </w:r>
      <w:r>
        <w:rPr>
          <w:b w:val="0"/>
          <w:i w:val="0"/>
        </w:rPr>
        <w:br/>
      </w:r>
      <w:r>
        <w:rPr>
          <w:b w:val="0"/>
          <w:i w:val="0"/>
        </w:rPr>
        <w:t xml:space="preserve"> </w:t>
      </w:r>
      <w:r>
        <w:rPr>
          <w:b w:val="0"/>
          <w:i w:val="0"/>
        </w:rPr>
        <w:br/>
      </w:r>
      <w:r>
        <w:rPr>
          <w:b w:val="0"/>
          <w:i w:val="0"/>
        </w:rPr>
        <w:t>14</w:t>
      </w:r>
      <w:r>
        <w:rPr>
          <w:b w:val="0"/>
          <w:i w:val="0"/>
        </w:rPr>
        <w:br/>
      </w:r>
      <w:r>
        <w:rPr>
          <w:b w:val="0"/>
          <w:i w:val="0"/>
        </w:rPr>
        <w:t xml:space="preserve"> </w:t>
      </w:r>
      <w:r>
        <w:rPr>
          <w:b w:val="0"/>
          <w:i w:val="0"/>
        </w:rPr>
        <w:br/>
      </w:r>
      <w:r>
        <w:rPr>
          <w:b w:val="0"/>
          <w:i w:val="0"/>
        </w:rPr>
        <w:t>Nghị quyết</w:t>
      </w:r>
      <w:r>
        <w:rPr>
          <w:b w:val="0"/>
          <w:i w:val="0"/>
        </w:rPr>
        <w:br/>
      </w:r>
      <w:r>
        <w:rPr>
          <w:b w:val="0"/>
          <w:i w:val="0"/>
        </w:rPr>
        <w:t>10/2014/NQ-HĐND</w:t>
      </w:r>
      <w:r>
        <w:rPr>
          <w:b w:val="0"/>
          <w:i w:val="0"/>
        </w:rPr>
        <w:br/>
      </w:r>
      <w:r>
        <w:rPr>
          <w:b w:val="0"/>
          <w:i w:val="0"/>
        </w:rPr>
        <w:t>22/7/2014</w:t>
      </w:r>
      <w:r>
        <w:rPr>
          <w:b w:val="0"/>
          <w:i w:val="0"/>
        </w:rPr>
        <w:br/>
      </w:r>
      <w:r>
        <w:rPr>
          <w:b w:val="0"/>
          <w:i w:val="0"/>
        </w:rPr>
        <w:t>Về việc quy định vùng thiếu nước ngọt và sạch, thời gian và mức hưởng trợ cấp tiền mua và vận chuyển nước ngọt và sạch theo mùa trên địa bàn tỉnh Ninh Thuận</w:t>
      </w:r>
      <w:r>
        <w:rPr>
          <w:b w:val="0"/>
          <w:i w:val="0"/>
        </w:rPr>
        <w:br/>
      </w:r>
      <w:r>
        <w:rPr>
          <w:b w:val="0"/>
          <w:i w:val="0"/>
        </w:rPr>
        <w:t>Được thay thế bởi Nghị quyết số 07/2020/NQ-HĐND ngày 17/7/2020 Quy định thời gian hưởng, mức trợ cấp tiền mua, vận chuyển nước ngọt và sạch đối với vùng thiếu nước ngọt và sạch trên địa bàn tỉnh Ninh Thuận</w:t>
      </w:r>
      <w:r>
        <w:rPr>
          <w:b w:val="0"/>
          <w:i w:val="0"/>
        </w:rPr>
        <w:br/>
      </w:r>
      <w:r>
        <w:rPr>
          <w:b w:val="0"/>
          <w:i w:val="0"/>
        </w:rPr>
        <w:t>27/7/2020</w:t>
      </w:r>
      <w:r>
        <w:rPr>
          <w:b w:val="0"/>
          <w:i w:val="0"/>
        </w:rPr>
        <w:br/>
      </w:r>
      <w:r>
        <w:rPr>
          <w:b w:val="0"/>
          <w:i w:val="0"/>
        </w:rPr>
        <w:t>15</w:t>
      </w:r>
      <w:r>
        <w:rPr>
          <w:b w:val="0"/>
          <w:i w:val="0"/>
        </w:rPr>
        <w:br/>
      </w:r>
      <w:r>
        <w:rPr>
          <w:b w:val="0"/>
          <w:i w:val="0"/>
        </w:rPr>
        <w:t>Nghị quyết</w:t>
      </w:r>
      <w:r>
        <w:rPr>
          <w:b w:val="0"/>
          <w:i w:val="0"/>
        </w:rPr>
        <w:br/>
      </w:r>
      <w:r>
        <w:rPr>
          <w:b w:val="0"/>
          <w:i w:val="0"/>
        </w:rPr>
        <w:t>11/2014/NQ-HĐND</w:t>
      </w:r>
      <w:r>
        <w:rPr>
          <w:b w:val="0"/>
          <w:i w:val="0"/>
        </w:rPr>
        <w:br/>
      </w:r>
      <w:r>
        <w:rPr>
          <w:b w:val="0"/>
          <w:i w:val="0"/>
        </w:rPr>
        <w:t>22/7/2014</w:t>
      </w:r>
      <w:r>
        <w:rPr>
          <w:b w:val="0"/>
          <w:i w:val="0"/>
        </w:rPr>
        <w:br/>
      </w:r>
      <w:r>
        <w:rPr>
          <w:b w:val="0"/>
          <w:i w:val="0"/>
        </w:rPr>
        <w:t>Quy định một số mức chi thực hiện công tác phổ biến, giáo dục pháp luật và chuẩn tiếp cận pháp luật của người dân tại cơ sở trên địa bàn tỉnh Ninh Thuận</w:t>
      </w:r>
      <w:r>
        <w:rPr>
          <w:b w:val="0"/>
          <w:i w:val="0"/>
        </w:rPr>
        <w:br/>
      </w:r>
      <w:r>
        <w:rPr>
          <w:b w:val="0"/>
          <w:i w:val="0"/>
        </w:rPr>
        <w:t>Được thay thế bởi Nghị quyết số 09/2020/NQ-HĐND ngày 17/7/2020 Quy định một số mức chi thực hiện công tác phổ biến, giáo dục pháp luật và chuẩn tiếp cận pháp luật của người dân tại cơ sở trên địa bàn tỉnh Ninh Thuận</w:t>
      </w:r>
      <w:r>
        <w:rPr>
          <w:b w:val="0"/>
          <w:i w:val="0"/>
        </w:rPr>
        <w:br/>
      </w:r>
      <w:r>
        <w:rPr>
          <w:b w:val="0"/>
          <w:i w:val="0"/>
        </w:rPr>
        <w:t>27/7/2020</w:t>
      </w:r>
      <w:r>
        <w:rPr>
          <w:b w:val="0"/>
          <w:i w:val="0"/>
        </w:rPr>
        <w:br/>
      </w:r>
      <w:r>
        <w:rPr>
          <w:b w:val="0"/>
          <w:i w:val="0"/>
        </w:rPr>
        <w:t>16</w:t>
      </w:r>
      <w:r>
        <w:rPr>
          <w:b w:val="0"/>
          <w:i w:val="0"/>
        </w:rPr>
        <w:br/>
      </w:r>
      <w:r>
        <w:rPr>
          <w:b w:val="0"/>
          <w:i w:val="0"/>
        </w:rPr>
        <w:t>Nghị quyết</w:t>
      </w:r>
      <w:r>
        <w:rPr>
          <w:b w:val="0"/>
          <w:i w:val="0"/>
        </w:rPr>
        <w:br/>
      </w:r>
      <w:r>
        <w:rPr>
          <w:b w:val="0"/>
          <w:i w:val="0"/>
        </w:rPr>
        <w:t>15/2014/NQ-HĐND</w:t>
      </w:r>
      <w:r>
        <w:rPr>
          <w:b w:val="0"/>
          <w:i w:val="0"/>
        </w:rPr>
        <w:br/>
      </w:r>
      <w:r>
        <w:rPr>
          <w:b w:val="0"/>
          <w:i w:val="0"/>
        </w:rPr>
        <w:t>22/7/2014</w:t>
      </w:r>
      <w:r>
        <w:rPr>
          <w:b w:val="0"/>
          <w:i w:val="0"/>
        </w:rPr>
        <w:br/>
      </w:r>
      <w:r>
        <w:rPr>
          <w:b w:val="0"/>
          <w:i w:val="0"/>
        </w:rPr>
        <w:t>Phê duyệt Đề án Nâng cao chất lượng, hiệu quả công tác của lực lượng Công an xã trên địa bàn tỉnh Ninh Thuận, giai đoạn 2014 - 2020</w:t>
      </w:r>
      <w:r>
        <w:rPr>
          <w:b w:val="0"/>
          <w:i w:val="0"/>
        </w:rPr>
        <w:br/>
      </w:r>
      <w:r>
        <w:rPr>
          <w:b w:val="0"/>
          <w:i w:val="0"/>
        </w:rPr>
        <w:t>Hết thời hạn có hiệu lực đã được quy định trong văn bản</w:t>
      </w:r>
      <w:r>
        <w:rPr>
          <w:b w:val="0"/>
          <w:i w:val="0"/>
        </w:rPr>
        <w:br/>
      </w:r>
      <w:r>
        <w:rPr>
          <w:b w:val="0"/>
          <w:i w:val="0"/>
        </w:rPr>
        <w:t>31/12/2020</w:t>
      </w:r>
      <w:r>
        <w:rPr>
          <w:b w:val="0"/>
          <w:i w:val="0"/>
        </w:rPr>
        <w:br/>
      </w:r>
      <w:r>
        <w:rPr>
          <w:b w:val="0"/>
          <w:i w:val="0"/>
        </w:rPr>
        <w:t>17</w:t>
      </w:r>
      <w:r>
        <w:rPr>
          <w:b w:val="0"/>
          <w:i w:val="0"/>
        </w:rPr>
        <w:br/>
      </w:r>
      <w:r>
        <w:rPr>
          <w:b w:val="0"/>
          <w:i w:val="0"/>
        </w:rPr>
        <w:t>Nghị quyết</w:t>
      </w:r>
      <w:r>
        <w:rPr>
          <w:b w:val="0"/>
          <w:i w:val="0"/>
        </w:rPr>
        <w:br/>
      </w:r>
      <w:r>
        <w:rPr>
          <w:b w:val="0"/>
          <w:i w:val="0"/>
        </w:rPr>
        <w:t>33/2014/NQ-HĐND</w:t>
      </w:r>
      <w:r>
        <w:rPr>
          <w:b w:val="0"/>
          <w:i w:val="0"/>
        </w:rPr>
        <w:br/>
      </w:r>
      <w:r>
        <w:rPr>
          <w:b w:val="0"/>
          <w:i w:val="0"/>
        </w:rPr>
        <w:t>25/12/2014</w:t>
      </w:r>
      <w:r>
        <w:rPr>
          <w:b w:val="0"/>
          <w:i w:val="0"/>
        </w:rPr>
        <w:br/>
      </w:r>
      <w:r>
        <w:rPr>
          <w:b w:val="0"/>
          <w:i w:val="0"/>
        </w:rPr>
        <w:t>Về việc phê duyệt Bảng giá các loại đất kỳ 2015 - 2019 trên địa bàn tỉnh Ninh Thuận</w:t>
      </w:r>
      <w:r>
        <w:rPr>
          <w:b w:val="0"/>
          <w:i w:val="0"/>
        </w:rPr>
        <w:br/>
      </w:r>
      <w:r>
        <w:rPr>
          <w:b w:val="0"/>
          <w:i w:val="0"/>
        </w:rPr>
        <w:t>Được thay thế bởi Nghị quyết số 02/2020/NQ-HĐND ngày 19/5/2020 Thông qua Bảng giá các loại đất giai đoạn 2020-2024 trên địa bàn tỉnh Ninh Thuận</w:t>
      </w:r>
      <w:r>
        <w:rPr>
          <w:b w:val="0"/>
          <w:i w:val="0"/>
        </w:rPr>
        <w:br/>
      </w:r>
      <w:r>
        <w:rPr>
          <w:b w:val="0"/>
          <w:i w:val="0"/>
        </w:rPr>
        <w:t>30/5/2020</w:t>
      </w:r>
      <w:r>
        <w:rPr>
          <w:b w:val="0"/>
          <w:i w:val="0"/>
        </w:rPr>
        <w:br/>
      </w:r>
      <w:r>
        <w:rPr>
          <w:b w:val="0"/>
          <w:i w:val="0"/>
        </w:rPr>
        <w:t>18</w:t>
      </w:r>
      <w:r>
        <w:rPr>
          <w:b w:val="0"/>
          <w:i w:val="0"/>
        </w:rPr>
        <w:br/>
      </w:r>
      <w:r>
        <w:rPr>
          <w:b w:val="0"/>
          <w:i w:val="0"/>
        </w:rPr>
        <w:t>Nghị quyết</w:t>
      </w:r>
      <w:r>
        <w:rPr>
          <w:b w:val="0"/>
          <w:i w:val="0"/>
        </w:rPr>
        <w:br/>
      </w:r>
      <w:r>
        <w:rPr>
          <w:b w:val="0"/>
          <w:i w:val="0"/>
        </w:rPr>
        <w:t>40/2014/NQ-HĐND</w:t>
      </w:r>
      <w:r>
        <w:rPr>
          <w:b w:val="0"/>
          <w:i w:val="0"/>
        </w:rPr>
        <w:br/>
      </w:r>
      <w:r>
        <w:rPr>
          <w:b w:val="0"/>
          <w:i w:val="0"/>
        </w:rPr>
        <w:t>25/12/2014</w:t>
      </w:r>
      <w:r>
        <w:rPr>
          <w:b w:val="0"/>
          <w:i w:val="0"/>
        </w:rPr>
        <w:br/>
      </w:r>
      <w:r>
        <w:rPr>
          <w:b w:val="0"/>
          <w:i w:val="0"/>
        </w:rPr>
        <w:t>Phê duyệt Đề án về chính sách hỗ trợ nhân rộng các mô hình sản xuất có hiệu quả, gắn với Chương trình mục tiêu quốc gia xây dựng nông thôn mới trên địa bàn tỉnh Ninh Thuận đến năm 2020</w:t>
      </w:r>
      <w:r>
        <w:rPr>
          <w:b w:val="0"/>
          <w:i w:val="0"/>
        </w:rPr>
        <w:br/>
      </w:r>
      <w:r>
        <w:rPr>
          <w:b w:val="0"/>
          <w:i w:val="0"/>
        </w:rPr>
        <w:t>Hết thời hạn có hiệu lực đã được quy định trong văn bản</w:t>
      </w:r>
      <w:r>
        <w:rPr>
          <w:b w:val="0"/>
          <w:i w:val="0"/>
        </w:rPr>
        <w:br/>
      </w:r>
      <w:r>
        <w:rPr>
          <w:b w:val="0"/>
          <w:i w:val="0"/>
        </w:rPr>
        <w:t>31/12/2020</w:t>
      </w:r>
      <w:r>
        <w:rPr>
          <w:b w:val="0"/>
          <w:i w:val="0"/>
        </w:rPr>
        <w:br/>
      </w:r>
      <w:r>
        <w:rPr>
          <w:b w:val="0"/>
          <w:i w:val="0"/>
        </w:rPr>
        <w:t>19</w:t>
      </w:r>
      <w:r>
        <w:rPr>
          <w:b w:val="0"/>
          <w:i w:val="0"/>
        </w:rPr>
        <w:br/>
      </w:r>
      <w:r>
        <w:rPr>
          <w:b w:val="0"/>
          <w:i w:val="0"/>
        </w:rPr>
        <w:t>Nghị quyết</w:t>
      </w:r>
      <w:r>
        <w:rPr>
          <w:b w:val="0"/>
          <w:i w:val="0"/>
        </w:rPr>
        <w:br/>
      </w:r>
      <w:r>
        <w:rPr>
          <w:b w:val="0"/>
          <w:i w:val="0"/>
        </w:rPr>
        <w:t>09/2015/NQ-HĐND 20/7/2015</w:t>
      </w:r>
      <w:r>
        <w:rPr>
          <w:b w:val="0"/>
          <w:i w:val="0"/>
        </w:rPr>
        <w:br/>
      </w:r>
      <w:r>
        <w:rPr>
          <w:b w:val="0"/>
          <w:i w:val="0"/>
        </w:rPr>
        <w:t>Về ban hành một số chính sách đặc thù khuyến khích doanh nghiệp đầu tư vào nông nghiệp, nông thôn trên địa bàn tỉnh Ninh Thuận</w:t>
      </w:r>
      <w:r>
        <w:rPr>
          <w:b w:val="0"/>
          <w:i w:val="0"/>
        </w:rPr>
        <w:br/>
      </w:r>
      <w:r>
        <w:rPr>
          <w:b w:val="0"/>
          <w:i w:val="0"/>
        </w:rPr>
        <w:t>Được bãi bỏ bởi Nghị quyết số 17/2019/NQ-HĐND ngày 12/7/2019 ban hành quy định một số chính sách đặc thù khuyến khích doanh nghiệp đầu tư vào nông nghiệp, nông thôn trên địa bàn tỉnh Ninh Thuận</w:t>
      </w:r>
      <w:r>
        <w:rPr>
          <w:b w:val="0"/>
          <w:i w:val="0"/>
        </w:rPr>
        <w:br/>
      </w:r>
      <w:r>
        <w:rPr>
          <w:b w:val="0"/>
          <w:i w:val="0"/>
        </w:rPr>
        <w:t>23/7/2019</w:t>
      </w:r>
      <w:r>
        <w:rPr>
          <w:b w:val="0"/>
          <w:i w:val="0"/>
        </w:rPr>
        <w:br/>
      </w:r>
      <w:r>
        <w:rPr>
          <w:b w:val="0"/>
          <w:i w:val="0"/>
        </w:rPr>
        <w:t>20</w:t>
      </w:r>
      <w:r>
        <w:rPr>
          <w:b w:val="0"/>
          <w:i w:val="0"/>
        </w:rPr>
        <w:br/>
      </w:r>
      <w:r>
        <w:rPr>
          <w:b w:val="0"/>
          <w:i w:val="0"/>
        </w:rPr>
        <w:t>Nghị quyết</w:t>
      </w:r>
      <w:r>
        <w:rPr>
          <w:b w:val="0"/>
          <w:i w:val="0"/>
        </w:rPr>
        <w:br/>
      </w:r>
      <w:r>
        <w:rPr>
          <w:b w:val="0"/>
          <w:i w:val="0"/>
        </w:rPr>
        <w:t>33/2015/NQ-HĐND</w:t>
      </w:r>
      <w:r>
        <w:rPr>
          <w:b w:val="0"/>
          <w:i w:val="0"/>
        </w:rPr>
        <w:br/>
      </w:r>
      <w:r>
        <w:rPr>
          <w:b w:val="0"/>
          <w:i w:val="0"/>
        </w:rPr>
        <w:t>11/12/2015</w:t>
      </w:r>
      <w:r>
        <w:rPr>
          <w:b w:val="0"/>
          <w:i w:val="0"/>
        </w:rPr>
        <w:br/>
      </w:r>
      <w:r>
        <w:rPr>
          <w:b w:val="0"/>
          <w:i w:val="0"/>
        </w:rPr>
        <w:t>Kế hoạch phát triển kinh tế - xã hội tỉnh Ninh Thuận 5 năm 2016 - 2020</w:t>
      </w:r>
      <w:r>
        <w:rPr>
          <w:b w:val="0"/>
          <w:i w:val="0"/>
        </w:rPr>
        <w:br/>
      </w:r>
      <w:r>
        <w:rPr>
          <w:b w:val="0"/>
          <w:i w:val="0"/>
        </w:rPr>
        <w:t>Hết thời hạn có hiệu lực đã được quy định trong văn bản</w:t>
      </w:r>
      <w:r>
        <w:rPr>
          <w:b w:val="0"/>
          <w:i w:val="0"/>
        </w:rPr>
        <w:br/>
      </w:r>
      <w:r>
        <w:rPr>
          <w:b w:val="0"/>
          <w:i w:val="0"/>
        </w:rPr>
        <w:t>31/12/2020</w:t>
      </w:r>
      <w:r>
        <w:rPr>
          <w:b w:val="0"/>
          <w:i w:val="0"/>
        </w:rPr>
        <w:br/>
      </w:r>
      <w:r>
        <w:rPr>
          <w:b w:val="0"/>
          <w:i w:val="0"/>
        </w:rPr>
        <w:t>21</w:t>
      </w:r>
      <w:r>
        <w:rPr>
          <w:b w:val="0"/>
          <w:i w:val="0"/>
        </w:rPr>
        <w:br/>
      </w:r>
      <w:r>
        <w:rPr>
          <w:b w:val="0"/>
          <w:i w:val="0"/>
        </w:rPr>
        <w:t>Nghị quyết</w:t>
      </w:r>
      <w:r>
        <w:rPr>
          <w:b w:val="0"/>
          <w:i w:val="0"/>
        </w:rPr>
        <w:br/>
      </w:r>
      <w:r>
        <w:rPr>
          <w:b w:val="0"/>
          <w:i w:val="0"/>
        </w:rPr>
        <w:t>44/2016/NQ-HĐND</w:t>
      </w:r>
      <w:r>
        <w:rPr>
          <w:b w:val="0"/>
          <w:i w:val="0"/>
        </w:rPr>
        <w:br/>
      </w:r>
      <w:r>
        <w:rPr>
          <w:b w:val="0"/>
          <w:i w:val="0"/>
        </w:rPr>
        <w:t>23/8/2016</w:t>
      </w:r>
      <w:r>
        <w:rPr>
          <w:b w:val="0"/>
          <w:i w:val="0"/>
        </w:rPr>
        <w:br/>
      </w:r>
      <w:r>
        <w:rPr>
          <w:b w:val="0"/>
          <w:i w:val="0"/>
        </w:rPr>
        <w:t>Về phát triển kinh tế - xã hội miền núi giai đoạn 2016 - 2020</w:t>
      </w:r>
      <w:r>
        <w:rPr>
          <w:b w:val="0"/>
          <w:i w:val="0"/>
        </w:rPr>
        <w:br/>
      </w:r>
      <w:r>
        <w:rPr>
          <w:b w:val="0"/>
          <w:i w:val="0"/>
        </w:rPr>
        <w:t>Hết thời hạn có hiệu lực đã được quy định trong văn bản</w:t>
      </w:r>
      <w:r>
        <w:rPr>
          <w:b w:val="0"/>
          <w:i w:val="0"/>
        </w:rPr>
        <w:br/>
      </w:r>
      <w:r>
        <w:rPr>
          <w:b w:val="0"/>
          <w:i w:val="0"/>
        </w:rPr>
        <w:t>31/12/2020</w:t>
      </w:r>
      <w:r>
        <w:rPr>
          <w:b w:val="0"/>
          <w:i w:val="0"/>
        </w:rPr>
        <w:br/>
      </w:r>
      <w:r>
        <w:rPr>
          <w:b w:val="0"/>
          <w:i w:val="0"/>
        </w:rPr>
        <w:t>22</w:t>
      </w:r>
      <w:r>
        <w:rPr>
          <w:b w:val="0"/>
          <w:i w:val="0"/>
        </w:rPr>
        <w:br/>
      </w:r>
      <w:r>
        <w:rPr>
          <w:b w:val="0"/>
          <w:i w:val="0"/>
        </w:rPr>
        <w:t>Nghị quyết</w:t>
      </w:r>
      <w:r>
        <w:rPr>
          <w:b w:val="0"/>
          <w:i w:val="0"/>
        </w:rPr>
        <w:br/>
      </w:r>
      <w:r>
        <w:rPr>
          <w:b w:val="0"/>
          <w:i w:val="0"/>
        </w:rPr>
        <w:t>45/2016/NQ-HĐND</w:t>
      </w:r>
      <w:r>
        <w:rPr>
          <w:b w:val="0"/>
          <w:i w:val="0"/>
        </w:rPr>
        <w:br/>
      </w:r>
      <w:r>
        <w:rPr>
          <w:b w:val="0"/>
          <w:i w:val="0"/>
        </w:rPr>
        <w:t>23/8/2016</w:t>
      </w:r>
      <w:r>
        <w:rPr>
          <w:b w:val="0"/>
          <w:i w:val="0"/>
        </w:rPr>
        <w:br/>
      </w:r>
      <w:r>
        <w:rPr>
          <w:b w:val="0"/>
          <w:i w:val="0"/>
        </w:rPr>
        <w:t>Quy định về mức thu và vùng học phí đối với cơ sở giáo dục thuộc hệ thống giáo dục quốc dân từ năm học 2016 - 2017 đến năm học 2020 - 2021 trên địa bàn tỉnh Ninh Thuận</w:t>
      </w:r>
      <w:r>
        <w:rPr>
          <w:b w:val="0"/>
          <w:i w:val="0"/>
        </w:rPr>
        <w:br/>
      </w:r>
      <w:r>
        <w:rPr>
          <w:b w:val="0"/>
          <w:i w:val="0"/>
        </w:rPr>
        <w:t>Được thay thế bởi Nghị quyết số 01/2022/NQ-HĐND ngày 25/3/2022 quy định mức thu học phí trong năm học 2022-2023 và vùng thu học phí từ năm học 2022-2023 đối với cơ sở giáo dục thuộc hệ thống giáo dục quốc dân trên địa bàn tỉnh Ninh Thuận</w:t>
      </w:r>
      <w:r>
        <w:rPr>
          <w:b w:val="0"/>
          <w:i w:val="0"/>
        </w:rPr>
        <w:br/>
      </w:r>
      <w:r>
        <w:rPr>
          <w:b w:val="0"/>
          <w:i w:val="0"/>
        </w:rPr>
        <w:t>05/4/2022</w:t>
      </w:r>
      <w:r>
        <w:rPr>
          <w:b w:val="0"/>
          <w:i w:val="0"/>
        </w:rPr>
        <w:br/>
      </w:r>
      <w:r>
        <w:rPr>
          <w:b w:val="0"/>
          <w:i w:val="0"/>
        </w:rPr>
        <w:t>23</w:t>
      </w:r>
      <w:r>
        <w:rPr>
          <w:b w:val="0"/>
          <w:i w:val="0"/>
        </w:rPr>
        <w:br/>
      </w:r>
      <w:r>
        <w:rPr>
          <w:b w:val="0"/>
          <w:i w:val="0"/>
        </w:rPr>
        <w:t>Nghị quyết</w:t>
      </w:r>
      <w:r>
        <w:rPr>
          <w:b w:val="0"/>
          <w:i w:val="0"/>
        </w:rPr>
        <w:br/>
      </w:r>
      <w:r>
        <w:rPr>
          <w:b w:val="0"/>
          <w:i w:val="0"/>
        </w:rPr>
        <w:t>46/2016/NQ-HĐND</w:t>
      </w:r>
      <w:r>
        <w:rPr>
          <w:b w:val="0"/>
          <w:i w:val="0"/>
        </w:rPr>
        <w:br/>
      </w:r>
      <w:r>
        <w:rPr>
          <w:b w:val="0"/>
          <w:i w:val="0"/>
        </w:rPr>
        <w:t>18/8/2016</w:t>
      </w:r>
      <w:r>
        <w:rPr>
          <w:b w:val="0"/>
          <w:i w:val="0"/>
        </w:rPr>
        <w:br/>
      </w:r>
      <w:r>
        <w:rPr>
          <w:b w:val="0"/>
          <w:i w:val="0"/>
        </w:rPr>
        <w:t>về việc phát triển Bệnh viện đa khoa tỉnh Ninh Thuận lên bệnh viện hạng I, quy mô 1000 giường bệnh giai đoạn 2016 - 2020</w:t>
      </w:r>
      <w:r>
        <w:rPr>
          <w:b w:val="0"/>
          <w:i w:val="0"/>
        </w:rPr>
        <w:br/>
      </w:r>
      <w:r>
        <w:rPr>
          <w:b w:val="0"/>
          <w:i w:val="0"/>
        </w:rPr>
        <w:t>Hết thời hạn có hiệu lực đã được quy định trong văn bản</w:t>
      </w:r>
      <w:r>
        <w:rPr>
          <w:b w:val="0"/>
          <w:i w:val="0"/>
        </w:rPr>
        <w:br/>
      </w:r>
      <w:r>
        <w:rPr>
          <w:b w:val="0"/>
          <w:i w:val="0"/>
        </w:rPr>
        <w:t>31/12/2020</w:t>
      </w:r>
      <w:r>
        <w:rPr>
          <w:b w:val="0"/>
          <w:i w:val="0"/>
        </w:rPr>
        <w:br/>
      </w:r>
      <w:r>
        <w:rPr>
          <w:b w:val="0"/>
          <w:i w:val="0"/>
        </w:rPr>
        <w:t>24</w:t>
      </w:r>
      <w:r>
        <w:rPr>
          <w:b w:val="0"/>
          <w:i w:val="0"/>
        </w:rPr>
        <w:br/>
      </w:r>
      <w:r>
        <w:rPr>
          <w:b w:val="0"/>
          <w:i w:val="0"/>
        </w:rPr>
        <w:t>Nghị quyết</w:t>
      </w:r>
      <w:r>
        <w:rPr>
          <w:b w:val="0"/>
          <w:i w:val="0"/>
        </w:rPr>
        <w:br/>
      </w:r>
      <w:r>
        <w:rPr>
          <w:b w:val="0"/>
          <w:i w:val="0"/>
        </w:rPr>
        <w:t>47/2016/NQ-HĐND</w:t>
      </w:r>
      <w:r>
        <w:rPr>
          <w:b w:val="0"/>
          <w:i w:val="0"/>
        </w:rPr>
        <w:br/>
      </w:r>
      <w:r>
        <w:rPr>
          <w:b w:val="0"/>
          <w:i w:val="0"/>
        </w:rPr>
        <w:t>23/8/2016</w:t>
      </w:r>
      <w:r>
        <w:rPr>
          <w:b w:val="0"/>
          <w:i w:val="0"/>
        </w:rPr>
        <w:br/>
      </w:r>
      <w:r>
        <w:rPr>
          <w:b w:val="0"/>
          <w:i w:val="0"/>
        </w:rPr>
        <w:t>Ban hành Quy định nội dung, mức chi đối với vận động viên, huấn luyện viên thể thao và các giải thi đấu thể thao trên địa bàn tỉnh Ninh Thuận</w:t>
      </w:r>
      <w:r>
        <w:rPr>
          <w:b w:val="0"/>
          <w:i w:val="0"/>
        </w:rPr>
        <w:br/>
      </w:r>
      <w:r>
        <w:rPr>
          <w:b w:val="0"/>
          <w:i w:val="0"/>
        </w:rPr>
        <w:t>Được thay thế bởi Nghị quyết số 16/2023/NQ-HĐND ngày 21/7/2023 quy định nội dung, mức chi đối với các giải thi đấu thể thao; chế độ, tiền thưởng đối với vận động viên, huấn luyện viên thể thao trên địa bàn tỉnh Ninh Thuận</w:t>
      </w:r>
      <w:r>
        <w:rPr>
          <w:b w:val="0"/>
          <w:i w:val="0"/>
        </w:rPr>
        <w:br/>
      </w:r>
      <w:r>
        <w:rPr>
          <w:b w:val="0"/>
          <w:i w:val="0"/>
        </w:rPr>
        <w:t>01/8/2023</w:t>
      </w:r>
      <w:r>
        <w:rPr>
          <w:b w:val="0"/>
          <w:i w:val="0"/>
        </w:rPr>
        <w:br/>
      </w:r>
      <w:r>
        <w:rPr>
          <w:b w:val="0"/>
          <w:i w:val="0"/>
        </w:rPr>
        <w:t>25</w:t>
      </w:r>
      <w:r>
        <w:rPr>
          <w:b w:val="0"/>
          <w:i w:val="0"/>
        </w:rPr>
        <w:br/>
      </w:r>
      <w:r>
        <w:rPr>
          <w:b w:val="0"/>
          <w:i w:val="0"/>
        </w:rPr>
        <w:t>Nghị quyết</w:t>
      </w:r>
      <w:r>
        <w:rPr>
          <w:b w:val="0"/>
          <w:i w:val="0"/>
        </w:rPr>
        <w:br/>
      </w:r>
      <w:r>
        <w:rPr>
          <w:b w:val="0"/>
          <w:i w:val="0"/>
        </w:rPr>
        <w:t>58/2016/NQ-HĐND</w:t>
      </w:r>
      <w:r>
        <w:rPr>
          <w:b w:val="0"/>
          <w:i w:val="0"/>
        </w:rPr>
        <w:br/>
      </w:r>
      <w:r>
        <w:rPr>
          <w:b w:val="0"/>
          <w:i w:val="0"/>
        </w:rPr>
        <w:t>19/12/2016</w:t>
      </w:r>
      <w:r>
        <w:rPr>
          <w:b w:val="0"/>
          <w:i w:val="0"/>
        </w:rPr>
        <w:br/>
      </w:r>
      <w:r>
        <w:rPr>
          <w:b w:val="0"/>
          <w:i w:val="0"/>
        </w:rPr>
        <w:t>Ban hành định mức phân bổ và định mức chi các khoản chi thường xuyên thuộc ngân sách tỉnh, huyện, thành phố và xã, phường, thị trấn năm 2017</w:t>
      </w:r>
      <w:r>
        <w:rPr>
          <w:b w:val="0"/>
          <w:i w:val="0"/>
        </w:rPr>
        <w:br/>
      </w:r>
      <w:r>
        <w:rPr>
          <w:b w:val="0"/>
          <w:i w:val="0"/>
        </w:rPr>
        <w:t>Được thay thế bởi Nghị quyết số 15/2021/NQ-HĐND ngày 11/12/2021 ban hành Quy định định mức phân bổ chi thường xuyên ngân sách địa phương năm 2022</w:t>
      </w:r>
      <w:r>
        <w:rPr>
          <w:b w:val="0"/>
          <w:i w:val="0"/>
        </w:rPr>
        <w:br/>
      </w:r>
      <w:r>
        <w:rPr>
          <w:b w:val="0"/>
          <w:i w:val="0"/>
        </w:rPr>
        <w:t>20/12/2021</w:t>
      </w:r>
      <w:r>
        <w:rPr>
          <w:b w:val="0"/>
          <w:i w:val="0"/>
        </w:rPr>
        <w:br/>
      </w:r>
      <w:r>
        <w:rPr>
          <w:b w:val="0"/>
          <w:i w:val="0"/>
        </w:rPr>
        <w:t>26</w:t>
      </w:r>
      <w:r>
        <w:rPr>
          <w:b w:val="0"/>
          <w:i w:val="0"/>
        </w:rPr>
        <w:br/>
      </w:r>
      <w:r>
        <w:rPr>
          <w:b w:val="0"/>
          <w:i w:val="0"/>
        </w:rPr>
        <w:t>Nghị quyết</w:t>
      </w:r>
      <w:r>
        <w:rPr>
          <w:b w:val="0"/>
          <w:i w:val="0"/>
        </w:rPr>
        <w:br/>
      </w:r>
      <w:r>
        <w:rPr>
          <w:b w:val="0"/>
          <w:i w:val="0"/>
        </w:rPr>
        <w:t>63/2016/NQ-HĐND</w:t>
      </w:r>
      <w:r>
        <w:rPr>
          <w:b w:val="0"/>
          <w:i w:val="0"/>
        </w:rPr>
        <w:br/>
      </w:r>
      <w:r>
        <w:rPr>
          <w:b w:val="0"/>
          <w:i w:val="0"/>
        </w:rPr>
        <w:t>19/12/2016</w:t>
      </w:r>
      <w:r>
        <w:rPr>
          <w:b w:val="0"/>
          <w:i w:val="0"/>
        </w:rPr>
        <w:br/>
      </w:r>
      <w:r>
        <w:rPr>
          <w:b w:val="0"/>
          <w:i w:val="0"/>
        </w:rPr>
        <w:t>Về phát triển nhà ở đến năm 2020 trên địa bàn tỉnh Ninh Thuận</w:t>
      </w:r>
      <w:r>
        <w:rPr>
          <w:b w:val="0"/>
          <w:i w:val="0"/>
        </w:rPr>
        <w:br/>
      </w:r>
      <w:r>
        <w:rPr>
          <w:b w:val="0"/>
          <w:i w:val="0"/>
        </w:rPr>
        <w:t>Hết thời hạn có hiệu lực đã được quy định trong văn bản</w:t>
      </w:r>
      <w:r>
        <w:rPr>
          <w:b w:val="0"/>
          <w:i w:val="0"/>
        </w:rPr>
        <w:br/>
      </w:r>
      <w:r>
        <w:rPr>
          <w:b w:val="0"/>
          <w:i w:val="0"/>
        </w:rPr>
        <w:t>31/12/2020</w:t>
      </w:r>
      <w:r>
        <w:rPr>
          <w:b w:val="0"/>
          <w:i w:val="0"/>
        </w:rPr>
        <w:br/>
      </w:r>
      <w:r>
        <w:rPr>
          <w:b w:val="0"/>
          <w:i w:val="0"/>
        </w:rPr>
        <w:t>27</w:t>
      </w:r>
      <w:r>
        <w:rPr>
          <w:b w:val="0"/>
          <w:i w:val="0"/>
        </w:rPr>
        <w:br/>
      </w:r>
      <w:r>
        <w:rPr>
          <w:b w:val="0"/>
          <w:i w:val="0"/>
        </w:rPr>
        <w:t>Nghị quyết</w:t>
      </w:r>
      <w:r>
        <w:rPr>
          <w:b w:val="0"/>
          <w:i w:val="0"/>
        </w:rPr>
        <w:br/>
      </w:r>
      <w:r>
        <w:rPr>
          <w:b w:val="0"/>
          <w:i w:val="0"/>
        </w:rPr>
        <w:t>64/2016/NQ-HĐND</w:t>
      </w:r>
      <w:r>
        <w:rPr>
          <w:b w:val="0"/>
          <w:i w:val="0"/>
        </w:rPr>
        <w:br/>
      </w:r>
      <w:r>
        <w:rPr>
          <w:b w:val="0"/>
          <w:i w:val="0"/>
        </w:rPr>
        <w:t>19/12/2016</w:t>
      </w:r>
      <w:r>
        <w:rPr>
          <w:b w:val="0"/>
          <w:i w:val="0"/>
        </w:rPr>
        <w:br/>
      </w:r>
      <w:r>
        <w:rPr>
          <w:b w:val="0"/>
          <w:i w:val="0"/>
        </w:rPr>
        <w:t>Quy định mức thu, chế độ thu, nộp lệ phí cấp giấy phép xây dựng trên địa bàn tỉnh Ninh Thuận</w:t>
      </w:r>
      <w:r>
        <w:rPr>
          <w:b w:val="0"/>
          <w:i w:val="0"/>
        </w:rPr>
        <w:br/>
      </w:r>
      <w:r>
        <w:rPr>
          <w:b w:val="0"/>
          <w:i w:val="0"/>
        </w:rPr>
        <w:t>Được bãi bỏ bởi Nghị quyết số 13/2020/NQ-UBND ngày 10/12/2020 Quy định mức thu, chế độ thu, nộp, quản lý và sử dụng đối với các khoản phí, lệ phí trên địa bàn tỉnh Ninh Thuận</w:t>
      </w:r>
      <w:r>
        <w:rPr>
          <w:b w:val="0"/>
          <w:i w:val="0"/>
        </w:rPr>
        <w:br/>
      </w:r>
      <w:r>
        <w:rPr>
          <w:b w:val="0"/>
          <w:i w:val="0"/>
        </w:rPr>
        <w:t>21/12/2020</w:t>
      </w:r>
      <w:r>
        <w:rPr>
          <w:b w:val="0"/>
          <w:i w:val="0"/>
        </w:rPr>
        <w:br/>
      </w:r>
      <w:r>
        <w:rPr>
          <w:b w:val="0"/>
          <w:i w:val="0"/>
        </w:rPr>
        <w:t>28</w:t>
      </w:r>
      <w:r>
        <w:rPr>
          <w:b w:val="0"/>
          <w:i w:val="0"/>
        </w:rPr>
        <w:br/>
      </w:r>
      <w:r>
        <w:rPr>
          <w:b w:val="0"/>
          <w:i w:val="0"/>
        </w:rPr>
        <w:t>Nghị quyết</w:t>
      </w:r>
      <w:r>
        <w:rPr>
          <w:b w:val="0"/>
          <w:i w:val="0"/>
        </w:rPr>
        <w:br/>
      </w:r>
      <w:r>
        <w:rPr>
          <w:b w:val="0"/>
          <w:i w:val="0"/>
        </w:rPr>
        <w:t>69/2016/NQ-HĐND</w:t>
      </w:r>
      <w:r>
        <w:rPr>
          <w:b w:val="0"/>
          <w:i w:val="0"/>
        </w:rPr>
        <w:br/>
      </w:r>
      <w:r>
        <w:rPr>
          <w:b w:val="0"/>
          <w:i w:val="0"/>
        </w:rPr>
        <w:t>19/12/2016</w:t>
      </w:r>
      <w:r>
        <w:rPr>
          <w:b w:val="0"/>
          <w:i w:val="0"/>
        </w:rPr>
        <w:br/>
      </w:r>
      <w:r>
        <w:rPr>
          <w:b w:val="0"/>
          <w:i w:val="0"/>
        </w:rPr>
        <w:t>Phát triển kinh tế biển tỉnh Ninh Thuận giai đoạn đến năm 2020</w:t>
      </w:r>
      <w:r>
        <w:rPr>
          <w:b w:val="0"/>
          <w:i w:val="0"/>
        </w:rPr>
        <w:br/>
      </w:r>
      <w:r>
        <w:rPr>
          <w:b w:val="0"/>
          <w:i w:val="0"/>
        </w:rPr>
        <w:t>Hết thời hạn có hiệu lực đã được quy định trong văn bản</w:t>
      </w:r>
      <w:r>
        <w:rPr>
          <w:b w:val="0"/>
          <w:i w:val="0"/>
        </w:rPr>
        <w:br/>
      </w:r>
      <w:r>
        <w:rPr>
          <w:b w:val="0"/>
          <w:i w:val="0"/>
        </w:rPr>
        <w:t>31/12/2020</w:t>
      </w:r>
      <w:r>
        <w:rPr>
          <w:b w:val="0"/>
          <w:i w:val="0"/>
        </w:rPr>
        <w:br/>
      </w:r>
      <w:r>
        <w:rPr>
          <w:b w:val="0"/>
          <w:i w:val="0"/>
        </w:rPr>
        <w:t>29</w:t>
      </w:r>
      <w:r>
        <w:rPr>
          <w:b w:val="0"/>
          <w:i w:val="0"/>
        </w:rPr>
        <w:br/>
      </w:r>
      <w:r>
        <w:rPr>
          <w:b w:val="0"/>
          <w:i w:val="0"/>
        </w:rPr>
        <w:t>Nghị quyết</w:t>
      </w:r>
      <w:r>
        <w:rPr>
          <w:b w:val="0"/>
          <w:i w:val="0"/>
        </w:rPr>
        <w:br/>
      </w:r>
      <w:r>
        <w:rPr>
          <w:b w:val="0"/>
          <w:i w:val="0"/>
        </w:rPr>
        <w:t>75/2016/NQ-HĐND</w:t>
      </w:r>
      <w:r>
        <w:rPr>
          <w:b w:val="0"/>
          <w:i w:val="0"/>
        </w:rPr>
        <w:br/>
      </w:r>
      <w:r>
        <w:rPr>
          <w:b w:val="0"/>
          <w:i w:val="0"/>
        </w:rPr>
        <w:t>19/12/2016</w:t>
      </w:r>
      <w:r>
        <w:rPr>
          <w:b w:val="0"/>
          <w:i w:val="0"/>
        </w:rPr>
        <w:br/>
      </w:r>
      <w:r>
        <w:rPr>
          <w:b w:val="0"/>
          <w:i w:val="0"/>
        </w:rPr>
        <w:t>Điều chỉnh Bảng giá các loại đất kỳ 2015 -2019 trên địa bàn tỉnh Ninh Thuận</w:t>
      </w:r>
      <w:r>
        <w:rPr>
          <w:b w:val="0"/>
          <w:i w:val="0"/>
        </w:rPr>
        <w:br/>
      </w:r>
      <w:r>
        <w:rPr>
          <w:b w:val="0"/>
          <w:i w:val="0"/>
        </w:rPr>
        <w:t>Được thay thế bởi Nghị quyết số 02/2020/NQ-HĐND ngày 19/5/2020 Thông qua Bảng giá các loại đất giai đoạn 2020-2024 trên địa bàn tỉnh Ninh Thuận</w:t>
      </w:r>
      <w:r>
        <w:rPr>
          <w:b w:val="0"/>
          <w:i w:val="0"/>
        </w:rPr>
        <w:br/>
      </w:r>
      <w:r>
        <w:rPr>
          <w:b w:val="0"/>
          <w:i w:val="0"/>
        </w:rPr>
        <w:t>30/5/2020</w:t>
      </w:r>
      <w:r>
        <w:rPr>
          <w:b w:val="0"/>
          <w:i w:val="0"/>
        </w:rPr>
        <w:br/>
      </w:r>
      <w:r>
        <w:rPr>
          <w:b w:val="0"/>
          <w:i w:val="0"/>
        </w:rPr>
        <w:t>30</w:t>
      </w:r>
      <w:r>
        <w:rPr>
          <w:b w:val="0"/>
          <w:i w:val="0"/>
        </w:rPr>
        <w:br/>
      </w:r>
      <w:r>
        <w:rPr>
          <w:b w:val="0"/>
          <w:i w:val="0"/>
        </w:rPr>
        <w:t>Nghị quyết</w:t>
      </w:r>
      <w:r>
        <w:rPr>
          <w:b w:val="0"/>
          <w:i w:val="0"/>
        </w:rPr>
        <w:br/>
      </w:r>
      <w:r>
        <w:rPr>
          <w:b w:val="0"/>
          <w:i w:val="0"/>
        </w:rPr>
        <w:t>76/2016/NQ-HĐND</w:t>
      </w:r>
      <w:r>
        <w:rPr>
          <w:b w:val="0"/>
          <w:i w:val="0"/>
        </w:rPr>
        <w:br/>
      </w:r>
      <w:r>
        <w:rPr>
          <w:b w:val="0"/>
          <w:i w:val="0"/>
        </w:rPr>
        <w:t>19/12/2016</w:t>
      </w:r>
      <w:r>
        <w:rPr>
          <w:b w:val="0"/>
          <w:i w:val="0"/>
        </w:rPr>
        <w:br/>
      </w:r>
      <w:r>
        <w:rPr>
          <w:b w:val="0"/>
          <w:i w:val="0"/>
        </w:rPr>
        <w:t>Bổ sung, sửa đổi một số chế độ, định mức chi tiêu phục vụ hoạt động của HĐND các cấp tỉnh Ninh Thuận ban hành kèm theo Nghị quyết số 08/2012/NQ-HĐND ngày 19/7/2012 của HĐND tỉnh Khóa IX</w:t>
      </w:r>
      <w:r>
        <w:rPr>
          <w:b w:val="0"/>
          <w:i w:val="0"/>
        </w:rPr>
        <w:br/>
      </w:r>
      <w:r>
        <w:rPr>
          <w:b w:val="0"/>
          <w:i w:val="0"/>
        </w:rPr>
        <w:t>Được thay thế bởi Nghị quyết số 23/2023/NQ-HĐND ngày 21/7/2023 quy định chế độ, định mức chi phục vụ hoạt động của  Hội đồng nhân dân các cấp tỉnh Ninh Thuận</w:t>
      </w:r>
      <w:r>
        <w:rPr>
          <w:b w:val="0"/>
          <w:i w:val="0"/>
        </w:rPr>
        <w:br/>
      </w:r>
      <w:r>
        <w:rPr>
          <w:b w:val="0"/>
          <w:i w:val="0"/>
        </w:rPr>
        <w:t>01/8/2023</w:t>
      </w:r>
      <w:r>
        <w:rPr>
          <w:b w:val="0"/>
          <w:i w:val="0"/>
        </w:rPr>
        <w:br/>
      </w:r>
      <w:r>
        <w:rPr>
          <w:b w:val="0"/>
          <w:i w:val="0"/>
        </w:rPr>
        <w:t>31</w:t>
      </w:r>
      <w:r>
        <w:rPr>
          <w:b w:val="0"/>
          <w:i w:val="0"/>
        </w:rPr>
        <w:br/>
      </w:r>
      <w:r>
        <w:rPr>
          <w:b w:val="0"/>
          <w:i w:val="0"/>
        </w:rPr>
        <w:t>Nghị quyết</w:t>
      </w:r>
      <w:r>
        <w:rPr>
          <w:b w:val="0"/>
          <w:i w:val="0"/>
        </w:rPr>
        <w:br/>
      </w:r>
      <w:r>
        <w:rPr>
          <w:b w:val="0"/>
          <w:i w:val="0"/>
        </w:rPr>
        <w:t>12/2017/NQ-HĐND</w:t>
      </w:r>
      <w:r>
        <w:rPr>
          <w:b w:val="0"/>
          <w:i w:val="0"/>
        </w:rPr>
        <w:br/>
      </w:r>
      <w:r>
        <w:rPr>
          <w:b w:val="0"/>
          <w:i w:val="0"/>
        </w:rPr>
        <w:t>17/7/2017</w:t>
      </w:r>
      <w:r>
        <w:rPr>
          <w:b w:val="0"/>
          <w:i w:val="0"/>
        </w:rPr>
        <w:br/>
      </w:r>
      <w:r>
        <w:rPr>
          <w:b w:val="0"/>
          <w:i w:val="0"/>
        </w:rPr>
        <w:t xml:space="preserve"> </w:t>
      </w:r>
      <w:r>
        <w:rPr>
          <w:b w:val="0"/>
          <w:i w:val="0"/>
        </w:rPr>
        <w:br/>
      </w:r>
      <w:r>
        <w:rPr>
          <w:b w:val="0"/>
          <w:i w:val="0"/>
        </w:rPr>
        <w:t>Phê chuẩn Đề án tổ chức, hoạt động, chế độ, chính sách đối với lực lượng dân quân tự vệ trên địa bàn tỉnh, giai đoạn 2017 - 2020</w:t>
      </w:r>
      <w:r>
        <w:rPr>
          <w:b w:val="0"/>
          <w:i w:val="0"/>
        </w:rPr>
        <w:br/>
      </w:r>
      <w:r>
        <w:rPr>
          <w:b w:val="0"/>
          <w:i w:val="0"/>
        </w:rPr>
        <w:t>Hết thời hạn có hiệu lực đã được quy định trong văn bản</w:t>
      </w:r>
      <w:r>
        <w:rPr>
          <w:b w:val="0"/>
          <w:i w:val="0"/>
        </w:rPr>
        <w:br/>
      </w:r>
      <w:r>
        <w:rPr>
          <w:b w:val="0"/>
          <w:i w:val="0"/>
        </w:rPr>
        <w:t>31/12/2020</w:t>
      </w:r>
      <w:r>
        <w:rPr>
          <w:b w:val="0"/>
          <w:i w:val="0"/>
        </w:rPr>
        <w:br/>
      </w:r>
      <w:r>
        <w:rPr>
          <w:b w:val="0"/>
          <w:i w:val="0"/>
        </w:rPr>
        <w:t>32</w:t>
      </w:r>
      <w:r>
        <w:rPr>
          <w:b w:val="0"/>
          <w:i w:val="0"/>
        </w:rPr>
        <w:br/>
      </w:r>
      <w:r>
        <w:rPr>
          <w:b w:val="0"/>
          <w:i w:val="0"/>
        </w:rPr>
        <w:t>Nghị quyết</w:t>
      </w:r>
      <w:r>
        <w:rPr>
          <w:b w:val="0"/>
          <w:i w:val="0"/>
        </w:rPr>
        <w:br/>
      </w:r>
      <w:r>
        <w:rPr>
          <w:b w:val="0"/>
          <w:i w:val="0"/>
        </w:rPr>
        <w:t>15/2017/NQ-HĐND</w:t>
      </w:r>
      <w:r>
        <w:rPr>
          <w:b w:val="0"/>
          <w:i w:val="0"/>
        </w:rPr>
        <w:br/>
      </w:r>
      <w:r>
        <w:rPr>
          <w:b w:val="0"/>
          <w:i w:val="0"/>
        </w:rPr>
        <w:t>17/7/2017</w:t>
      </w:r>
      <w:r>
        <w:rPr>
          <w:b w:val="0"/>
          <w:i w:val="0"/>
        </w:rPr>
        <w:br/>
      </w:r>
      <w:r>
        <w:rPr>
          <w:b w:val="0"/>
          <w:i w:val="0"/>
        </w:rPr>
        <w:t>Quy định chính sách hỗ trợ vay vốn từ ngân sách địa phương đối với người lao động đi làm việc ở nước ngoài theo hợp đồng trên địa bàn tỉnh Ninh Thuận giai đoạn 2017-2020</w:t>
      </w:r>
      <w:r>
        <w:rPr>
          <w:b w:val="0"/>
          <w:i w:val="0"/>
        </w:rPr>
        <w:br/>
      </w:r>
      <w:r>
        <w:rPr>
          <w:b w:val="0"/>
          <w:i w:val="0"/>
        </w:rPr>
        <w:t>Được thay thế bởi Nghị quyết số 11/2021/NQ-HĐND ngày 31/8/2021 quy định chính sách hỗ trợ cho vay vốn từ ngân sách địa phương đối với người lao động đi làm việc ở nước ngoài theo hợp đồng trên địa bàn tỉnh Ninh Thuận</w:t>
      </w:r>
      <w:r>
        <w:rPr>
          <w:b w:val="0"/>
          <w:i w:val="0"/>
        </w:rPr>
        <w:br/>
      </w:r>
      <w:r>
        <w:rPr>
          <w:b w:val="0"/>
          <w:i w:val="0"/>
        </w:rPr>
        <w:t>10/9/2021</w:t>
      </w:r>
      <w:r>
        <w:rPr>
          <w:b w:val="0"/>
          <w:i w:val="0"/>
        </w:rPr>
        <w:br/>
      </w:r>
      <w:r>
        <w:rPr>
          <w:b w:val="0"/>
          <w:i w:val="0"/>
        </w:rPr>
        <w:t>33</w:t>
      </w:r>
      <w:r>
        <w:rPr>
          <w:b w:val="0"/>
          <w:i w:val="0"/>
        </w:rPr>
        <w:br/>
      </w:r>
      <w:r>
        <w:rPr>
          <w:b w:val="0"/>
          <w:i w:val="0"/>
        </w:rPr>
        <w:t>Nghị quyết</w:t>
      </w:r>
      <w:r>
        <w:rPr>
          <w:b w:val="0"/>
          <w:i w:val="0"/>
        </w:rPr>
        <w:br/>
      </w:r>
      <w:r>
        <w:rPr>
          <w:b w:val="0"/>
          <w:i w:val="0"/>
        </w:rPr>
        <w:t>16/2017/NQ-HĐND</w:t>
      </w:r>
      <w:r>
        <w:rPr>
          <w:b w:val="0"/>
          <w:i w:val="0"/>
        </w:rPr>
        <w:br/>
      </w:r>
      <w:r>
        <w:rPr>
          <w:b w:val="0"/>
          <w:i w:val="0"/>
        </w:rPr>
        <w:t>17/7/2017</w:t>
      </w:r>
      <w:r>
        <w:rPr>
          <w:b w:val="0"/>
          <w:i w:val="0"/>
        </w:rPr>
        <w:br/>
      </w:r>
      <w:r>
        <w:rPr>
          <w:b w:val="0"/>
          <w:i w:val="0"/>
        </w:rPr>
        <w:t>Quy định mức thu, nộp, quản lý và sử dụng lệ phí cấp giấy phép lao động cho người nước ngoài làm việc tại tỉnh Ninh Thuận</w:t>
      </w:r>
      <w:r>
        <w:rPr>
          <w:b w:val="0"/>
          <w:i w:val="0"/>
        </w:rPr>
        <w:br/>
      </w:r>
      <w:r>
        <w:rPr>
          <w:b w:val="0"/>
          <w:i w:val="0"/>
        </w:rPr>
        <w:t>Được bãi bỏ bởi Nghị quyết số 13/2020/NQ-UBND ngày 10/12/2020 Quy định mức thu, chế độ thu, nộp, quản lý và sử dụng đối với các khoản phí, lệ phí trên địa bàn tỉnh Ninh Thuận</w:t>
      </w:r>
      <w:r>
        <w:rPr>
          <w:b w:val="0"/>
          <w:i w:val="0"/>
        </w:rPr>
        <w:br/>
      </w:r>
      <w:r>
        <w:rPr>
          <w:b w:val="0"/>
          <w:i w:val="0"/>
        </w:rPr>
        <w:t>21/12/2020</w:t>
      </w:r>
      <w:r>
        <w:rPr>
          <w:b w:val="0"/>
          <w:i w:val="0"/>
        </w:rPr>
        <w:br/>
      </w:r>
      <w:r>
        <w:rPr>
          <w:b w:val="0"/>
          <w:i w:val="0"/>
        </w:rPr>
        <w:t>34</w:t>
      </w:r>
      <w:r>
        <w:rPr>
          <w:b w:val="0"/>
          <w:i w:val="0"/>
        </w:rPr>
        <w:br/>
      </w:r>
      <w:r>
        <w:rPr>
          <w:b w:val="0"/>
          <w:i w:val="0"/>
        </w:rPr>
        <w:t>Nghị quyết</w:t>
      </w:r>
      <w:r>
        <w:rPr>
          <w:b w:val="0"/>
          <w:i w:val="0"/>
        </w:rPr>
        <w:br/>
      </w:r>
      <w:r>
        <w:rPr>
          <w:b w:val="0"/>
          <w:i w:val="0"/>
        </w:rPr>
        <w:t>17/2017/NQ-HĐND</w:t>
      </w:r>
      <w:r>
        <w:rPr>
          <w:b w:val="0"/>
          <w:i w:val="0"/>
        </w:rPr>
        <w:br/>
      </w:r>
      <w:r>
        <w:rPr>
          <w:b w:val="0"/>
          <w:i w:val="0"/>
        </w:rPr>
        <w:t>17/7/2017</w:t>
      </w:r>
      <w:r>
        <w:rPr>
          <w:b w:val="0"/>
          <w:i w:val="0"/>
        </w:rPr>
        <w:br/>
      </w:r>
      <w:r>
        <w:rPr>
          <w:b w:val="0"/>
          <w:i w:val="0"/>
        </w:rPr>
        <w:t>Quy định mức thu, chế độ thu, nộp, quản lý và sử dụng phí thẩm định hồ sơ cấp giấy chứng nhận quyền sử dụng đất trên địa bàn tỉnh Ninh Thuận</w:t>
      </w:r>
      <w:r>
        <w:rPr>
          <w:b w:val="0"/>
          <w:i w:val="0"/>
        </w:rPr>
        <w:br/>
      </w:r>
      <w:r>
        <w:rPr>
          <w:b w:val="0"/>
          <w:i w:val="0"/>
        </w:rPr>
        <w:t>Được thay thế bởi Nghị quyết số 15/2020/NQ-HĐND ngày 10/12/2020 về quy định mức thu, chế độ thu, nộp, quản lý và sử dụng phí thẩm định hồ sơ cấp giấy chứng nhận quyền sử dụng đất trên địa bàn tỉnh Ninh Thuận</w:t>
      </w:r>
      <w:r>
        <w:rPr>
          <w:b w:val="0"/>
          <w:i w:val="0"/>
        </w:rPr>
        <w:br/>
      </w:r>
      <w:r>
        <w:rPr>
          <w:b w:val="0"/>
          <w:i w:val="0"/>
        </w:rPr>
        <w:t>21/12/2020</w:t>
      </w:r>
      <w:r>
        <w:rPr>
          <w:b w:val="0"/>
          <w:i w:val="0"/>
        </w:rPr>
        <w:br/>
      </w:r>
      <w:r>
        <w:rPr>
          <w:b w:val="0"/>
          <w:i w:val="0"/>
        </w:rPr>
        <w:t>35</w:t>
      </w:r>
      <w:r>
        <w:rPr>
          <w:b w:val="0"/>
          <w:i w:val="0"/>
        </w:rPr>
        <w:br/>
      </w:r>
      <w:r>
        <w:rPr>
          <w:b w:val="0"/>
          <w:i w:val="0"/>
        </w:rPr>
        <w:t>Nghị quyết</w:t>
      </w:r>
      <w:r>
        <w:rPr>
          <w:b w:val="0"/>
          <w:i w:val="0"/>
        </w:rPr>
        <w:br/>
      </w:r>
      <w:r>
        <w:rPr>
          <w:b w:val="0"/>
          <w:i w:val="0"/>
        </w:rPr>
        <w:t>18/2017/NQ-HĐND</w:t>
      </w:r>
      <w:r>
        <w:rPr>
          <w:b w:val="0"/>
          <w:i w:val="0"/>
        </w:rPr>
        <w:br/>
      </w:r>
      <w:r>
        <w:rPr>
          <w:b w:val="0"/>
          <w:i w:val="0"/>
        </w:rPr>
        <w:t>17/7/2017</w:t>
      </w:r>
      <w:r>
        <w:rPr>
          <w:b w:val="0"/>
          <w:i w:val="0"/>
        </w:rPr>
        <w:br/>
      </w:r>
      <w:r>
        <w:rPr>
          <w:b w:val="0"/>
          <w:i w:val="0"/>
        </w:rPr>
        <w:t>Quy định mức thu, chế độ thu, nộp, quản lý và sử dụng phí cung cấp thông tin về giao dịch bảo đảm bằng quyền sử dụng đất, tài sản gắn liền với đất trên địa bàn tỉnh Ninh Thuận</w:t>
      </w:r>
      <w:r>
        <w:rPr>
          <w:b w:val="0"/>
          <w:i w:val="0"/>
        </w:rPr>
        <w:br/>
      </w:r>
      <w:r>
        <w:rPr>
          <w:b w:val="0"/>
          <w:i w:val="0"/>
        </w:rPr>
        <w:t>Được bãi bỏ bởi Nghị quyết số 13/2020/NQ-UBND ngày 10/12/2020 Quy định mức thu, chế độ thu, nộp, quản lý và sử dụng đối với các khoản phí, lệ phí trên địa bàn tỉnh Ninh Thuận</w:t>
      </w:r>
      <w:r>
        <w:rPr>
          <w:b w:val="0"/>
          <w:i w:val="0"/>
        </w:rPr>
        <w:br/>
      </w:r>
      <w:r>
        <w:rPr>
          <w:b w:val="0"/>
          <w:i w:val="0"/>
        </w:rPr>
        <w:t>21/12/2020</w:t>
      </w:r>
      <w:r>
        <w:rPr>
          <w:b w:val="0"/>
          <w:i w:val="0"/>
        </w:rPr>
        <w:br/>
      </w:r>
      <w:r>
        <w:rPr>
          <w:b w:val="0"/>
          <w:i w:val="0"/>
        </w:rPr>
        <w:t>36</w:t>
      </w:r>
      <w:r>
        <w:rPr>
          <w:b w:val="0"/>
          <w:i w:val="0"/>
        </w:rPr>
        <w:br/>
      </w:r>
      <w:r>
        <w:rPr>
          <w:b w:val="0"/>
          <w:i w:val="0"/>
        </w:rPr>
        <w:t>Nghị quyết</w:t>
      </w:r>
      <w:r>
        <w:rPr>
          <w:b w:val="0"/>
          <w:i w:val="0"/>
        </w:rPr>
        <w:br/>
      </w:r>
      <w:r>
        <w:rPr>
          <w:b w:val="0"/>
          <w:i w:val="0"/>
        </w:rPr>
        <w:t>19/2017/NQ-HĐND</w:t>
      </w:r>
      <w:r>
        <w:rPr>
          <w:b w:val="0"/>
          <w:i w:val="0"/>
        </w:rPr>
        <w:br/>
      </w:r>
      <w:r>
        <w:rPr>
          <w:b w:val="0"/>
          <w:i w:val="0"/>
        </w:rPr>
        <w:t>17/7/2017</w:t>
      </w:r>
      <w:r>
        <w:rPr>
          <w:b w:val="0"/>
          <w:i w:val="0"/>
        </w:rPr>
        <w:br/>
      </w:r>
      <w:r>
        <w:rPr>
          <w:b w:val="0"/>
          <w:i w:val="0"/>
        </w:rPr>
        <w:t>Quy định mức thu, chế độ thu, nộp, quản lý và sử dụng phí đăng ký giao dịch bảo đảm trên địa bàn tỉnh Ninh Thuận</w:t>
      </w:r>
      <w:r>
        <w:rPr>
          <w:b w:val="0"/>
          <w:i w:val="0"/>
        </w:rPr>
        <w:br/>
      </w:r>
      <w:r>
        <w:rPr>
          <w:b w:val="0"/>
          <w:i w:val="0"/>
        </w:rPr>
        <w:t>Được thay thế bởi Nghị quyết số 16/2020/NQ-HĐND ngày 10/12/2020 về Quy định mức thu, chế độ thu, nộp, quản lý và sử dụng phí đăng ký biện pháp bảo đảm bằng quyền sử dụng đất, tài sản gắn liền với đất trên địa bàn tỉnh Ninh Thuận</w:t>
      </w:r>
      <w:r>
        <w:rPr>
          <w:b w:val="0"/>
          <w:i w:val="0"/>
        </w:rPr>
        <w:br/>
      </w:r>
      <w:r>
        <w:rPr>
          <w:b w:val="0"/>
          <w:i w:val="0"/>
        </w:rPr>
        <w:t>21/12/2020</w:t>
      </w:r>
      <w:r>
        <w:rPr>
          <w:b w:val="0"/>
          <w:i w:val="0"/>
        </w:rPr>
        <w:br/>
      </w:r>
      <w:r>
        <w:rPr>
          <w:b w:val="0"/>
          <w:i w:val="0"/>
        </w:rPr>
        <w:t>37</w:t>
      </w:r>
      <w:r>
        <w:rPr>
          <w:b w:val="0"/>
          <w:i w:val="0"/>
        </w:rPr>
        <w:br/>
      </w:r>
      <w:r>
        <w:rPr>
          <w:b w:val="0"/>
          <w:i w:val="0"/>
        </w:rPr>
        <w:t>Nghị quyết</w:t>
      </w:r>
      <w:r>
        <w:rPr>
          <w:b w:val="0"/>
          <w:i w:val="0"/>
        </w:rPr>
        <w:br/>
      </w:r>
      <w:r>
        <w:rPr>
          <w:b w:val="0"/>
          <w:i w:val="0"/>
        </w:rPr>
        <w:t>21/2017/NQ-HĐND</w:t>
      </w:r>
      <w:r>
        <w:rPr>
          <w:b w:val="0"/>
          <w:i w:val="0"/>
        </w:rPr>
        <w:br/>
      </w:r>
      <w:r>
        <w:rPr>
          <w:b w:val="0"/>
          <w:i w:val="0"/>
        </w:rPr>
        <w:t>17/7/2017</w:t>
      </w:r>
      <w:r>
        <w:rPr>
          <w:b w:val="0"/>
          <w:i w:val="0"/>
        </w:rPr>
        <w:br/>
      </w:r>
      <w:r>
        <w:rPr>
          <w:b w:val="0"/>
          <w:i w:val="0"/>
        </w:rPr>
        <w:t>Quy định mức thu, chế độ thu, nộp, quản lý và sử dụng lệ phí đăng ký hộ tịch trên địa bàn tỉnh Ninh Thuận</w:t>
      </w:r>
      <w:r>
        <w:rPr>
          <w:b w:val="0"/>
          <w:i w:val="0"/>
        </w:rPr>
        <w:br/>
      </w:r>
      <w:r>
        <w:rPr>
          <w:b w:val="0"/>
          <w:i w:val="0"/>
        </w:rPr>
        <w:t>Được bãi bỏ bởi Nghị quyết số 13/2020/NQ-UBND ngày 10/12/2020 Quy định mức thu, chế độ thu, nộp, quản lý và sử dụng đối với các khoản phí, lệ phí trên địa bàn tỉnh Ninh Thuận</w:t>
      </w:r>
      <w:r>
        <w:rPr>
          <w:b w:val="0"/>
          <w:i w:val="0"/>
        </w:rPr>
        <w:br/>
      </w:r>
      <w:r>
        <w:rPr>
          <w:b w:val="0"/>
          <w:i w:val="0"/>
        </w:rPr>
        <w:t>21/12/2020</w:t>
      </w:r>
      <w:r>
        <w:rPr>
          <w:b w:val="0"/>
          <w:i w:val="0"/>
        </w:rPr>
        <w:br/>
      </w:r>
      <w:r>
        <w:rPr>
          <w:b w:val="0"/>
          <w:i w:val="0"/>
        </w:rPr>
        <w:t>38</w:t>
      </w:r>
      <w:r>
        <w:rPr>
          <w:b w:val="0"/>
          <w:i w:val="0"/>
        </w:rPr>
        <w:br/>
      </w:r>
      <w:r>
        <w:rPr>
          <w:b w:val="0"/>
          <w:i w:val="0"/>
        </w:rPr>
        <w:t>Nghị quyết</w:t>
      </w:r>
      <w:r>
        <w:rPr>
          <w:b w:val="0"/>
          <w:i w:val="0"/>
        </w:rPr>
        <w:br/>
      </w:r>
      <w:r>
        <w:rPr>
          <w:b w:val="0"/>
          <w:i w:val="0"/>
        </w:rPr>
        <w:t>23/2017/NQ-HĐND</w:t>
      </w:r>
      <w:r>
        <w:rPr>
          <w:b w:val="0"/>
          <w:i w:val="0"/>
        </w:rPr>
        <w:br/>
      </w:r>
      <w:r>
        <w:rPr>
          <w:b w:val="0"/>
          <w:i w:val="0"/>
        </w:rPr>
        <w:t>17/7/2017</w:t>
      </w:r>
      <w:r>
        <w:rPr>
          <w:b w:val="0"/>
          <w:i w:val="0"/>
        </w:rPr>
        <w:br/>
      </w:r>
      <w:r>
        <w:rPr>
          <w:b w:val="0"/>
          <w:i w:val="0"/>
        </w:rPr>
        <w:t>Quy định mức thu, chế độ thu, nộp, quản lý và sử dụng lệ phí cấp giấy chứng nhận quyền sử dụng đất, quyền sở hữu nhà, tài sản gắn liền với đất trên địa bàn tỉnh Ninh Thuận</w:t>
      </w:r>
      <w:r>
        <w:rPr>
          <w:b w:val="0"/>
          <w:i w:val="0"/>
        </w:rPr>
        <w:br/>
      </w:r>
      <w:r>
        <w:rPr>
          <w:b w:val="0"/>
          <w:i w:val="0"/>
        </w:rPr>
        <w:t>Được bãi bỏ bởi Nghị quyết số 13/2020/NQ-UBND ngày 10/12/2020 Quy định mức thu, chế độ thu, nộp, quản lý và sử dụng đối với các khoản phí, lệ phí trên địa bàn tỉnh Ninh Thuận</w:t>
      </w:r>
      <w:r>
        <w:rPr>
          <w:b w:val="0"/>
          <w:i w:val="0"/>
        </w:rPr>
        <w:br/>
      </w:r>
      <w:r>
        <w:rPr>
          <w:b w:val="0"/>
          <w:i w:val="0"/>
        </w:rPr>
        <w:t>21/12/2020</w:t>
      </w:r>
      <w:r>
        <w:rPr>
          <w:b w:val="0"/>
          <w:i w:val="0"/>
        </w:rPr>
        <w:br/>
      </w:r>
      <w:r>
        <w:rPr>
          <w:b w:val="0"/>
          <w:i w:val="0"/>
        </w:rPr>
        <w:t>39</w:t>
      </w:r>
      <w:r>
        <w:rPr>
          <w:b w:val="0"/>
          <w:i w:val="0"/>
        </w:rPr>
        <w:br/>
      </w:r>
      <w:r>
        <w:rPr>
          <w:b w:val="0"/>
          <w:i w:val="0"/>
        </w:rPr>
        <w:t>Nghị quyết</w:t>
      </w:r>
      <w:r>
        <w:rPr>
          <w:b w:val="0"/>
          <w:i w:val="0"/>
        </w:rPr>
        <w:br/>
      </w:r>
      <w:r>
        <w:rPr>
          <w:b w:val="0"/>
          <w:i w:val="0"/>
        </w:rPr>
        <w:t>24/2017/NQ-HĐND</w:t>
      </w:r>
      <w:r>
        <w:rPr>
          <w:b w:val="0"/>
          <w:i w:val="0"/>
        </w:rPr>
        <w:br/>
      </w:r>
      <w:r>
        <w:rPr>
          <w:b w:val="0"/>
          <w:i w:val="0"/>
        </w:rPr>
        <w:t>17/7/2017</w:t>
      </w:r>
      <w:r>
        <w:rPr>
          <w:b w:val="0"/>
          <w:i w:val="0"/>
        </w:rPr>
        <w:br/>
      </w:r>
      <w:r>
        <w:rPr>
          <w:b w:val="0"/>
          <w:i w:val="0"/>
        </w:rPr>
        <w:t>Quy định mức thu, chế độ thu, nộp, quản lý và sử dụng phí thẩm định đề án, báo cáo thăm dò, đánh giá trữ lượng khai thác, sử dụng nước dưới đất, khai thác, sử dụng nước mặt, nước biển; xả nước thải vào nguồn nước, công trình thủy lợi; thẩm định hồ sơ, điều kiện hành nghề khoan nước dưới đất trên địa bàn tỉnh Ninh Thuận</w:t>
      </w:r>
      <w:r>
        <w:rPr>
          <w:b w:val="0"/>
          <w:i w:val="0"/>
        </w:rPr>
        <w:br/>
      </w:r>
      <w:r>
        <w:rPr>
          <w:b w:val="0"/>
          <w:i w:val="0"/>
        </w:rPr>
        <w:t>Được bãi bỏ bởi Nghị quyết số 13/2020/NQ-UBND ngày 10/12/2020 Quy định mức thu, chế độ thu, nộp, quản lý và sử dụng đối với các khoản phí, lệ phí trên địa bàn tỉnh Ninh Thuận</w:t>
      </w:r>
      <w:r>
        <w:rPr>
          <w:b w:val="0"/>
          <w:i w:val="0"/>
        </w:rPr>
        <w:br/>
      </w:r>
      <w:r>
        <w:rPr>
          <w:b w:val="0"/>
          <w:i w:val="0"/>
        </w:rPr>
        <w:t>21/12/2020</w:t>
      </w:r>
      <w:r>
        <w:rPr>
          <w:b w:val="0"/>
          <w:i w:val="0"/>
        </w:rPr>
        <w:br/>
      </w:r>
      <w:r>
        <w:rPr>
          <w:b w:val="0"/>
          <w:i w:val="0"/>
        </w:rPr>
        <w:t>40</w:t>
      </w:r>
      <w:r>
        <w:rPr>
          <w:b w:val="0"/>
          <w:i w:val="0"/>
        </w:rPr>
        <w:br/>
      </w:r>
      <w:r>
        <w:rPr>
          <w:b w:val="0"/>
          <w:i w:val="0"/>
        </w:rPr>
        <w:t>Nghị quyết</w:t>
      </w:r>
      <w:r>
        <w:rPr>
          <w:b w:val="0"/>
          <w:i w:val="0"/>
        </w:rPr>
        <w:br/>
      </w:r>
      <w:r>
        <w:rPr>
          <w:b w:val="0"/>
          <w:i w:val="0"/>
        </w:rPr>
        <w:t>25/2017/NQ-HĐND</w:t>
      </w:r>
      <w:r>
        <w:rPr>
          <w:b w:val="0"/>
          <w:i w:val="0"/>
        </w:rPr>
        <w:br/>
      </w:r>
      <w:r>
        <w:rPr>
          <w:b w:val="0"/>
          <w:i w:val="0"/>
        </w:rPr>
        <w:t>17/7/2017</w:t>
      </w:r>
      <w:r>
        <w:rPr>
          <w:b w:val="0"/>
          <w:i w:val="0"/>
        </w:rPr>
        <w:br/>
      </w:r>
      <w:r>
        <w:rPr>
          <w:b w:val="0"/>
          <w:i w:val="0"/>
        </w:rPr>
        <w:t>Quy định mức thu, chế độ thu, nộp, quản lý và sử dụng phí sử dụng tạm thời lòng đường, hè phố (vỉa hè) trên địa bàn tỉnh Ninh Thuận</w:t>
      </w:r>
      <w:r>
        <w:rPr>
          <w:b w:val="0"/>
          <w:i w:val="0"/>
        </w:rPr>
        <w:br/>
      </w:r>
      <w:r>
        <w:rPr>
          <w:b w:val="0"/>
          <w:i w:val="0"/>
        </w:rPr>
        <w:t>Được bãi bỏ bởi Nghị quyết số 13/2020/NQ-UBND ngày 10/12/2020 Quy định mức thu, chế độ thu, nộp, quản lý và sử dụng đối với các khoản phí, lệ phí trên địa bàn tỉnh Ninh Thuận</w:t>
      </w:r>
      <w:r>
        <w:rPr>
          <w:b w:val="0"/>
          <w:i w:val="0"/>
        </w:rPr>
        <w:br/>
      </w:r>
      <w:r>
        <w:rPr>
          <w:b w:val="0"/>
          <w:i w:val="0"/>
        </w:rPr>
        <w:t>21/12/2020</w:t>
      </w:r>
      <w:r>
        <w:rPr>
          <w:b w:val="0"/>
          <w:i w:val="0"/>
        </w:rPr>
        <w:br/>
      </w:r>
      <w:r>
        <w:rPr>
          <w:b w:val="0"/>
          <w:i w:val="0"/>
        </w:rPr>
        <w:t>41</w:t>
      </w:r>
      <w:r>
        <w:rPr>
          <w:b w:val="0"/>
          <w:i w:val="0"/>
        </w:rPr>
        <w:br/>
      </w:r>
      <w:r>
        <w:rPr>
          <w:b w:val="0"/>
          <w:i w:val="0"/>
        </w:rPr>
        <w:t>Nghị quyết</w:t>
      </w:r>
      <w:r>
        <w:rPr>
          <w:b w:val="0"/>
          <w:i w:val="0"/>
        </w:rPr>
        <w:br/>
      </w:r>
      <w:r>
        <w:rPr>
          <w:b w:val="0"/>
          <w:i w:val="0"/>
        </w:rPr>
        <w:t>29/2017/NQ-HĐND</w:t>
      </w:r>
      <w:r>
        <w:rPr>
          <w:b w:val="0"/>
          <w:i w:val="0"/>
        </w:rPr>
        <w:br/>
      </w:r>
      <w:r>
        <w:rPr>
          <w:b w:val="0"/>
          <w:i w:val="0"/>
        </w:rPr>
        <w:t>17/7/2017</w:t>
      </w:r>
      <w:r>
        <w:rPr>
          <w:b w:val="0"/>
          <w:i w:val="0"/>
        </w:rPr>
        <w:br/>
      </w:r>
      <w:r>
        <w:rPr>
          <w:b w:val="0"/>
          <w:i w:val="0"/>
        </w:rPr>
        <w:t>Quy định tỷ lệ để lại về phí bảo vệ môi trường đối với nước thải sinh hoạt trên địa bàn tỉnh Ninh Thuận</w:t>
      </w:r>
      <w:r>
        <w:rPr>
          <w:b w:val="0"/>
          <w:i w:val="0"/>
        </w:rPr>
        <w:br/>
      </w:r>
      <w:r>
        <w:rPr>
          <w:b w:val="0"/>
          <w:i w:val="0"/>
        </w:rPr>
        <w:t xml:space="preserve"> Được thay thế bởi Nghị quyết số 07/2021/NQ-HĐND ngày 31/8/2021 Quy định tỷ lệ để lại tiền phí bảo vệ môi trường đối với nước thải sinh hoạt trên địa bàn tỉnh Ninh Thuận</w:t>
      </w:r>
      <w:r>
        <w:rPr>
          <w:b w:val="0"/>
          <w:i w:val="0"/>
        </w:rPr>
        <w:br/>
      </w:r>
      <w:r>
        <w:rPr>
          <w:b w:val="0"/>
          <w:i w:val="0"/>
        </w:rPr>
        <w:t>10/9/2021</w:t>
      </w:r>
      <w:r>
        <w:rPr>
          <w:b w:val="0"/>
          <w:i w:val="0"/>
        </w:rPr>
        <w:br/>
      </w:r>
      <w:r>
        <w:rPr>
          <w:b w:val="0"/>
          <w:i w:val="0"/>
        </w:rPr>
        <w:t>42</w:t>
      </w:r>
      <w:r>
        <w:rPr>
          <w:b w:val="0"/>
          <w:i w:val="0"/>
        </w:rPr>
        <w:br/>
      </w:r>
      <w:r>
        <w:rPr>
          <w:b w:val="0"/>
          <w:i w:val="0"/>
        </w:rPr>
        <w:t>Nghị quyết</w:t>
      </w:r>
      <w:r>
        <w:rPr>
          <w:b w:val="0"/>
          <w:i w:val="0"/>
        </w:rPr>
        <w:br/>
      </w:r>
      <w:r>
        <w:rPr>
          <w:b w:val="0"/>
          <w:i w:val="0"/>
        </w:rPr>
        <w:t>31/2017/NQ-HĐND</w:t>
      </w:r>
      <w:r>
        <w:rPr>
          <w:b w:val="0"/>
          <w:i w:val="0"/>
        </w:rPr>
        <w:br/>
      </w:r>
      <w:r>
        <w:rPr>
          <w:b w:val="0"/>
          <w:i w:val="0"/>
        </w:rPr>
        <w:t>17/7/2017</w:t>
      </w:r>
      <w:r>
        <w:rPr>
          <w:b w:val="0"/>
          <w:i w:val="0"/>
        </w:rPr>
        <w:br/>
      </w:r>
      <w:r>
        <w:rPr>
          <w:b w:val="0"/>
          <w:i w:val="0"/>
        </w:rPr>
        <w:t>Quy định mức thu, chế độ thu, nộp, quản lý và sử dụng phí Thư viện trên địa bàn tỉnh Ninh Thuận</w:t>
      </w:r>
      <w:r>
        <w:rPr>
          <w:b w:val="0"/>
          <w:i w:val="0"/>
        </w:rPr>
        <w:br/>
      </w:r>
      <w:r>
        <w:rPr>
          <w:b w:val="0"/>
          <w:i w:val="0"/>
        </w:rPr>
        <w:t>Được bãi bỏ bởi Nghị quyết số 13/2020/NQ-UBND ngày 10/12/2020 Quy định mức thu, chế độ thu, nộp, quản lý và sử dụng đối với các khoản phí, lệ phí trên địa bàn tỉnh Ninh Thuận</w:t>
      </w:r>
      <w:r>
        <w:rPr>
          <w:b w:val="0"/>
          <w:i w:val="0"/>
        </w:rPr>
        <w:br/>
      </w:r>
      <w:r>
        <w:rPr>
          <w:b w:val="0"/>
          <w:i w:val="0"/>
        </w:rPr>
        <w:t>21/12/2020</w:t>
      </w:r>
      <w:r>
        <w:rPr>
          <w:b w:val="0"/>
          <w:i w:val="0"/>
        </w:rPr>
        <w:br/>
      </w:r>
      <w:r>
        <w:rPr>
          <w:b w:val="0"/>
          <w:i w:val="0"/>
        </w:rPr>
        <w:t>43</w:t>
      </w:r>
      <w:r>
        <w:rPr>
          <w:b w:val="0"/>
          <w:i w:val="0"/>
        </w:rPr>
        <w:br/>
      </w:r>
      <w:r>
        <w:rPr>
          <w:b w:val="0"/>
          <w:i w:val="0"/>
        </w:rPr>
        <w:t>Nghị quyết</w:t>
      </w:r>
      <w:r>
        <w:rPr>
          <w:b w:val="0"/>
          <w:i w:val="0"/>
        </w:rPr>
        <w:br/>
      </w:r>
      <w:r>
        <w:rPr>
          <w:b w:val="0"/>
          <w:i w:val="0"/>
        </w:rPr>
        <w:t>32/2017/NQ-HĐND</w:t>
      </w:r>
      <w:r>
        <w:rPr>
          <w:b w:val="0"/>
          <w:i w:val="0"/>
        </w:rPr>
        <w:br/>
      </w:r>
      <w:r>
        <w:rPr>
          <w:b w:val="0"/>
          <w:i w:val="0"/>
        </w:rPr>
        <w:t>17/7/2017</w:t>
      </w:r>
      <w:r>
        <w:rPr>
          <w:b w:val="0"/>
          <w:i w:val="0"/>
        </w:rPr>
        <w:br/>
      </w:r>
      <w:r>
        <w:rPr>
          <w:b w:val="0"/>
          <w:i w:val="0"/>
        </w:rPr>
        <w:t>Quy định mức thu, chế độ thu, nộp, quản lý và sử dụng phí thăm quan di tích tháp Pô Klong Garai, tỉnh Ninh Thuận</w:t>
      </w:r>
      <w:r>
        <w:rPr>
          <w:b w:val="0"/>
          <w:i w:val="0"/>
        </w:rPr>
        <w:br/>
      </w:r>
      <w:r>
        <w:rPr>
          <w:b w:val="0"/>
          <w:i w:val="0"/>
        </w:rPr>
        <w:t>Được bãi bỏ bởi Nghị quyết số 13/2020/NQ-UBND ngày 10/12/2020 Quy định mức thu, chế độ thu, nộp, quản lý và sử dụng đối với các khoản phí, lệ phí trên địa bàn tỉnh Ninh Thuận</w:t>
      </w:r>
      <w:r>
        <w:rPr>
          <w:b w:val="0"/>
          <w:i w:val="0"/>
        </w:rPr>
        <w:br/>
      </w:r>
      <w:r>
        <w:rPr>
          <w:b w:val="0"/>
          <w:i w:val="0"/>
        </w:rPr>
        <w:t>21/12/2020</w:t>
      </w:r>
      <w:r>
        <w:rPr>
          <w:b w:val="0"/>
          <w:i w:val="0"/>
        </w:rPr>
        <w:br/>
      </w:r>
      <w:r>
        <w:rPr>
          <w:b w:val="0"/>
          <w:i w:val="0"/>
        </w:rPr>
        <w:t>44</w:t>
      </w:r>
      <w:r>
        <w:rPr>
          <w:b w:val="0"/>
          <w:i w:val="0"/>
        </w:rPr>
        <w:br/>
      </w:r>
      <w:r>
        <w:rPr>
          <w:b w:val="0"/>
          <w:i w:val="0"/>
        </w:rPr>
        <w:t>Nghị quyết</w:t>
      </w:r>
      <w:r>
        <w:rPr>
          <w:b w:val="0"/>
          <w:i w:val="0"/>
        </w:rPr>
        <w:br/>
      </w:r>
      <w:r>
        <w:rPr>
          <w:b w:val="0"/>
          <w:i w:val="0"/>
        </w:rPr>
        <w:t>33/2017/NQ-HĐND</w:t>
      </w:r>
      <w:r>
        <w:rPr>
          <w:b w:val="0"/>
          <w:i w:val="0"/>
        </w:rPr>
        <w:br/>
      </w:r>
      <w:r>
        <w:rPr>
          <w:b w:val="0"/>
          <w:i w:val="0"/>
        </w:rPr>
        <w:t>17/7/2017</w:t>
      </w:r>
      <w:r>
        <w:rPr>
          <w:b w:val="0"/>
          <w:i w:val="0"/>
        </w:rPr>
        <w:br/>
      </w:r>
      <w:r>
        <w:rPr>
          <w:b w:val="0"/>
          <w:i w:val="0"/>
        </w:rPr>
        <w:t>Quy định mức thu, chế độ thu nộp, quản lý và sử dụng phí thăm quan tại vườn quốc gia Núi Chúa tỉnh Ninh Thuận</w:t>
      </w:r>
      <w:r>
        <w:rPr>
          <w:b w:val="0"/>
          <w:i w:val="0"/>
        </w:rPr>
        <w:br/>
      </w:r>
      <w:r>
        <w:rPr>
          <w:b w:val="0"/>
          <w:i w:val="0"/>
        </w:rPr>
        <w:t>Được bãi bỏ bởi Nghị quyết số 13/2020/NQ-UBND ngày 10/12/2020 Quy định mức thu, chế độ thu, nộp, quản lý và sử dụng đối với các khoản phí, lệ phí trên địa bàn tỉnh Ninh Thuận</w:t>
      </w:r>
      <w:r>
        <w:rPr>
          <w:b w:val="0"/>
          <w:i w:val="0"/>
        </w:rPr>
        <w:br/>
      </w:r>
      <w:r>
        <w:rPr>
          <w:b w:val="0"/>
          <w:i w:val="0"/>
        </w:rPr>
        <w:t>21/12/2020</w:t>
      </w:r>
      <w:r>
        <w:rPr>
          <w:b w:val="0"/>
          <w:i w:val="0"/>
        </w:rPr>
        <w:br/>
      </w:r>
      <w:r>
        <w:rPr>
          <w:b w:val="0"/>
          <w:i w:val="0"/>
        </w:rPr>
        <w:t>45</w:t>
      </w:r>
      <w:r>
        <w:rPr>
          <w:b w:val="0"/>
          <w:i w:val="0"/>
        </w:rPr>
        <w:br/>
      </w:r>
      <w:r>
        <w:rPr>
          <w:b w:val="0"/>
          <w:i w:val="0"/>
        </w:rPr>
        <w:t>Nghị quyết</w:t>
      </w:r>
      <w:r>
        <w:rPr>
          <w:b w:val="0"/>
          <w:i w:val="0"/>
        </w:rPr>
        <w:br/>
      </w:r>
      <w:r>
        <w:rPr>
          <w:b w:val="0"/>
          <w:i w:val="0"/>
        </w:rPr>
        <w:t>34/2017/NQ-HĐND</w:t>
      </w:r>
      <w:r>
        <w:rPr>
          <w:b w:val="0"/>
          <w:i w:val="0"/>
        </w:rPr>
        <w:br/>
      </w:r>
      <w:r>
        <w:rPr>
          <w:b w:val="0"/>
          <w:i w:val="0"/>
        </w:rPr>
        <w:t>17/7/2017</w:t>
      </w:r>
      <w:r>
        <w:rPr>
          <w:b w:val="0"/>
          <w:i w:val="0"/>
        </w:rPr>
        <w:br/>
      </w:r>
      <w:r>
        <w:rPr>
          <w:b w:val="0"/>
          <w:i w:val="0"/>
        </w:rPr>
        <w:t>Về quy định mức thu, chế độ thu, nộp, quản lý và sử dụng phí thăm quan tại vườn quốc gia Phước Bình, tỉnh Ninh Thuận</w:t>
      </w:r>
      <w:r>
        <w:rPr>
          <w:b w:val="0"/>
          <w:i w:val="0"/>
        </w:rPr>
        <w:br/>
      </w:r>
      <w:r>
        <w:rPr>
          <w:b w:val="0"/>
          <w:i w:val="0"/>
        </w:rPr>
        <w:t>Được bãi bỏ bởi Nghị quyết số 13/2020/NQ-UBND ngày 10/12/2020 Quy định mức thu, chế độ thu, nộp, quản lý và sử dụng đối với các khoản phí, lệ phí trên địa bàn tỉnh Ninh Thuận</w:t>
      </w:r>
      <w:r>
        <w:rPr>
          <w:b w:val="0"/>
          <w:i w:val="0"/>
        </w:rPr>
        <w:br/>
      </w:r>
      <w:r>
        <w:rPr>
          <w:b w:val="0"/>
          <w:i w:val="0"/>
        </w:rPr>
        <w:t>21/12/2020</w:t>
      </w:r>
      <w:r>
        <w:rPr>
          <w:b w:val="0"/>
          <w:i w:val="0"/>
        </w:rPr>
        <w:br/>
      </w:r>
      <w:r>
        <w:rPr>
          <w:b w:val="0"/>
          <w:i w:val="0"/>
        </w:rPr>
        <w:t>46</w:t>
      </w:r>
      <w:r>
        <w:rPr>
          <w:b w:val="0"/>
          <w:i w:val="0"/>
        </w:rPr>
        <w:br/>
      </w:r>
      <w:r>
        <w:rPr>
          <w:b w:val="0"/>
          <w:i w:val="0"/>
        </w:rPr>
        <w:t>Nghị quyết</w:t>
      </w:r>
      <w:r>
        <w:rPr>
          <w:b w:val="0"/>
          <w:i w:val="0"/>
        </w:rPr>
        <w:br/>
      </w:r>
      <w:r>
        <w:rPr>
          <w:b w:val="0"/>
          <w:i w:val="0"/>
        </w:rPr>
        <w:t>36/2017/NQ-HĐND</w:t>
      </w:r>
      <w:r>
        <w:rPr>
          <w:b w:val="0"/>
          <w:i w:val="0"/>
        </w:rPr>
        <w:br/>
      </w:r>
      <w:r>
        <w:rPr>
          <w:b w:val="0"/>
          <w:i w:val="0"/>
        </w:rPr>
        <w:t>17/7/2017</w:t>
      </w:r>
      <w:r>
        <w:rPr>
          <w:b w:val="0"/>
          <w:i w:val="0"/>
        </w:rPr>
        <w:br/>
      </w:r>
      <w:r>
        <w:rPr>
          <w:b w:val="0"/>
          <w:i w:val="0"/>
        </w:rPr>
        <w:t>Về huy động nguồn lực, ưu tiên đầu tư xây dựng kết cấu hạ tầng cấp thiết giao thông, thủy lợi, đô thị, giáo dục, y tế giai đoạn đến năm 2020</w:t>
      </w:r>
      <w:r>
        <w:rPr>
          <w:b w:val="0"/>
          <w:i w:val="0"/>
        </w:rPr>
        <w:br/>
      </w:r>
      <w:r>
        <w:rPr>
          <w:b w:val="0"/>
          <w:i w:val="0"/>
        </w:rPr>
        <w:t>Hết thời hạn có hiệu lực đã được quy định trong văn bản</w:t>
      </w:r>
      <w:r>
        <w:rPr>
          <w:b w:val="0"/>
          <w:i w:val="0"/>
        </w:rPr>
        <w:br/>
      </w:r>
      <w:r>
        <w:rPr>
          <w:b w:val="0"/>
          <w:i w:val="0"/>
        </w:rPr>
        <w:t>31/12/2020</w:t>
      </w:r>
      <w:r>
        <w:rPr>
          <w:b w:val="0"/>
          <w:i w:val="0"/>
        </w:rPr>
        <w:br/>
      </w:r>
      <w:r>
        <w:rPr>
          <w:b w:val="0"/>
          <w:i w:val="0"/>
        </w:rPr>
        <w:t>47</w:t>
      </w:r>
      <w:r>
        <w:rPr>
          <w:b w:val="0"/>
          <w:i w:val="0"/>
        </w:rPr>
        <w:br/>
      </w:r>
      <w:r>
        <w:rPr>
          <w:b w:val="0"/>
          <w:i w:val="0"/>
        </w:rPr>
        <w:t>Nghị quyết</w:t>
      </w:r>
      <w:r>
        <w:rPr>
          <w:b w:val="0"/>
          <w:i w:val="0"/>
        </w:rPr>
        <w:br/>
      </w:r>
      <w:r>
        <w:rPr>
          <w:b w:val="0"/>
          <w:i w:val="0"/>
        </w:rPr>
        <w:t>39/2017/NQ-HĐND</w:t>
      </w:r>
      <w:r>
        <w:rPr>
          <w:b w:val="0"/>
          <w:i w:val="0"/>
        </w:rPr>
        <w:br/>
      </w:r>
      <w:r>
        <w:rPr>
          <w:b w:val="0"/>
          <w:i w:val="0"/>
        </w:rPr>
        <w:t>17/7/2017</w:t>
      </w:r>
      <w:r>
        <w:rPr>
          <w:b w:val="0"/>
          <w:i w:val="0"/>
        </w:rPr>
        <w:br/>
      </w:r>
      <w:r>
        <w:rPr>
          <w:b w:val="0"/>
          <w:i w:val="0"/>
        </w:rPr>
        <w:t>Về phát triển công nghiệp tỉnh Ninh Thuận đến năm 2020</w:t>
      </w:r>
      <w:r>
        <w:rPr>
          <w:b w:val="0"/>
          <w:i w:val="0"/>
        </w:rPr>
        <w:br/>
      </w:r>
      <w:r>
        <w:rPr>
          <w:b w:val="0"/>
          <w:i w:val="0"/>
        </w:rPr>
        <w:t>Hết thời hạn có hiệu lực đã được quy định trong văn bản</w:t>
      </w:r>
      <w:r>
        <w:rPr>
          <w:b w:val="0"/>
          <w:i w:val="0"/>
        </w:rPr>
        <w:br/>
      </w:r>
      <w:r>
        <w:rPr>
          <w:b w:val="0"/>
          <w:i w:val="0"/>
        </w:rPr>
        <w:t>31/12/2020</w:t>
      </w:r>
      <w:r>
        <w:rPr>
          <w:b w:val="0"/>
          <w:i w:val="0"/>
        </w:rPr>
        <w:br/>
      </w:r>
      <w:r>
        <w:rPr>
          <w:b w:val="0"/>
          <w:i w:val="0"/>
        </w:rPr>
        <w:br/>
      </w:r>
      <w:r>
        <w:rPr>
          <w:b w:val="0"/>
          <w:i w:val="0"/>
        </w:rPr>
        <w:t>448</w:t>
      </w:r>
      <w:r>
        <w:rPr>
          <w:b w:val="0"/>
          <w:i w:val="0"/>
        </w:rPr>
        <w:br/>
      </w:r>
      <w:r>
        <w:rPr>
          <w:b w:val="0"/>
          <w:i w:val="0"/>
        </w:rPr>
        <w:br/>
      </w:r>
      <w:r>
        <w:rPr>
          <w:b w:val="0"/>
          <w:i w:val="0"/>
        </w:rPr>
        <w:t>Nghị quyết</w:t>
      </w:r>
      <w:r>
        <w:rPr>
          <w:b w:val="0"/>
          <w:i w:val="0"/>
        </w:rPr>
        <w:br/>
      </w:r>
      <w:r>
        <w:rPr>
          <w:b w:val="0"/>
          <w:i w:val="0"/>
        </w:rPr>
        <w:t>40/2017/NQ-HĐND</w:t>
      </w:r>
      <w:r>
        <w:rPr>
          <w:b w:val="0"/>
          <w:i w:val="0"/>
        </w:rPr>
        <w:br/>
      </w:r>
      <w:r>
        <w:rPr>
          <w:b w:val="0"/>
          <w:i w:val="0"/>
        </w:rPr>
        <w:t>14/8/2017</w:t>
      </w:r>
      <w:r>
        <w:rPr>
          <w:b w:val="0"/>
          <w:i w:val="0"/>
        </w:rPr>
        <w:br/>
      </w:r>
      <w:r>
        <w:rPr>
          <w:b w:val="0"/>
          <w:i w:val="0"/>
        </w:rPr>
        <w:t>Ban hành Quy định nguyên tắc, tiêu chí và định mức phân bổ vốn đầu tư phát triển và kinh phí sự nghiệp nguồn ngân sách nhà nước thực hiện Chương trình mục tiêu quốc gia giảm nghèo bền vững giai đoạn 2016-2020 trên địa bàn tỉnh Ninh Thuận</w:t>
      </w:r>
      <w:r>
        <w:rPr>
          <w:b w:val="0"/>
          <w:i w:val="0"/>
        </w:rPr>
        <w:br/>
      </w:r>
      <w:r>
        <w:rPr>
          <w:b w:val="0"/>
          <w:i w:val="0"/>
        </w:rPr>
        <w:t>Được thay thế bởi Nghị quyết số 03/2022/NQ-HĐND ngày 30/6/2022 ban hành Quy định nguyên tắc, tiêu chí, định mức phân bổ vốn ngân sách trung ương và tỷ lệ vốn đối ứng của ngân sách địa phương thực hiện Chương trình mục tiêu quốc gia giảm nghèo bền vững giai đoạn 2021-2025 trên địa bàn tỉnh Ninh Thuận</w:t>
      </w:r>
      <w:r>
        <w:rPr>
          <w:b w:val="0"/>
          <w:i w:val="0"/>
        </w:rPr>
        <w:br/>
      </w:r>
      <w:r>
        <w:rPr>
          <w:b w:val="0"/>
          <w:i w:val="0"/>
        </w:rPr>
        <w:t>11/7/2022</w:t>
      </w:r>
      <w:r>
        <w:rPr>
          <w:b w:val="0"/>
          <w:i w:val="0"/>
        </w:rPr>
        <w:br/>
      </w:r>
      <w:r>
        <w:rPr>
          <w:b w:val="0"/>
          <w:i w:val="0"/>
        </w:rPr>
        <w:t>49</w:t>
      </w:r>
      <w:r>
        <w:rPr>
          <w:b w:val="0"/>
          <w:i w:val="0"/>
        </w:rPr>
        <w:br/>
      </w:r>
      <w:r>
        <w:rPr>
          <w:b w:val="0"/>
          <w:i w:val="0"/>
        </w:rPr>
        <w:t>Nghị quyết</w:t>
      </w:r>
      <w:r>
        <w:rPr>
          <w:b w:val="0"/>
          <w:i w:val="0"/>
        </w:rPr>
        <w:br/>
      </w:r>
      <w:r>
        <w:rPr>
          <w:b w:val="0"/>
          <w:i w:val="0"/>
        </w:rPr>
        <w:t>42/2017/NQ-HĐND</w:t>
      </w:r>
      <w:r>
        <w:rPr>
          <w:b w:val="0"/>
          <w:i w:val="0"/>
        </w:rPr>
        <w:br/>
      </w:r>
      <w:r>
        <w:rPr>
          <w:b w:val="0"/>
          <w:i w:val="0"/>
        </w:rPr>
        <w:t>11/12/2017</w:t>
      </w:r>
      <w:r>
        <w:rPr>
          <w:b w:val="0"/>
          <w:i w:val="0"/>
        </w:rPr>
        <w:br/>
      </w:r>
      <w:r>
        <w:rPr>
          <w:b w:val="0"/>
          <w:i w:val="0"/>
        </w:rPr>
        <w:t>Quy định mức thu, chế độ thu, nộp, quản lý và sử dụng lệ phí đăng ký cư trú, cấp chứng minh nhân dân trên địa bàn tỉnh Ninh Thuận</w:t>
      </w:r>
      <w:r>
        <w:rPr>
          <w:b w:val="0"/>
          <w:i w:val="0"/>
        </w:rPr>
        <w:br/>
      </w:r>
      <w:r>
        <w:rPr>
          <w:b w:val="0"/>
          <w:i w:val="0"/>
        </w:rPr>
        <w:t>Được bãi bỏ bởi Nghị quyết số 13/2020/NQ-UBND ngày 10/12/2020 Quy định mức thu, chế độ thu, nộp, quản lý và sử dụng đối với các khoản phí, lệ phí trên địa bàn tỉnh Ninh Thuận</w:t>
      </w:r>
      <w:r>
        <w:rPr>
          <w:b w:val="0"/>
          <w:i w:val="0"/>
        </w:rPr>
        <w:br/>
      </w:r>
      <w:r>
        <w:rPr>
          <w:b w:val="0"/>
          <w:i w:val="0"/>
        </w:rPr>
        <w:t>21/12/2020</w:t>
      </w:r>
      <w:r>
        <w:rPr>
          <w:b w:val="0"/>
          <w:i w:val="0"/>
        </w:rPr>
        <w:br/>
      </w:r>
      <w:r>
        <w:rPr>
          <w:b w:val="0"/>
          <w:i w:val="0"/>
        </w:rPr>
        <w:t>50</w:t>
      </w:r>
      <w:r>
        <w:rPr>
          <w:b w:val="0"/>
          <w:i w:val="0"/>
        </w:rPr>
        <w:br/>
      </w:r>
      <w:r>
        <w:rPr>
          <w:b w:val="0"/>
          <w:i w:val="0"/>
        </w:rPr>
        <w:t>Nghị quyết</w:t>
      </w:r>
      <w:r>
        <w:rPr>
          <w:b w:val="0"/>
          <w:i w:val="0"/>
        </w:rPr>
        <w:br/>
      </w:r>
      <w:r>
        <w:rPr>
          <w:b w:val="0"/>
          <w:i w:val="0"/>
        </w:rPr>
        <w:t>50/2017/NQ-HĐND</w:t>
      </w:r>
      <w:r>
        <w:rPr>
          <w:b w:val="0"/>
          <w:i w:val="0"/>
        </w:rPr>
        <w:br/>
      </w:r>
      <w:r>
        <w:rPr>
          <w:b w:val="0"/>
          <w:i w:val="0"/>
        </w:rPr>
        <w:t>11/12/2017</w:t>
      </w:r>
      <w:r>
        <w:rPr>
          <w:b w:val="0"/>
          <w:i w:val="0"/>
        </w:rPr>
        <w:br/>
      </w:r>
      <w:r>
        <w:rPr>
          <w:b w:val="0"/>
          <w:i w:val="0"/>
        </w:rPr>
        <w:t>Quy định nội dung, mức chi hỗ trợ kinh phí sự nghiệp của Chương trình mục tiêu quốc gia Giảm nghèo bền vững, giai đoạn 2016-2020 trên địa bàn tỉnh Ninh Thuận</w:t>
      </w:r>
      <w:r>
        <w:rPr>
          <w:b w:val="0"/>
          <w:i w:val="0"/>
        </w:rPr>
        <w:br/>
      </w:r>
      <w:r>
        <w:rPr>
          <w:b w:val="0"/>
          <w:i w:val="0"/>
        </w:rPr>
        <w:t>Hết thời hạn có hiệu lực đã được quy định trong văn bản</w:t>
      </w:r>
      <w:r>
        <w:rPr>
          <w:b w:val="0"/>
          <w:i w:val="0"/>
        </w:rPr>
        <w:br/>
      </w:r>
      <w:r>
        <w:rPr>
          <w:b w:val="0"/>
          <w:i w:val="0"/>
        </w:rPr>
        <w:t>31/12/2020</w:t>
      </w:r>
      <w:r>
        <w:rPr>
          <w:b w:val="0"/>
          <w:i w:val="0"/>
        </w:rPr>
        <w:br/>
      </w:r>
      <w:r>
        <w:rPr>
          <w:b w:val="0"/>
          <w:i w:val="0"/>
        </w:rPr>
        <w:t>51</w:t>
      </w:r>
      <w:r>
        <w:rPr>
          <w:b w:val="0"/>
          <w:i w:val="0"/>
        </w:rPr>
        <w:br/>
      </w:r>
      <w:r>
        <w:rPr>
          <w:b w:val="0"/>
          <w:i w:val="0"/>
        </w:rPr>
        <w:t xml:space="preserve"> </w:t>
      </w:r>
      <w:r>
        <w:rPr>
          <w:b w:val="0"/>
          <w:i w:val="0"/>
        </w:rPr>
        <w:br/>
      </w:r>
      <w:r>
        <w:rPr>
          <w:b w:val="0"/>
          <w:i w:val="0"/>
        </w:rPr>
        <w:t>Nghị quyết</w:t>
      </w:r>
      <w:r>
        <w:rPr>
          <w:b w:val="0"/>
          <w:i w:val="0"/>
        </w:rPr>
        <w:br/>
      </w:r>
      <w:r>
        <w:rPr>
          <w:b w:val="0"/>
          <w:i w:val="0"/>
        </w:rPr>
        <w:t>52/2017/NQ-HĐND 11/12/2017</w:t>
      </w:r>
      <w:r>
        <w:rPr>
          <w:b w:val="0"/>
          <w:i w:val="0"/>
        </w:rPr>
        <w:br/>
      </w:r>
      <w:r>
        <w:rPr>
          <w:b w:val="0"/>
          <w:i w:val="0"/>
        </w:rPr>
        <w:t>Quy định giá dịch vụ khám bệnh, chữa bệnh không thuộc phạm vi thanh toán của Quỹ bảo hiểm y tế trong các cơ sở khám bệnh, chữa bệnh của Nhà nước trên địa bàn tỉnh Ninh Thuận</w:t>
      </w:r>
      <w:r>
        <w:rPr>
          <w:b w:val="0"/>
          <w:i w:val="0"/>
        </w:rPr>
        <w:br/>
      </w:r>
      <w:r>
        <w:rPr>
          <w:b w:val="0"/>
          <w:i w:val="0"/>
        </w:rPr>
        <w:t>Được bãi bỏ bởi Nghị quyết số 07/2019/NQ-HĐND ngày 12/7/2019 Quy định giá dịch vụ khám bệnh, chữa bệnh không thuộc phạm vi thanh toán của Quỹ bảo hiểm y tế trong các cơ sở khám bệnh, chữa bệnh của Nhà nước trên địa bàn tỉnh Ninh Thuận</w:t>
      </w:r>
      <w:r>
        <w:rPr>
          <w:b w:val="0"/>
          <w:i w:val="0"/>
        </w:rPr>
        <w:br/>
      </w:r>
      <w:r>
        <w:rPr>
          <w:b w:val="0"/>
          <w:i w:val="0"/>
        </w:rPr>
        <w:t>23/7/2019</w:t>
      </w:r>
      <w:r>
        <w:rPr>
          <w:b w:val="0"/>
          <w:i w:val="0"/>
        </w:rPr>
        <w:br/>
      </w:r>
      <w:r>
        <w:rPr>
          <w:b w:val="0"/>
          <w:i w:val="0"/>
        </w:rPr>
        <w:t>52</w:t>
      </w:r>
      <w:r>
        <w:rPr>
          <w:b w:val="0"/>
          <w:i w:val="0"/>
        </w:rPr>
        <w:br/>
      </w:r>
      <w:r>
        <w:rPr>
          <w:b w:val="0"/>
          <w:i w:val="0"/>
        </w:rPr>
        <w:t>Nghị quyết</w:t>
      </w:r>
      <w:r>
        <w:rPr>
          <w:b w:val="0"/>
          <w:i w:val="0"/>
        </w:rPr>
        <w:br/>
      </w:r>
      <w:r>
        <w:rPr>
          <w:b w:val="0"/>
          <w:i w:val="0"/>
        </w:rPr>
        <w:t>53/2017/NQ-HĐND</w:t>
      </w:r>
      <w:r>
        <w:rPr>
          <w:b w:val="0"/>
          <w:i w:val="0"/>
        </w:rPr>
        <w:br/>
      </w:r>
      <w:r>
        <w:rPr>
          <w:b w:val="0"/>
          <w:i w:val="0"/>
        </w:rPr>
        <w:t>11/12/2017</w:t>
      </w:r>
      <w:r>
        <w:rPr>
          <w:b w:val="0"/>
          <w:i w:val="0"/>
        </w:rPr>
        <w:br/>
      </w:r>
      <w:r>
        <w:rPr>
          <w:b w:val="0"/>
          <w:i w:val="0"/>
        </w:rPr>
        <w:t>Về bổ sung Bảng giá các loại đất kỳ 2015-2019 trên địa bàn tỉnh Ninh Thuận</w:t>
      </w:r>
      <w:r>
        <w:rPr>
          <w:b w:val="0"/>
          <w:i w:val="0"/>
        </w:rPr>
        <w:br/>
      </w:r>
      <w:r>
        <w:rPr>
          <w:b w:val="0"/>
          <w:i w:val="0"/>
        </w:rPr>
        <w:t>Được thay thế bởi Nghị quyết số 02/2020/NQ-HĐND ngày 19/5/2020 Thông qua Bảng giá các loại đất giai đoạn 2020-2024 trên địa bàn tỉnh Ninh Thuận</w:t>
      </w:r>
      <w:r>
        <w:rPr>
          <w:b w:val="0"/>
          <w:i w:val="0"/>
        </w:rPr>
        <w:br/>
      </w:r>
      <w:r>
        <w:rPr>
          <w:b w:val="0"/>
          <w:i w:val="0"/>
        </w:rPr>
        <w:t>30/5/2020</w:t>
      </w:r>
      <w:r>
        <w:rPr>
          <w:b w:val="0"/>
          <w:i w:val="0"/>
        </w:rPr>
        <w:br/>
      </w:r>
      <w:r>
        <w:rPr>
          <w:b w:val="0"/>
          <w:i w:val="0"/>
        </w:rPr>
        <w:t>53</w:t>
      </w:r>
      <w:r>
        <w:rPr>
          <w:b w:val="0"/>
          <w:i w:val="0"/>
        </w:rPr>
        <w:br/>
      </w:r>
      <w:r>
        <w:rPr>
          <w:b w:val="0"/>
          <w:i w:val="0"/>
        </w:rPr>
        <w:t>Nghị quyết</w:t>
      </w:r>
      <w:r>
        <w:rPr>
          <w:b w:val="0"/>
          <w:i w:val="0"/>
        </w:rPr>
        <w:br/>
      </w:r>
      <w:r>
        <w:rPr>
          <w:b w:val="0"/>
          <w:i w:val="0"/>
        </w:rPr>
        <w:t>60/2017/NQ-HĐND</w:t>
      </w:r>
      <w:r>
        <w:rPr>
          <w:b w:val="0"/>
          <w:i w:val="0"/>
        </w:rPr>
        <w:br/>
      </w:r>
      <w:r>
        <w:rPr>
          <w:b w:val="0"/>
          <w:i w:val="0"/>
        </w:rPr>
        <w:t>11/12/2017</w:t>
      </w:r>
      <w:r>
        <w:rPr>
          <w:b w:val="0"/>
          <w:i w:val="0"/>
        </w:rPr>
        <w:br/>
      </w:r>
      <w:r>
        <w:rPr>
          <w:b w:val="0"/>
          <w:i w:val="0"/>
        </w:rPr>
        <w:t>Quy định mức thu, chế độ thu, nộp, quản lý và sử dụng phí thẩm định báo cáo đánh giá tác động môi trường, đề án bảo vệ môi trường chi tiết trên địa bàn tỉnh Ninh Thuận</w:t>
      </w:r>
      <w:r>
        <w:rPr>
          <w:b w:val="0"/>
          <w:i w:val="0"/>
        </w:rPr>
        <w:br/>
      </w:r>
      <w:r>
        <w:rPr>
          <w:b w:val="0"/>
          <w:i w:val="0"/>
        </w:rPr>
        <w:t>Được bãi bỏ bởi Nghị quyết số 13/2020/NQ-UBND ngày 10/12/2020 Quy định mức thu, chế độ thu, nộp, quản lý và sử dụng đối với các khoản phí, lệ phí trên địa bàn tỉnh Ninh Thuận</w:t>
      </w:r>
      <w:r>
        <w:rPr>
          <w:b w:val="0"/>
          <w:i w:val="0"/>
        </w:rPr>
        <w:br/>
      </w:r>
      <w:r>
        <w:rPr>
          <w:b w:val="0"/>
          <w:i w:val="0"/>
        </w:rPr>
        <w:t>21/12/2020</w:t>
      </w:r>
      <w:r>
        <w:rPr>
          <w:b w:val="0"/>
          <w:i w:val="0"/>
        </w:rPr>
        <w:br/>
      </w:r>
      <w:r>
        <w:rPr>
          <w:b w:val="0"/>
          <w:i w:val="0"/>
        </w:rPr>
        <w:t>54</w:t>
      </w:r>
      <w:r>
        <w:rPr>
          <w:b w:val="0"/>
          <w:i w:val="0"/>
        </w:rPr>
        <w:br/>
      </w:r>
      <w:r>
        <w:rPr>
          <w:b w:val="0"/>
          <w:i w:val="0"/>
        </w:rPr>
        <w:t>Nghị quyết</w:t>
      </w:r>
      <w:r>
        <w:rPr>
          <w:b w:val="0"/>
          <w:i w:val="0"/>
        </w:rPr>
        <w:br/>
      </w:r>
      <w:r>
        <w:rPr>
          <w:b w:val="0"/>
          <w:i w:val="0"/>
        </w:rPr>
        <w:t>61/2017/NQ-HĐND</w:t>
      </w:r>
      <w:r>
        <w:rPr>
          <w:b w:val="0"/>
          <w:i w:val="0"/>
        </w:rPr>
        <w:br/>
      </w:r>
      <w:r>
        <w:rPr>
          <w:b w:val="0"/>
          <w:i w:val="0"/>
        </w:rPr>
        <w:t>11/12/2017</w:t>
      </w:r>
      <w:r>
        <w:rPr>
          <w:b w:val="0"/>
          <w:i w:val="0"/>
        </w:rPr>
        <w:br/>
      </w:r>
      <w:r>
        <w:rPr>
          <w:b w:val="0"/>
          <w:i w:val="0"/>
        </w:rPr>
        <w:t>Quy định mức thu, chế độ thu, nộp, quản lý và sử dụng phí thẩm định phương án cải tạo, phục hồi môi trường; phương án cải tạo, phục hồi môi trường bổ sung trên địa bàn tỉnh Ninh Thuận</w:t>
      </w:r>
      <w:r>
        <w:rPr>
          <w:b w:val="0"/>
          <w:i w:val="0"/>
        </w:rPr>
        <w:br/>
      </w:r>
      <w:r>
        <w:rPr>
          <w:b w:val="0"/>
          <w:i w:val="0"/>
        </w:rPr>
        <w:t>Được bãi bỏ bởi Nghị quyết số 13/2020/NQ-UBND ngày 10/12/2020 Quy định mức thu, chế độ thu, nộp, quản lý và sử dụng đối với các khoản phí, lệ phí trên địa bàn tỉnh Ninh Thuận</w:t>
      </w:r>
      <w:r>
        <w:rPr>
          <w:b w:val="0"/>
          <w:i w:val="0"/>
        </w:rPr>
        <w:br/>
      </w:r>
      <w:r>
        <w:rPr>
          <w:b w:val="0"/>
          <w:i w:val="0"/>
        </w:rPr>
        <w:t>21/12/2020</w:t>
      </w:r>
      <w:r>
        <w:rPr>
          <w:b w:val="0"/>
          <w:i w:val="0"/>
        </w:rPr>
        <w:br/>
      </w:r>
      <w:r>
        <w:rPr>
          <w:b w:val="0"/>
          <w:i w:val="0"/>
        </w:rPr>
        <w:t>55</w:t>
      </w:r>
      <w:r>
        <w:rPr>
          <w:b w:val="0"/>
          <w:i w:val="0"/>
        </w:rPr>
        <w:br/>
      </w:r>
      <w:r>
        <w:rPr>
          <w:b w:val="0"/>
          <w:i w:val="0"/>
        </w:rPr>
        <w:t>Nghị quyết</w:t>
      </w:r>
      <w:r>
        <w:rPr>
          <w:b w:val="0"/>
          <w:i w:val="0"/>
        </w:rPr>
        <w:br/>
      </w:r>
      <w:r>
        <w:rPr>
          <w:b w:val="0"/>
          <w:i w:val="0"/>
        </w:rPr>
        <w:t>03/2018/NQ-HĐND</w:t>
      </w:r>
      <w:r>
        <w:rPr>
          <w:b w:val="0"/>
          <w:i w:val="0"/>
        </w:rPr>
        <w:br/>
      </w:r>
      <w:r>
        <w:rPr>
          <w:b w:val="0"/>
          <w:i w:val="0"/>
        </w:rPr>
        <w:t>12/7/2018</w:t>
      </w:r>
      <w:r>
        <w:rPr>
          <w:b w:val="0"/>
          <w:i w:val="0"/>
        </w:rPr>
        <w:br/>
      </w:r>
      <w:r>
        <w:rPr>
          <w:b w:val="0"/>
          <w:i w:val="0"/>
        </w:rPr>
        <w:t>Quy định mức thu, chế độ thu, nộp, quản lý và sử dụng phí bình tuyển, công nhận cây mẹ, cây đầu dòng, vườn giống cây lâm nghiệp, rừng giống trên địa bàn tỉnh Ninh Thuận</w:t>
      </w:r>
      <w:r>
        <w:rPr>
          <w:b w:val="0"/>
          <w:i w:val="0"/>
        </w:rPr>
        <w:br/>
      </w:r>
      <w:r>
        <w:rPr>
          <w:b w:val="0"/>
          <w:i w:val="0"/>
        </w:rPr>
        <w:t>Được bãi bỏ bởi Nghị quyết số 13/2020/NQ-UBND ngày 10/12/2020 Quy định mức thu, chế độ thu, nộp, quản lý và sử dụng đối với các khoản phí, lệ phí trên địa bàn tỉnh Ninh Thuận</w:t>
      </w:r>
      <w:r>
        <w:rPr>
          <w:b w:val="0"/>
          <w:i w:val="0"/>
        </w:rPr>
        <w:br/>
      </w:r>
      <w:r>
        <w:rPr>
          <w:b w:val="0"/>
          <w:i w:val="0"/>
        </w:rPr>
        <w:t>21/12/2020</w:t>
      </w:r>
      <w:r>
        <w:rPr>
          <w:b w:val="0"/>
          <w:i w:val="0"/>
        </w:rPr>
        <w:br/>
      </w:r>
      <w:r>
        <w:rPr>
          <w:b w:val="0"/>
          <w:i w:val="0"/>
        </w:rPr>
        <w:t>56</w:t>
      </w:r>
      <w:r>
        <w:rPr>
          <w:b w:val="0"/>
          <w:i w:val="0"/>
        </w:rPr>
        <w:br/>
      </w:r>
      <w:r>
        <w:rPr>
          <w:b w:val="0"/>
          <w:i w:val="0"/>
        </w:rPr>
        <w:t>Nghị quyết</w:t>
      </w:r>
      <w:r>
        <w:rPr>
          <w:b w:val="0"/>
          <w:i w:val="0"/>
        </w:rPr>
        <w:br/>
      </w:r>
      <w:r>
        <w:rPr>
          <w:b w:val="0"/>
          <w:i w:val="0"/>
        </w:rPr>
        <w:t>05/2018/NQ-HĐND</w:t>
      </w:r>
      <w:r>
        <w:rPr>
          <w:b w:val="0"/>
          <w:i w:val="0"/>
        </w:rPr>
        <w:br/>
      </w:r>
      <w:r>
        <w:rPr>
          <w:b w:val="0"/>
          <w:i w:val="0"/>
        </w:rPr>
        <w:t>12/7/2018</w:t>
      </w:r>
      <w:r>
        <w:rPr>
          <w:b w:val="0"/>
          <w:i w:val="0"/>
        </w:rPr>
        <w:br/>
      </w:r>
      <w:r>
        <w:rPr>
          <w:b w:val="0"/>
          <w:i w:val="0"/>
        </w:rPr>
        <w:t>Quy định mức thu, chế độ thu, nộp, quản lý và sử dụng phí thẩm định cấp Giấy chứng nhận đủ điều kiện kinh doanh hoạt động cơ sở thể thao, câu lạc bộ thể thao chuyên nghiệp trên địa bàn tỉnh</w:t>
      </w:r>
      <w:r>
        <w:rPr>
          <w:b w:val="0"/>
          <w:i w:val="0"/>
        </w:rPr>
        <w:br/>
      </w:r>
      <w:r>
        <w:rPr>
          <w:b w:val="0"/>
          <w:i w:val="0"/>
        </w:rPr>
        <w:t>Được bãi bỏ bởi Nghị quyết số 13/2020/NQ-UBND ngày 10/12/2020 Quy định mức thu, chế độ thu, nộp, quản lý và sử dụng đối với các khoản phí, lệ phí trên địa bàn tỉnh Ninh Thuận</w:t>
      </w:r>
      <w:r>
        <w:rPr>
          <w:b w:val="0"/>
          <w:i w:val="0"/>
        </w:rPr>
        <w:br/>
      </w:r>
      <w:r>
        <w:rPr>
          <w:b w:val="0"/>
          <w:i w:val="0"/>
        </w:rPr>
        <w:t>21/12/2020</w:t>
      </w:r>
      <w:r>
        <w:rPr>
          <w:b w:val="0"/>
          <w:i w:val="0"/>
        </w:rPr>
        <w:br/>
      </w:r>
      <w:r>
        <w:rPr>
          <w:b w:val="0"/>
          <w:i w:val="0"/>
        </w:rPr>
        <w:t>57</w:t>
      </w:r>
      <w:r>
        <w:rPr>
          <w:b w:val="0"/>
          <w:i w:val="0"/>
        </w:rPr>
        <w:br/>
      </w:r>
      <w:r>
        <w:rPr>
          <w:b w:val="0"/>
          <w:i w:val="0"/>
        </w:rPr>
        <w:t>Nghị quyết</w:t>
      </w:r>
      <w:r>
        <w:rPr>
          <w:b w:val="0"/>
          <w:i w:val="0"/>
        </w:rPr>
        <w:br/>
      </w:r>
      <w:r>
        <w:rPr>
          <w:b w:val="0"/>
          <w:i w:val="0"/>
        </w:rPr>
        <w:t>09/2018/NQ-HĐND</w:t>
      </w:r>
      <w:r>
        <w:rPr>
          <w:b w:val="0"/>
          <w:i w:val="0"/>
        </w:rPr>
        <w:br/>
      </w:r>
      <w:r>
        <w:rPr>
          <w:b w:val="0"/>
          <w:i w:val="0"/>
        </w:rPr>
        <w:t>12/7/2018</w:t>
      </w:r>
      <w:r>
        <w:rPr>
          <w:b w:val="0"/>
          <w:i w:val="0"/>
        </w:rPr>
        <w:br/>
      </w:r>
      <w:r>
        <w:rPr>
          <w:b w:val="0"/>
          <w:i w:val="0"/>
        </w:rPr>
        <w:t>Về sửa đổi, bổ sung Điều 1 Nghị quyết 02/2012/NQ-HĐND ngày 19/7/2012 của HĐND tỉnh về điều chỉnh quy hoạch thăm dò, khai thác, chế biến và sử dụng khoáng sản làm vật liệu xây dựng thông thường thuộc thẩm quyền cấp phép của UBND tỉnh Ninh Thuận giai đoạn đến năm 2015 và định hướng đến năm 2020</w:t>
      </w:r>
      <w:r>
        <w:rPr>
          <w:b w:val="0"/>
          <w:i w:val="0"/>
        </w:rPr>
        <w:br/>
      </w:r>
      <w:r>
        <w:rPr>
          <w:b w:val="0"/>
          <w:i w:val="0"/>
        </w:rPr>
        <w:t>Hết thời hạn có hiệu lực đã được quy định trong văn bản</w:t>
      </w:r>
      <w:r>
        <w:rPr>
          <w:b w:val="0"/>
          <w:i w:val="0"/>
        </w:rPr>
        <w:br/>
      </w:r>
      <w:r>
        <w:rPr>
          <w:b w:val="0"/>
          <w:i w:val="0"/>
        </w:rPr>
        <w:t>31/12/2020</w:t>
      </w:r>
      <w:r>
        <w:rPr>
          <w:b w:val="0"/>
          <w:i w:val="0"/>
        </w:rPr>
        <w:br/>
      </w:r>
      <w:r>
        <w:rPr>
          <w:b w:val="0"/>
          <w:i w:val="0"/>
        </w:rPr>
        <w:t>58</w:t>
      </w:r>
      <w:r>
        <w:rPr>
          <w:b w:val="0"/>
          <w:i w:val="0"/>
        </w:rPr>
        <w:br/>
      </w:r>
      <w:r>
        <w:rPr>
          <w:b w:val="0"/>
          <w:i w:val="0"/>
        </w:rPr>
        <w:t>Nghị quyết</w:t>
      </w:r>
      <w:r>
        <w:rPr>
          <w:b w:val="0"/>
          <w:i w:val="0"/>
        </w:rPr>
        <w:br/>
      </w:r>
      <w:r>
        <w:rPr>
          <w:b w:val="0"/>
          <w:i w:val="0"/>
        </w:rPr>
        <w:t>11/2018/NQ-HĐND</w:t>
      </w:r>
      <w:r>
        <w:rPr>
          <w:b w:val="0"/>
          <w:i w:val="0"/>
        </w:rPr>
        <w:br/>
      </w:r>
      <w:r>
        <w:rPr>
          <w:b w:val="0"/>
          <w:i w:val="0"/>
        </w:rPr>
        <w:t>14/12/2018</w:t>
      </w:r>
      <w:r>
        <w:rPr>
          <w:b w:val="0"/>
          <w:i w:val="0"/>
        </w:rPr>
        <w:br/>
      </w:r>
      <w:r>
        <w:rPr>
          <w:b w:val="0"/>
          <w:i w:val="0"/>
        </w:rPr>
        <w:t>Quy định sửa đổi, bổ sung Phụ lục 2 ban hành kèm theo Nghị quyết số 45/2016/NQ-HĐND ngày 23/8/2016 của Hội đồng nhân dân tỉnh Ninh Thuận quy định về mức thu và vùng thu học phí đối với các cơ sở giáo dục thuộc hệ thống giáo dục quốc dân từ năm học 2016-2017 đến năm học 2020-2021 trên địa bàn tỉnh Ninh Thuận</w:t>
      </w:r>
      <w:r>
        <w:rPr>
          <w:b w:val="0"/>
          <w:i w:val="0"/>
        </w:rPr>
        <w:br/>
      </w:r>
      <w:r>
        <w:rPr>
          <w:b w:val="0"/>
          <w:i w:val="0"/>
        </w:rPr>
        <w:t>Được thay thế bởi Nghị quyết số 01/2022/NQ-HĐND ngày 25/3/2022 quy định mức thu học phí trong năm học 2022-2023 và vùng thu học phí từ năm học 2022-2023 đối với cơ sở giáo dục thuộc hệ thống giáo dục quốc dân trên địa bàn tỉnh Ninh Thuận</w:t>
      </w:r>
      <w:r>
        <w:rPr>
          <w:b w:val="0"/>
          <w:i w:val="0"/>
        </w:rPr>
        <w:br/>
      </w:r>
      <w:r>
        <w:rPr>
          <w:b w:val="0"/>
          <w:i w:val="0"/>
        </w:rPr>
        <w:t>05/4/2022</w:t>
      </w:r>
      <w:r>
        <w:rPr>
          <w:b w:val="0"/>
          <w:i w:val="0"/>
        </w:rPr>
        <w:br/>
      </w:r>
      <w:r>
        <w:rPr>
          <w:b w:val="0"/>
          <w:i w:val="0"/>
        </w:rPr>
        <w:t>59</w:t>
      </w:r>
      <w:r>
        <w:rPr>
          <w:b w:val="0"/>
          <w:i w:val="0"/>
        </w:rPr>
        <w:br/>
      </w:r>
      <w:r>
        <w:rPr>
          <w:b w:val="0"/>
          <w:i w:val="0"/>
        </w:rPr>
        <w:t>Nghị quyết</w:t>
      </w:r>
      <w:r>
        <w:rPr>
          <w:b w:val="0"/>
          <w:i w:val="0"/>
        </w:rPr>
        <w:br/>
      </w:r>
      <w:r>
        <w:rPr>
          <w:b w:val="0"/>
          <w:i w:val="0"/>
        </w:rPr>
        <w:t>13/2018/NQ-HĐND</w:t>
      </w:r>
      <w:r>
        <w:rPr>
          <w:b w:val="0"/>
          <w:i w:val="0"/>
        </w:rPr>
        <w:br/>
      </w:r>
      <w:r>
        <w:rPr>
          <w:b w:val="0"/>
          <w:i w:val="0"/>
        </w:rPr>
        <w:t>14/12/2018</w:t>
      </w:r>
      <w:r>
        <w:rPr>
          <w:b w:val="0"/>
          <w:i w:val="0"/>
        </w:rPr>
        <w:br/>
      </w:r>
      <w:r>
        <w:rPr>
          <w:b w:val="0"/>
          <w:i w:val="0"/>
        </w:rPr>
        <w:t>Quy định mức thu, chế độ thu, nộp, quản lý và sử dụng phí thăm quan khu trưng bày, triển lãm tại Trung tâm Nghiên cứu văn hóa chăm tỉnh Ninh Thuận</w:t>
      </w:r>
      <w:r>
        <w:rPr>
          <w:b w:val="0"/>
          <w:i w:val="0"/>
        </w:rPr>
        <w:br/>
      </w:r>
      <w:r>
        <w:rPr>
          <w:b w:val="0"/>
          <w:i w:val="0"/>
        </w:rPr>
        <w:t>Được bãi bỏ bởi Nghị quyết số 13/2020/NQ-UBND ngày 10/12/2020 Quy định mức thu, chế độ thu, nộp, quản lý và sử dụng đối với các khoản phí, lệ phí trên địa bàn tỉnh Ninh Thuận</w:t>
      </w:r>
      <w:r>
        <w:rPr>
          <w:b w:val="0"/>
          <w:i w:val="0"/>
        </w:rPr>
        <w:br/>
      </w:r>
      <w:r>
        <w:rPr>
          <w:b w:val="0"/>
          <w:i w:val="0"/>
        </w:rPr>
        <w:t>21/12/2020</w:t>
      </w:r>
      <w:r>
        <w:rPr>
          <w:b w:val="0"/>
          <w:i w:val="0"/>
        </w:rPr>
        <w:br/>
      </w:r>
      <w:r>
        <w:rPr>
          <w:b w:val="0"/>
          <w:i w:val="0"/>
        </w:rPr>
        <w:t>60</w:t>
      </w:r>
      <w:r>
        <w:rPr>
          <w:b w:val="0"/>
          <w:i w:val="0"/>
        </w:rPr>
        <w:br/>
      </w:r>
      <w:r>
        <w:rPr>
          <w:b w:val="0"/>
          <w:i w:val="0"/>
        </w:rPr>
        <w:t>Nghị quyết</w:t>
      </w:r>
      <w:r>
        <w:rPr>
          <w:b w:val="0"/>
          <w:i w:val="0"/>
        </w:rPr>
        <w:br/>
      </w:r>
      <w:r>
        <w:rPr>
          <w:b w:val="0"/>
          <w:i w:val="0"/>
        </w:rPr>
        <w:t>14/2018/NQ-HĐND</w:t>
      </w:r>
      <w:r>
        <w:rPr>
          <w:b w:val="0"/>
          <w:i w:val="0"/>
        </w:rPr>
        <w:br/>
      </w:r>
      <w:r>
        <w:rPr>
          <w:b w:val="0"/>
          <w:i w:val="0"/>
        </w:rPr>
        <w:t>14/12/2018</w:t>
      </w:r>
      <w:r>
        <w:rPr>
          <w:b w:val="0"/>
          <w:i w:val="0"/>
        </w:rPr>
        <w:br/>
      </w:r>
      <w:r>
        <w:rPr>
          <w:b w:val="0"/>
          <w:i w:val="0"/>
        </w:rPr>
        <w:t>Quy định mức thu, chế độ thu, nộp, quản lý và sử dụng phí thăm quan Bảo tàng Ninh Thuận</w:t>
      </w:r>
      <w:r>
        <w:rPr>
          <w:b w:val="0"/>
          <w:i w:val="0"/>
        </w:rPr>
        <w:br/>
      </w:r>
      <w:r>
        <w:rPr>
          <w:b w:val="0"/>
          <w:i w:val="0"/>
        </w:rPr>
        <w:t>Được bãi bỏ bởi Nghị quyết số 13/2020/NQ-UBND ngày 10/12/2020 Quy định mức thu, chế độ thu, nộp, quản lý và sử dụng đối với các khoản phí, lệ phí trên địa bàn tỉnh Ninh Thuận</w:t>
      </w:r>
      <w:r>
        <w:rPr>
          <w:b w:val="0"/>
          <w:i w:val="0"/>
        </w:rPr>
        <w:br/>
      </w:r>
      <w:r>
        <w:rPr>
          <w:b w:val="0"/>
          <w:i w:val="0"/>
        </w:rPr>
        <w:t>21/12/2020</w:t>
      </w:r>
      <w:r>
        <w:rPr>
          <w:b w:val="0"/>
          <w:i w:val="0"/>
        </w:rPr>
        <w:br/>
      </w:r>
      <w:r>
        <w:rPr>
          <w:b w:val="0"/>
          <w:i w:val="0"/>
        </w:rPr>
        <w:t>61</w:t>
      </w:r>
      <w:r>
        <w:rPr>
          <w:b w:val="0"/>
          <w:i w:val="0"/>
        </w:rPr>
        <w:br/>
      </w:r>
      <w:r>
        <w:rPr>
          <w:b w:val="0"/>
          <w:i w:val="0"/>
        </w:rPr>
        <w:t>Nghị quyết</w:t>
      </w:r>
      <w:r>
        <w:rPr>
          <w:b w:val="0"/>
          <w:i w:val="0"/>
        </w:rPr>
        <w:br/>
      </w:r>
      <w:r>
        <w:rPr>
          <w:b w:val="0"/>
          <w:i w:val="0"/>
        </w:rPr>
        <w:t>15/2018/NQ-HĐND</w:t>
      </w:r>
      <w:r>
        <w:rPr>
          <w:b w:val="0"/>
          <w:i w:val="0"/>
        </w:rPr>
        <w:br/>
      </w:r>
      <w:r>
        <w:rPr>
          <w:b w:val="0"/>
          <w:i w:val="0"/>
        </w:rPr>
        <w:t>14/12/2018</w:t>
      </w:r>
      <w:r>
        <w:rPr>
          <w:b w:val="0"/>
          <w:i w:val="0"/>
        </w:rPr>
        <w:br/>
      </w:r>
      <w:r>
        <w:rPr>
          <w:b w:val="0"/>
          <w:i w:val="0"/>
        </w:rPr>
        <w:t>Quy định một số nội dung hỗ trợ phát triển du lịch cộng đồng trên địa bàn tỉnh Ninh Thuận, giai đoạn 2019-2022</w:t>
      </w:r>
      <w:r>
        <w:rPr>
          <w:b w:val="0"/>
          <w:i w:val="0"/>
        </w:rPr>
        <w:br/>
      </w:r>
      <w:r>
        <w:rPr>
          <w:b w:val="0"/>
          <w:i w:val="0"/>
        </w:rPr>
        <w:t>Được thay thế bởi Nghị quyết số 13/2022/NQ-HĐND ngày 20/7/2022 quy định một số chính sách hỗ trợ phát triển du lịch Ninh Thuận giai đoạn 2022 – 2025</w:t>
      </w:r>
      <w:r>
        <w:rPr>
          <w:b w:val="0"/>
          <w:i w:val="0"/>
        </w:rPr>
        <w:br/>
      </w:r>
      <w:r>
        <w:rPr>
          <w:b w:val="0"/>
          <w:i w:val="0"/>
        </w:rPr>
        <w:t>01/8/2022</w:t>
      </w:r>
      <w:r>
        <w:rPr>
          <w:b w:val="0"/>
          <w:i w:val="0"/>
        </w:rPr>
        <w:br/>
      </w:r>
      <w:r>
        <w:rPr>
          <w:b w:val="0"/>
          <w:i w:val="0"/>
        </w:rPr>
        <w:t>62</w:t>
      </w:r>
      <w:r>
        <w:rPr>
          <w:b w:val="0"/>
          <w:i w:val="0"/>
        </w:rPr>
        <w:br/>
      </w:r>
      <w:r>
        <w:rPr>
          <w:b w:val="0"/>
          <w:i w:val="0"/>
        </w:rPr>
        <w:t>Nghị quyết</w:t>
      </w:r>
      <w:r>
        <w:rPr>
          <w:b w:val="0"/>
          <w:i w:val="0"/>
        </w:rPr>
        <w:br/>
      </w:r>
      <w:r>
        <w:rPr>
          <w:b w:val="0"/>
          <w:i w:val="0"/>
        </w:rPr>
        <w:t>16/2018/NQ-HĐND</w:t>
      </w:r>
      <w:r>
        <w:rPr>
          <w:b w:val="0"/>
          <w:i w:val="0"/>
        </w:rPr>
        <w:br/>
      </w:r>
      <w:r>
        <w:rPr>
          <w:b w:val="0"/>
          <w:i w:val="0"/>
        </w:rPr>
        <w:t>14/12/2018</w:t>
      </w:r>
      <w:r>
        <w:rPr>
          <w:b w:val="0"/>
          <w:i w:val="0"/>
        </w:rPr>
        <w:br/>
      </w:r>
      <w:r>
        <w:rPr>
          <w:b w:val="0"/>
          <w:i w:val="0"/>
        </w:rPr>
        <w:t>Điều chỉnh một số nội dung Quy hoạch phát triển hệ thống Y tế tỉnh Ninh Thuận giai đoạn 2011-2020 được phê duyệt tại Nghị quyết số 31/2011/NQ-HĐND ngày 14/12/2011 của Hội đồng nhân dân tỉnh Ninh Thuận</w:t>
      </w:r>
      <w:r>
        <w:rPr>
          <w:b w:val="0"/>
          <w:i w:val="0"/>
        </w:rPr>
        <w:br/>
      </w:r>
      <w:r>
        <w:rPr>
          <w:b w:val="0"/>
          <w:i w:val="0"/>
        </w:rPr>
        <w:t>Hết thời hạn có hiệu lực đã được quy định trong văn bản</w:t>
      </w:r>
      <w:r>
        <w:rPr>
          <w:b w:val="0"/>
          <w:i w:val="0"/>
        </w:rPr>
        <w:br/>
      </w:r>
      <w:r>
        <w:rPr>
          <w:b w:val="0"/>
          <w:i w:val="0"/>
        </w:rPr>
        <w:t>31/12/2020</w:t>
      </w:r>
      <w:r>
        <w:rPr>
          <w:b w:val="0"/>
          <w:i w:val="0"/>
        </w:rPr>
        <w:br/>
      </w:r>
      <w:r>
        <w:rPr>
          <w:b w:val="0"/>
          <w:i w:val="0"/>
        </w:rPr>
        <w:t>63</w:t>
      </w:r>
      <w:r>
        <w:rPr>
          <w:b w:val="0"/>
          <w:i w:val="0"/>
        </w:rPr>
        <w:br/>
      </w:r>
      <w:r>
        <w:rPr>
          <w:b w:val="0"/>
          <w:i w:val="0"/>
        </w:rPr>
        <w:t>Nghị quyết</w:t>
      </w:r>
      <w:r>
        <w:rPr>
          <w:b w:val="0"/>
          <w:i w:val="0"/>
        </w:rPr>
        <w:br/>
      </w:r>
      <w:r>
        <w:rPr>
          <w:b w:val="0"/>
          <w:i w:val="0"/>
        </w:rPr>
        <w:t>20/2018/NQ-HĐND</w:t>
      </w:r>
      <w:r>
        <w:rPr>
          <w:b w:val="0"/>
          <w:i w:val="0"/>
        </w:rPr>
        <w:br/>
      </w:r>
      <w:r>
        <w:rPr>
          <w:b w:val="0"/>
          <w:i w:val="0"/>
        </w:rPr>
        <w:t>14/12/2018</w:t>
      </w:r>
      <w:r>
        <w:rPr>
          <w:b w:val="0"/>
          <w:i w:val="0"/>
        </w:rPr>
        <w:br/>
      </w:r>
      <w:r>
        <w:rPr>
          <w:b w:val="0"/>
          <w:i w:val="0"/>
        </w:rPr>
        <w:t>Quy định chính sách hỗ trợ thực hiện thí điểm Chương trình Sữa học đường trên địa bàn huyện Bác Ái, tỉnh Ninh Thuận, giai đoạn 2019-2020</w:t>
      </w:r>
      <w:r>
        <w:rPr>
          <w:b w:val="0"/>
          <w:i w:val="0"/>
        </w:rPr>
        <w:br/>
      </w:r>
      <w:r>
        <w:rPr>
          <w:b w:val="0"/>
          <w:i w:val="0"/>
        </w:rPr>
        <w:t>Hết thời hạn có hiệu lực đã được quy định trong văn bản</w:t>
      </w:r>
      <w:r>
        <w:rPr>
          <w:b w:val="0"/>
          <w:i w:val="0"/>
        </w:rPr>
        <w:br/>
      </w:r>
      <w:r>
        <w:rPr>
          <w:b w:val="0"/>
          <w:i w:val="0"/>
        </w:rPr>
        <w:t>31/12/2020</w:t>
      </w:r>
      <w:r>
        <w:rPr>
          <w:b w:val="0"/>
          <w:i w:val="0"/>
        </w:rPr>
        <w:br/>
      </w:r>
      <w:r>
        <w:rPr>
          <w:b w:val="0"/>
          <w:i w:val="0"/>
        </w:rPr>
        <w:t>64</w:t>
      </w:r>
      <w:r>
        <w:rPr>
          <w:b w:val="0"/>
          <w:i w:val="0"/>
        </w:rPr>
        <w:br/>
      </w:r>
      <w:r>
        <w:rPr>
          <w:b w:val="0"/>
          <w:i w:val="0"/>
        </w:rPr>
        <w:t>Nghị quyết</w:t>
      </w:r>
      <w:r>
        <w:rPr>
          <w:b w:val="0"/>
          <w:i w:val="0"/>
        </w:rPr>
        <w:br/>
      </w:r>
      <w:r>
        <w:rPr>
          <w:b w:val="0"/>
          <w:i w:val="0"/>
        </w:rPr>
        <w:t>21/2018/NQ-HĐND</w:t>
      </w:r>
      <w:r>
        <w:rPr>
          <w:b w:val="0"/>
          <w:i w:val="0"/>
        </w:rPr>
        <w:br/>
      </w:r>
      <w:r>
        <w:rPr>
          <w:b w:val="0"/>
          <w:i w:val="0"/>
        </w:rPr>
        <w:t>14/12/2018</w:t>
      </w:r>
      <w:r>
        <w:rPr>
          <w:b w:val="0"/>
          <w:i w:val="0"/>
        </w:rPr>
        <w:br/>
      </w:r>
      <w:r>
        <w:rPr>
          <w:b w:val="0"/>
          <w:i w:val="0"/>
        </w:rPr>
        <w:t>Sửa đổi, bổ sung một số Điều của Quy định chính sách hỗ trợ phát triển nông nghiệp, nông thôn giai đoạn 2017-2020 trên địa bàn tỉnh ban hành kèm theo Nghị quyết số 20/2017/NQ-HĐND ngày 17/7/2017/của HĐND tỉnh</w:t>
      </w:r>
      <w:r>
        <w:rPr>
          <w:b w:val="0"/>
          <w:i w:val="0"/>
        </w:rPr>
        <w:br/>
      </w:r>
      <w:r>
        <w:rPr>
          <w:b w:val="0"/>
          <w:i w:val="0"/>
        </w:rPr>
        <w:t>Hết thời hạn có hiệu lực đã được quy định trong văn bản</w:t>
      </w:r>
      <w:r>
        <w:rPr>
          <w:b w:val="0"/>
          <w:i w:val="0"/>
        </w:rPr>
        <w:br/>
      </w:r>
      <w:r>
        <w:rPr>
          <w:b w:val="0"/>
          <w:i w:val="0"/>
        </w:rPr>
        <w:t>31/12/2020</w:t>
      </w:r>
      <w:r>
        <w:rPr>
          <w:b w:val="0"/>
          <w:i w:val="0"/>
        </w:rPr>
        <w:br/>
      </w:r>
      <w:r>
        <w:rPr>
          <w:b w:val="0"/>
          <w:i w:val="0"/>
        </w:rPr>
        <w:t>65</w:t>
      </w:r>
      <w:r>
        <w:rPr>
          <w:b w:val="0"/>
          <w:i w:val="0"/>
        </w:rPr>
        <w:br/>
      </w:r>
      <w:r>
        <w:rPr>
          <w:b w:val="0"/>
          <w:i w:val="0"/>
        </w:rPr>
        <w:t>Nghị quyết</w:t>
      </w:r>
      <w:r>
        <w:rPr>
          <w:b w:val="0"/>
          <w:i w:val="0"/>
        </w:rPr>
        <w:br/>
      </w:r>
      <w:r>
        <w:rPr>
          <w:b w:val="0"/>
          <w:i w:val="0"/>
        </w:rPr>
        <w:t>22/2018/NQ-HĐND</w:t>
      </w:r>
      <w:r>
        <w:rPr>
          <w:b w:val="0"/>
          <w:i w:val="0"/>
        </w:rPr>
        <w:br/>
      </w:r>
      <w:r>
        <w:rPr>
          <w:b w:val="0"/>
          <w:i w:val="0"/>
        </w:rPr>
        <w:t>14/12/2018</w:t>
      </w:r>
      <w:r>
        <w:rPr>
          <w:b w:val="0"/>
          <w:i w:val="0"/>
        </w:rPr>
        <w:br/>
      </w:r>
      <w:r>
        <w:rPr>
          <w:b w:val="0"/>
          <w:i w:val="0"/>
        </w:rPr>
        <w:t>Thông qua giá sản phẩm, dịch vụ công ích thủy lợi trên địa bàn tỉnh Ninh Thuận giai đoạn 2019-2020</w:t>
      </w:r>
      <w:r>
        <w:rPr>
          <w:b w:val="0"/>
          <w:i w:val="0"/>
        </w:rPr>
        <w:br/>
      </w:r>
      <w:r>
        <w:rPr>
          <w:b w:val="0"/>
          <w:i w:val="0"/>
        </w:rPr>
        <w:t>Hết thời hạn có hiệu lực đã được quy định trong văn bản</w:t>
      </w:r>
      <w:r>
        <w:rPr>
          <w:b w:val="0"/>
          <w:i w:val="0"/>
        </w:rPr>
        <w:br/>
      </w:r>
      <w:r>
        <w:rPr>
          <w:b w:val="0"/>
          <w:i w:val="0"/>
        </w:rPr>
        <w:t>31/12/2020</w:t>
      </w:r>
      <w:r>
        <w:rPr>
          <w:b w:val="0"/>
          <w:i w:val="0"/>
        </w:rPr>
        <w:br/>
      </w:r>
      <w:r>
        <w:rPr>
          <w:b w:val="0"/>
          <w:i w:val="0"/>
        </w:rPr>
        <w:t>66</w:t>
      </w:r>
      <w:r>
        <w:rPr>
          <w:b w:val="0"/>
          <w:i w:val="0"/>
        </w:rPr>
        <w:br/>
      </w:r>
      <w:r>
        <w:rPr>
          <w:b w:val="0"/>
          <w:i w:val="0"/>
        </w:rPr>
        <w:t>Nghị quyết</w:t>
      </w:r>
      <w:r>
        <w:rPr>
          <w:b w:val="0"/>
          <w:i w:val="0"/>
        </w:rPr>
        <w:br/>
      </w:r>
      <w:r>
        <w:rPr>
          <w:b w:val="0"/>
          <w:i w:val="0"/>
        </w:rPr>
        <w:t>01/2019/NQ-HĐND</w:t>
      </w:r>
      <w:r>
        <w:rPr>
          <w:b w:val="0"/>
          <w:i w:val="0"/>
        </w:rPr>
        <w:br/>
      </w:r>
      <w:r>
        <w:rPr>
          <w:b w:val="0"/>
          <w:i w:val="0"/>
        </w:rPr>
        <w:t>13/5/2019</w:t>
      </w:r>
      <w:r>
        <w:rPr>
          <w:b w:val="0"/>
          <w:i w:val="0"/>
        </w:rPr>
        <w:br/>
      </w:r>
      <w:r>
        <w:rPr>
          <w:b w:val="0"/>
          <w:i w:val="0"/>
        </w:rPr>
        <w:t>Sửa đổi, bổ sung một số điều của Nghị quyết số 15/2017/NQ-HĐND ngày 17/7/2017 của Hội đồng nhân dân tỉnh quy định chính sách hỗ trợ vay vốn từ ngân sách địa phương đối với người lao động đi làm việc ở nước ngoài theo hợp đồng trên địa bàn tỉnh Ninh Thuận, giai đôạn 2017-2020</w:t>
      </w:r>
      <w:r>
        <w:rPr>
          <w:b w:val="0"/>
          <w:i w:val="0"/>
        </w:rPr>
        <w:br/>
      </w:r>
      <w:r>
        <w:rPr>
          <w:b w:val="0"/>
          <w:i w:val="0"/>
        </w:rPr>
        <w:t>Hết thời hạn có hiệu lực đã được quy định trong văn bản</w:t>
      </w:r>
      <w:r>
        <w:rPr>
          <w:b w:val="0"/>
          <w:i w:val="0"/>
        </w:rPr>
        <w:br/>
      </w:r>
      <w:r>
        <w:rPr>
          <w:b w:val="0"/>
          <w:i w:val="0"/>
        </w:rPr>
        <w:t>31/12/2019</w:t>
      </w:r>
      <w:r>
        <w:rPr>
          <w:b w:val="0"/>
          <w:i w:val="0"/>
        </w:rPr>
        <w:br/>
      </w:r>
      <w:r>
        <w:rPr>
          <w:b w:val="0"/>
          <w:i w:val="0"/>
        </w:rPr>
        <w:t>67</w:t>
      </w:r>
      <w:r>
        <w:rPr>
          <w:b w:val="0"/>
          <w:i w:val="0"/>
        </w:rPr>
        <w:br/>
      </w:r>
      <w:r>
        <w:rPr>
          <w:b w:val="0"/>
          <w:i w:val="0"/>
        </w:rPr>
        <w:t>Nghị quyết</w:t>
      </w:r>
      <w:r>
        <w:rPr>
          <w:b w:val="0"/>
          <w:i w:val="0"/>
        </w:rPr>
        <w:br/>
      </w:r>
      <w:r>
        <w:rPr>
          <w:b w:val="0"/>
          <w:i w:val="0"/>
        </w:rPr>
        <w:t>02/2019/NQ-HĐND</w:t>
      </w:r>
      <w:r>
        <w:rPr>
          <w:b w:val="0"/>
          <w:i w:val="0"/>
        </w:rPr>
        <w:br/>
      </w:r>
      <w:r>
        <w:rPr>
          <w:b w:val="0"/>
          <w:i w:val="0"/>
        </w:rPr>
        <w:t>13/5/2019</w:t>
      </w:r>
      <w:r>
        <w:rPr>
          <w:b w:val="0"/>
          <w:i w:val="0"/>
        </w:rPr>
        <w:br/>
      </w:r>
      <w:r>
        <w:rPr>
          <w:b w:val="0"/>
          <w:i w:val="0"/>
        </w:rPr>
        <w:t>Sửa đổi, bổ sung một số điều của Nghị quyết số 33/2017/NQ-HĐND ngày 17/7/2017 của Hội đồng nhân dân tỉnh quy định mức thu, chế độ thu, nộp, quản lý và sử dụng phí thăm quan quan tại vườn Quốc gia Núi Chúa, tỉnh Ninh Thuận</w:t>
      </w:r>
      <w:r>
        <w:rPr>
          <w:b w:val="0"/>
          <w:i w:val="0"/>
        </w:rPr>
        <w:br/>
      </w:r>
      <w:r>
        <w:rPr>
          <w:b w:val="0"/>
          <w:i w:val="0"/>
        </w:rPr>
        <w:t>Được bãi bỏ bởi Nghị quyết số 13/2020/NQ-UBND ngày 10/12/2020 Quy định mức thu, chế độ thu, nộp, quản lý và sử dụng đối với các khoản phí, lệ phí trên địa bàn tỉnh Ninh Thuận</w:t>
      </w:r>
      <w:r>
        <w:rPr>
          <w:b w:val="0"/>
          <w:i w:val="0"/>
        </w:rPr>
        <w:br/>
      </w:r>
      <w:r>
        <w:rPr>
          <w:b w:val="0"/>
          <w:i w:val="0"/>
        </w:rPr>
        <w:t>21/12/2020</w:t>
      </w:r>
      <w:r>
        <w:rPr>
          <w:b w:val="0"/>
          <w:i w:val="0"/>
        </w:rPr>
        <w:br/>
      </w:r>
      <w:r>
        <w:rPr>
          <w:b w:val="0"/>
          <w:i w:val="0"/>
        </w:rPr>
        <w:t>68</w:t>
      </w:r>
      <w:r>
        <w:rPr>
          <w:b w:val="0"/>
          <w:i w:val="0"/>
        </w:rPr>
        <w:br/>
      </w:r>
      <w:r>
        <w:rPr>
          <w:b w:val="0"/>
          <w:i w:val="0"/>
        </w:rPr>
        <w:t>Nghị quyết</w:t>
      </w:r>
      <w:r>
        <w:rPr>
          <w:b w:val="0"/>
          <w:i w:val="0"/>
        </w:rPr>
        <w:br/>
      </w:r>
      <w:r>
        <w:rPr>
          <w:b w:val="0"/>
          <w:i w:val="0"/>
        </w:rPr>
        <w:t>07/2019/NQ-HĐND</w:t>
      </w:r>
      <w:r>
        <w:rPr>
          <w:b w:val="0"/>
          <w:i w:val="0"/>
        </w:rPr>
        <w:br/>
      </w:r>
      <w:r>
        <w:rPr>
          <w:b w:val="0"/>
          <w:i w:val="0"/>
        </w:rPr>
        <w:t>12/7/2019</w:t>
      </w:r>
      <w:r>
        <w:rPr>
          <w:b w:val="0"/>
          <w:i w:val="0"/>
        </w:rPr>
        <w:br/>
      </w:r>
      <w:r>
        <w:rPr>
          <w:b w:val="0"/>
          <w:i w:val="0"/>
        </w:rPr>
        <w:t>Quy định giá dịch vụ khám bệnh, chữa bệnh không thuộc phạm vi thanh toán của Quỹ bảo hiểm y tế trong các cơ sở khám bệnh, chữa bệnh của Nhà nước trên địa bàn tỉnh Ninh Thuận</w:t>
      </w:r>
      <w:r>
        <w:rPr>
          <w:b w:val="0"/>
          <w:i w:val="0"/>
        </w:rPr>
        <w:br/>
      </w:r>
      <w:r>
        <w:rPr>
          <w:b w:val="0"/>
          <w:i w:val="0"/>
        </w:rPr>
        <w:t>Được thay thế bởi Nghị quyết số 05/2020/NQ-HĐND ngày 17/7/2020 Quy định giá dịch vụ khám bệnh, chữa bệnh không thuộc phạm vi thanh toán của Quỹ bảo hiểm y tế trong các cơ sở khám bệnh, chữa bệnh của Nhà nước trên địa bàn tỉnh Ninh Thuận</w:t>
      </w:r>
      <w:r>
        <w:rPr>
          <w:b w:val="0"/>
          <w:i w:val="0"/>
        </w:rPr>
        <w:br/>
      </w:r>
      <w:r>
        <w:rPr>
          <w:b w:val="0"/>
          <w:i w:val="0"/>
        </w:rPr>
        <w:t>27/7/2020</w:t>
      </w:r>
      <w:r>
        <w:rPr>
          <w:b w:val="0"/>
          <w:i w:val="0"/>
        </w:rPr>
        <w:br/>
      </w:r>
      <w:r>
        <w:rPr>
          <w:b w:val="0"/>
          <w:i w:val="0"/>
        </w:rPr>
        <w:t>69</w:t>
      </w:r>
      <w:r>
        <w:rPr>
          <w:b w:val="0"/>
          <w:i w:val="0"/>
        </w:rPr>
        <w:br/>
      </w:r>
      <w:r>
        <w:rPr>
          <w:b w:val="0"/>
          <w:i w:val="0"/>
        </w:rPr>
        <w:t>Nghị quyết</w:t>
      </w:r>
      <w:r>
        <w:rPr>
          <w:b w:val="0"/>
          <w:i w:val="0"/>
        </w:rPr>
        <w:br/>
      </w:r>
      <w:r>
        <w:rPr>
          <w:b w:val="0"/>
          <w:i w:val="0"/>
        </w:rPr>
        <w:t>10/2019/NQ-HĐND</w:t>
      </w:r>
      <w:r>
        <w:rPr>
          <w:b w:val="0"/>
          <w:i w:val="0"/>
        </w:rPr>
        <w:br/>
      </w:r>
      <w:r>
        <w:rPr>
          <w:b w:val="0"/>
          <w:i w:val="0"/>
        </w:rPr>
        <w:t>12/7/2019</w:t>
      </w:r>
      <w:r>
        <w:rPr>
          <w:b w:val="0"/>
          <w:i w:val="0"/>
        </w:rPr>
        <w:br/>
      </w:r>
      <w:r>
        <w:rPr>
          <w:b w:val="0"/>
          <w:i w:val="0"/>
        </w:rPr>
        <w:t>Quy định một số nội dung và mức chi hỗ trợ đào tạo, bồi dưỡng trong nước đối với cán bộ, công chức, viên chức trên địa bàn tỉnh Ninh Thuận</w:t>
      </w:r>
      <w:r>
        <w:rPr>
          <w:b w:val="0"/>
          <w:i w:val="0"/>
        </w:rPr>
        <w:br/>
      </w:r>
      <w:r>
        <w:rPr>
          <w:b w:val="0"/>
          <w:i w:val="0"/>
        </w:rPr>
        <w:t>Được thay thế bởi Nghị quyết số 09/2023/NQ-HĐND ngày 21/7/2023 quy định  một số nội dung và mức chi hỗ trợ đào tạo, bồi dưỡng trong nước đối với cán bộ, công chức, viên chức trên địa bàn tỉnh Ninh Thuận</w:t>
      </w:r>
      <w:r>
        <w:rPr>
          <w:b w:val="0"/>
          <w:i w:val="0"/>
        </w:rPr>
        <w:br/>
      </w:r>
      <w:r>
        <w:rPr>
          <w:b w:val="0"/>
          <w:i w:val="0"/>
        </w:rPr>
        <w:t>01/8/2023</w:t>
      </w:r>
      <w:r>
        <w:rPr>
          <w:b w:val="0"/>
          <w:i w:val="0"/>
        </w:rPr>
        <w:br/>
      </w:r>
      <w:r>
        <w:rPr>
          <w:b w:val="0"/>
          <w:i w:val="0"/>
        </w:rPr>
        <w:t>70</w:t>
      </w:r>
      <w:r>
        <w:rPr>
          <w:b w:val="0"/>
          <w:i w:val="0"/>
        </w:rPr>
        <w:br/>
      </w:r>
      <w:r>
        <w:rPr>
          <w:b w:val="0"/>
          <w:i w:val="0"/>
        </w:rPr>
        <w:t>Nghị quyết</w:t>
      </w:r>
      <w:r>
        <w:rPr>
          <w:b w:val="0"/>
          <w:i w:val="0"/>
        </w:rPr>
        <w:br/>
      </w:r>
      <w:r>
        <w:rPr>
          <w:b w:val="0"/>
          <w:i w:val="0"/>
        </w:rPr>
        <w:t>15/2019/NQ-HĐND</w:t>
      </w:r>
      <w:r>
        <w:rPr>
          <w:b w:val="0"/>
          <w:i w:val="0"/>
        </w:rPr>
        <w:br/>
      </w:r>
      <w:r>
        <w:rPr>
          <w:b w:val="0"/>
          <w:i w:val="0"/>
        </w:rPr>
        <w:t>12/7/2019</w:t>
      </w:r>
      <w:r>
        <w:rPr>
          <w:b w:val="0"/>
          <w:i w:val="0"/>
        </w:rPr>
        <w:br/>
      </w:r>
      <w:r>
        <w:rPr>
          <w:b w:val="0"/>
          <w:i w:val="0"/>
        </w:rPr>
        <w:t>Quy định mức đóng góp của người cai nghiện ma túy tự nguyện (hoặc gia đình người cai nghiện ma túy); mức ngân sách nhà nước bảo đảm, hỗ trợ đối với người cai nghiện ma túy tự nguyện tại Cơ sở cai nghiện ma túy công lập trên địa bàn tỉnh Ninh Thuận</w:t>
      </w:r>
      <w:r>
        <w:rPr>
          <w:b w:val="0"/>
          <w:i w:val="0"/>
        </w:rPr>
        <w:br/>
      </w:r>
      <w:r>
        <w:rPr>
          <w:b w:val="0"/>
          <w:i w:val="0"/>
        </w:rPr>
        <w:t>Được thay thế bởi Nghị quyết số 11/2023/NQ-HĐND ngày 21/7/2023 quy định mức hỗ trợ đối với người cai nghiện ma túy tự nguyện tại cơ sở cai nghiện ma túy công lập trên địa bàn tỉnh Ninh Thuận</w:t>
      </w:r>
      <w:r>
        <w:rPr>
          <w:b w:val="0"/>
          <w:i w:val="0"/>
        </w:rPr>
        <w:br/>
      </w:r>
      <w:r>
        <w:rPr>
          <w:b w:val="0"/>
          <w:i w:val="0"/>
        </w:rPr>
        <w:t>01/8/2023</w:t>
      </w:r>
      <w:r>
        <w:rPr>
          <w:b w:val="0"/>
          <w:i w:val="0"/>
        </w:rPr>
        <w:br/>
      </w:r>
      <w:r>
        <w:rPr>
          <w:b w:val="0"/>
          <w:i w:val="0"/>
        </w:rPr>
        <w:t>71</w:t>
      </w:r>
      <w:r>
        <w:rPr>
          <w:b w:val="0"/>
          <w:i w:val="0"/>
        </w:rPr>
        <w:br/>
      </w:r>
      <w:r>
        <w:rPr>
          <w:b w:val="0"/>
          <w:i w:val="0"/>
        </w:rPr>
        <w:t>Nghị quyết</w:t>
      </w:r>
      <w:r>
        <w:rPr>
          <w:b w:val="0"/>
          <w:i w:val="0"/>
        </w:rPr>
        <w:br/>
      </w:r>
      <w:r>
        <w:rPr>
          <w:b w:val="0"/>
          <w:i w:val="0"/>
        </w:rPr>
        <w:t>21/2019/NQ-HĐND</w:t>
      </w:r>
      <w:r>
        <w:rPr>
          <w:b w:val="0"/>
          <w:i w:val="0"/>
        </w:rPr>
        <w:br/>
      </w:r>
      <w:r>
        <w:rPr>
          <w:b w:val="0"/>
          <w:i w:val="0"/>
        </w:rPr>
        <w:t>16/6/2019</w:t>
      </w:r>
      <w:r>
        <w:rPr>
          <w:b w:val="0"/>
          <w:i w:val="0"/>
        </w:rPr>
        <w:br/>
      </w:r>
      <w:r>
        <w:rPr>
          <w:b w:val="0"/>
          <w:i w:val="0"/>
        </w:rPr>
        <w:t>Quy định nội dung, mức chi thực hiện xây dựng ngân hàng câu trắc nghiệm, tổ chức các kỳ thi phổ thông trên địa bàn tỉnh Ninh Thuận</w:t>
      </w:r>
      <w:r>
        <w:rPr>
          <w:b w:val="0"/>
          <w:i w:val="0"/>
        </w:rPr>
        <w:br/>
      </w:r>
      <w:r>
        <w:rPr>
          <w:b w:val="0"/>
          <w:i w:val="0"/>
        </w:rPr>
        <w:t>Được thay thế bởi Nghị quyết số 09/2022/NQ-HĐND ngày 20/7/2022 quy định nội dung, mức chi để tổ  chức các kỳ thi, cuộc thi, hội thi trong lĩnh vực Giáo dục và Đào tạo trên địa bàn tỉnh Ninh Thuận</w:t>
      </w:r>
      <w:r>
        <w:rPr>
          <w:b w:val="0"/>
          <w:i w:val="0"/>
        </w:rPr>
        <w:br/>
      </w:r>
      <w:r>
        <w:rPr>
          <w:b w:val="0"/>
          <w:i w:val="0"/>
        </w:rPr>
        <w:t>01/8/2022</w:t>
      </w:r>
      <w:r>
        <w:rPr>
          <w:b w:val="0"/>
          <w:i w:val="0"/>
        </w:rPr>
        <w:br/>
      </w:r>
      <w:r>
        <w:rPr>
          <w:b w:val="0"/>
          <w:i w:val="0"/>
        </w:rPr>
        <w:t>72</w:t>
      </w:r>
      <w:r>
        <w:rPr>
          <w:b w:val="0"/>
          <w:i w:val="0"/>
        </w:rPr>
        <w:br/>
      </w:r>
      <w:r>
        <w:rPr>
          <w:b w:val="0"/>
          <w:i w:val="0"/>
        </w:rPr>
        <w:t>Nghị quyết</w:t>
      </w:r>
      <w:r>
        <w:rPr>
          <w:b w:val="0"/>
          <w:i w:val="0"/>
        </w:rPr>
        <w:br/>
      </w:r>
      <w:r>
        <w:rPr>
          <w:b w:val="0"/>
          <w:i w:val="0"/>
        </w:rPr>
        <w:t>23/2019/NQ-HĐND</w:t>
      </w:r>
      <w:r>
        <w:rPr>
          <w:b w:val="0"/>
          <w:i w:val="0"/>
        </w:rPr>
        <w:br/>
      </w:r>
      <w:r>
        <w:rPr>
          <w:b w:val="0"/>
          <w:i w:val="0"/>
        </w:rPr>
        <w:t>16/12/2019</w:t>
      </w:r>
      <w:r>
        <w:rPr>
          <w:b w:val="0"/>
          <w:i w:val="0"/>
        </w:rPr>
        <w:br/>
      </w:r>
      <w:r>
        <w:rPr>
          <w:b w:val="0"/>
          <w:i w:val="0"/>
        </w:rPr>
        <w:t>Kéo dài thời gian áp dụng Bảng giá các loại đất kỳ 2015-2019 trên địa bàn tỉnh Ninh Thuận</w:t>
      </w:r>
      <w:r>
        <w:rPr>
          <w:b w:val="0"/>
          <w:i w:val="0"/>
        </w:rPr>
        <w:br/>
      </w:r>
      <w:r>
        <w:rPr>
          <w:b w:val="0"/>
          <w:i w:val="0"/>
        </w:rPr>
        <w:t>Được thay thế bởi Nghị quyết số 02/2020/NQ-HĐND ngày 19/5/2020 Thông qua Bảng giá các loại đất giai đoạn 2020-2024 trên địa bàn tỉnh Ninh Thuận</w:t>
      </w:r>
      <w:r>
        <w:rPr>
          <w:b w:val="0"/>
          <w:i w:val="0"/>
        </w:rPr>
        <w:br/>
      </w:r>
      <w:r>
        <w:rPr>
          <w:b w:val="0"/>
          <w:i w:val="0"/>
        </w:rPr>
        <w:t>30/5/2020</w:t>
      </w:r>
      <w:r>
        <w:rPr>
          <w:b w:val="0"/>
          <w:i w:val="0"/>
        </w:rPr>
        <w:br/>
      </w:r>
      <w:r>
        <w:rPr>
          <w:b w:val="0"/>
          <w:i w:val="0"/>
        </w:rPr>
        <w:t>73</w:t>
      </w:r>
      <w:r>
        <w:rPr>
          <w:b w:val="0"/>
          <w:i w:val="0"/>
        </w:rPr>
        <w:br/>
      </w:r>
      <w:r>
        <w:rPr>
          <w:b w:val="0"/>
          <w:i w:val="0"/>
        </w:rPr>
        <w:t>Nghị quyết</w:t>
      </w:r>
      <w:r>
        <w:rPr>
          <w:b w:val="0"/>
          <w:i w:val="0"/>
        </w:rPr>
        <w:br/>
      </w:r>
      <w:r>
        <w:rPr>
          <w:b w:val="0"/>
          <w:i w:val="0"/>
        </w:rPr>
        <w:t>24/2019/NQ-HĐND</w:t>
      </w:r>
      <w:r>
        <w:rPr>
          <w:b w:val="0"/>
          <w:i w:val="0"/>
        </w:rPr>
        <w:br/>
      </w:r>
      <w:r>
        <w:rPr>
          <w:b w:val="0"/>
          <w:i w:val="0"/>
        </w:rPr>
        <w:t>16/12/2019</w:t>
      </w:r>
      <w:r>
        <w:rPr>
          <w:b w:val="0"/>
          <w:i w:val="0"/>
        </w:rPr>
        <w:br/>
      </w:r>
      <w:r>
        <w:rPr>
          <w:b w:val="0"/>
          <w:i w:val="0"/>
        </w:rPr>
        <w:t>Quy định chức danh, số lượng, mức phụ cấp đối với người hoạt động không chuyên trách ở cấp xã, ở thôn, khu phố; mức khoán kinh phí hoạt động của các tổ chức chính trị - xã hội ở cấp xã; mức bồi dưỡng người trực tiếp tham gia công việc của thôn, khu phố trên địa bàn tỉnh Ninh Thuận</w:t>
      </w:r>
      <w:r>
        <w:rPr>
          <w:b w:val="0"/>
          <w:i w:val="0"/>
        </w:rPr>
        <w:br/>
      </w:r>
      <w:r>
        <w:rPr>
          <w:b w:val="0"/>
          <w:i w:val="0"/>
        </w:rPr>
        <w:t>Được thay thế bởi Nghị quyết số 25/2023/NQ-HĐND ngày 12/12/2023 quy định một số nội dung về người hoạt động không chuyên trách ở cấp xã, thôn, khu phố; người trực tiếp tham gia hoạt động ở thôn, khu phố; mức khoán kinh phí hoạt động của tổ chức chính trị - xã hội ở cấp xã và mức hỗ trợ hàng tháng đối với Ban Bảo vệ dân phố trên địa bàn tỉnh Ninh Thuận</w:t>
      </w:r>
      <w:r>
        <w:rPr>
          <w:b w:val="0"/>
          <w:i w:val="0"/>
        </w:rPr>
        <w:br/>
      </w:r>
      <w:r>
        <w:rPr>
          <w:b w:val="0"/>
          <w:i w:val="0"/>
        </w:rPr>
        <w:t>23/12/2023</w:t>
      </w:r>
      <w:r>
        <w:rPr>
          <w:b w:val="0"/>
          <w:i w:val="0"/>
        </w:rPr>
        <w:br/>
      </w:r>
      <w:r>
        <w:rPr>
          <w:b w:val="0"/>
          <w:i w:val="0"/>
        </w:rPr>
        <w:t>74</w:t>
      </w:r>
      <w:r>
        <w:rPr>
          <w:b w:val="0"/>
          <w:i w:val="0"/>
        </w:rPr>
        <w:br/>
      </w:r>
      <w:r>
        <w:rPr>
          <w:b w:val="0"/>
          <w:i w:val="0"/>
        </w:rPr>
        <w:t xml:space="preserve"> </w:t>
      </w:r>
      <w:r>
        <w:rPr>
          <w:b w:val="0"/>
          <w:i w:val="0"/>
        </w:rPr>
        <w:br/>
      </w:r>
      <w:r>
        <w:rPr>
          <w:b w:val="0"/>
          <w:i w:val="0"/>
        </w:rPr>
        <w:t>Nghị quyết</w:t>
      </w:r>
      <w:r>
        <w:rPr>
          <w:b w:val="0"/>
          <w:i w:val="0"/>
        </w:rPr>
        <w:br/>
      </w:r>
      <w:r>
        <w:rPr>
          <w:b w:val="0"/>
          <w:i w:val="0"/>
        </w:rPr>
        <w:t>06/2020/NQ-HĐND</w:t>
      </w:r>
      <w:r>
        <w:rPr>
          <w:b w:val="0"/>
          <w:i w:val="0"/>
        </w:rPr>
        <w:br/>
      </w:r>
      <w:r>
        <w:rPr>
          <w:b w:val="0"/>
          <w:i w:val="0"/>
        </w:rPr>
        <w:t>17/7/2020</w:t>
      </w:r>
      <w:r>
        <w:rPr>
          <w:b w:val="0"/>
          <w:i w:val="0"/>
        </w:rPr>
        <w:br/>
      </w:r>
      <w:r>
        <w:rPr>
          <w:b w:val="0"/>
          <w:i w:val="0"/>
        </w:rPr>
        <w:t>Sửa đổi, bổ sung Nghị quyết số 09/2018/NQ-HĐND ngày 12/7/2018 của Hội đồng nhân dân tỉnh về sửa đổi, bổ sung Điều 1 Nghị quyết số 02/2012/NQ-HĐND ngày 19/7/2012 của HĐND tỉnh về điều chỉnh quy hoạch thăm dò, khai thác, chế biến và sử dụng khoáng sản làm vật liệu xây dựng thông thường thuộc thẩm quyền cấp phép của UBND tỉnh Ninh Thuận giai đoạn đến năm 2015 và định hướng đến năm 2020</w:t>
      </w:r>
      <w:r>
        <w:rPr>
          <w:b w:val="0"/>
          <w:i w:val="0"/>
        </w:rPr>
        <w:br/>
      </w:r>
      <w:r>
        <w:rPr>
          <w:b w:val="0"/>
          <w:i w:val="0"/>
        </w:rPr>
        <w:t>Hết thời hạn có hiệu lực đã được quy định trong văn bản</w:t>
      </w:r>
      <w:r>
        <w:rPr>
          <w:b w:val="0"/>
          <w:i w:val="0"/>
        </w:rPr>
        <w:br/>
      </w:r>
      <w:r>
        <w:rPr>
          <w:b w:val="0"/>
          <w:i w:val="0"/>
        </w:rPr>
        <w:t>31/12/2020</w:t>
      </w:r>
      <w:r>
        <w:rPr>
          <w:b w:val="0"/>
          <w:i w:val="0"/>
        </w:rPr>
        <w:br/>
      </w:r>
      <w:r>
        <w:rPr>
          <w:b w:val="0"/>
          <w:i w:val="0"/>
        </w:rPr>
        <w:t>75</w:t>
      </w:r>
      <w:r>
        <w:rPr>
          <w:b w:val="0"/>
          <w:i w:val="0"/>
        </w:rPr>
        <w:br/>
      </w:r>
      <w:r>
        <w:rPr>
          <w:b w:val="0"/>
          <w:i w:val="0"/>
        </w:rPr>
        <w:t>Nghị quyết</w:t>
      </w:r>
      <w:r>
        <w:rPr>
          <w:b w:val="0"/>
          <w:i w:val="0"/>
        </w:rPr>
        <w:br/>
      </w:r>
      <w:r>
        <w:rPr>
          <w:b w:val="0"/>
          <w:i w:val="0"/>
        </w:rPr>
        <w:t>12/2020/NQ-HĐND</w:t>
      </w:r>
      <w:r>
        <w:rPr>
          <w:b w:val="0"/>
          <w:i w:val="0"/>
        </w:rPr>
        <w:br/>
      </w:r>
      <w:r>
        <w:rPr>
          <w:b w:val="0"/>
          <w:i w:val="0"/>
        </w:rPr>
        <w:t>10/12/2020</w:t>
      </w:r>
      <w:r>
        <w:rPr>
          <w:b w:val="0"/>
          <w:i w:val="0"/>
        </w:rPr>
        <w:br/>
      </w:r>
      <w:r>
        <w:rPr>
          <w:b w:val="0"/>
          <w:i w:val="0"/>
        </w:rPr>
        <w:t>Quy định nội dung chi và mức chi hỗ trợ cho công tác phổ cập giáo dục, xóa mù chữ trên địa bàn tỉnh Ninh Thuận</w:t>
      </w:r>
      <w:r>
        <w:rPr>
          <w:b w:val="0"/>
          <w:i w:val="0"/>
        </w:rPr>
        <w:br/>
      </w:r>
      <w:r>
        <w:rPr>
          <w:b w:val="0"/>
          <w:i w:val="0"/>
        </w:rPr>
        <w:t>Được thay thế bởi Nghị quyết số 25/2022/NQ-HĐND ngày 09/12/2022 quy định nội dung và mức chi để thực hiện Đề án “Xây dựng xã hội học tập giai đoạn 2021-2030” trên địa bàn tỉnh Ninh Thuận</w:t>
      </w:r>
      <w:r>
        <w:rPr>
          <w:b w:val="0"/>
          <w:i w:val="0"/>
        </w:rPr>
        <w:br/>
      </w:r>
      <w:r>
        <w:rPr>
          <w:b w:val="0"/>
          <w:i w:val="0"/>
        </w:rPr>
        <w:t>20/12/2022</w:t>
      </w:r>
      <w:r>
        <w:rPr>
          <w:b w:val="0"/>
          <w:i w:val="0"/>
        </w:rPr>
        <w:br/>
      </w:r>
      <w:r>
        <w:rPr>
          <w:b w:val="0"/>
          <w:i w:val="0"/>
        </w:rPr>
        <w:t>76</w:t>
      </w:r>
      <w:r>
        <w:rPr>
          <w:b w:val="0"/>
          <w:i w:val="0"/>
        </w:rPr>
        <w:br/>
      </w:r>
      <w:r>
        <w:rPr>
          <w:b w:val="0"/>
          <w:i w:val="0"/>
        </w:rPr>
        <w:t>Nghị quyết</w:t>
      </w:r>
      <w:r>
        <w:rPr>
          <w:b w:val="0"/>
          <w:i w:val="0"/>
        </w:rPr>
        <w:br/>
      </w:r>
      <w:r>
        <w:rPr>
          <w:b w:val="0"/>
          <w:i w:val="0"/>
        </w:rPr>
        <w:t>02/2021/NQ-HĐND</w:t>
      </w:r>
      <w:r>
        <w:rPr>
          <w:b w:val="0"/>
          <w:i w:val="0"/>
        </w:rPr>
        <w:br/>
      </w:r>
      <w:r>
        <w:rPr>
          <w:b w:val="0"/>
          <w:i w:val="0"/>
        </w:rPr>
        <w:t>19/3/2021</w:t>
      </w:r>
      <w:r>
        <w:rPr>
          <w:b w:val="0"/>
          <w:i w:val="0"/>
        </w:rPr>
        <w:br/>
      </w:r>
      <w:r>
        <w:rPr>
          <w:b w:val="0"/>
          <w:i w:val="0"/>
        </w:rPr>
        <w:t>Kéo dài hiệu lực thi hành Nghị quyết số 20/2017/NQ-HĐND ngày 17/7/2017 và Nghị quyết số 21/2018/NQ-HĐND ngày 14/12/2018 của Hội đồng nhân dân tỉnh</w:t>
      </w:r>
      <w:r>
        <w:rPr>
          <w:b w:val="0"/>
          <w:i w:val="0"/>
        </w:rPr>
        <w:br/>
      </w:r>
      <w:r>
        <w:rPr>
          <w:b w:val="0"/>
          <w:i w:val="0"/>
        </w:rPr>
        <w:t>Được bãi bỏ bởi Nghị quyết số 18/2023/NQ-HĐND ngày 21/7/2023 sửa đổi, bổ sung một số nội dung của Phụ lục III ban hành kèm theo Nghị quyết số 15/2022/NQ-HĐND ngày 20 tháng 10 năm 2022 của Hội đồng nhân dân tỉnh Quy định mức hỗ trợ từ ngân sách nhà nước để thực hiện một số nội dung xây dựng nông thôn mới giai đoạn 2021-2025 trên địa bàn tỉnh Ninh Thuận</w:t>
      </w:r>
      <w:r>
        <w:rPr>
          <w:b w:val="0"/>
          <w:i w:val="0"/>
        </w:rPr>
        <w:br/>
      </w:r>
      <w:r>
        <w:rPr>
          <w:b w:val="0"/>
          <w:i w:val="0"/>
        </w:rPr>
        <w:t>01/8/2023</w:t>
      </w:r>
      <w:r>
        <w:rPr>
          <w:b w:val="0"/>
          <w:i w:val="0"/>
        </w:rPr>
        <w:br/>
      </w:r>
      <w:r>
        <w:rPr>
          <w:b w:val="0"/>
          <w:i w:val="0"/>
        </w:rPr>
        <w:t>77</w:t>
      </w:r>
      <w:r>
        <w:rPr>
          <w:b w:val="0"/>
          <w:i w:val="0"/>
        </w:rPr>
        <w:br/>
      </w:r>
      <w:r>
        <w:rPr>
          <w:b w:val="0"/>
          <w:i w:val="0"/>
        </w:rPr>
        <w:t>Nghị quyết</w:t>
      </w:r>
      <w:r>
        <w:rPr>
          <w:b w:val="0"/>
          <w:i w:val="0"/>
        </w:rPr>
        <w:br/>
      </w:r>
      <w:r>
        <w:rPr>
          <w:b w:val="0"/>
          <w:i w:val="0"/>
        </w:rPr>
        <w:t>04/2021/NQ-HĐND</w:t>
      </w:r>
      <w:r>
        <w:rPr>
          <w:b w:val="0"/>
          <w:i w:val="0"/>
        </w:rPr>
        <w:br/>
      </w:r>
      <w:r>
        <w:rPr>
          <w:b w:val="0"/>
          <w:i w:val="0"/>
        </w:rPr>
        <w:t>31/8/2021</w:t>
      </w:r>
      <w:r>
        <w:rPr>
          <w:b w:val="0"/>
          <w:i w:val="0"/>
        </w:rPr>
        <w:br/>
      </w:r>
      <w:r>
        <w:rPr>
          <w:b w:val="0"/>
          <w:i w:val="0"/>
        </w:rPr>
        <w:t>Sửa đổi, bổ sung một số điều của Nghị quyết số 15/2019/NQ-HĐND ngày 12/7/2019 của Hội đồng nhân dân tỉnh quy định mức đóng góp của người cai nghiện ma túy tự nguyện (hoặc gia đình người cai nghiện ma túy); mức ngân sách nhà nước bảo đảm, hỗ trợ đối với người cai nghiện ma túy tự nguyện tại Cơ sở cai nghiện ma túy công lập trên địa bàn tỉnh Ninh Thuận</w:t>
      </w:r>
      <w:r>
        <w:rPr>
          <w:b w:val="0"/>
          <w:i w:val="0"/>
        </w:rPr>
        <w:br/>
      </w:r>
      <w:r>
        <w:rPr>
          <w:b w:val="0"/>
          <w:i w:val="0"/>
        </w:rPr>
        <w:t>Được thay thế bởi Nghị quyết số 11/2023/NQ-HĐND ngày 21/7/2023 quy định mức hỗ trợ đối với người cai nghiện ma túy tự nguyện tại cơ sở cai nghiện ma túy công lập trên địa bàn tỉnh Ninh Thuận</w:t>
      </w:r>
      <w:r>
        <w:rPr>
          <w:b w:val="0"/>
          <w:i w:val="0"/>
        </w:rPr>
        <w:br/>
      </w:r>
      <w:r>
        <w:rPr>
          <w:b w:val="0"/>
          <w:i w:val="0"/>
        </w:rPr>
        <w:t>01/8/2023</w:t>
      </w:r>
      <w:r>
        <w:rPr>
          <w:b w:val="0"/>
          <w:i w:val="0"/>
        </w:rPr>
        <w:br/>
      </w:r>
      <w:r>
        <w:rPr>
          <w:b w:val="0"/>
          <w:i w:val="0"/>
        </w:rPr>
        <w:t>78</w:t>
      </w:r>
      <w:r>
        <w:rPr>
          <w:b w:val="0"/>
          <w:i w:val="0"/>
        </w:rPr>
        <w:br/>
      </w:r>
      <w:r>
        <w:rPr>
          <w:b w:val="0"/>
          <w:i w:val="0"/>
        </w:rPr>
        <w:t>Nghị quyết</w:t>
      </w:r>
      <w:r>
        <w:rPr>
          <w:b w:val="0"/>
          <w:i w:val="0"/>
        </w:rPr>
        <w:br/>
      </w:r>
      <w:r>
        <w:rPr>
          <w:b w:val="0"/>
          <w:i w:val="0"/>
        </w:rPr>
        <w:t>05/2021/NQ-HĐND</w:t>
      </w:r>
      <w:r>
        <w:rPr>
          <w:b w:val="0"/>
          <w:i w:val="0"/>
        </w:rPr>
        <w:br/>
      </w:r>
      <w:r>
        <w:rPr>
          <w:b w:val="0"/>
          <w:i w:val="0"/>
        </w:rPr>
        <w:t>31/8/2021</w:t>
      </w:r>
      <w:r>
        <w:rPr>
          <w:b w:val="0"/>
          <w:i w:val="0"/>
        </w:rPr>
        <w:br/>
      </w:r>
      <w:r>
        <w:rPr>
          <w:b w:val="0"/>
          <w:i w:val="0"/>
        </w:rPr>
        <w:t>Sửa đổi, bổ sung một số điều của Nghị quyết số 10/2019/NQ-HĐND ngày 12/7/2019 của Hội đồng nhân dân tỉnh quy định một số nội dung và mức chi hỗ trợ đào tạo, bồi dưỡng trong nước đối với cán bộ, công chức, viên chức trên địa bàn tỉnh Ninh Thuận</w:t>
      </w:r>
      <w:r>
        <w:rPr>
          <w:b w:val="0"/>
          <w:i w:val="0"/>
        </w:rPr>
        <w:br/>
      </w:r>
      <w:r>
        <w:rPr>
          <w:b w:val="0"/>
          <w:i w:val="0"/>
        </w:rPr>
        <w:t>Được thay thế bởi Nghị quyết số 09/2023/NQ-HĐND ngày 21/7/2023 quy định  một số nội dung và mức chi hỗ trợ đào tạo, bồi dưỡng trong nước đối với cán bộ, công chức, viên chức trên địa bàn tỉnh Ninh Thuận</w:t>
      </w:r>
      <w:r>
        <w:rPr>
          <w:b w:val="0"/>
          <w:i w:val="0"/>
        </w:rPr>
        <w:br/>
      </w:r>
      <w:r>
        <w:rPr>
          <w:b w:val="0"/>
          <w:i w:val="0"/>
        </w:rPr>
        <w:t>01/8/2023</w:t>
      </w:r>
      <w:r>
        <w:rPr>
          <w:b w:val="0"/>
          <w:i w:val="0"/>
        </w:rPr>
        <w:br/>
      </w:r>
      <w:r>
        <w:rPr>
          <w:b w:val="0"/>
          <w:i w:val="0"/>
        </w:rPr>
        <w:t>79</w:t>
      </w:r>
      <w:r>
        <w:rPr>
          <w:b w:val="0"/>
          <w:i w:val="0"/>
        </w:rPr>
        <w:br/>
      </w:r>
      <w:r>
        <w:rPr>
          <w:b w:val="0"/>
          <w:i w:val="0"/>
        </w:rPr>
        <w:t>Nghị quyết</w:t>
      </w:r>
      <w:r>
        <w:rPr>
          <w:b w:val="0"/>
          <w:i w:val="0"/>
        </w:rPr>
        <w:br/>
      </w:r>
      <w:r>
        <w:rPr>
          <w:b w:val="0"/>
          <w:i w:val="0"/>
        </w:rPr>
        <w:t>08/2021/NQ-HĐND</w:t>
      </w:r>
      <w:r>
        <w:rPr>
          <w:b w:val="0"/>
          <w:i w:val="0"/>
        </w:rPr>
        <w:br/>
      </w:r>
      <w:r>
        <w:rPr>
          <w:b w:val="0"/>
          <w:i w:val="0"/>
        </w:rPr>
        <w:t>31/8/2021</w:t>
      </w:r>
      <w:r>
        <w:rPr>
          <w:b w:val="0"/>
          <w:i w:val="0"/>
        </w:rPr>
        <w:br/>
      </w:r>
      <w:r>
        <w:rPr>
          <w:b w:val="0"/>
          <w:i w:val="0"/>
        </w:rPr>
        <w:t>Quy định mức trích từ nguồn thu tiền sử dụng đất thuộc ngân sách cấp tỉnh để bổ sung nguồn vốn Quỹ Phát triển đất tỉnh Ninh Thuận</w:t>
      </w:r>
      <w:r>
        <w:rPr>
          <w:b w:val="0"/>
          <w:i w:val="0"/>
        </w:rPr>
        <w:br/>
      </w:r>
      <w:r>
        <w:rPr>
          <w:b w:val="0"/>
          <w:i w:val="0"/>
        </w:rPr>
        <w:t>Được bãi bỏ bởi Nghị quyết số 19/2022/NQ-HĐND ngày 18/10/2022 bãi bỏ Nghị quyết số 08/2021/NQ-HĐND ngày 31/8/2021 của HĐND tỉnh quy định mức trích từ nguồn thu tiền sử dụng đất thuộc ngân sách cấp tỉnh để bổ sung nguồn vốn Quỹ phát triển đất tỉnh Ninh Thuận</w:t>
      </w:r>
      <w:r>
        <w:rPr>
          <w:b w:val="0"/>
          <w:i w:val="0"/>
        </w:rPr>
        <w:br/>
      </w:r>
      <w:r>
        <w:rPr>
          <w:b w:val="0"/>
          <w:i w:val="0"/>
        </w:rPr>
        <w:t>01/11/2022</w:t>
      </w:r>
      <w:r>
        <w:rPr>
          <w:b w:val="0"/>
          <w:i w:val="0"/>
        </w:rPr>
        <w:br/>
      </w:r>
      <w:r>
        <w:rPr>
          <w:b w:val="0"/>
          <w:i w:val="0"/>
        </w:rPr>
        <w:t>80</w:t>
      </w:r>
      <w:r>
        <w:rPr>
          <w:b w:val="0"/>
          <w:i w:val="0"/>
        </w:rPr>
        <w:br/>
      </w:r>
      <w:r>
        <w:rPr>
          <w:b w:val="0"/>
          <w:i w:val="0"/>
        </w:rPr>
        <w:t>Nghị quyết</w:t>
      </w:r>
      <w:r>
        <w:rPr>
          <w:b w:val="0"/>
          <w:i w:val="0"/>
        </w:rPr>
        <w:br/>
      </w:r>
      <w:r>
        <w:rPr>
          <w:b w:val="0"/>
          <w:i w:val="0"/>
        </w:rPr>
        <w:t>15/2022/NQ-HĐND</w:t>
      </w:r>
      <w:r>
        <w:rPr>
          <w:b w:val="0"/>
          <w:i w:val="0"/>
        </w:rPr>
        <w:br/>
      </w:r>
      <w:r>
        <w:rPr>
          <w:b w:val="0"/>
          <w:i w:val="0"/>
        </w:rPr>
        <w:t>20/10/2022</w:t>
      </w:r>
      <w:r>
        <w:rPr>
          <w:b w:val="0"/>
          <w:i w:val="0"/>
        </w:rPr>
        <w:br/>
      </w:r>
      <w:r>
        <w:rPr>
          <w:b w:val="0"/>
          <w:i w:val="0"/>
        </w:rPr>
        <w:t>Quy định mức hỗ trợ từ ngân sách nhà nước để thực hiện một số nội dung xây dựng nông thôn mới giai đoạn 2021-2025 trên địa bàn tỉnh Ninh Thuận</w:t>
      </w:r>
      <w:r>
        <w:rPr>
          <w:b w:val="0"/>
          <w:i w:val="0"/>
        </w:rPr>
        <w:br/>
      </w:r>
      <w:r>
        <w:rPr>
          <w:b w:val="0"/>
          <w:i w:val="0"/>
        </w:rPr>
        <w:t>Được thay thế bởi Nghị quyết số 30/2023/NQ-HĐND ngày 12/12/2023 quy định định mức hỗ trợ từ ngân sách nhà nước để thực hiện một số nội dung xây dựng nông thôn mới trên địa bàn tỉnh Ninh Thuận giai đoạn 2021-2025</w:t>
      </w:r>
      <w:r>
        <w:rPr>
          <w:b w:val="0"/>
          <w:i w:val="0"/>
        </w:rPr>
        <w:br/>
      </w:r>
      <w:r>
        <w:rPr>
          <w:b w:val="0"/>
          <w:i w:val="0"/>
        </w:rPr>
        <w:t>23/12/2023</w:t>
      </w:r>
      <w:r>
        <w:rPr>
          <w:b w:val="0"/>
          <w:i w:val="0"/>
        </w:rPr>
        <w:br/>
      </w:r>
      <w:r>
        <w:rPr>
          <w:b w:val="0"/>
          <w:i w:val="0"/>
        </w:rPr>
        <w:t>81</w:t>
      </w:r>
      <w:r>
        <w:rPr>
          <w:b w:val="0"/>
          <w:i w:val="0"/>
        </w:rPr>
        <w:br/>
      </w:r>
      <w:r>
        <w:rPr>
          <w:b w:val="0"/>
          <w:i w:val="0"/>
        </w:rPr>
        <w:t>Nghị quyết</w:t>
      </w:r>
      <w:r>
        <w:rPr>
          <w:b w:val="0"/>
          <w:i w:val="0"/>
        </w:rPr>
        <w:br/>
      </w:r>
      <w:r>
        <w:rPr>
          <w:b w:val="0"/>
          <w:i w:val="0"/>
        </w:rPr>
        <w:t>18/2023/NQ-HĐND</w:t>
      </w:r>
      <w:r>
        <w:rPr>
          <w:b w:val="0"/>
          <w:i w:val="0"/>
        </w:rPr>
        <w:br/>
      </w:r>
      <w:r>
        <w:rPr>
          <w:b w:val="0"/>
          <w:i w:val="0"/>
        </w:rPr>
        <w:t>25/7/2023</w:t>
      </w:r>
      <w:r>
        <w:rPr>
          <w:b w:val="0"/>
          <w:i w:val="0"/>
        </w:rPr>
        <w:br/>
      </w:r>
      <w:r>
        <w:rPr>
          <w:b w:val="0"/>
          <w:i w:val="0"/>
        </w:rPr>
        <w:t>Sửa đổi, bổ sung một số nội dung của Phụ lục III ban hành kèm theo Nghị quyết số 15/2022/NQ-HĐND ngày 20 tháng 10 năm 2022 của Hội đồng nhân dân tỉnh Quy định mức hỗ trợ từ ngân sách nhà nước để thực hiện một số nội dung xây dựng nông thôn mới giai đoạn 2021-2025 trên địa bàn tỉnh Ninh Thuận</w:t>
      </w:r>
      <w:r>
        <w:rPr>
          <w:b w:val="0"/>
          <w:i w:val="0"/>
        </w:rPr>
        <w:br/>
      </w:r>
      <w:r>
        <w:rPr>
          <w:b w:val="0"/>
          <w:i w:val="0"/>
        </w:rPr>
        <w:t>Được thay thế bởi Nghị quyết số 30/2023/NQ-HĐND ngày 12/12/2023 quy định định mức hỗ trợ từ ngân sách nhà nước để thực hiện một số nội dung xây dựng nông thôn mới trên địa bàn tỉnh Ninh Thuận giai đoạn 2021-2025</w:t>
      </w:r>
      <w:r>
        <w:rPr>
          <w:b w:val="0"/>
          <w:i w:val="0"/>
        </w:rPr>
        <w:br/>
      </w:r>
      <w:r>
        <w:rPr>
          <w:b w:val="0"/>
          <w:i w:val="0"/>
        </w:rPr>
        <w:t>23/12/2023</w:t>
      </w:r>
      <w:r>
        <w:rPr>
          <w:b w:val="0"/>
          <w:i w:val="0"/>
        </w:rPr>
        <w:br/>
      </w:r>
      <w:r>
        <w:rPr>
          <w:b w:val="0"/>
          <w:i w:val="0"/>
        </w:rPr>
        <w:t>82</w:t>
      </w:r>
      <w:r>
        <w:rPr>
          <w:b w:val="0"/>
          <w:i w:val="0"/>
        </w:rPr>
        <w:br/>
      </w:r>
      <w:r>
        <w:rPr>
          <w:b w:val="0"/>
          <w:i w:val="0"/>
        </w:rPr>
        <w:t>Quyết định</w:t>
      </w:r>
      <w:r>
        <w:rPr>
          <w:b w:val="0"/>
          <w:i w:val="0"/>
        </w:rPr>
        <w:br/>
      </w:r>
      <w:r>
        <w:rPr>
          <w:b w:val="0"/>
          <w:i w:val="0"/>
        </w:rPr>
        <w:t>33/2001/QĐ-UBND 13/4/2001</w:t>
      </w:r>
      <w:r>
        <w:rPr>
          <w:b w:val="0"/>
          <w:i w:val="0"/>
        </w:rPr>
        <w:br/>
      </w:r>
      <w:r>
        <w:rPr>
          <w:b w:val="0"/>
          <w:i w:val="0"/>
        </w:rPr>
        <w:t>về việc triển khai thực hiện Nghị quyết số 24/2001/NQ-HĐND7 của Hội đồng nhân dân tỉnh Ninh Thuận khóa VII</w:t>
      </w:r>
      <w:r>
        <w:rPr>
          <w:b w:val="0"/>
          <w:i w:val="0"/>
        </w:rPr>
        <w:br/>
      </w:r>
      <w:r>
        <w:rPr>
          <w:b w:val="0"/>
          <w:i w:val="0"/>
        </w:rPr>
        <w:t>Được bãi bỏ bởi Quyết định số 33/2019/QĐ-UBND ngày 29/7/2019 của Ủy ban nhân dân tỉnh bãi bỏ Quyết định số 33/2001/QĐ-UBND ngày 13/4/2001 của Ủy ban nhân dân tỉnh Ninh Thuận về việc triển khai thực hiện Nghị quyết số 24/2001/NQ-HĐND7 của Hội đồng nhân dân tỉnh Ninh Thuận khóa VII</w:t>
      </w:r>
      <w:r>
        <w:rPr>
          <w:b w:val="0"/>
          <w:i w:val="0"/>
        </w:rPr>
        <w:br/>
      </w:r>
      <w:r>
        <w:rPr>
          <w:b w:val="0"/>
          <w:i w:val="0"/>
        </w:rPr>
        <w:t>09/8/2019</w:t>
      </w:r>
      <w:r>
        <w:rPr>
          <w:b w:val="0"/>
          <w:i w:val="0"/>
        </w:rPr>
        <w:br/>
      </w:r>
      <w:r>
        <w:rPr>
          <w:b w:val="0"/>
          <w:i w:val="0"/>
        </w:rPr>
        <w:t>83</w:t>
      </w:r>
      <w:r>
        <w:rPr>
          <w:b w:val="0"/>
          <w:i w:val="0"/>
        </w:rPr>
        <w:br/>
      </w:r>
      <w:r>
        <w:rPr>
          <w:b w:val="0"/>
          <w:i w:val="0"/>
        </w:rPr>
        <w:t>Quyết định</w:t>
      </w:r>
      <w:r>
        <w:rPr>
          <w:b w:val="0"/>
          <w:i w:val="0"/>
        </w:rPr>
        <w:br/>
      </w:r>
      <w:r>
        <w:rPr>
          <w:b w:val="0"/>
          <w:i w:val="0"/>
        </w:rPr>
        <w:t>185/2004/QĐ-UBND</w:t>
      </w:r>
      <w:r>
        <w:rPr>
          <w:b w:val="0"/>
          <w:i w:val="0"/>
        </w:rPr>
        <w:br/>
      </w:r>
      <w:r>
        <w:rPr>
          <w:b w:val="0"/>
          <w:i w:val="0"/>
        </w:rPr>
        <w:t>15/11/2004</w:t>
      </w:r>
      <w:r>
        <w:rPr>
          <w:b w:val="0"/>
          <w:i w:val="0"/>
        </w:rPr>
        <w:br/>
      </w:r>
      <w:r>
        <w:rPr>
          <w:b w:val="0"/>
          <w:i w:val="0"/>
        </w:rPr>
        <w:t>Về việc ban hành quy định bổ nhiệm, bổ nhiệm lại, luân chuyển, từ chức, miễn nhiễm cán bộ, công chức, viên chức lãnh đạo các cơ quan hành chính, đơn vị sự nghiệp và doanh nghiệp nhà nước thuộc tỉnh Ninh Thuận</w:t>
      </w:r>
      <w:r>
        <w:rPr>
          <w:b w:val="0"/>
          <w:i w:val="0"/>
        </w:rPr>
        <w:br/>
      </w:r>
      <w:r>
        <w:rPr>
          <w:b w:val="0"/>
          <w:i w:val="0"/>
        </w:rPr>
        <w:t>Được thay thế bởi Quyết định số 15/2020/QĐ-UBND ngày 20/5/2020 Ban hành Quy định bổ nhiệm, bổ nhiệm lại, luân chuyển, điều động, biệt phái, từ chức, miễn nhiệm công chức, viêc chức lãnh đạo, quản lý, người quản lý doanh nghiệp thuộc thẩm quyền quản lý của Ủy ban nhân dân tỉnh, các Sở, ban, ngành, đơn vị sự nghiệp trực thuộc Ủy ban nhân dân tỉnh và Ủy ban nhân dân huyện thành phố</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30/5/2020</w:t>
      </w:r>
      <w:r>
        <w:rPr>
          <w:b w:val="0"/>
          <w:i w:val="0"/>
        </w:rPr>
        <w:br/>
      </w:r>
      <w:r>
        <w:rPr>
          <w:b w:val="0"/>
          <w:i w:val="0"/>
        </w:rPr>
        <w:t>84</w:t>
      </w:r>
      <w:r>
        <w:rPr>
          <w:b w:val="0"/>
          <w:i w:val="0"/>
        </w:rPr>
        <w:br/>
      </w:r>
      <w:r>
        <w:rPr>
          <w:b w:val="0"/>
          <w:i w:val="0"/>
        </w:rPr>
        <w:t>Quyết định</w:t>
      </w:r>
      <w:r>
        <w:rPr>
          <w:b w:val="0"/>
          <w:i w:val="0"/>
        </w:rPr>
        <w:br/>
      </w:r>
      <w:r>
        <w:rPr>
          <w:b w:val="0"/>
          <w:i w:val="0"/>
        </w:rPr>
        <w:t>315/2005/QĐ-UBND</w:t>
      </w:r>
      <w:r>
        <w:rPr>
          <w:b w:val="0"/>
          <w:i w:val="0"/>
        </w:rPr>
        <w:br/>
      </w:r>
      <w:r>
        <w:rPr>
          <w:b w:val="0"/>
          <w:i w:val="0"/>
        </w:rPr>
        <w:t>12/9/2005</w:t>
      </w:r>
      <w:r>
        <w:rPr>
          <w:b w:val="0"/>
          <w:i w:val="0"/>
        </w:rPr>
        <w:br/>
      </w:r>
      <w:r>
        <w:rPr>
          <w:b w:val="0"/>
          <w:i w:val="0"/>
        </w:rPr>
        <w:t>Ban hành quy định chế độ nhuận bút báo Ninh Thuận</w:t>
      </w:r>
      <w:r>
        <w:rPr>
          <w:b w:val="0"/>
          <w:i w:val="0"/>
        </w:rPr>
        <w:br/>
      </w:r>
      <w:r>
        <w:rPr>
          <w:b w:val="0"/>
          <w:i w:val="0"/>
        </w:rPr>
        <w:t>Được thay thế bởi Quyết định số 40/2021/QĐ-UBND ngày 12/7/2021 ban hành Quy định chế độ nhuận bút trong lĩnh vực báo chí trên địa bàn tỉnh Ninh Thuận</w:t>
      </w:r>
      <w:r>
        <w:rPr>
          <w:b w:val="0"/>
          <w:i w:val="0"/>
        </w:rPr>
        <w:br/>
      </w:r>
      <w:r>
        <w:rPr>
          <w:b w:val="0"/>
          <w:i w:val="0"/>
        </w:rPr>
        <w:t>22/7/2021</w:t>
      </w:r>
      <w:r>
        <w:rPr>
          <w:b w:val="0"/>
          <w:i w:val="0"/>
        </w:rPr>
        <w:br/>
      </w:r>
      <w:r>
        <w:rPr>
          <w:b w:val="0"/>
          <w:i w:val="0"/>
        </w:rPr>
        <w:t>85</w:t>
      </w:r>
      <w:r>
        <w:rPr>
          <w:b w:val="0"/>
          <w:i w:val="0"/>
        </w:rPr>
        <w:br/>
      </w:r>
      <w:r>
        <w:rPr>
          <w:b w:val="0"/>
          <w:i w:val="0"/>
        </w:rPr>
        <w:t>Quyết định</w:t>
      </w:r>
      <w:r>
        <w:rPr>
          <w:b w:val="0"/>
          <w:i w:val="0"/>
        </w:rPr>
        <w:br/>
      </w:r>
      <w:r>
        <w:rPr>
          <w:b w:val="0"/>
          <w:i w:val="0"/>
        </w:rPr>
        <w:t>156/2006/QĐ-UBND</w:t>
      </w:r>
      <w:r>
        <w:rPr>
          <w:b w:val="0"/>
          <w:i w:val="0"/>
        </w:rPr>
        <w:br/>
      </w:r>
      <w:r>
        <w:rPr>
          <w:b w:val="0"/>
          <w:i w:val="0"/>
        </w:rPr>
        <w:t>22/6/2006</w:t>
      </w:r>
      <w:r>
        <w:rPr>
          <w:b w:val="0"/>
          <w:i w:val="0"/>
        </w:rPr>
        <w:br/>
      </w:r>
      <w:r>
        <w:rPr>
          <w:b w:val="0"/>
          <w:i w:val="0"/>
        </w:rPr>
        <w:t>Ban hành Quy chế bảo vệ sân bay Phan Rang</w:t>
      </w:r>
      <w:r>
        <w:rPr>
          <w:b w:val="0"/>
          <w:i w:val="0"/>
        </w:rPr>
        <w:br/>
      </w:r>
      <w:r>
        <w:rPr>
          <w:b w:val="0"/>
          <w:i w:val="0"/>
        </w:rPr>
        <w:t>Được bãi bỏ bởi Quyết định số 32/2022/QĐ-UBND ngày 01/7/2022  bãi bỏ Quyết định số 156/2006/QĐ-UBND ngày 22 tháng 6 năm 2006 của Ủy ban nhân dân tỉnh Ninh Thuận Ban hành Quy chế bảo vệ sân bay Phan Rang</w:t>
      </w:r>
      <w:r>
        <w:rPr>
          <w:b w:val="0"/>
          <w:i w:val="0"/>
        </w:rPr>
        <w:br/>
      </w:r>
      <w:r>
        <w:rPr>
          <w:b w:val="0"/>
          <w:i w:val="0"/>
        </w:rPr>
        <w:t>10/7/2022</w:t>
      </w:r>
      <w:r>
        <w:rPr>
          <w:b w:val="0"/>
          <w:i w:val="0"/>
        </w:rPr>
        <w:br/>
      </w:r>
      <w:r>
        <w:rPr>
          <w:b w:val="0"/>
          <w:i w:val="0"/>
        </w:rPr>
        <w:t>86</w:t>
      </w:r>
      <w:r>
        <w:rPr>
          <w:b w:val="0"/>
          <w:i w:val="0"/>
        </w:rPr>
        <w:br/>
      </w:r>
      <w:r>
        <w:rPr>
          <w:b w:val="0"/>
          <w:i w:val="0"/>
        </w:rPr>
        <w:t>Quyết định</w:t>
      </w:r>
      <w:r>
        <w:rPr>
          <w:b w:val="0"/>
          <w:i w:val="0"/>
        </w:rPr>
        <w:br/>
      </w:r>
      <w:r>
        <w:rPr>
          <w:b w:val="0"/>
          <w:i w:val="0"/>
        </w:rPr>
        <w:t>256/2007/QĐ-UBND</w:t>
      </w:r>
      <w:r>
        <w:rPr>
          <w:b w:val="0"/>
          <w:i w:val="0"/>
        </w:rPr>
        <w:br/>
      </w:r>
      <w:r>
        <w:rPr>
          <w:b w:val="0"/>
          <w:i w:val="0"/>
        </w:rPr>
        <w:t>03/10/2007</w:t>
      </w:r>
      <w:r>
        <w:rPr>
          <w:b w:val="0"/>
          <w:i w:val="0"/>
        </w:rPr>
        <w:br/>
      </w:r>
      <w:r>
        <w:rPr>
          <w:b w:val="0"/>
          <w:i w:val="0"/>
        </w:rPr>
        <w:t>Về việc ban hành quy định về quản lý, sử dụng đất công ích trên địa bàn tỉnh Ninh Thuận</w:t>
      </w:r>
      <w:r>
        <w:rPr>
          <w:b w:val="0"/>
          <w:i w:val="0"/>
        </w:rPr>
        <w:br/>
      </w:r>
      <w:r>
        <w:rPr>
          <w:b w:val="0"/>
          <w:i w:val="0"/>
        </w:rPr>
        <w:t>Được bãi bỏ bởi Quyết định số 25/2020/QĐ-UBND ngày 30/7/2020 Bãi bỏ Quyết định số 256/2007/QĐ-UBND ngày 03 tháng 10 năm 2007 của Ủy ban nhân dân tỉnh Ninh Thuận về việc ban hành Quy định về quản lý, sử dụng đất công ích trên địa bàn tỉnh Ninh Thuận</w:t>
      </w:r>
      <w:r>
        <w:rPr>
          <w:b w:val="0"/>
          <w:i w:val="0"/>
        </w:rPr>
        <w:br/>
      </w:r>
      <w:r>
        <w:rPr>
          <w:b w:val="0"/>
          <w:i w:val="0"/>
        </w:rPr>
        <w:t xml:space="preserve"> </w:t>
      </w:r>
      <w:r>
        <w:rPr>
          <w:b w:val="0"/>
          <w:i w:val="0"/>
        </w:rPr>
        <w:br/>
      </w:r>
      <w:r>
        <w:rPr>
          <w:b w:val="0"/>
          <w:i w:val="0"/>
        </w:rPr>
        <w:t>10/8/2020</w:t>
      </w:r>
      <w:r>
        <w:rPr>
          <w:b w:val="0"/>
          <w:i w:val="0"/>
        </w:rPr>
        <w:br/>
      </w:r>
      <w:r>
        <w:rPr>
          <w:b w:val="0"/>
          <w:i w:val="0"/>
        </w:rPr>
        <w:t>87</w:t>
      </w:r>
      <w:r>
        <w:rPr>
          <w:b w:val="0"/>
          <w:i w:val="0"/>
        </w:rPr>
        <w:br/>
      </w:r>
      <w:r>
        <w:rPr>
          <w:b w:val="0"/>
          <w:i w:val="0"/>
        </w:rPr>
        <w:t>Quyết định</w:t>
      </w:r>
      <w:r>
        <w:rPr>
          <w:b w:val="0"/>
          <w:i w:val="0"/>
        </w:rPr>
        <w:br/>
      </w:r>
      <w:r>
        <w:rPr>
          <w:b w:val="0"/>
          <w:i w:val="0"/>
        </w:rPr>
        <w:t>257/2006/QĐ-UBND</w:t>
      </w:r>
      <w:r>
        <w:rPr>
          <w:b w:val="0"/>
          <w:i w:val="0"/>
        </w:rPr>
        <w:br/>
      </w:r>
      <w:r>
        <w:rPr>
          <w:b w:val="0"/>
          <w:i w:val="0"/>
        </w:rPr>
        <w:t>02/10/2006</w:t>
      </w:r>
      <w:r>
        <w:rPr>
          <w:b w:val="0"/>
          <w:i w:val="0"/>
        </w:rPr>
        <w:br/>
      </w:r>
      <w:r>
        <w:rPr>
          <w:b w:val="0"/>
          <w:i w:val="0"/>
        </w:rPr>
        <w:t>Về ban hành chế độ nhuận bút tác giả, tác phẩm và những công việc liên quan sản xuất chương trình phát thanh và truyền hình</w:t>
      </w:r>
      <w:r>
        <w:rPr>
          <w:b w:val="0"/>
          <w:i w:val="0"/>
        </w:rPr>
        <w:br/>
      </w:r>
      <w:r>
        <w:rPr>
          <w:b w:val="0"/>
          <w:i w:val="0"/>
        </w:rPr>
        <w:t>Được thay thế bởi Quyết định số 40/2021/QĐ-UBND ngày 12/7/2021 ban hành Quy định chế độ nhuận bút trong lĩnh vực báo chí trên địa bàn tỉnh Ninh Thuận</w:t>
      </w:r>
      <w:r>
        <w:rPr>
          <w:b w:val="0"/>
          <w:i w:val="0"/>
        </w:rPr>
        <w:br/>
      </w:r>
      <w:r>
        <w:rPr>
          <w:b w:val="0"/>
          <w:i w:val="0"/>
        </w:rPr>
        <w:t>22/7/2021</w:t>
      </w:r>
      <w:r>
        <w:rPr>
          <w:b w:val="0"/>
          <w:i w:val="0"/>
        </w:rPr>
        <w:br/>
      </w:r>
      <w:r>
        <w:rPr>
          <w:b w:val="0"/>
          <w:i w:val="0"/>
        </w:rPr>
        <w:t>88</w:t>
      </w:r>
      <w:r>
        <w:rPr>
          <w:b w:val="0"/>
          <w:i w:val="0"/>
        </w:rPr>
        <w:br/>
      </w:r>
      <w:r>
        <w:rPr>
          <w:b w:val="0"/>
          <w:i w:val="0"/>
        </w:rPr>
        <w:t>Quyết định</w:t>
      </w:r>
      <w:r>
        <w:rPr>
          <w:b w:val="0"/>
          <w:i w:val="0"/>
        </w:rPr>
        <w:br/>
      </w:r>
      <w:r>
        <w:rPr>
          <w:b w:val="0"/>
          <w:i w:val="0"/>
        </w:rPr>
        <w:t>357/2007/QĐ-UBND</w:t>
      </w:r>
      <w:r>
        <w:rPr>
          <w:b w:val="0"/>
          <w:i w:val="0"/>
        </w:rPr>
        <w:br/>
      </w:r>
      <w:r>
        <w:rPr>
          <w:b w:val="0"/>
          <w:i w:val="0"/>
        </w:rPr>
        <w:t>27/12/2007</w:t>
      </w:r>
      <w:r>
        <w:rPr>
          <w:b w:val="0"/>
          <w:i w:val="0"/>
        </w:rPr>
        <w:br/>
      </w:r>
      <w:r>
        <w:rPr>
          <w:b w:val="0"/>
          <w:i w:val="0"/>
        </w:rPr>
        <w:t>Về việc ban hành định mức kinh tế kỹ thuật trong công tác quản lý khai thác công trình thủy lợi của Công ty Khai thác công trình thủy lợi tỉnh Ninh Thuận quản lý</w:t>
      </w:r>
      <w:r>
        <w:rPr>
          <w:b w:val="0"/>
          <w:i w:val="0"/>
        </w:rPr>
        <w:br/>
      </w:r>
      <w:r>
        <w:rPr>
          <w:b w:val="0"/>
          <w:i w:val="0"/>
        </w:rPr>
        <w:t>Được thay thế bởi Quyết định số 78/2022/QĐ-UBND ngày 23/12/2022 ban hành Quy định định mức kinh tế kỹ thuật trong quản lý, khai thác công trình thủy lợi trên địa bàn tỉnh Ninh Thuận</w:t>
      </w:r>
      <w:r>
        <w:rPr>
          <w:b w:val="0"/>
          <w:i w:val="0"/>
        </w:rPr>
        <w:br/>
      </w:r>
      <w:r>
        <w:rPr>
          <w:b w:val="0"/>
          <w:i w:val="0"/>
        </w:rPr>
        <w:t>02/01/2023</w:t>
      </w:r>
      <w:r>
        <w:rPr>
          <w:b w:val="0"/>
          <w:i w:val="0"/>
        </w:rPr>
        <w:br/>
      </w:r>
      <w:r>
        <w:rPr>
          <w:b w:val="0"/>
          <w:i w:val="0"/>
        </w:rPr>
        <w:t>89</w:t>
      </w:r>
      <w:r>
        <w:rPr>
          <w:b w:val="0"/>
          <w:i w:val="0"/>
        </w:rPr>
        <w:br/>
      </w:r>
      <w:r>
        <w:rPr>
          <w:b w:val="0"/>
          <w:i w:val="0"/>
        </w:rPr>
        <w:t>Quyết định</w:t>
      </w:r>
      <w:r>
        <w:rPr>
          <w:b w:val="0"/>
          <w:i w:val="0"/>
        </w:rPr>
        <w:br/>
      </w:r>
      <w:r>
        <w:rPr>
          <w:b w:val="0"/>
          <w:i w:val="0"/>
        </w:rPr>
        <w:t>179/2008/QĐ-UBND</w:t>
      </w:r>
      <w:r>
        <w:rPr>
          <w:b w:val="0"/>
          <w:i w:val="0"/>
        </w:rPr>
        <w:br/>
      </w:r>
      <w:r>
        <w:rPr>
          <w:b w:val="0"/>
          <w:i w:val="0"/>
        </w:rPr>
        <w:t>15/7/2008</w:t>
      </w:r>
      <w:r>
        <w:rPr>
          <w:b w:val="0"/>
          <w:i w:val="0"/>
        </w:rPr>
        <w:br/>
      </w:r>
      <w:r>
        <w:rPr>
          <w:b w:val="0"/>
          <w:i w:val="0"/>
        </w:rPr>
        <w:t>Về việc sửa đổi, bổ sung Quyết định số 315/2005/QĐ-UBND ngày 12/9/2005 của Ủy ban nhân dân tỉnh Ninh Thuận ban hành Quy định chế độ nhuận bút báo Ninh Thuận</w:t>
      </w:r>
      <w:r>
        <w:rPr>
          <w:b w:val="0"/>
          <w:i w:val="0"/>
        </w:rPr>
        <w:br/>
      </w:r>
      <w:r>
        <w:rPr>
          <w:b w:val="0"/>
          <w:i w:val="0"/>
        </w:rPr>
        <w:t>Được thay thế bởi Quyết định số 40/2021/QĐ-UBND ngày 12/7/2021 ban hành Quy định chế độ nhuận bút trong lĩnh vực báo chí trên địa bàn tỉnh Ninh Thuận</w:t>
      </w:r>
      <w:r>
        <w:rPr>
          <w:b w:val="0"/>
          <w:i w:val="0"/>
        </w:rPr>
        <w:br/>
      </w:r>
      <w:r>
        <w:rPr>
          <w:b w:val="0"/>
          <w:i w:val="0"/>
        </w:rPr>
        <w:t>22/7/2021</w:t>
      </w:r>
      <w:r>
        <w:rPr>
          <w:b w:val="0"/>
          <w:i w:val="0"/>
        </w:rPr>
        <w:br/>
      </w:r>
      <w:r>
        <w:rPr>
          <w:b w:val="0"/>
          <w:i w:val="0"/>
        </w:rPr>
        <w:t>90</w:t>
      </w:r>
      <w:r>
        <w:rPr>
          <w:b w:val="0"/>
          <w:i w:val="0"/>
        </w:rPr>
        <w:br/>
      </w:r>
      <w:r>
        <w:rPr>
          <w:b w:val="0"/>
          <w:i w:val="0"/>
        </w:rPr>
        <w:t>Quyết định</w:t>
      </w:r>
      <w:r>
        <w:rPr>
          <w:b w:val="0"/>
          <w:i w:val="0"/>
        </w:rPr>
        <w:br/>
      </w:r>
      <w:r>
        <w:rPr>
          <w:b w:val="0"/>
          <w:i w:val="0"/>
        </w:rPr>
        <w:t>245/2008/QĐ-UBND</w:t>
      </w:r>
      <w:r>
        <w:rPr>
          <w:b w:val="0"/>
          <w:i w:val="0"/>
        </w:rPr>
        <w:br/>
      </w:r>
      <w:r>
        <w:rPr>
          <w:b w:val="0"/>
          <w:i w:val="0"/>
        </w:rPr>
        <w:t>17/9/2008</w:t>
      </w:r>
      <w:r>
        <w:rPr>
          <w:b w:val="0"/>
          <w:i w:val="0"/>
        </w:rPr>
        <w:br/>
      </w:r>
      <w:r>
        <w:rPr>
          <w:b w:val="0"/>
          <w:i w:val="0"/>
        </w:rPr>
        <w:t xml:space="preserve"> </w:t>
      </w:r>
      <w:r>
        <w:rPr>
          <w:b w:val="0"/>
          <w:i w:val="0"/>
        </w:rPr>
        <w:br/>
      </w:r>
      <w:r>
        <w:rPr>
          <w:b w:val="0"/>
          <w:i w:val="0"/>
        </w:rPr>
        <w:t>Về việc ban hành Quy định về chất lượng nước sạch, quy trình tham gia ý kiến và giám sát cộng đồng, quy hoạch cấp nước, lựa chọn đơn vị cấp nước, xác định vùng phục vụ cấp nước và ký kết thỏa thuận thực hiện dịch vụ cấp nước, đầu nối, hợp đồng dịch vụ cấp nước, kiểm định thiết bị đo đếm nước trên địa bàn tỉnh Ninh Thuận</w:t>
      </w:r>
      <w:r>
        <w:rPr>
          <w:b w:val="0"/>
          <w:i w:val="0"/>
        </w:rPr>
        <w:br/>
      </w:r>
      <w:r>
        <w:rPr>
          <w:b w:val="0"/>
          <w:i w:val="0"/>
        </w:rPr>
        <w:t>Được thay thế bởi Quyết định số 18/2021/QĐ-UBND ngày 27/4/2021 Ban hành Quy định về quản lý hoạt động cấp nước sạch trên địa bàn tỉnh Ninh Thuận</w:t>
      </w:r>
      <w:r>
        <w:rPr>
          <w:b w:val="0"/>
          <w:i w:val="0"/>
        </w:rPr>
        <w:br/>
      </w:r>
      <w:r>
        <w:rPr>
          <w:b w:val="0"/>
          <w:i w:val="0"/>
        </w:rPr>
        <w:t>07/5/2021</w:t>
      </w:r>
      <w:r>
        <w:rPr>
          <w:b w:val="0"/>
          <w:i w:val="0"/>
        </w:rPr>
        <w:br/>
      </w:r>
      <w:r>
        <w:rPr>
          <w:b w:val="0"/>
          <w:i w:val="0"/>
        </w:rPr>
        <w:t>91</w:t>
      </w:r>
      <w:r>
        <w:rPr>
          <w:b w:val="0"/>
          <w:i w:val="0"/>
        </w:rPr>
        <w:br/>
      </w:r>
      <w:r>
        <w:rPr>
          <w:b w:val="0"/>
          <w:i w:val="0"/>
        </w:rPr>
        <w:t>Quyết định</w:t>
      </w:r>
      <w:r>
        <w:rPr>
          <w:b w:val="0"/>
          <w:i w:val="0"/>
        </w:rPr>
        <w:br/>
      </w:r>
      <w:r>
        <w:rPr>
          <w:b w:val="0"/>
          <w:i w:val="0"/>
        </w:rPr>
        <w:t>319/2008/QĐ-UBND</w:t>
      </w:r>
      <w:r>
        <w:rPr>
          <w:b w:val="0"/>
          <w:i w:val="0"/>
        </w:rPr>
        <w:br/>
      </w:r>
      <w:r>
        <w:rPr>
          <w:b w:val="0"/>
          <w:i w:val="0"/>
        </w:rPr>
        <w:t>19/11/2008</w:t>
      </w:r>
      <w:r>
        <w:rPr>
          <w:b w:val="0"/>
          <w:i w:val="0"/>
        </w:rPr>
        <w:br/>
      </w:r>
      <w:r>
        <w:rPr>
          <w:b w:val="0"/>
          <w:i w:val="0"/>
        </w:rPr>
        <w:t>Về việc đổi tên Trung tâm Huấn luyện Thể dục thể thao thành Trung tâm Huấn luyện và Thi đấu thể dục thể thao trực thuộc Sở Văn hóa, Thể thao và Du lịch tỉnh Ninh Thuận</w:t>
      </w:r>
      <w:r>
        <w:rPr>
          <w:b w:val="0"/>
          <w:i w:val="0"/>
        </w:rPr>
        <w:br/>
      </w:r>
      <w:r>
        <w:rPr>
          <w:b w:val="0"/>
          <w:i w:val="0"/>
        </w:rPr>
        <w:t>Được bãi bỏ bởi Quyết định số 59/2022/QĐ-UBND ngày 01/11/2022 bãi bỏ Quyết định số 319/2008/QĐ-UBND ngày 19 tháng 11 năm 2008 của Ủy ban nhân dân tỉnh về việc đổi tên Trung tâm Huấn luyện Thể dục thể thao thành Trung tâm Huấn luyện và Thi đấu thể dục thể thao trực thuộc Sở Văn hóa, Thể thao và Du lịch tỉnh Ninh Thuận</w:t>
      </w:r>
      <w:r>
        <w:rPr>
          <w:b w:val="0"/>
          <w:i w:val="0"/>
        </w:rPr>
        <w:br/>
      </w:r>
      <w:r>
        <w:rPr>
          <w:b w:val="0"/>
          <w:i w:val="0"/>
        </w:rPr>
        <w:t>11/11/2022</w:t>
      </w:r>
      <w:r>
        <w:rPr>
          <w:b w:val="0"/>
          <w:i w:val="0"/>
        </w:rPr>
        <w:br/>
      </w:r>
      <w:r>
        <w:rPr>
          <w:b w:val="0"/>
          <w:i w:val="0"/>
        </w:rPr>
        <w:t>92</w:t>
      </w:r>
      <w:r>
        <w:rPr>
          <w:b w:val="0"/>
          <w:i w:val="0"/>
        </w:rPr>
        <w:br/>
      </w:r>
      <w:r>
        <w:rPr>
          <w:b w:val="0"/>
          <w:i w:val="0"/>
        </w:rPr>
        <w:t>Quyết định</w:t>
      </w:r>
      <w:r>
        <w:rPr>
          <w:b w:val="0"/>
          <w:i w:val="0"/>
        </w:rPr>
        <w:br/>
      </w:r>
      <w:r>
        <w:rPr>
          <w:b w:val="0"/>
          <w:i w:val="0"/>
        </w:rPr>
        <w:t>343/2008/QĐ-UBND</w:t>
      </w:r>
      <w:r>
        <w:rPr>
          <w:b w:val="0"/>
          <w:i w:val="0"/>
        </w:rPr>
        <w:br/>
      </w:r>
      <w:r>
        <w:rPr>
          <w:b w:val="0"/>
          <w:i w:val="0"/>
        </w:rPr>
        <w:t>05/12/2008</w:t>
      </w:r>
      <w:r>
        <w:rPr>
          <w:b w:val="0"/>
          <w:i w:val="0"/>
        </w:rPr>
        <w:br/>
      </w:r>
      <w:r>
        <w:rPr>
          <w:b w:val="0"/>
          <w:i w:val="0"/>
        </w:rPr>
        <w:t>Quy định về điều chỉnh mức chi cho hoạt động xóa mù chữ, sau xóa mù chữ, phổ cập giáo dục tiểu học, phổ cập giáo dục trung học cơ sở trên địa bàn tỉnh Ninh Thuận</w:t>
      </w:r>
      <w:r>
        <w:rPr>
          <w:b w:val="0"/>
          <w:i w:val="0"/>
        </w:rPr>
        <w:br/>
      </w:r>
      <w:r>
        <w:rPr>
          <w:b w:val="0"/>
          <w:i w:val="0"/>
        </w:rPr>
        <w:t>Được thay thế bởi Quyết định số 08/2021/QĐ-UBND ngày 22/3/2021 quy định nội dung chi và mức chi cho công tác phổ cập giáo dục, xóa mù chữ trên địa bàn tỉnh Ninh Thuận</w:t>
      </w:r>
      <w:r>
        <w:rPr>
          <w:b w:val="0"/>
          <w:i w:val="0"/>
        </w:rPr>
        <w:br/>
      </w:r>
      <w:r>
        <w:rPr>
          <w:b w:val="0"/>
          <w:i w:val="0"/>
        </w:rPr>
        <w:t>02/4/2021</w:t>
      </w:r>
      <w:r>
        <w:rPr>
          <w:b w:val="0"/>
          <w:i w:val="0"/>
        </w:rPr>
        <w:br/>
      </w:r>
      <w:r>
        <w:rPr>
          <w:b w:val="0"/>
          <w:i w:val="0"/>
        </w:rPr>
        <w:t>93</w:t>
      </w:r>
      <w:r>
        <w:rPr>
          <w:b w:val="0"/>
          <w:i w:val="0"/>
        </w:rPr>
        <w:br/>
      </w:r>
      <w:r>
        <w:rPr>
          <w:b w:val="0"/>
          <w:i w:val="0"/>
        </w:rPr>
        <w:t>Quyết định</w:t>
      </w:r>
      <w:r>
        <w:rPr>
          <w:b w:val="0"/>
          <w:i w:val="0"/>
        </w:rPr>
        <w:br/>
      </w:r>
      <w:r>
        <w:rPr>
          <w:b w:val="0"/>
          <w:i w:val="0"/>
        </w:rPr>
        <w:t>82/2009/QĐ-UBND</w:t>
      </w:r>
      <w:r>
        <w:rPr>
          <w:b w:val="0"/>
          <w:i w:val="0"/>
        </w:rPr>
        <w:br/>
      </w:r>
      <w:r>
        <w:rPr>
          <w:b w:val="0"/>
          <w:i w:val="0"/>
        </w:rPr>
        <w:t>12/3/2009</w:t>
      </w:r>
      <w:r>
        <w:rPr>
          <w:b w:val="0"/>
          <w:i w:val="0"/>
        </w:rPr>
        <w:br/>
      </w:r>
      <w:r>
        <w:rPr>
          <w:b w:val="0"/>
          <w:i w:val="0"/>
        </w:rPr>
        <w:t>Về việc thành lập trung tâm khuyến công và xúc tiến thương mại trực thuộc Sở</w:t>
      </w:r>
      <w:r>
        <w:rPr>
          <w:b w:val="0"/>
          <w:i w:val="0"/>
        </w:rPr>
        <w:br/>
      </w:r>
      <w:r>
        <w:rPr>
          <w:b w:val="0"/>
          <w:i w:val="0"/>
        </w:rPr>
        <w:t>Được bãi bỏ bởi Quyết định số 88/2023/QĐ-UBND ngày 20/11/2023 quy định chức năng, nhiệm vụ, quyền hạn và cơ cấu tổ chức của Trung tâm Xúc tiến Đầu tư, Thương mại và Du lịch tỉnh Ninh Thuận</w:t>
      </w:r>
      <w:r>
        <w:rPr>
          <w:b w:val="0"/>
          <w:i w:val="0"/>
        </w:rPr>
        <w:br/>
      </w:r>
      <w:r>
        <w:rPr>
          <w:b w:val="0"/>
          <w:i w:val="0"/>
        </w:rPr>
        <w:t>30/11/2023</w:t>
      </w:r>
      <w:r>
        <w:rPr>
          <w:b w:val="0"/>
          <w:i w:val="0"/>
        </w:rPr>
        <w:br/>
      </w:r>
      <w:r>
        <w:rPr>
          <w:b w:val="0"/>
          <w:i w:val="0"/>
        </w:rPr>
        <w:t>94</w:t>
      </w:r>
      <w:r>
        <w:rPr>
          <w:b w:val="0"/>
          <w:i w:val="0"/>
        </w:rPr>
        <w:br/>
      </w:r>
      <w:r>
        <w:rPr>
          <w:b w:val="0"/>
          <w:i w:val="0"/>
        </w:rPr>
        <w:t>Quyết định</w:t>
      </w:r>
      <w:r>
        <w:rPr>
          <w:b w:val="0"/>
          <w:i w:val="0"/>
        </w:rPr>
        <w:br/>
      </w:r>
      <w:r>
        <w:rPr>
          <w:b w:val="0"/>
          <w:i w:val="0"/>
        </w:rPr>
        <w:t>240/2009/QĐ-UBND</w:t>
      </w:r>
      <w:r>
        <w:rPr>
          <w:b w:val="0"/>
          <w:i w:val="0"/>
        </w:rPr>
        <w:br/>
      </w:r>
      <w:r>
        <w:rPr>
          <w:b w:val="0"/>
          <w:i w:val="0"/>
        </w:rPr>
        <w:t>28/8/2009</w:t>
      </w:r>
      <w:r>
        <w:rPr>
          <w:b w:val="0"/>
          <w:i w:val="0"/>
        </w:rPr>
        <w:br/>
      </w:r>
      <w:r>
        <w:rPr>
          <w:b w:val="0"/>
          <w:i w:val="0"/>
        </w:rPr>
        <w:t>Về việc phân cấp cho Ủy ban nhân dân các huyện, thành phố quyết định miễn giảm tiền sử dụng đất đối với người có công với cách mạng</w:t>
      </w:r>
      <w:r>
        <w:rPr>
          <w:b w:val="0"/>
          <w:i w:val="0"/>
        </w:rPr>
        <w:br/>
      </w:r>
      <w:r>
        <w:rPr>
          <w:b w:val="0"/>
          <w:i w:val="0"/>
        </w:rPr>
        <w:t>Được bãi bỏ bởi Quyết định số 92/2023/QĐ-UBND ngày 27/11/2023 bãi bỏ các Quyết định của Ủy ban nhân dân tỉnh Ninh Thuận</w:t>
      </w:r>
      <w:r>
        <w:rPr>
          <w:b w:val="0"/>
          <w:i w:val="0"/>
        </w:rPr>
        <w:br/>
      </w:r>
      <w:r>
        <w:rPr>
          <w:b w:val="0"/>
          <w:i w:val="0"/>
        </w:rPr>
        <w:t>07/12/2023</w:t>
      </w:r>
      <w:r>
        <w:rPr>
          <w:b w:val="0"/>
          <w:i w:val="0"/>
        </w:rPr>
        <w:br/>
      </w:r>
      <w:r>
        <w:rPr>
          <w:b w:val="0"/>
          <w:i w:val="0"/>
        </w:rPr>
        <w:t>95</w:t>
      </w:r>
      <w:r>
        <w:rPr>
          <w:b w:val="0"/>
          <w:i w:val="0"/>
        </w:rPr>
        <w:br/>
      </w:r>
      <w:r>
        <w:rPr>
          <w:b w:val="0"/>
          <w:i w:val="0"/>
        </w:rPr>
        <w:t>Quyết định</w:t>
      </w:r>
      <w:r>
        <w:rPr>
          <w:b w:val="0"/>
          <w:i w:val="0"/>
        </w:rPr>
        <w:br/>
      </w:r>
      <w:r>
        <w:rPr>
          <w:b w:val="0"/>
          <w:i w:val="0"/>
        </w:rPr>
        <w:t>254/2009/QĐ-UBND</w:t>
      </w:r>
      <w:r>
        <w:rPr>
          <w:b w:val="0"/>
          <w:i w:val="0"/>
        </w:rPr>
        <w:br/>
      </w:r>
      <w:r>
        <w:rPr>
          <w:b w:val="0"/>
          <w:i w:val="0"/>
        </w:rPr>
        <w:t>04/9/2009</w:t>
      </w:r>
      <w:r>
        <w:rPr>
          <w:b w:val="0"/>
          <w:i w:val="0"/>
        </w:rPr>
        <w:br/>
      </w:r>
      <w:r>
        <w:rPr>
          <w:b w:val="0"/>
          <w:i w:val="0"/>
        </w:rPr>
        <w:t>Ban hành Quy định chính sách trợ cấp thôi việc đối với cán bộ chủ chốt cấp xã không đạt tiêu chuẩn</w:t>
      </w:r>
      <w:r>
        <w:rPr>
          <w:b w:val="0"/>
          <w:i w:val="0"/>
        </w:rPr>
        <w:br/>
      </w:r>
      <w:r>
        <w:rPr>
          <w:b w:val="0"/>
          <w:i w:val="0"/>
        </w:rPr>
        <w:t>Được thay thế bởi Quyết định số 45/2022/QĐ-UBND ngày 17/8/2022 Quy định chính sách trợ cấp thôi việc đối với cán bộ cấp xã và hỗ trợ đối với cán bộ, công chức lãnh đạo, quản lý luân chuyển công tác trên địa bàn tỉnh Ninh Thuận</w:t>
      </w:r>
      <w:r>
        <w:rPr>
          <w:b w:val="0"/>
          <w:i w:val="0"/>
        </w:rPr>
        <w:br/>
      </w:r>
      <w:r>
        <w:rPr>
          <w:b w:val="0"/>
          <w:i w:val="0"/>
        </w:rPr>
        <w:t>27/8/2022</w:t>
      </w:r>
      <w:r>
        <w:rPr>
          <w:b w:val="0"/>
          <w:i w:val="0"/>
        </w:rPr>
        <w:br/>
      </w:r>
      <w:r>
        <w:rPr>
          <w:b w:val="0"/>
          <w:i w:val="0"/>
        </w:rPr>
        <w:t>96</w:t>
      </w:r>
      <w:r>
        <w:rPr>
          <w:b w:val="0"/>
          <w:i w:val="0"/>
        </w:rPr>
        <w:br/>
      </w:r>
      <w:r>
        <w:rPr>
          <w:b w:val="0"/>
          <w:i w:val="0"/>
        </w:rPr>
        <w:t>Quyết định</w:t>
      </w:r>
      <w:r>
        <w:rPr>
          <w:b w:val="0"/>
          <w:i w:val="0"/>
        </w:rPr>
        <w:br/>
      </w:r>
      <w:r>
        <w:rPr>
          <w:b w:val="0"/>
          <w:i w:val="0"/>
        </w:rPr>
        <w:t>255/2009/QĐ-UBND</w:t>
      </w:r>
      <w:r>
        <w:rPr>
          <w:b w:val="0"/>
          <w:i w:val="0"/>
        </w:rPr>
        <w:br/>
      </w:r>
      <w:r>
        <w:rPr>
          <w:b w:val="0"/>
          <w:i w:val="0"/>
        </w:rPr>
        <w:t>04/9/2009</w:t>
      </w:r>
      <w:r>
        <w:rPr>
          <w:b w:val="0"/>
          <w:i w:val="0"/>
        </w:rPr>
        <w:br/>
      </w:r>
      <w:r>
        <w:rPr>
          <w:b w:val="0"/>
          <w:i w:val="0"/>
        </w:rPr>
        <w:t>Về chính sách luân chuyển, tăng cường có thời hạn cán bộ chủ chốt cho các xã, phường, thị trấn thuộc tỉnh Ninh Thuận</w:t>
      </w:r>
      <w:r>
        <w:rPr>
          <w:b w:val="0"/>
          <w:i w:val="0"/>
        </w:rPr>
        <w:br/>
      </w:r>
      <w:r>
        <w:rPr>
          <w:b w:val="0"/>
          <w:i w:val="0"/>
        </w:rPr>
        <w:t>Được thay thế bởi Quyết định số 45/2022/QĐ-UBND ngày 17/8/2022 quy định chính sách trợ cấp thôi việc đối với cán bộ cấp xã và hỗ trợ đối với cán bộ, công chức lãnh đạo, quản lý luân chuyển công tác trên địa bàn tỉnh Ninh Thuận</w:t>
      </w:r>
      <w:r>
        <w:rPr>
          <w:b w:val="0"/>
          <w:i w:val="0"/>
        </w:rPr>
        <w:br/>
      </w:r>
      <w:r>
        <w:rPr>
          <w:b w:val="0"/>
          <w:i w:val="0"/>
        </w:rPr>
        <w:t>27/8/2022</w:t>
      </w:r>
      <w:r>
        <w:rPr>
          <w:b w:val="0"/>
          <w:i w:val="0"/>
        </w:rPr>
        <w:br/>
      </w:r>
      <w:r>
        <w:rPr>
          <w:b w:val="0"/>
          <w:i w:val="0"/>
        </w:rPr>
        <w:t>97</w:t>
      </w:r>
      <w:r>
        <w:rPr>
          <w:b w:val="0"/>
          <w:i w:val="0"/>
        </w:rPr>
        <w:br/>
      </w:r>
      <w:r>
        <w:rPr>
          <w:b w:val="0"/>
          <w:i w:val="0"/>
        </w:rPr>
        <w:t>Chỉ thị</w:t>
      </w:r>
      <w:r>
        <w:rPr>
          <w:b w:val="0"/>
          <w:i w:val="0"/>
        </w:rPr>
        <w:br/>
      </w:r>
      <w:r>
        <w:rPr>
          <w:b w:val="0"/>
          <w:i w:val="0"/>
        </w:rPr>
        <w:t>33/2010/CT-UBND 27/12/2010</w:t>
      </w:r>
      <w:r>
        <w:rPr>
          <w:b w:val="0"/>
          <w:i w:val="0"/>
        </w:rPr>
        <w:br/>
      </w:r>
      <w:r>
        <w:rPr>
          <w:b w:val="0"/>
          <w:i w:val="0"/>
        </w:rPr>
        <w:t>về việc triển khai thực hiện “Ngày pháp luật” trên địa bàn tỉnh</w:t>
      </w:r>
      <w:r>
        <w:rPr>
          <w:b w:val="0"/>
          <w:i w:val="0"/>
        </w:rPr>
        <w:br/>
      </w:r>
      <w:r>
        <w:rPr>
          <w:b w:val="0"/>
          <w:i w:val="0"/>
        </w:rPr>
        <w:t>Được bãi bỏ bởi Quyết định số 28/2019/QĐ-UBND ngày 26/6/2019 của Ủy ban nhân dân tỉnh bãi bỏ Chỉ thị số 33/2010/CT-UBND ngày 27/12/2010 của Ủy ban nhân dân tỉnh về việc triển khai thực hiện “Ngày pháp luật” trên địa bàn tỉnh</w:t>
      </w:r>
      <w:r>
        <w:rPr>
          <w:b w:val="0"/>
          <w:i w:val="0"/>
        </w:rPr>
        <w:br/>
      </w:r>
      <w:r>
        <w:rPr>
          <w:b w:val="0"/>
          <w:i w:val="0"/>
        </w:rPr>
        <w:t>06/7/2019</w:t>
      </w:r>
      <w:r>
        <w:rPr>
          <w:b w:val="0"/>
          <w:i w:val="0"/>
        </w:rPr>
        <w:br/>
      </w:r>
      <w:r>
        <w:rPr>
          <w:b w:val="0"/>
          <w:i w:val="0"/>
        </w:rPr>
        <w:t>98</w:t>
      </w:r>
      <w:r>
        <w:rPr>
          <w:b w:val="0"/>
          <w:i w:val="0"/>
        </w:rPr>
        <w:br/>
      </w:r>
      <w:r>
        <w:rPr>
          <w:b w:val="0"/>
          <w:i w:val="0"/>
        </w:rPr>
        <w:t>Quyết định</w:t>
      </w:r>
      <w:r>
        <w:rPr>
          <w:b w:val="0"/>
          <w:i w:val="0"/>
        </w:rPr>
        <w:br/>
      </w:r>
      <w:r>
        <w:rPr>
          <w:b w:val="0"/>
          <w:i w:val="0"/>
        </w:rPr>
        <w:t>207/2010/QĐ-UBND</w:t>
      </w:r>
      <w:r>
        <w:rPr>
          <w:b w:val="0"/>
          <w:i w:val="0"/>
        </w:rPr>
        <w:br/>
      </w:r>
      <w:r>
        <w:rPr>
          <w:b w:val="0"/>
          <w:i w:val="0"/>
        </w:rPr>
        <w:t>08/3/2010</w:t>
      </w:r>
      <w:r>
        <w:rPr>
          <w:b w:val="0"/>
          <w:i w:val="0"/>
        </w:rPr>
        <w:br/>
      </w:r>
      <w:r>
        <w:rPr>
          <w:b w:val="0"/>
          <w:i w:val="0"/>
        </w:rPr>
        <w:t>Về việc thành lập Văn phòng phát triển kinh tế trực thuộc Sở Kế hoạch và Đầu tư tỉnh Ninh Thuận</w:t>
      </w:r>
      <w:r>
        <w:rPr>
          <w:b w:val="0"/>
          <w:i w:val="0"/>
        </w:rPr>
        <w:br/>
      </w:r>
      <w:r>
        <w:rPr>
          <w:b w:val="0"/>
          <w:i w:val="0"/>
        </w:rPr>
        <w:t>Được bãi bỏ bởi Quyết định số 88/2023/QĐ-UBND ngày 20/11/2023 Quy định chức năng, nhiệm vụ, quyền hạn và cơ cấu tổ chức của Trung tâm Xúc tiến Đầu tư, Thương mại và Du lịch tỉnh Ninh Thuận</w:t>
      </w:r>
      <w:r>
        <w:rPr>
          <w:b w:val="0"/>
          <w:i w:val="0"/>
        </w:rPr>
        <w:br/>
      </w:r>
      <w:r>
        <w:rPr>
          <w:b w:val="0"/>
          <w:i w:val="0"/>
        </w:rPr>
        <w:t>30/11/2023</w:t>
      </w:r>
      <w:r>
        <w:rPr>
          <w:b w:val="0"/>
          <w:i w:val="0"/>
        </w:rPr>
        <w:br/>
      </w:r>
      <w:r>
        <w:rPr>
          <w:b w:val="0"/>
          <w:i w:val="0"/>
        </w:rPr>
        <w:t>99</w:t>
      </w:r>
      <w:r>
        <w:rPr>
          <w:b w:val="0"/>
          <w:i w:val="0"/>
        </w:rPr>
        <w:br/>
      </w:r>
      <w:r>
        <w:rPr>
          <w:b w:val="0"/>
          <w:i w:val="0"/>
        </w:rPr>
        <w:t>Quyết định</w:t>
      </w:r>
      <w:r>
        <w:rPr>
          <w:b w:val="0"/>
          <w:i w:val="0"/>
        </w:rPr>
        <w:br/>
      </w:r>
      <w:r>
        <w:rPr>
          <w:b w:val="0"/>
          <w:i w:val="0"/>
        </w:rPr>
        <w:t>955/2010/QĐ-UBND</w:t>
      </w:r>
      <w:r>
        <w:rPr>
          <w:b w:val="0"/>
          <w:i w:val="0"/>
        </w:rPr>
        <w:br/>
      </w:r>
      <w:r>
        <w:rPr>
          <w:b w:val="0"/>
          <w:i w:val="0"/>
        </w:rPr>
        <w:t>17/6/2010</w:t>
      </w:r>
      <w:r>
        <w:rPr>
          <w:b w:val="0"/>
          <w:i w:val="0"/>
        </w:rPr>
        <w:br/>
      </w:r>
      <w:r>
        <w:rPr>
          <w:b w:val="0"/>
          <w:i w:val="0"/>
        </w:rPr>
        <w:t>Ban hành Quy định về việc đình chỉ và hạn chế xe công nông, xe cơ giới ba bánh và xe thô sơ ba, bốn bánh lưu thông</w:t>
      </w:r>
      <w:r>
        <w:rPr>
          <w:b w:val="0"/>
          <w:i w:val="0"/>
        </w:rPr>
        <w:br/>
      </w:r>
      <w:r>
        <w:rPr>
          <w:b w:val="0"/>
          <w:i w:val="0"/>
        </w:rPr>
        <w:t>Được thay thế bởi Quyết định số 55/2021/QĐ-UBND ngày 19/8/2021 Ban hành quy định về quản lý lưu thông đối với xe công nông, xe cơ giới sản xuất, lắp ráp trái quy định và xe cơ giới ba bánh, xe máy kéo</w:t>
      </w:r>
      <w:r>
        <w:rPr>
          <w:b w:val="0"/>
          <w:i w:val="0"/>
        </w:rPr>
        <w:br/>
      </w:r>
      <w:r>
        <w:rPr>
          <w:b w:val="0"/>
          <w:i w:val="0"/>
        </w:rPr>
        <w:t>29/8/2021</w:t>
      </w:r>
      <w:r>
        <w:rPr>
          <w:b w:val="0"/>
          <w:i w:val="0"/>
        </w:rPr>
        <w:br/>
      </w:r>
      <w:r>
        <w:rPr>
          <w:b w:val="0"/>
          <w:i w:val="0"/>
        </w:rPr>
        <w:t>100</w:t>
      </w:r>
      <w:r>
        <w:rPr>
          <w:b w:val="0"/>
          <w:i w:val="0"/>
        </w:rPr>
        <w:br/>
      </w:r>
      <w:r>
        <w:rPr>
          <w:b w:val="0"/>
          <w:i w:val="0"/>
        </w:rPr>
        <w:t>Quyết định</w:t>
      </w:r>
      <w:r>
        <w:rPr>
          <w:b w:val="0"/>
          <w:i w:val="0"/>
        </w:rPr>
        <w:br/>
      </w:r>
      <w:r>
        <w:rPr>
          <w:b w:val="0"/>
          <w:i w:val="0"/>
        </w:rPr>
        <w:t>1351/2010/QĐ-UBND</w:t>
      </w:r>
      <w:r>
        <w:rPr>
          <w:b w:val="0"/>
          <w:i w:val="0"/>
        </w:rPr>
        <w:br/>
      </w:r>
      <w:r>
        <w:rPr>
          <w:b w:val="0"/>
          <w:i w:val="0"/>
        </w:rPr>
        <w:t>17/8/2010</w:t>
      </w:r>
      <w:r>
        <w:rPr>
          <w:b w:val="0"/>
          <w:i w:val="0"/>
        </w:rPr>
        <w:br/>
      </w:r>
      <w:r>
        <w:rPr>
          <w:b w:val="0"/>
          <w:i w:val="0"/>
        </w:rPr>
        <w:t>Ban hành Quy chế phối hợp quản lý nhà nước đối với cụm công nghiệp trên địa bàn tỉnh Ninh Thuận</w:t>
      </w:r>
      <w:r>
        <w:rPr>
          <w:b w:val="0"/>
          <w:i w:val="0"/>
        </w:rPr>
        <w:br/>
      </w:r>
      <w:r>
        <w:rPr>
          <w:b w:val="0"/>
          <w:i w:val="0"/>
        </w:rPr>
        <w:t>Được thay thế bởi Quyết định số 16/2021/QĐ-UBND ngày 13/4/2021 Ban hành Quy chế phối hợp quản lý cụm công nghiệp, giải quyết các thủ tục triển khai dự án đầu tư xây dựng hạ tầng kỹ thuật và dự án sản xuất kinh doanh trong cụm công nghiệp trên địa bàn tỉnh Ninh Thuận</w:t>
      </w:r>
      <w:r>
        <w:rPr>
          <w:b w:val="0"/>
          <w:i w:val="0"/>
        </w:rPr>
        <w:br/>
      </w:r>
      <w:r>
        <w:rPr>
          <w:b w:val="0"/>
          <w:i w:val="0"/>
        </w:rPr>
        <w:t>23/4/2021</w:t>
      </w:r>
      <w:r>
        <w:rPr>
          <w:b w:val="0"/>
          <w:i w:val="0"/>
        </w:rPr>
        <w:br/>
      </w:r>
      <w:r>
        <w:rPr>
          <w:b w:val="0"/>
          <w:i w:val="0"/>
        </w:rPr>
        <w:t>101</w:t>
      </w:r>
      <w:r>
        <w:rPr>
          <w:b w:val="0"/>
          <w:i w:val="0"/>
        </w:rPr>
        <w:br/>
      </w:r>
      <w:r>
        <w:rPr>
          <w:b w:val="0"/>
          <w:i w:val="0"/>
        </w:rPr>
        <w:t>Quyết định</w:t>
      </w:r>
      <w:r>
        <w:rPr>
          <w:b w:val="0"/>
          <w:i w:val="0"/>
        </w:rPr>
        <w:br/>
      </w:r>
      <w:r>
        <w:rPr>
          <w:b w:val="0"/>
          <w:i w:val="0"/>
        </w:rPr>
        <w:t>1417/2010/QĐ-UBND</w:t>
      </w:r>
      <w:r>
        <w:rPr>
          <w:b w:val="0"/>
          <w:i w:val="0"/>
        </w:rPr>
        <w:br/>
      </w:r>
      <w:r>
        <w:rPr>
          <w:b w:val="0"/>
          <w:i w:val="0"/>
        </w:rPr>
        <w:t>25/8/2010</w:t>
      </w:r>
      <w:r>
        <w:rPr>
          <w:b w:val="0"/>
          <w:i w:val="0"/>
        </w:rPr>
        <w:br/>
      </w:r>
      <w:r>
        <w:rPr>
          <w:b w:val="0"/>
          <w:i w:val="0"/>
        </w:rPr>
        <w:t>Phê duyệt Đề án phát triển tổ chức hành nghề công chứng trên địa bàn tỉnh Ninh Thuận đến năm 2020</w:t>
      </w:r>
      <w:r>
        <w:rPr>
          <w:b w:val="0"/>
          <w:i w:val="0"/>
        </w:rPr>
        <w:br/>
      </w:r>
      <w:r>
        <w:rPr>
          <w:b w:val="0"/>
          <w:i w:val="0"/>
        </w:rPr>
        <w:t>Được bãi bỏ bởi Quyết định số 21/2020/QĐ-UBND ngày 08/7/2020 Bãi bỏ Quyết định số 1417/2010/QĐ-UBND ngày 25/8/2010 của UBND tỉnh phê duyệt Đề án phát triển tổ chức hành nghề công chứng trên địa bàn tỉnh Ninh Thuận đến năm 2020.</w:t>
      </w:r>
      <w:r>
        <w:rPr>
          <w:b w:val="0"/>
          <w:i w:val="0"/>
        </w:rPr>
        <w:br/>
      </w:r>
      <w:r>
        <w:rPr>
          <w:b w:val="0"/>
          <w:i w:val="0"/>
        </w:rPr>
        <w:t xml:space="preserve"> </w:t>
      </w:r>
      <w:r>
        <w:rPr>
          <w:b w:val="0"/>
          <w:i w:val="0"/>
        </w:rPr>
        <w:br/>
      </w:r>
      <w:r>
        <w:rPr>
          <w:b w:val="0"/>
          <w:i w:val="0"/>
        </w:rPr>
        <w:t>18/7/2020</w:t>
      </w:r>
      <w:r>
        <w:rPr>
          <w:b w:val="0"/>
          <w:i w:val="0"/>
        </w:rPr>
        <w:br/>
      </w:r>
      <w:r>
        <w:rPr>
          <w:b w:val="0"/>
          <w:i w:val="0"/>
        </w:rPr>
        <w:t>102</w:t>
      </w:r>
      <w:r>
        <w:rPr>
          <w:b w:val="0"/>
          <w:i w:val="0"/>
        </w:rPr>
        <w:br/>
      </w:r>
      <w:r>
        <w:rPr>
          <w:b w:val="0"/>
          <w:i w:val="0"/>
        </w:rPr>
        <w:t>Quyết định</w:t>
      </w:r>
      <w:r>
        <w:rPr>
          <w:b w:val="0"/>
          <w:i w:val="0"/>
        </w:rPr>
        <w:br/>
      </w:r>
      <w:r>
        <w:rPr>
          <w:b w:val="0"/>
          <w:i w:val="0"/>
        </w:rPr>
        <w:t>1792/2010/QĐ-UBND</w:t>
      </w:r>
      <w:r>
        <w:rPr>
          <w:b w:val="0"/>
          <w:i w:val="0"/>
        </w:rPr>
        <w:br/>
      </w:r>
      <w:r>
        <w:rPr>
          <w:b w:val="0"/>
          <w:i w:val="0"/>
        </w:rPr>
        <w:t>29/10/2010</w:t>
      </w:r>
      <w:r>
        <w:rPr>
          <w:b w:val="0"/>
          <w:i w:val="0"/>
        </w:rPr>
        <w:br/>
      </w:r>
      <w:r>
        <w:rPr>
          <w:b w:val="0"/>
          <w:i w:val="0"/>
        </w:rPr>
        <w:t>Về việc ban hành Quy chế quản lý hoạt động vật liệu nổ công nghiệp trên địa bàn tỉnh Ninh Thuận</w:t>
      </w:r>
      <w:r>
        <w:rPr>
          <w:b w:val="0"/>
          <w:i w:val="0"/>
        </w:rPr>
        <w:br/>
      </w:r>
      <w:r>
        <w:rPr>
          <w:b w:val="0"/>
          <w:i w:val="0"/>
        </w:rPr>
        <w:t>Được thay thế bởi Quyết định số 10/2019/QĐ-UBND ngày 11/02/2019 của Ủy ban nhân dân tỉnh về việc ban hành Quy chế quản lý hoạt động vật liệu nổ công nghiệp, tiền chất thuốc nổ sử dụng để sản xuất vật liệu nổ công nghiệp trên địa bàn tỉnh Ninh Thuận</w:t>
      </w:r>
      <w:r>
        <w:rPr>
          <w:b w:val="0"/>
          <w:i w:val="0"/>
        </w:rPr>
        <w:br/>
      </w:r>
      <w:r>
        <w:rPr>
          <w:b w:val="0"/>
          <w:i w:val="0"/>
        </w:rPr>
        <w:t>21/02/2019</w:t>
      </w:r>
      <w:r>
        <w:rPr>
          <w:b w:val="0"/>
          <w:i w:val="0"/>
        </w:rPr>
        <w:br/>
      </w:r>
      <w:r>
        <w:rPr>
          <w:b w:val="0"/>
          <w:i w:val="0"/>
        </w:rPr>
        <w:t>103</w:t>
      </w:r>
      <w:r>
        <w:rPr>
          <w:b w:val="0"/>
          <w:i w:val="0"/>
        </w:rPr>
        <w:br/>
      </w:r>
      <w:r>
        <w:rPr>
          <w:b w:val="0"/>
          <w:i w:val="0"/>
        </w:rPr>
        <w:t>Quyết định</w:t>
      </w:r>
      <w:r>
        <w:rPr>
          <w:b w:val="0"/>
          <w:i w:val="0"/>
        </w:rPr>
        <w:br/>
      </w:r>
      <w:r>
        <w:rPr>
          <w:b w:val="0"/>
          <w:i w:val="0"/>
        </w:rPr>
        <w:t>04/2011/QĐ-UBND</w:t>
      </w:r>
      <w:r>
        <w:rPr>
          <w:b w:val="0"/>
          <w:i w:val="0"/>
        </w:rPr>
        <w:br/>
      </w:r>
      <w:r>
        <w:rPr>
          <w:b w:val="0"/>
          <w:i w:val="0"/>
        </w:rPr>
        <w:t>27/01/2011</w:t>
      </w:r>
      <w:r>
        <w:rPr>
          <w:b w:val="0"/>
          <w:i w:val="0"/>
        </w:rPr>
        <w:br/>
      </w:r>
      <w:r>
        <w:rPr>
          <w:b w:val="0"/>
          <w:i w:val="0"/>
        </w:rPr>
        <w:t>Ban hành Quy chế quản lý và sử dụng viện trợ phi chính phủ nước ngoài trên địa bàn tỉnh Ninh Thuận</w:t>
      </w:r>
      <w:r>
        <w:rPr>
          <w:b w:val="0"/>
          <w:i w:val="0"/>
        </w:rPr>
        <w:br/>
      </w:r>
      <w:r>
        <w:rPr>
          <w:b w:val="0"/>
          <w:i w:val="0"/>
        </w:rPr>
        <w:t>Được thay thế bởi Quyết định  số 23/2021/QĐ-UBND ngày 31/5/2021 Ban hành Quy chế quản lý và sử dụng viện trợ không hoàn lại không thuộc hỗ trợ phát triển chính thức của các cơ quan, tổ chức, cá nhân nước ngoài trên địa bàn tỉnh Ninh Thuận</w:t>
      </w:r>
      <w:r>
        <w:rPr>
          <w:b w:val="0"/>
          <w:i w:val="0"/>
        </w:rPr>
        <w:br/>
      </w:r>
      <w:r>
        <w:rPr>
          <w:b w:val="0"/>
          <w:i w:val="0"/>
        </w:rPr>
        <w:t>10/6/2021</w:t>
      </w:r>
      <w:r>
        <w:rPr>
          <w:b w:val="0"/>
          <w:i w:val="0"/>
        </w:rPr>
        <w:br/>
      </w:r>
      <w:r>
        <w:rPr>
          <w:b w:val="0"/>
          <w:i w:val="0"/>
        </w:rPr>
        <w:t>104</w:t>
      </w:r>
      <w:r>
        <w:rPr>
          <w:b w:val="0"/>
          <w:i w:val="0"/>
        </w:rPr>
        <w:br/>
      </w:r>
      <w:r>
        <w:rPr>
          <w:b w:val="0"/>
          <w:i w:val="0"/>
        </w:rPr>
        <w:t xml:space="preserve"> </w:t>
      </w:r>
      <w:r>
        <w:rPr>
          <w:b w:val="0"/>
          <w:i w:val="0"/>
        </w:rPr>
        <w:br/>
      </w:r>
      <w:r>
        <w:rPr>
          <w:b w:val="0"/>
          <w:i w:val="0"/>
        </w:rPr>
        <w:t>Chỉ thị</w:t>
      </w:r>
      <w:r>
        <w:rPr>
          <w:b w:val="0"/>
          <w:i w:val="0"/>
        </w:rPr>
        <w:br/>
      </w:r>
      <w:r>
        <w:rPr>
          <w:b w:val="0"/>
          <w:i w:val="0"/>
        </w:rPr>
        <w:t>26/2011/CT-UBND 31/10/2011</w:t>
      </w:r>
      <w:r>
        <w:rPr>
          <w:b w:val="0"/>
          <w:i w:val="0"/>
        </w:rPr>
        <w:br/>
      </w:r>
      <w:r>
        <w:rPr>
          <w:b w:val="0"/>
          <w:i w:val="0"/>
        </w:rPr>
        <w:t>Về việc tăng cường các biện pháp ngăn chặn, xử lý các hành vi sử dụng, mua bán, tàng trữ, vận chuyển các loại chất nổ, chất độc và xung điện để khai thác thủy sản trái phép trên địa bàn tỉnh</w:t>
      </w:r>
      <w:r>
        <w:rPr>
          <w:b w:val="0"/>
          <w:i w:val="0"/>
        </w:rPr>
        <w:br/>
      </w:r>
      <w:r>
        <w:rPr>
          <w:b w:val="0"/>
          <w:i w:val="0"/>
        </w:rPr>
        <w:t>Được bãi bỏ bởi Quyết định số 24/2019/QĐ-UBND ngày 24/5/2019 của Ủy ban nhân dân tỉnh bãi bỏ Chỉ thị số 26/2011/CT-UBND ngày 31/10/2011 của Ủy ban nhân dân tỉnh về việc tăng cường các biện pháp ngăn chặn, xử lý các hành vi sử dụng, mua bán, tàng trữ, vận chuyển các loại chất nổ, chất độc và xung điện để khai thác thủy sản trái phép trên địa bàn tỉnh</w:t>
      </w:r>
      <w:r>
        <w:rPr>
          <w:b w:val="0"/>
          <w:i w:val="0"/>
        </w:rPr>
        <w:br/>
      </w:r>
      <w:r>
        <w:rPr>
          <w:b w:val="0"/>
          <w:i w:val="0"/>
        </w:rPr>
        <w:t>04/6/2019</w:t>
      </w:r>
      <w:r>
        <w:rPr>
          <w:b w:val="0"/>
          <w:i w:val="0"/>
        </w:rPr>
        <w:br/>
      </w:r>
      <w:r>
        <w:rPr>
          <w:b w:val="0"/>
          <w:i w:val="0"/>
        </w:rPr>
        <w:t>105</w:t>
      </w:r>
      <w:r>
        <w:rPr>
          <w:b w:val="0"/>
          <w:i w:val="0"/>
        </w:rPr>
        <w:br/>
      </w:r>
      <w:r>
        <w:rPr>
          <w:b w:val="0"/>
          <w:i w:val="0"/>
        </w:rPr>
        <w:t>Quyết định</w:t>
      </w:r>
      <w:r>
        <w:rPr>
          <w:b w:val="0"/>
          <w:i w:val="0"/>
        </w:rPr>
        <w:br/>
      </w:r>
      <w:r>
        <w:rPr>
          <w:b w:val="0"/>
          <w:i w:val="0"/>
        </w:rPr>
        <w:t>32/2011/QĐ-UBND</w:t>
      </w:r>
      <w:r>
        <w:rPr>
          <w:b w:val="0"/>
          <w:i w:val="0"/>
        </w:rPr>
        <w:br/>
      </w:r>
      <w:r>
        <w:rPr>
          <w:b w:val="0"/>
          <w:i w:val="0"/>
        </w:rPr>
        <w:t>29/7/2011</w:t>
      </w:r>
      <w:r>
        <w:rPr>
          <w:b w:val="0"/>
          <w:i w:val="0"/>
        </w:rPr>
        <w:br/>
      </w:r>
      <w:r>
        <w:rPr>
          <w:b w:val="0"/>
          <w:i w:val="0"/>
        </w:rPr>
        <w:t>Ban hành Quy chế xây dựng, quản lý và thực hiện Chương trình xúc tiến thương mại tỉnh Ninh Thuận</w:t>
      </w:r>
      <w:r>
        <w:rPr>
          <w:b w:val="0"/>
          <w:i w:val="0"/>
        </w:rPr>
        <w:br/>
      </w:r>
      <w:r>
        <w:rPr>
          <w:b w:val="0"/>
          <w:i w:val="0"/>
        </w:rPr>
        <w:t>Được thay thế bởi Quyết định số 28/2022/QĐ-UBND ngày 08/6/2022 về việc ban hành Quy chế xây dựng, quản lý và thực hiện Chương trình Xúc tiến thương mại tỉnh Ninh Thuận</w:t>
      </w:r>
      <w:r>
        <w:rPr>
          <w:b w:val="0"/>
          <w:i w:val="0"/>
        </w:rPr>
        <w:br/>
      </w:r>
      <w:r>
        <w:rPr>
          <w:b w:val="0"/>
          <w:i w:val="0"/>
        </w:rPr>
        <w:t>18/6/2022</w:t>
      </w:r>
      <w:r>
        <w:rPr>
          <w:b w:val="0"/>
          <w:i w:val="0"/>
        </w:rPr>
        <w:br/>
      </w:r>
      <w:r>
        <w:rPr>
          <w:b w:val="0"/>
          <w:i w:val="0"/>
        </w:rPr>
        <w:t>106</w:t>
      </w:r>
      <w:r>
        <w:rPr>
          <w:b w:val="0"/>
          <w:i w:val="0"/>
        </w:rPr>
        <w:br/>
      </w:r>
      <w:r>
        <w:rPr>
          <w:b w:val="0"/>
          <w:i w:val="0"/>
        </w:rPr>
        <w:t>Quyết định</w:t>
      </w:r>
      <w:r>
        <w:rPr>
          <w:b w:val="0"/>
          <w:i w:val="0"/>
        </w:rPr>
        <w:br/>
      </w:r>
      <w:r>
        <w:rPr>
          <w:b w:val="0"/>
          <w:i w:val="0"/>
        </w:rPr>
        <w:t>63/2011/QĐ-UBND 18/11/2011</w:t>
      </w:r>
      <w:r>
        <w:rPr>
          <w:b w:val="0"/>
          <w:i w:val="0"/>
        </w:rPr>
        <w:br/>
      </w:r>
      <w:r>
        <w:rPr>
          <w:b w:val="0"/>
          <w:i w:val="0"/>
        </w:rPr>
        <w:t>ban hành Quy chế tổ chức, hoạt động của Tổ tự quản về an ninh, trật tự trên địa bàn tỉnh Ninh Thuận</w:t>
      </w:r>
      <w:r>
        <w:rPr>
          <w:b w:val="0"/>
          <w:i w:val="0"/>
        </w:rPr>
        <w:br/>
      </w:r>
      <w:r>
        <w:rPr>
          <w:b w:val="0"/>
          <w:i w:val="0"/>
        </w:rPr>
        <w:t>Được thay thế bởi Quyết định số 60/2019/QĐ-UBND ngày 10/10/2019 của Ủy ban nhân dân tỉnh ban hành quy định tổ chức, hoạt động của Tổ nhân dân tự quản về an ninh, trật tự trên địa bàn tỉnh Ninh Thuận</w:t>
      </w:r>
      <w:r>
        <w:rPr>
          <w:b w:val="0"/>
          <w:i w:val="0"/>
        </w:rPr>
        <w:br/>
      </w:r>
      <w:r>
        <w:rPr>
          <w:b w:val="0"/>
          <w:i w:val="0"/>
        </w:rPr>
        <w:t>20/10/2019</w:t>
      </w:r>
      <w:r>
        <w:rPr>
          <w:b w:val="0"/>
          <w:i w:val="0"/>
        </w:rPr>
        <w:br/>
      </w:r>
      <w:r>
        <w:rPr>
          <w:b w:val="0"/>
          <w:i w:val="0"/>
        </w:rPr>
        <w:t>107</w:t>
      </w:r>
      <w:r>
        <w:rPr>
          <w:b w:val="0"/>
          <w:i w:val="0"/>
        </w:rPr>
        <w:br/>
      </w:r>
      <w:r>
        <w:rPr>
          <w:b w:val="0"/>
          <w:i w:val="0"/>
        </w:rPr>
        <w:t>Quyết định</w:t>
      </w:r>
      <w:r>
        <w:rPr>
          <w:b w:val="0"/>
          <w:i w:val="0"/>
        </w:rPr>
        <w:br/>
      </w:r>
      <w:r>
        <w:rPr>
          <w:b w:val="0"/>
          <w:i w:val="0"/>
        </w:rPr>
        <w:t>16/2012/QĐ-UBND</w:t>
      </w:r>
      <w:r>
        <w:rPr>
          <w:b w:val="0"/>
          <w:i w:val="0"/>
        </w:rPr>
        <w:br/>
      </w:r>
      <w:r>
        <w:rPr>
          <w:b w:val="0"/>
          <w:i w:val="0"/>
        </w:rPr>
        <w:t>29/3/2012</w:t>
      </w:r>
      <w:r>
        <w:rPr>
          <w:b w:val="0"/>
          <w:i w:val="0"/>
        </w:rPr>
        <w:br/>
      </w:r>
      <w:r>
        <w:rPr>
          <w:b w:val="0"/>
          <w:i w:val="0"/>
        </w:rPr>
        <w:t xml:space="preserve"> </w:t>
      </w:r>
      <w:r>
        <w:rPr>
          <w:b w:val="0"/>
          <w:i w:val="0"/>
        </w:rPr>
        <w:br/>
      </w:r>
      <w:r>
        <w:rPr>
          <w:b w:val="0"/>
          <w:i w:val="0"/>
        </w:rPr>
        <w:t>Về việc phê duyệt quy hoạch phát trển hệ thống y tế tỉnh Ninh Thuận giai đoạn 2011-2020</w:t>
      </w:r>
      <w:r>
        <w:rPr>
          <w:b w:val="0"/>
          <w:i w:val="0"/>
        </w:rPr>
        <w:br/>
      </w:r>
      <w:r>
        <w:rPr>
          <w:b w:val="0"/>
          <w:i w:val="0"/>
        </w:rPr>
        <w:t>Hết thời hạn có hiệu lực đã được quy định trong văn bản</w:t>
      </w:r>
      <w:r>
        <w:rPr>
          <w:b w:val="0"/>
          <w:i w:val="0"/>
        </w:rPr>
        <w:br/>
      </w:r>
      <w:r>
        <w:rPr>
          <w:b w:val="0"/>
          <w:i w:val="0"/>
        </w:rPr>
        <w:t>31/12/2020</w:t>
      </w:r>
      <w:r>
        <w:rPr>
          <w:b w:val="0"/>
          <w:i w:val="0"/>
        </w:rPr>
        <w:br/>
      </w:r>
      <w:r>
        <w:rPr>
          <w:b w:val="0"/>
          <w:i w:val="0"/>
        </w:rPr>
        <w:t>108</w:t>
      </w:r>
      <w:r>
        <w:rPr>
          <w:b w:val="0"/>
          <w:i w:val="0"/>
        </w:rPr>
        <w:br/>
      </w:r>
      <w:r>
        <w:rPr>
          <w:b w:val="0"/>
          <w:i w:val="0"/>
        </w:rPr>
        <w:t>Quyết định</w:t>
      </w:r>
      <w:r>
        <w:rPr>
          <w:b w:val="0"/>
          <w:i w:val="0"/>
        </w:rPr>
        <w:br/>
      </w:r>
      <w:r>
        <w:rPr>
          <w:b w:val="0"/>
          <w:i w:val="0"/>
        </w:rPr>
        <w:t>19/2012/QĐ-UBND</w:t>
      </w:r>
      <w:r>
        <w:rPr>
          <w:b w:val="0"/>
          <w:i w:val="0"/>
        </w:rPr>
        <w:br/>
      </w:r>
      <w:r>
        <w:rPr>
          <w:b w:val="0"/>
          <w:i w:val="0"/>
        </w:rPr>
        <w:t>06/4/2012</w:t>
      </w:r>
      <w:r>
        <w:rPr>
          <w:b w:val="0"/>
          <w:i w:val="0"/>
        </w:rPr>
        <w:br/>
      </w:r>
      <w:r>
        <w:rPr>
          <w:b w:val="0"/>
          <w:i w:val="0"/>
        </w:rPr>
        <w:t>Ban hành Quy chế phối hợp quản lý giám định tư pháp trên địa bàn tỉnh Ninh Thuận</w:t>
      </w:r>
      <w:r>
        <w:rPr>
          <w:b w:val="0"/>
          <w:i w:val="0"/>
        </w:rPr>
        <w:br/>
      </w:r>
      <w:r>
        <w:rPr>
          <w:b w:val="0"/>
          <w:i w:val="0"/>
        </w:rPr>
        <w:t>Được thay thế bởi Quyết định số 41/2020/QĐ-UBND ngày 16/10/2020 ban hành Quy chế phối hợp trong quản lý nhà nước về công tác giám định tư pháp trên địa bàn tỉnh Ninh Thuận</w:t>
      </w:r>
      <w:r>
        <w:rPr>
          <w:b w:val="0"/>
          <w:i w:val="0"/>
        </w:rPr>
        <w:br/>
      </w:r>
      <w:r>
        <w:rPr>
          <w:b w:val="0"/>
          <w:i w:val="0"/>
        </w:rPr>
        <w:t>26/10/2020</w:t>
      </w:r>
      <w:r>
        <w:rPr>
          <w:b w:val="0"/>
          <w:i w:val="0"/>
        </w:rPr>
        <w:br/>
      </w:r>
      <w:r>
        <w:rPr>
          <w:b w:val="0"/>
          <w:i w:val="0"/>
        </w:rPr>
        <w:t>109</w:t>
      </w:r>
      <w:r>
        <w:rPr>
          <w:b w:val="0"/>
          <w:i w:val="0"/>
        </w:rPr>
        <w:br/>
      </w:r>
      <w:r>
        <w:rPr>
          <w:b w:val="0"/>
          <w:i w:val="0"/>
        </w:rPr>
        <w:t>Quyết định</w:t>
      </w:r>
      <w:r>
        <w:rPr>
          <w:b w:val="0"/>
          <w:i w:val="0"/>
        </w:rPr>
        <w:br/>
      </w:r>
      <w:r>
        <w:rPr>
          <w:b w:val="0"/>
          <w:i w:val="0"/>
        </w:rPr>
        <w:t>34/2012/QĐ-UBND 20/7/2012</w:t>
      </w:r>
      <w:r>
        <w:rPr>
          <w:b w:val="0"/>
          <w:i w:val="0"/>
        </w:rPr>
        <w:br/>
      </w:r>
      <w:r>
        <w:rPr>
          <w:b w:val="0"/>
          <w:i w:val="0"/>
        </w:rPr>
        <w:t>Ban hành Quy chế phối hợp giữa Ban quản lý các khu công nghiệp và các cơ quan liên quan trong công tác quản lý nhà nước đối với các Khu công nghiệp, Cụm công nghiệp trên địa bàn tỉnh Ninh Thuận</w:t>
      </w:r>
      <w:r>
        <w:rPr>
          <w:b w:val="0"/>
          <w:i w:val="0"/>
        </w:rPr>
        <w:br/>
      </w:r>
      <w:r>
        <w:rPr>
          <w:b w:val="0"/>
          <w:i w:val="0"/>
        </w:rPr>
        <w:t>Được thay thế bởi Quyết định số 27/2019/QĐ-UBND ngày 20/6/2019 của Ủy ban nhân dân tỉnh ban hành Quy chế phối hợp giữa Ban quản lý các khu công nghiệp với các cơ quan, đơn vị liên quan trong công tác quản lý nhà nước đối với các Khu công nghiệp trên địa bàn tỉnh Ninh Thuận.</w:t>
      </w:r>
      <w:r>
        <w:rPr>
          <w:b w:val="0"/>
          <w:i w:val="0"/>
        </w:rPr>
        <w:br/>
      </w:r>
      <w:r>
        <w:rPr>
          <w:b w:val="0"/>
          <w:i w:val="0"/>
        </w:rPr>
        <w:t>30/6/2019</w:t>
      </w:r>
      <w:r>
        <w:rPr>
          <w:b w:val="0"/>
          <w:i w:val="0"/>
        </w:rPr>
        <w:br/>
      </w:r>
      <w:r>
        <w:rPr>
          <w:b w:val="0"/>
          <w:i w:val="0"/>
        </w:rPr>
        <w:t>110</w:t>
      </w:r>
      <w:r>
        <w:rPr>
          <w:b w:val="0"/>
          <w:i w:val="0"/>
        </w:rPr>
        <w:br/>
      </w:r>
      <w:r>
        <w:rPr>
          <w:b w:val="0"/>
          <w:i w:val="0"/>
        </w:rPr>
        <w:t>Quyết định</w:t>
      </w:r>
      <w:r>
        <w:rPr>
          <w:b w:val="0"/>
          <w:i w:val="0"/>
        </w:rPr>
        <w:br/>
      </w:r>
      <w:r>
        <w:rPr>
          <w:b w:val="0"/>
          <w:i w:val="0"/>
        </w:rPr>
        <w:t>41/2012/QĐ-UBND</w:t>
      </w:r>
      <w:r>
        <w:rPr>
          <w:b w:val="0"/>
          <w:i w:val="0"/>
        </w:rPr>
        <w:br/>
      </w:r>
      <w:r>
        <w:rPr>
          <w:b w:val="0"/>
          <w:i w:val="0"/>
        </w:rPr>
        <w:t>14/8/2012</w:t>
      </w:r>
      <w:r>
        <w:rPr>
          <w:b w:val="0"/>
          <w:i w:val="0"/>
        </w:rPr>
        <w:br/>
      </w:r>
      <w:r>
        <w:rPr>
          <w:b w:val="0"/>
          <w:i w:val="0"/>
        </w:rPr>
        <w:t>Ban hành Điều lệ tổ chức và hoạt động của Quỹ bảo vệ và phát triển rừng tỉnh Ninh Thuận</w:t>
      </w:r>
      <w:r>
        <w:rPr>
          <w:b w:val="0"/>
          <w:i w:val="0"/>
        </w:rPr>
        <w:br/>
      </w:r>
      <w:r>
        <w:rPr>
          <w:b w:val="0"/>
          <w:i w:val="0"/>
        </w:rPr>
        <w:t>Được bãi bỏ bởi Quyết định số 20/2023/QĐ-UBND ngày 15/3/2023 bãi bỏ Quyết định số 41/2012/QĐ-UBND ngày 14/8/2012 của Ủy ban nhân dân tỉnh ban hành Điều lệ Tổ chức và hoạt động của Quỹ Bảo vệ và Phát triển rừng tỉnh Ninh Thuận</w:t>
      </w:r>
      <w:r>
        <w:rPr>
          <w:b w:val="0"/>
          <w:i w:val="0"/>
        </w:rPr>
        <w:br/>
      </w:r>
      <w:r>
        <w:rPr>
          <w:b w:val="0"/>
          <w:i w:val="0"/>
        </w:rPr>
        <w:t>25/3/2023</w:t>
      </w:r>
      <w:r>
        <w:rPr>
          <w:b w:val="0"/>
          <w:i w:val="0"/>
        </w:rPr>
        <w:br/>
      </w:r>
      <w:r>
        <w:rPr>
          <w:b w:val="0"/>
          <w:i w:val="0"/>
        </w:rPr>
        <w:t>111</w:t>
      </w:r>
      <w:r>
        <w:rPr>
          <w:b w:val="0"/>
          <w:i w:val="0"/>
        </w:rPr>
        <w:br/>
      </w:r>
      <w:r>
        <w:rPr>
          <w:b w:val="0"/>
          <w:i w:val="0"/>
        </w:rPr>
        <w:t>Quyết định</w:t>
      </w:r>
      <w:r>
        <w:rPr>
          <w:b w:val="0"/>
          <w:i w:val="0"/>
        </w:rPr>
        <w:br/>
      </w:r>
      <w:r>
        <w:rPr>
          <w:b w:val="0"/>
          <w:i w:val="0"/>
        </w:rPr>
        <w:t>44/2012/QĐ-UBND</w:t>
      </w:r>
      <w:r>
        <w:rPr>
          <w:b w:val="0"/>
          <w:i w:val="0"/>
        </w:rPr>
        <w:br/>
      </w:r>
      <w:r>
        <w:rPr>
          <w:b w:val="0"/>
          <w:i w:val="0"/>
        </w:rPr>
        <w:t>17/8/2012</w:t>
      </w:r>
      <w:r>
        <w:rPr>
          <w:b w:val="0"/>
          <w:i w:val="0"/>
        </w:rPr>
        <w:br/>
      </w:r>
      <w:r>
        <w:rPr>
          <w:b w:val="0"/>
          <w:i w:val="0"/>
        </w:rPr>
        <w:t>Ban hành Quy định về giá dịch vụ xe ra, vào bến xe ôtô trên địa bàn tỉnh Ninh Thuận</w:t>
      </w:r>
      <w:r>
        <w:rPr>
          <w:b w:val="0"/>
          <w:i w:val="0"/>
        </w:rPr>
        <w:br/>
      </w:r>
      <w:r>
        <w:rPr>
          <w:b w:val="0"/>
          <w:i w:val="0"/>
        </w:rPr>
        <w:t>Được thay thế bởi Quyết định số 27/2022/QĐ-UBND ngày 26/5/2022 ban hành Quy định về giá dịch vụ xe ra, vào bến xe ô tô trên địa bàn tỉnh Ninh Thuận</w:t>
      </w:r>
      <w:r>
        <w:rPr>
          <w:b w:val="0"/>
          <w:i w:val="0"/>
        </w:rPr>
        <w:br/>
      </w:r>
      <w:r>
        <w:rPr>
          <w:b w:val="0"/>
          <w:i w:val="0"/>
        </w:rPr>
        <w:t>05/6/2022</w:t>
      </w:r>
      <w:r>
        <w:rPr>
          <w:b w:val="0"/>
          <w:i w:val="0"/>
        </w:rPr>
        <w:br/>
      </w:r>
      <w:r>
        <w:rPr>
          <w:b w:val="0"/>
          <w:i w:val="0"/>
        </w:rPr>
        <w:t>112</w:t>
      </w:r>
      <w:r>
        <w:rPr>
          <w:b w:val="0"/>
          <w:i w:val="0"/>
        </w:rPr>
        <w:br/>
      </w:r>
      <w:r>
        <w:rPr>
          <w:b w:val="0"/>
          <w:i w:val="0"/>
        </w:rPr>
        <w:t>Quyết định</w:t>
      </w:r>
      <w:r>
        <w:rPr>
          <w:b w:val="0"/>
          <w:i w:val="0"/>
        </w:rPr>
        <w:br/>
      </w:r>
      <w:r>
        <w:rPr>
          <w:b w:val="0"/>
          <w:i w:val="0"/>
        </w:rPr>
        <w:t>52/2012/QĐ-UBND</w:t>
      </w:r>
      <w:r>
        <w:rPr>
          <w:b w:val="0"/>
          <w:i w:val="0"/>
        </w:rPr>
        <w:br/>
      </w:r>
      <w:r>
        <w:rPr>
          <w:b w:val="0"/>
          <w:i w:val="0"/>
        </w:rPr>
        <w:t>24/9/2012</w:t>
      </w:r>
      <w:r>
        <w:rPr>
          <w:b w:val="0"/>
          <w:i w:val="0"/>
        </w:rPr>
        <w:br/>
      </w:r>
      <w:r>
        <w:rPr>
          <w:b w:val="0"/>
          <w:i w:val="0"/>
        </w:rPr>
        <w:t>Ban hành Quy chế phối hợp trong quản lý nhà nước về đăng ký giao dịch bảo đảm trên địa bàn tỉnh Ninh Thuận</w:t>
      </w:r>
      <w:r>
        <w:rPr>
          <w:b w:val="0"/>
          <w:i w:val="0"/>
        </w:rPr>
        <w:br/>
      </w:r>
      <w:r>
        <w:rPr>
          <w:b w:val="0"/>
          <w:i w:val="0"/>
        </w:rPr>
        <w:t>Được thay thế bởi Quyết định số 39/2020/QĐ-UBND ngày 22/9/2020 ban hành Quy chế phối hợp trong quản lý nhà nước về đăng ký thế chấp quyền sử dụng đất, tài sản gắn liền với đất trên địa bàn tỉnh Ninh Thuận</w:t>
      </w:r>
      <w:r>
        <w:rPr>
          <w:b w:val="0"/>
          <w:i w:val="0"/>
        </w:rPr>
        <w:br/>
      </w:r>
      <w:r>
        <w:rPr>
          <w:b w:val="0"/>
          <w:i w:val="0"/>
        </w:rPr>
        <w:t>02/10/2020</w:t>
      </w:r>
      <w:r>
        <w:rPr>
          <w:b w:val="0"/>
          <w:i w:val="0"/>
        </w:rPr>
        <w:br/>
      </w:r>
      <w:r>
        <w:rPr>
          <w:b w:val="0"/>
          <w:i w:val="0"/>
        </w:rPr>
        <w:t>113</w:t>
      </w:r>
      <w:r>
        <w:rPr>
          <w:b w:val="0"/>
          <w:i w:val="0"/>
        </w:rPr>
        <w:br/>
      </w:r>
      <w:r>
        <w:rPr>
          <w:b w:val="0"/>
          <w:i w:val="0"/>
        </w:rPr>
        <w:t>Quyết định</w:t>
      </w:r>
      <w:r>
        <w:rPr>
          <w:b w:val="0"/>
          <w:i w:val="0"/>
        </w:rPr>
        <w:br/>
      </w:r>
      <w:r>
        <w:rPr>
          <w:b w:val="0"/>
          <w:i w:val="0"/>
        </w:rPr>
        <w:t>69/2012/QĐ-UBND</w:t>
      </w:r>
      <w:r>
        <w:rPr>
          <w:b w:val="0"/>
          <w:i w:val="0"/>
        </w:rPr>
        <w:br/>
      </w:r>
      <w:r>
        <w:rPr>
          <w:b w:val="0"/>
          <w:i w:val="0"/>
        </w:rPr>
        <w:t>30/11/2012</w:t>
      </w:r>
      <w:r>
        <w:rPr>
          <w:b w:val="0"/>
          <w:i w:val="0"/>
        </w:rPr>
        <w:br/>
      </w:r>
      <w:r>
        <w:rPr>
          <w:b w:val="0"/>
          <w:i w:val="0"/>
        </w:rPr>
        <w:t xml:space="preserve"> </w:t>
      </w:r>
      <w:r>
        <w:rPr>
          <w:b w:val="0"/>
          <w:i w:val="0"/>
        </w:rPr>
        <w:br/>
      </w:r>
      <w:r>
        <w:rPr>
          <w:b w:val="0"/>
          <w:i w:val="0"/>
        </w:rPr>
        <w:t>Về việc quy định chế độ, định mức chi tiêu tài chính phục vụ hoạt động của Hội đồng nhân dân và đại biểu Hội đồng nhân dân các cấp tỉnh Ninh Thuận</w:t>
      </w:r>
      <w:r>
        <w:rPr>
          <w:b w:val="0"/>
          <w:i w:val="0"/>
        </w:rPr>
        <w:br/>
      </w:r>
      <w:r>
        <w:rPr>
          <w:b w:val="0"/>
          <w:i w:val="0"/>
        </w:rPr>
        <w:t>Được thay thế bởi Quyết định số 70/2023/QĐ-UBND 18/9/2023 quy định chế độ, định mức chi phục vụ hoạt động của Hội đồng nhân dân các cấp tỉnh Ninh Thuận</w:t>
      </w:r>
      <w:r>
        <w:rPr>
          <w:b w:val="0"/>
          <w:i w:val="0"/>
        </w:rPr>
        <w:br/>
      </w:r>
      <w:r>
        <w:rPr>
          <w:b w:val="0"/>
          <w:i w:val="0"/>
        </w:rPr>
        <w:t>28/9/2023</w:t>
      </w:r>
      <w:r>
        <w:rPr>
          <w:b w:val="0"/>
          <w:i w:val="0"/>
        </w:rPr>
        <w:br/>
      </w:r>
      <w:r>
        <w:rPr>
          <w:b w:val="0"/>
          <w:i w:val="0"/>
        </w:rPr>
        <w:t>114</w:t>
      </w:r>
      <w:r>
        <w:rPr>
          <w:b w:val="0"/>
          <w:i w:val="0"/>
        </w:rPr>
        <w:br/>
      </w:r>
      <w:r>
        <w:rPr>
          <w:b w:val="0"/>
          <w:i w:val="0"/>
        </w:rPr>
        <w:t>Quyết định</w:t>
      </w:r>
      <w:r>
        <w:rPr>
          <w:b w:val="0"/>
          <w:i w:val="0"/>
        </w:rPr>
        <w:br/>
      </w:r>
      <w:r>
        <w:rPr>
          <w:b w:val="0"/>
          <w:i w:val="0"/>
        </w:rPr>
        <w:t>03/2013/QĐ-UBND</w:t>
      </w:r>
      <w:r>
        <w:rPr>
          <w:b w:val="0"/>
          <w:i w:val="0"/>
        </w:rPr>
        <w:br/>
      </w:r>
      <w:r>
        <w:rPr>
          <w:b w:val="0"/>
          <w:i w:val="0"/>
        </w:rPr>
        <w:t>21/01/2013</w:t>
      </w:r>
      <w:r>
        <w:rPr>
          <w:b w:val="0"/>
          <w:i w:val="0"/>
        </w:rPr>
        <w:br/>
      </w:r>
      <w:r>
        <w:rPr>
          <w:b w:val="0"/>
          <w:i w:val="0"/>
        </w:rPr>
        <w:t>Ban hành Quy định việc lập dự toán, quản lý, sử dụng và quyết toán kinh phí bảo đảm cho công tác kiểm tra, xử lý, rà soát, hệ thống hoá văn bản quy phạm pháp luật trên địa bàn tỉnh Ninh Thuận</w:t>
      </w:r>
      <w:r>
        <w:rPr>
          <w:b w:val="0"/>
          <w:i w:val="0"/>
        </w:rPr>
        <w:br/>
      </w:r>
      <w:r>
        <w:rPr>
          <w:b w:val="0"/>
          <w:i w:val="0"/>
        </w:rPr>
        <w:t>Được thay thế bởi Quyết định số 59/2023/QĐ-UBND ngày 28/8/2023 bãi bỏ Quyết định số 03/2013/QĐ-UBND ngày 21 tháng 01 năm 2013 của Ủy ban nhân dân tỉnh ban hành Quy định việc lập dự toán, quản lý, sử dụng và quyết toán kinh phí bảo đảm cho công tác kiểm tra, xử lý, rà soát, hệ thống hoá văn bản quy phạm pháp luật trên địa bàn tỉnh Ninh Thuận</w:t>
      </w:r>
      <w:r>
        <w:rPr>
          <w:b w:val="0"/>
          <w:i w:val="0"/>
        </w:rPr>
        <w:br/>
      </w:r>
      <w:r>
        <w:rPr>
          <w:b w:val="0"/>
          <w:i w:val="0"/>
        </w:rPr>
        <w:t>07/9/2023</w:t>
      </w:r>
      <w:r>
        <w:rPr>
          <w:b w:val="0"/>
          <w:i w:val="0"/>
        </w:rPr>
        <w:br/>
      </w:r>
      <w:r>
        <w:rPr>
          <w:b w:val="0"/>
          <w:i w:val="0"/>
        </w:rPr>
        <w:t>115</w:t>
      </w:r>
      <w:r>
        <w:rPr>
          <w:b w:val="0"/>
          <w:i w:val="0"/>
        </w:rPr>
        <w:br/>
      </w:r>
      <w:r>
        <w:rPr>
          <w:b w:val="0"/>
          <w:i w:val="0"/>
        </w:rPr>
        <w:t>Quyết định</w:t>
      </w:r>
      <w:r>
        <w:rPr>
          <w:b w:val="0"/>
          <w:i w:val="0"/>
        </w:rPr>
        <w:br/>
      </w:r>
      <w:r>
        <w:rPr>
          <w:b w:val="0"/>
          <w:i w:val="0"/>
        </w:rPr>
        <w:t>08/2013/QĐ-UBND</w:t>
      </w:r>
      <w:r>
        <w:rPr>
          <w:b w:val="0"/>
          <w:i w:val="0"/>
        </w:rPr>
        <w:br/>
      </w:r>
      <w:r>
        <w:rPr>
          <w:b w:val="0"/>
          <w:i w:val="0"/>
        </w:rPr>
        <w:t>21/02/2013</w:t>
      </w:r>
      <w:r>
        <w:rPr>
          <w:b w:val="0"/>
          <w:i w:val="0"/>
        </w:rPr>
        <w:br/>
      </w:r>
      <w:r>
        <w:rPr>
          <w:b w:val="0"/>
          <w:i w:val="0"/>
        </w:rPr>
        <w:t xml:space="preserve"> </w:t>
      </w:r>
      <w:r>
        <w:rPr>
          <w:b w:val="0"/>
          <w:i w:val="0"/>
        </w:rPr>
        <w:br/>
      </w:r>
      <w:r>
        <w:rPr>
          <w:b w:val="0"/>
          <w:i w:val="0"/>
        </w:rPr>
        <w:t>Sửa đổi, bổ sung Điều 2 Quyết định số 69/2012/QĐ-UBND ngày 30/11/2012 của UBND tỉnh Ninh Thuận về việc quy định chế độ, định mức chi tiêu tài chính phục vụ hoạt động của Hội đồng nhân dân và đại biểu Hội đồng nhân dân các cấp tỉnh Ninh Thuận</w:t>
      </w:r>
      <w:r>
        <w:rPr>
          <w:b w:val="0"/>
          <w:i w:val="0"/>
        </w:rPr>
        <w:br/>
      </w:r>
      <w:r>
        <w:rPr>
          <w:b w:val="0"/>
          <w:i w:val="0"/>
        </w:rPr>
        <w:t>Được thay thế bởi Quyết định số 70/2023/QĐ-UBND 18/9/2023 quy định chế độ, định mức chi phục vụ hoạt động của Hội đồng nhân dân các cấp tỉnh Ninh Thuận</w:t>
      </w:r>
      <w:r>
        <w:rPr>
          <w:b w:val="0"/>
          <w:i w:val="0"/>
        </w:rPr>
        <w:br/>
      </w:r>
      <w:r>
        <w:rPr>
          <w:b w:val="0"/>
          <w:i w:val="0"/>
        </w:rPr>
        <w:t>28/9/2023</w:t>
      </w:r>
      <w:r>
        <w:rPr>
          <w:b w:val="0"/>
          <w:i w:val="0"/>
        </w:rPr>
        <w:br/>
      </w:r>
      <w:r>
        <w:rPr>
          <w:b w:val="0"/>
          <w:i w:val="0"/>
        </w:rPr>
        <w:t>116</w:t>
      </w:r>
      <w:r>
        <w:rPr>
          <w:b w:val="0"/>
          <w:i w:val="0"/>
        </w:rPr>
        <w:br/>
      </w:r>
      <w:r>
        <w:rPr>
          <w:b w:val="0"/>
          <w:i w:val="0"/>
        </w:rPr>
        <w:t>Quyết định</w:t>
      </w:r>
      <w:r>
        <w:rPr>
          <w:b w:val="0"/>
          <w:i w:val="0"/>
        </w:rPr>
        <w:br/>
      </w:r>
      <w:r>
        <w:rPr>
          <w:b w:val="0"/>
          <w:i w:val="0"/>
        </w:rPr>
        <w:t>23/2013/QĐ-UBND</w:t>
      </w:r>
      <w:r>
        <w:rPr>
          <w:b w:val="0"/>
          <w:i w:val="0"/>
        </w:rPr>
        <w:br/>
      </w:r>
      <w:r>
        <w:rPr>
          <w:b w:val="0"/>
          <w:i w:val="0"/>
        </w:rPr>
        <w:t>03/5/2013</w:t>
      </w:r>
      <w:r>
        <w:rPr>
          <w:b w:val="0"/>
          <w:i w:val="0"/>
        </w:rPr>
        <w:br/>
      </w:r>
      <w:r>
        <w:rPr>
          <w:b w:val="0"/>
          <w:i w:val="0"/>
        </w:rPr>
        <w:t>Ban hành danh mục nội dung và mức chi tổ chức các kỳ thi phổ thông trên địa bàn tỉnh Ninh Thuận</w:t>
      </w:r>
      <w:r>
        <w:rPr>
          <w:b w:val="0"/>
          <w:i w:val="0"/>
        </w:rPr>
        <w:br/>
      </w:r>
      <w:r>
        <w:rPr>
          <w:b w:val="0"/>
          <w:i w:val="0"/>
        </w:rPr>
        <w:t>Được thay thế bởi Quyết định số 02/2020/QĐ-UBND ngày 17/01/2020 Quy định nội dung, mức chi thực hiện xây dựng ngân hàng câu trắc nghiệm, tổ chức các kỳ thi phổ thông trên địa bàn tỉnh Ninh Thuận</w:t>
      </w:r>
      <w:r>
        <w:rPr>
          <w:b w:val="0"/>
          <w:i w:val="0"/>
        </w:rPr>
        <w:br/>
      </w:r>
      <w:r>
        <w:rPr>
          <w:b w:val="0"/>
          <w:i w:val="0"/>
        </w:rPr>
        <w:t>27/01/2020</w:t>
      </w:r>
      <w:r>
        <w:rPr>
          <w:b w:val="0"/>
          <w:i w:val="0"/>
        </w:rPr>
        <w:br/>
      </w:r>
      <w:r>
        <w:rPr>
          <w:b w:val="0"/>
          <w:i w:val="0"/>
        </w:rPr>
        <w:t>117</w:t>
      </w:r>
      <w:r>
        <w:rPr>
          <w:b w:val="0"/>
          <w:i w:val="0"/>
        </w:rPr>
        <w:br/>
      </w:r>
      <w:r>
        <w:rPr>
          <w:b w:val="0"/>
          <w:i w:val="0"/>
        </w:rPr>
        <w:t>Quyết định</w:t>
      </w:r>
      <w:r>
        <w:rPr>
          <w:b w:val="0"/>
          <w:i w:val="0"/>
        </w:rPr>
        <w:br/>
      </w:r>
      <w:r>
        <w:rPr>
          <w:b w:val="0"/>
          <w:i w:val="0"/>
        </w:rPr>
        <w:t>30/2013/QĐ-UBND</w:t>
      </w:r>
      <w:r>
        <w:rPr>
          <w:b w:val="0"/>
          <w:i w:val="0"/>
        </w:rPr>
        <w:br/>
      </w:r>
      <w:r>
        <w:rPr>
          <w:b w:val="0"/>
          <w:i w:val="0"/>
        </w:rPr>
        <w:t>14/6/2013</w:t>
      </w:r>
      <w:r>
        <w:rPr>
          <w:b w:val="0"/>
          <w:i w:val="0"/>
        </w:rPr>
        <w:br/>
      </w:r>
      <w:r>
        <w:rPr>
          <w:b w:val="0"/>
          <w:i w:val="0"/>
        </w:rPr>
        <w:t>Về việc quy định nội dung và mức chi hỗ trợ lao động nông thôn học nghề ngắn hạn đến năm 2020 trên địa bàn tỉnh Ninh Thuận</w:t>
      </w:r>
      <w:r>
        <w:rPr>
          <w:b w:val="0"/>
          <w:i w:val="0"/>
        </w:rPr>
        <w:br/>
      </w:r>
      <w:r>
        <w:rPr>
          <w:b w:val="0"/>
          <w:i w:val="0"/>
        </w:rPr>
        <w:t>Hết thời hạn có hiệu lực đã được quy định trong văn bản</w:t>
      </w:r>
      <w:r>
        <w:rPr>
          <w:b w:val="0"/>
          <w:i w:val="0"/>
        </w:rPr>
        <w:br/>
      </w:r>
      <w:r>
        <w:rPr>
          <w:b w:val="0"/>
          <w:i w:val="0"/>
        </w:rPr>
        <w:t>31/12/2020</w:t>
      </w:r>
      <w:r>
        <w:rPr>
          <w:b w:val="0"/>
          <w:i w:val="0"/>
        </w:rPr>
        <w:br/>
      </w:r>
      <w:r>
        <w:rPr>
          <w:b w:val="0"/>
          <w:i w:val="0"/>
        </w:rPr>
        <w:t>118</w:t>
      </w:r>
      <w:r>
        <w:rPr>
          <w:b w:val="0"/>
          <w:i w:val="0"/>
        </w:rPr>
        <w:br/>
      </w:r>
      <w:r>
        <w:rPr>
          <w:b w:val="0"/>
          <w:i w:val="0"/>
        </w:rPr>
        <w:t>Quyết định</w:t>
      </w:r>
      <w:r>
        <w:rPr>
          <w:b w:val="0"/>
          <w:i w:val="0"/>
        </w:rPr>
        <w:br/>
      </w:r>
      <w:r>
        <w:rPr>
          <w:b w:val="0"/>
          <w:i w:val="0"/>
        </w:rPr>
        <w:t>36/2013/QĐ-UBND 05/7/2013</w:t>
      </w:r>
      <w:r>
        <w:rPr>
          <w:b w:val="0"/>
          <w:i w:val="0"/>
        </w:rPr>
        <w:br/>
      </w:r>
      <w:r>
        <w:rPr>
          <w:b w:val="0"/>
          <w:i w:val="0"/>
        </w:rPr>
        <w:t>Ban hành Quy chế phối hợp tổ chức thực hiện bồi thường, hỗ trợ và tái định cư khi nhà nước thu hối đất trên địa bàn tỉnh Ninh Thuận</w:t>
      </w:r>
      <w:r>
        <w:rPr>
          <w:b w:val="0"/>
          <w:i w:val="0"/>
        </w:rPr>
        <w:br/>
      </w:r>
      <w:r>
        <w:rPr>
          <w:b w:val="0"/>
          <w:i w:val="0"/>
        </w:rPr>
        <w:t>Được thay thế bởi Quyết định số 44/2019/QĐ-UBND ngày 19/8/2019 của Ủy ban nhân dân tỉnh ban hành Quy chế phối hợp thực hiện chức năng, nhiệm vụ giữa Trung tâm Phát triển quỹ đất Ninh Thuận với Ủy ban nhân dân cấp huyện, Phòng Tài nguyên và Môi trường, cơ quan tài chính và các cơ quan, đơn vị khác có liên quan trên địa bàn tỉnh Ninh Thuận</w:t>
      </w:r>
      <w:r>
        <w:rPr>
          <w:b w:val="0"/>
          <w:i w:val="0"/>
        </w:rPr>
        <w:br/>
      </w:r>
      <w:r>
        <w:rPr>
          <w:b w:val="0"/>
          <w:i w:val="0"/>
        </w:rPr>
        <w:t>29/8/2019</w:t>
      </w:r>
      <w:r>
        <w:rPr>
          <w:b w:val="0"/>
          <w:i w:val="0"/>
        </w:rPr>
        <w:br/>
      </w:r>
      <w:r>
        <w:rPr>
          <w:b w:val="0"/>
          <w:i w:val="0"/>
        </w:rPr>
        <w:t>119</w:t>
      </w:r>
      <w:r>
        <w:rPr>
          <w:b w:val="0"/>
          <w:i w:val="0"/>
        </w:rPr>
        <w:br/>
      </w:r>
      <w:r>
        <w:rPr>
          <w:b w:val="0"/>
          <w:i w:val="0"/>
        </w:rPr>
        <w:t>Quyết định</w:t>
      </w:r>
      <w:r>
        <w:rPr>
          <w:b w:val="0"/>
          <w:i w:val="0"/>
        </w:rPr>
        <w:br/>
      </w:r>
      <w:r>
        <w:rPr>
          <w:b w:val="0"/>
          <w:i w:val="0"/>
        </w:rPr>
        <w:t>43/2013/QĐ-UBND</w:t>
      </w:r>
      <w:r>
        <w:rPr>
          <w:b w:val="0"/>
          <w:i w:val="0"/>
        </w:rPr>
        <w:br/>
      </w:r>
      <w:r>
        <w:rPr>
          <w:b w:val="0"/>
          <w:i w:val="0"/>
        </w:rPr>
        <w:t>18/7/2013</w:t>
      </w:r>
      <w:r>
        <w:rPr>
          <w:b w:val="0"/>
          <w:i w:val="0"/>
        </w:rPr>
        <w:br/>
      </w:r>
      <w:r>
        <w:rPr>
          <w:b w:val="0"/>
          <w:i w:val="0"/>
        </w:rPr>
        <w:t>Về việc sửa đổi, bổ sung một số điều của Quy định về chất lượng nước sạch, quy trình tham gia ý kiến và giám sát cộng đồng, quy hoạch cấp nước, lựa chọn đơn vị cấp nước, xác định vùng phục vụ cấp nước và ký kết thoả thuận thực hiện dịch vụ cấp nước, đấu nối, hợp đồng dịch vụ cấp nước, kiểm định thiết bị đo đếm nước trên địa bàn tỉnh Ninh Thuận</w:t>
      </w:r>
      <w:r>
        <w:rPr>
          <w:b w:val="0"/>
          <w:i w:val="0"/>
        </w:rPr>
        <w:br/>
      </w:r>
      <w:r>
        <w:rPr>
          <w:b w:val="0"/>
          <w:i w:val="0"/>
        </w:rPr>
        <w:t>Được thay thế bởi Quyết định số 18/2021/QĐ-UBND ngày 27/4/2021 Ban hành Quy định về quản lý hoạt động cấp nước sạch trên địa bàn tỉnh Ninh Thuận</w:t>
      </w:r>
      <w:r>
        <w:rPr>
          <w:b w:val="0"/>
          <w:i w:val="0"/>
        </w:rPr>
        <w:br/>
      </w:r>
      <w:r>
        <w:rPr>
          <w:b w:val="0"/>
          <w:i w:val="0"/>
        </w:rPr>
        <w:t>07/5/2021</w:t>
      </w:r>
      <w:r>
        <w:rPr>
          <w:b w:val="0"/>
          <w:i w:val="0"/>
        </w:rPr>
        <w:br/>
      </w:r>
      <w:r>
        <w:rPr>
          <w:b w:val="0"/>
          <w:i w:val="0"/>
        </w:rPr>
        <w:t>120</w:t>
      </w:r>
      <w:r>
        <w:rPr>
          <w:b w:val="0"/>
          <w:i w:val="0"/>
        </w:rPr>
        <w:br/>
      </w:r>
      <w:r>
        <w:rPr>
          <w:b w:val="0"/>
          <w:i w:val="0"/>
        </w:rPr>
        <w:t>Quyết định</w:t>
      </w:r>
      <w:r>
        <w:rPr>
          <w:b w:val="0"/>
          <w:i w:val="0"/>
        </w:rPr>
        <w:br/>
      </w:r>
      <w:r>
        <w:rPr>
          <w:b w:val="0"/>
          <w:i w:val="0"/>
        </w:rPr>
        <w:t>56/2013/QĐ-UBND</w:t>
      </w:r>
      <w:r>
        <w:rPr>
          <w:b w:val="0"/>
          <w:i w:val="0"/>
        </w:rPr>
        <w:br/>
      </w:r>
      <w:r>
        <w:rPr>
          <w:b w:val="0"/>
          <w:i w:val="0"/>
        </w:rPr>
        <w:t>30/8/2013</w:t>
      </w:r>
      <w:r>
        <w:rPr>
          <w:b w:val="0"/>
          <w:i w:val="0"/>
        </w:rPr>
        <w:br/>
      </w:r>
      <w:r>
        <w:rPr>
          <w:b w:val="0"/>
          <w:i w:val="0"/>
        </w:rPr>
        <w:t>Ban hành Đề án “Kiện toàn và tăng cường năng lực hoạt động giám định tư pháp trên địa bàn tỉnh Ninh Thuận đến năm 2020</w:t>
      </w:r>
      <w:r>
        <w:rPr>
          <w:b w:val="0"/>
          <w:i w:val="0"/>
        </w:rPr>
        <w:br/>
      </w:r>
      <w:r>
        <w:rPr>
          <w:b w:val="0"/>
          <w:i w:val="0"/>
        </w:rPr>
        <w:t>Hết thời hạn có hiệu lực đã được quy định trong văn bản</w:t>
      </w:r>
      <w:r>
        <w:rPr>
          <w:b w:val="0"/>
          <w:i w:val="0"/>
        </w:rPr>
        <w:br/>
      </w:r>
      <w:r>
        <w:rPr>
          <w:b w:val="0"/>
          <w:i w:val="0"/>
        </w:rPr>
        <w:t>31/12/2020</w:t>
      </w:r>
      <w:r>
        <w:rPr>
          <w:b w:val="0"/>
          <w:i w:val="0"/>
        </w:rPr>
        <w:br/>
      </w:r>
      <w:r>
        <w:rPr>
          <w:b w:val="0"/>
          <w:i w:val="0"/>
        </w:rPr>
        <w:t>121</w:t>
      </w:r>
      <w:r>
        <w:rPr>
          <w:b w:val="0"/>
          <w:i w:val="0"/>
        </w:rPr>
        <w:br/>
      </w:r>
      <w:r>
        <w:rPr>
          <w:b w:val="0"/>
          <w:i w:val="0"/>
        </w:rPr>
        <w:t>Quyết định</w:t>
      </w:r>
      <w:r>
        <w:rPr>
          <w:b w:val="0"/>
          <w:i w:val="0"/>
        </w:rPr>
        <w:br/>
      </w:r>
      <w:r>
        <w:rPr>
          <w:b w:val="0"/>
          <w:i w:val="0"/>
        </w:rPr>
        <w:t>58/2013/QĐ-UBND</w:t>
      </w:r>
      <w:r>
        <w:rPr>
          <w:b w:val="0"/>
          <w:i w:val="0"/>
        </w:rPr>
        <w:br/>
      </w:r>
      <w:r>
        <w:rPr>
          <w:b w:val="0"/>
          <w:i w:val="0"/>
        </w:rPr>
        <w:t>05/9/2013</w:t>
      </w:r>
      <w:r>
        <w:rPr>
          <w:b w:val="0"/>
          <w:i w:val="0"/>
        </w:rPr>
        <w:br/>
      </w:r>
      <w:r>
        <w:rPr>
          <w:b w:val="0"/>
          <w:i w:val="0"/>
        </w:rPr>
        <w:t>Quy định nội dung và mức chi đối với các Hội thi, cuộc thi trong ngành Giáo dục và Đào tạo tỉnh Ninh Thuận</w:t>
      </w:r>
      <w:r>
        <w:rPr>
          <w:b w:val="0"/>
          <w:i w:val="0"/>
        </w:rPr>
        <w:br/>
      </w:r>
      <w:r>
        <w:rPr>
          <w:b w:val="0"/>
          <w:i w:val="0"/>
        </w:rPr>
        <w:t>Được thay thế bởi Quyết định số 47/2022/QĐ-UBND ngày 18/8/2022 quy định nội dung, mức chi để tổ chức các kỳ thi, cuộc thi, hội thi trong lĩnh vực Giáo dục và Đào tạo trên địa bàn tỉnh Ninh Thuận</w:t>
      </w:r>
      <w:r>
        <w:rPr>
          <w:b w:val="0"/>
          <w:i w:val="0"/>
        </w:rPr>
        <w:br/>
      </w:r>
      <w:r>
        <w:rPr>
          <w:b w:val="0"/>
          <w:i w:val="0"/>
        </w:rPr>
        <w:t>28/8/2022</w:t>
      </w:r>
      <w:r>
        <w:rPr>
          <w:b w:val="0"/>
          <w:i w:val="0"/>
        </w:rPr>
        <w:br/>
      </w:r>
      <w:r>
        <w:rPr>
          <w:b w:val="0"/>
          <w:i w:val="0"/>
        </w:rPr>
        <w:t>122</w:t>
      </w:r>
      <w:r>
        <w:rPr>
          <w:b w:val="0"/>
          <w:i w:val="0"/>
        </w:rPr>
        <w:br/>
      </w:r>
      <w:r>
        <w:rPr>
          <w:b w:val="0"/>
          <w:i w:val="0"/>
        </w:rPr>
        <w:t>Quyết định</w:t>
      </w:r>
      <w:r>
        <w:rPr>
          <w:b w:val="0"/>
          <w:i w:val="0"/>
        </w:rPr>
        <w:br/>
      </w:r>
      <w:r>
        <w:rPr>
          <w:b w:val="0"/>
          <w:i w:val="0"/>
        </w:rPr>
        <w:t>71/2013/QĐ-UBND 28/10/2013</w:t>
      </w:r>
      <w:r>
        <w:rPr>
          <w:b w:val="0"/>
          <w:i w:val="0"/>
        </w:rPr>
        <w:br/>
      </w:r>
      <w:r>
        <w:rPr>
          <w:b w:val="0"/>
          <w:i w:val="0"/>
        </w:rPr>
        <w:t>ban hành Quy định trách nhiệm thu thập, tổng hợp và chế độ báo cáo chỉ tiêu thống kê ngành Xây dựng trên địa bàn tỉnh Ninh Thuận</w:t>
      </w:r>
      <w:r>
        <w:rPr>
          <w:b w:val="0"/>
          <w:i w:val="0"/>
        </w:rPr>
        <w:br/>
      </w:r>
      <w:r>
        <w:rPr>
          <w:b w:val="0"/>
          <w:i w:val="0"/>
        </w:rPr>
        <w:t>Được thay thế bởi Quyết định số 66/2019/QĐ-UBND ngày 25/11/2019 của Ủy ban nhân dân tỉnh ban hành Quy định trách nhiệm thu thập, tổng hợp và chế độ báo cáo chỉ tiêu thống kê ngành Xây dựng trên địa bàn tỉnh Ninh Thuận</w:t>
      </w:r>
      <w:r>
        <w:rPr>
          <w:b w:val="0"/>
          <w:i w:val="0"/>
        </w:rPr>
        <w:br/>
      </w:r>
      <w:r>
        <w:rPr>
          <w:b w:val="0"/>
          <w:i w:val="0"/>
        </w:rPr>
        <w:t>05/12/2019</w:t>
      </w:r>
      <w:r>
        <w:rPr>
          <w:b w:val="0"/>
          <w:i w:val="0"/>
        </w:rPr>
        <w:br/>
      </w:r>
      <w:r>
        <w:rPr>
          <w:b w:val="0"/>
          <w:i w:val="0"/>
        </w:rPr>
        <w:t>123</w:t>
      </w:r>
      <w:r>
        <w:rPr>
          <w:b w:val="0"/>
          <w:i w:val="0"/>
        </w:rPr>
        <w:br/>
      </w:r>
      <w:r>
        <w:rPr>
          <w:b w:val="0"/>
          <w:i w:val="0"/>
        </w:rPr>
        <w:t>Quyết định</w:t>
      </w:r>
      <w:r>
        <w:rPr>
          <w:b w:val="0"/>
          <w:i w:val="0"/>
        </w:rPr>
        <w:br/>
      </w:r>
      <w:r>
        <w:rPr>
          <w:b w:val="0"/>
          <w:i w:val="0"/>
        </w:rPr>
        <w:t>84/2013/QĐ-UBND</w:t>
      </w:r>
      <w:r>
        <w:rPr>
          <w:b w:val="0"/>
          <w:i w:val="0"/>
        </w:rPr>
        <w:br/>
      </w:r>
      <w:r>
        <w:rPr>
          <w:b w:val="0"/>
          <w:i w:val="0"/>
        </w:rPr>
        <w:t>18/12/2013</w:t>
      </w:r>
      <w:r>
        <w:rPr>
          <w:b w:val="0"/>
          <w:i w:val="0"/>
        </w:rPr>
        <w:br/>
      </w:r>
      <w:r>
        <w:rPr>
          <w:b w:val="0"/>
          <w:i w:val="0"/>
        </w:rPr>
        <w:t>Quy định việc dạy và học tiếng Chăm trong các trường tiểu học trên địa bàn tỉnh Ninh Thuận</w:t>
      </w:r>
      <w:r>
        <w:rPr>
          <w:b w:val="0"/>
          <w:i w:val="0"/>
        </w:rPr>
        <w:br/>
      </w:r>
      <w:r>
        <w:rPr>
          <w:b w:val="0"/>
          <w:i w:val="0"/>
        </w:rPr>
        <w:t>Được bãi bỏ bởi Quyết định số 41/2022/QĐ-UBND ngày  01/8/2022 bãi bỏ Quyết định số 84/2013/QĐ-UBND ngày 18/12/2013 của UBND tỉnh quy định việc dạy và học tiếng Chăm trong các trường tiểu học trên địa bàn tỉnh Ninh Thuận</w:t>
      </w:r>
      <w:r>
        <w:rPr>
          <w:b w:val="0"/>
          <w:i w:val="0"/>
        </w:rPr>
        <w:br/>
      </w:r>
      <w:r>
        <w:rPr>
          <w:b w:val="0"/>
          <w:i w:val="0"/>
        </w:rPr>
        <w:t>10/8/2022</w:t>
      </w:r>
      <w:r>
        <w:rPr>
          <w:b w:val="0"/>
          <w:i w:val="0"/>
        </w:rPr>
        <w:br/>
      </w:r>
      <w:r>
        <w:rPr>
          <w:b w:val="0"/>
          <w:i w:val="0"/>
        </w:rPr>
        <w:t>124</w:t>
      </w:r>
      <w:r>
        <w:rPr>
          <w:b w:val="0"/>
          <w:i w:val="0"/>
        </w:rPr>
        <w:br/>
      </w:r>
      <w:r>
        <w:rPr>
          <w:b w:val="0"/>
          <w:i w:val="0"/>
        </w:rPr>
        <w:t>Quyết định</w:t>
      </w:r>
      <w:r>
        <w:rPr>
          <w:b w:val="0"/>
          <w:i w:val="0"/>
        </w:rPr>
        <w:br/>
      </w:r>
      <w:r>
        <w:rPr>
          <w:b w:val="0"/>
          <w:i w:val="0"/>
        </w:rPr>
        <w:t>87/2013/QĐ-UBND</w:t>
      </w:r>
      <w:r>
        <w:rPr>
          <w:b w:val="0"/>
          <w:i w:val="0"/>
        </w:rPr>
        <w:br/>
      </w:r>
      <w:r>
        <w:rPr>
          <w:b w:val="0"/>
          <w:i w:val="0"/>
        </w:rPr>
        <w:t>23/12/2013</w:t>
      </w:r>
      <w:r>
        <w:rPr>
          <w:b w:val="0"/>
          <w:i w:val="0"/>
        </w:rPr>
        <w:br/>
      </w:r>
      <w:r>
        <w:rPr>
          <w:b w:val="0"/>
          <w:i w:val="0"/>
        </w:rPr>
        <w:t>Ban hành Quy chế đào tạo, sát hạch cấp giấy phép lái xe môtô hạng A1 cho đồng bào dân tộc có trình độ văn hoá quá thấp trên địa bàn tỉnh Ninh Thuận</w:t>
      </w:r>
      <w:r>
        <w:rPr>
          <w:b w:val="0"/>
          <w:i w:val="0"/>
        </w:rPr>
        <w:br/>
      </w:r>
      <w:r>
        <w:rPr>
          <w:b w:val="0"/>
          <w:i w:val="0"/>
        </w:rPr>
        <w:t>Được thay thế bởi Quyết định số 19/2021/QĐ-UBND ngày 28/4/2021 ban hành Quy định đào tạo, sát hạch lái xe mô tô hạng A1, máy kéo nhỏ hạng A4 đối với đồng bào dân tộc thiểu số không biết đọc, viết tiếng Việt trên địa bàn tỉnh Ninh Thuận</w:t>
      </w:r>
      <w:r>
        <w:rPr>
          <w:b w:val="0"/>
          <w:i w:val="0"/>
        </w:rPr>
        <w:br/>
      </w:r>
      <w:r>
        <w:rPr>
          <w:b w:val="0"/>
          <w:i w:val="0"/>
        </w:rPr>
        <w:t>08/5/2021</w:t>
      </w:r>
      <w:r>
        <w:rPr>
          <w:b w:val="0"/>
          <w:i w:val="0"/>
        </w:rPr>
        <w:br/>
      </w:r>
      <w:r>
        <w:rPr>
          <w:b w:val="0"/>
          <w:i w:val="0"/>
        </w:rPr>
        <w:t>125</w:t>
      </w:r>
      <w:r>
        <w:rPr>
          <w:b w:val="0"/>
          <w:i w:val="0"/>
        </w:rPr>
        <w:br/>
      </w:r>
      <w:r>
        <w:rPr>
          <w:b w:val="0"/>
          <w:i w:val="0"/>
        </w:rPr>
        <w:t xml:space="preserve"> </w:t>
      </w:r>
      <w:r>
        <w:rPr>
          <w:b w:val="0"/>
          <w:i w:val="0"/>
        </w:rPr>
        <w:br/>
      </w:r>
      <w:r>
        <w:rPr>
          <w:b w:val="0"/>
          <w:i w:val="0"/>
        </w:rPr>
        <w:t>Quyết định</w:t>
      </w:r>
      <w:r>
        <w:rPr>
          <w:b w:val="0"/>
          <w:i w:val="0"/>
        </w:rPr>
        <w:br/>
      </w:r>
      <w:r>
        <w:rPr>
          <w:b w:val="0"/>
          <w:i w:val="0"/>
        </w:rPr>
        <w:t>89/2013/QĐ-UBND</w:t>
      </w:r>
      <w:r>
        <w:rPr>
          <w:b w:val="0"/>
          <w:i w:val="0"/>
        </w:rPr>
        <w:br/>
      </w:r>
      <w:r>
        <w:rPr>
          <w:b w:val="0"/>
          <w:i w:val="0"/>
        </w:rPr>
        <w:t>27/12/2013</w:t>
      </w:r>
      <w:r>
        <w:rPr>
          <w:b w:val="0"/>
          <w:i w:val="0"/>
        </w:rPr>
        <w:br/>
      </w:r>
      <w:r>
        <w:rPr>
          <w:b w:val="0"/>
          <w:i w:val="0"/>
        </w:rPr>
        <w:t>Ban hành Quy chế phối hợp liên ngành để tham mưu, tư vấn trong việc giới thiệu trẻ em làm con nuôi nước ngoài trên địa bàn tỉnh Ninh Thuận</w:t>
      </w:r>
      <w:r>
        <w:rPr>
          <w:b w:val="0"/>
          <w:i w:val="0"/>
        </w:rPr>
        <w:br/>
      </w:r>
      <w:r>
        <w:rPr>
          <w:b w:val="0"/>
          <w:i w:val="0"/>
        </w:rPr>
        <w:t>Được thay thế bởi Quyết định số 32/2020/QĐ-UBND ngày 26/8/2020Ban hành Quy chế phối hợp liên ngành về giải quyết việc nuôi con nuôi có yếu tố nước ngoài trên địa bàn tỉnh Ninh Thuận</w:t>
      </w:r>
      <w:r>
        <w:rPr>
          <w:b w:val="0"/>
          <w:i w:val="0"/>
        </w:rPr>
        <w:br/>
      </w:r>
      <w:r>
        <w:rPr>
          <w:b w:val="0"/>
          <w:i w:val="0"/>
        </w:rPr>
        <w:t>06/9/2020</w:t>
      </w:r>
      <w:r>
        <w:rPr>
          <w:b w:val="0"/>
          <w:i w:val="0"/>
        </w:rPr>
        <w:br/>
      </w:r>
      <w:r>
        <w:rPr>
          <w:b w:val="0"/>
          <w:i w:val="0"/>
        </w:rPr>
        <w:t>126</w:t>
      </w:r>
      <w:r>
        <w:rPr>
          <w:b w:val="0"/>
          <w:i w:val="0"/>
        </w:rPr>
        <w:br/>
      </w:r>
      <w:r>
        <w:rPr>
          <w:b w:val="0"/>
          <w:i w:val="0"/>
        </w:rPr>
        <w:t>Quyết định</w:t>
      </w:r>
      <w:r>
        <w:rPr>
          <w:b w:val="0"/>
          <w:i w:val="0"/>
        </w:rPr>
        <w:br/>
      </w:r>
      <w:r>
        <w:rPr>
          <w:b w:val="0"/>
          <w:i w:val="0"/>
        </w:rPr>
        <w:t>99/2013/QĐ-UBND</w:t>
      </w:r>
      <w:r>
        <w:rPr>
          <w:b w:val="0"/>
          <w:i w:val="0"/>
        </w:rPr>
        <w:br/>
      </w:r>
      <w:r>
        <w:rPr>
          <w:b w:val="0"/>
          <w:i w:val="0"/>
        </w:rPr>
        <w:t>16/10/2013</w:t>
      </w:r>
      <w:r>
        <w:rPr>
          <w:b w:val="0"/>
          <w:i w:val="0"/>
        </w:rPr>
        <w:br/>
      </w:r>
      <w:r>
        <w:rPr>
          <w:b w:val="0"/>
          <w:i w:val="0"/>
        </w:rPr>
        <w:t>Ban hành Quy chế bảo vệ bí mật nhà nước tỉnh Ninh Thuận</w:t>
      </w:r>
      <w:r>
        <w:rPr>
          <w:b w:val="0"/>
          <w:i w:val="0"/>
        </w:rPr>
        <w:br/>
      </w:r>
      <w:r>
        <w:rPr>
          <w:b w:val="0"/>
          <w:i w:val="0"/>
        </w:rPr>
        <w:t>Được thay thế bởi Quyết định số 51/2020/QĐ-UBND ngày 16/12/2020 ban hành Quy chế bảo vệ bí mật nhà nước tỉnh Ninh Thuận</w:t>
      </w:r>
      <w:r>
        <w:rPr>
          <w:b w:val="0"/>
          <w:i w:val="0"/>
        </w:rPr>
        <w:br/>
      </w:r>
      <w:r>
        <w:rPr>
          <w:b w:val="0"/>
          <w:i w:val="0"/>
        </w:rPr>
        <w:t>26/12/2020</w:t>
      </w:r>
      <w:r>
        <w:rPr>
          <w:b w:val="0"/>
          <w:i w:val="0"/>
        </w:rPr>
        <w:br/>
      </w:r>
      <w:r>
        <w:rPr>
          <w:b w:val="0"/>
          <w:i w:val="0"/>
        </w:rPr>
        <w:t>127</w:t>
      </w:r>
      <w:r>
        <w:rPr>
          <w:b w:val="0"/>
          <w:i w:val="0"/>
        </w:rPr>
        <w:br/>
      </w:r>
      <w:r>
        <w:rPr>
          <w:b w:val="0"/>
          <w:i w:val="0"/>
        </w:rPr>
        <w:t>Quyết định</w:t>
      </w:r>
      <w:r>
        <w:rPr>
          <w:b w:val="0"/>
          <w:i w:val="0"/>
        </w:rPr>
        <w:br/>
      </w:r>
      <w:r>
        <w:rPr>
          <w:b w:val="0"/>
          <w:i w:val="0"/>
        </w:rPr>
        <w:t>04/2014/QĐ-UBND</w:t>
      </w:r>
      <w:r>
        <w:rPr>
          <w:b w:val="0"/>
          <w:i w:val="0"/>
        </w:rPr>
        <w:br/>
      </w:r>
      <w:r>
        <w:rPr>
          <w:b w:val="0"/>
          <w:i w:val="0"/>
        </w:rPr>
        <w:t>21/01/2014</w:t>
      </w:r>
      <w:r>
        <w:rPr>
          <w:b w:val="0"/>
          <w:i w:val="0"/>
        </w:rPr>
        <w:br/>
      </w:r>
      <w:r>
        <w:rPr>
          <w:b w:val="0"/>
          <w:i w:val="0"/>
        </w:rPr>
        <w:t>Về việc ban hành Đề án tổ chức lại nghề khai thác hải sản tỉnh Ninh Thuận, giai đoạn 2013 - 2020</w:t>
      </w:r>
      <w:r>
        <w:rPr>
          <w:b w:val="0"/>
          <w:i w:val="0"/>
        </w:rPr>
        <w:br/>
      </w:r>
      <w:r>
        <w:rPr>
          <w:b w:val="0"/>
          <w:i w:val="0"/>
        </w:rPr>
        <w:t>Hết thời hạn có hiệu lực đã được quy định trong văn bản</w:t>
      </w:r>
      <w:r>
        <w:rPr>
          <w:b w:val="0"/>
          <w:i w:val="0"/>
        </w:rPr>
        <w:br/>
      </w:r>
      <w:r>
        <w:rPr>
          <w:b w:val="0"/>
          <w:i w:val="0"/>
        </w:rPr>
        <w:t>31/12/2020</w:t>
      </w:r>
      <w:r>
        <w:rPr>
          <w:b w:val="0"/>
          <w:i w:val="0"/>
        </w:rPr>
        <w:br/>
      </w:r>
      <w:r>
        <w:rPr>
          <w:b w:val="0"/>
          <w:i w:val="0"/>
        </w:rPr>
        <w:t>128</w:t>
      </w:r>
      <w:r>
        <w:rPr>
          <w:b w:val="0"/>
          <w:i w:val="0"/>
        </w:rPr>
        <w:br/>
      </w:r>
      <w:r>
        <w:rPr>
          <w:b w:val="0"/>
          <w:i w:val="0"/>
        </w:rPr>
        <w:t>Quyết định</w:t>
      </w:r>
      <w:r>
        <w:rPr>
          <w:b w:val="0"/>
          <w:i w:val="0"/>
        </w:rPr>
        <w:br/>
      </w:r>
      <w:r>
        <w:rPr>
          <w:b w:val="0"/>
          <w:i w:val="0"/>
        </w:rPr>
        <w:t>06/2014/QĐ-UBND</w:t>
      </w:r>
      <w:r>
        <w:rPr>
          <w:b w:val="0"/>
          <w:i w:val="0"/>
        </w:rPr>
        <w:br/>
      </w:r>
      <w:r>
        <w:rPr>
          <w:b w:val="0"/>
          <w:i w:val="0"/>
        </w:rPr>
        <w:t>22/01/2014</w:t>
      </w:r>
      <w:r>
        <w:rPr>
          <w:b w:val="0"/>
          <w:i w:val="0"/>
        </w:rPr>
        <w:br/>
      </w:r>
      <w:r>
        <w:rPr>
          <w:b w:val="0"/>
          <w:i w:val="0"/>
        </w:rPr>
        <w:t>Về việc phê chuẩn Quy hoạch Bảo vệ và Phát triển rừng tỉnh Ninh Thuận giai đoạn 2011 - 2020</w:t>
      </w:r>
      <w:r>
        <w:rPr>
          <w:b w:val="0"/>
          <w:i w:val="0"/>
        </w:rPr>
        <w:br/>
      </w:r>
      <w:r>
        <w:rPr>
          <w:b w:val="0"/>
          <w:i w:val="0"/>
        </w:rPr>
        <w:t>Hết thời hạn có hiệu lực đã được quy định trong văn bản</w:t>
      </w:r>
      <w:r>
        <w:rPr>
          <w:b w:val="0"/>
          <w:i w:val="0"/>
        </w:rPr>
        <w:br/>
      </w:r>
      <w:r>
        <w:rPr>
          <w:b w:val="0"/>
          <w:i w:val="0"/>
        </w:rPr>
        <w:t>31/12/2020</w:t>
      </w:r>
      <w:r>
        <w:rPr>
          <w:b w:val="0"/>
          <w:i w:val="0"/>
        </w:rPr>
        <w:br/>
      </w:r>
      <w:r>
        <w:rPr>
          <w:b w:val="0"/>
          <w:i w:val="0"/>
        </w:rPr>
        <w:t>129</w:t>
      </w:r>
      <w:r>
        <w:rPr>
          <w:b w:val="0"/>
          <w:i w:val="0"/>
        </w:rPr>
        <w:br/>
      </w:r>
      <w:r>
        <w:rPr>
          <w:b w:val="0"/>
          <w:i w:val="0"/>
        </w:rPr>
        <w:t xml:space="preserve"> </w:t>
      </w:r>
      <w:r>
        <w:rPr>
          <w:b w:val="0"/>
          <w:i w:val="0"/>
        </w:rPr>
        <w:br/>
      </w:r>
      <w:r>
        <w:rPr>
          <w:b w:val="0"/>
          <w:i w:val="0"/>
        </w:rPr>
        <w:t>Quyết định</w:t>
      </w:r>
      <w:r>
        <w:rPr>
          <w:b w:val="0"/>
          <w:i w:val="0"/>
        </w:rPr>
        <w:br/>
      </w:r>
      <w:r>
        <w:rPr>
          <w:b w:val="0"/>
          <w:i w:val="0"/>
        </w:rPr>
        <w:t>15/2014/QĐ-UBND</w:t>
      </w:r>
      <w:r>
        <w:rPr>
          <w:b w:val="0"/>
          <w:i w:val="0"/>
        </w:rPr>
        <w:br/>
      </w:r>
      <w:r>
        <w:rPr>
          <w:b w:val="0"/>
          <w:i w:val="0"/>
        </w:rPr>
        <w:t>13/02/2014</w:t>
      </w:r>
      <w:r>
        <w:rPr>
          <w:b w:val="0"/>
          <w:i w:val="0"/>
        </w:rPr>
        <w:br/>
      </w:r>
      <w:r>
        <w:rPr>
          <w:b w:val="0"/>
          <w:i w:val="0"/>
        </w:rPr>
        <w:t>Về việc quy định mức hỗ trợ từ ngân sách Nhà nước để thực hiện một số nội dung xây dựng nông thôn mới trên địa bàn các xã thuộc tỉnh Ninh Thuận giai đoạn 2013 - 2020</w:t>
      </w:r>
      <w:r>
        <w:rPr>
          <w:b w:val="0"/>
          <w:i w:val="0"/>
        </w:rPr>
        <w:br/>
      </w:r>
      <w:r>
        <w:rPr>
          <w:b w:val="0"/>
          <w:i w:val="0"/>
        </w:rPr>
        <w:t>Hết thời hạn có hiệu lực đã được quy định trong văn bản</w:t>
      </w:r>
      <w:r>
        <w:rPr>
          <w:b w:val="0"/>
          <w:i w:val="0"/>
        </w:rPr>
        <w:br/>
      </w:r>
      <w:r>
        <w:rPr>
          <w:b w:val="0"/>
          <w:i w:val="0"/>
        </w:rPr>
        <w:t>31/12/2020</w:t>
      </w:r>
      <w:r>
        <w:rPr>
          <w:b w:val="0"/>
          <w:i w:val="0"/>
        </w:rPr>
        <w:br/>
      </w:r>
      <w:r>
        <w:rPr>
          <w:b w:val="0"/>
          <w:i w:val="0"/>
        </w:rPr>
        <w:t>130</w:t>
      </w:r>
      <w:r>
        <w:rPr>
          <w:b w:val="0"/>
          <w:i w:val="0"/>
        </w:rPr>
        <w:br/>
      </w:r>
      <w:r>
        <w:rPr>
          <w:b w:val="0"/>
          <w:i w:val="0"/>
        </w:rPr>
        <w:t>Quyết định</w:t>
      </w:r>
      <w:r>
        <w:rPr>
          <w:b w:val="0"/>
          <w:i w:val="0"/>
        </w:rPr>
        <w:br/>
      </w:r>
      <w:r>
        <w:rPr>
          <w:b w:val="0"/>
          <w:i w:val="0"/>
        </w:rPr>
        <w:t>16/2014/QĐ-UBND</w:t>
      </w:r>
      <w:r>
        <w:rPr>
          <w:b w:val="0"/>
          <w:i w:val="0"/>
        </w:rPr>
        <w:br/>
      </w:r>
      <w:r>
        <w:rPr>
          <w:b w:val="0"/>
          <w:i w:val="0"/>
        </w:rPr>
        <w:t>14/02/2014</w:t>
      </w:r>
      <w:r>
        <w:rPr>
          <w:b w:val="0"/>
          <w:i w:val="0"/>
        </w:rPr>
        <w:br/>
      </w:r>
      <w:r>
        <w:rPr>
          <w:b w:val="0"/>
          <w:i w:val="0"/>
        </w:rPr>
        <w:t>Ban hành Quy chế phối hợp theo dõi tình hình thi hành pháp luật trên địa bàn tỉnh Ninh Thuận</w:t>
      </w:r>
      <w:r>
        <w:rPr>
          <w:b w:val="0"/>
          <w:i w:val="0"/>
        </w:rPr>
        <w:br/>
      </w:r>
      <w:r>
        <w:rPr>
          <w:b w:val="0"/>
          <w:i w:val="0"/>
        </w:rPr>
        <w:t>Được thay thế bởi Quyết định số 75/2021/QĐ-UBND ngày 18/10/2021 ban hành Quy chế phối hợp theo dõi tình hình thi hành pháp luật trên địa bàn tỉnh Ninh Thuận</w:t>
      </w:r>
      <w:r>
        <w:rPr>
          <w:b w:val="0"/>
          <w:i w:val="0"/>
        </w:rPr>
        <w:br/>
      </w:r>
      <w:r>
        <w:rPr>
          <w:b w:val="0"/>
          <w:i w:val="0"/>
        </w:rPr>
        <w:t>28/10/2021</w:t>
      </w:r>
      <w:r>
        <w:rPr>
          <w:b w:val="0"/>
          <w:i w:val="0"/>
        </w:rPr>
        <w:br/>
      </w:r>
      <w:r>
        <w:rPr>
          <w:b w:val="0"/>
          <w:i w:val="0"/>
        </w:rPr>
        <w:t>131</w:t>
      </w:r>
      <w:r>
        <w:rPr>
          <w:b w:val="0"/>
          <w:i w:val="0"/>
        </w:rPr>
        <w:br/>
      </w:r>
      <w:r>
        <w:rPr>
          <w:b w:val="0"/>
          <w:i w:val="0"/>
        </w:rPr>
        <w:t>Quyết định</w:t>
      </w:r>
      <w:r>
        <w:rPr>
          <w:b w:val="0"/>
          <w:i w:val="0"/>
        </w:rPr>
        <w:br/>
      </w:r>
      <w:r>
        <w:rPr>
          <w:b w:val="0"/>
          <w:i w:val="0"/>
        </w:rPr>
        <w:t>23/2014/QĐ-UBND</w:t>
      </w:r>
      <w:r>
        <w:rPr>
          <w:b w:val="0"/>
          <w:i w:val="0"/>
        </w:rPr>
        <w:br/>
      </w:r>
      <w:r>
        <w:rPr>
          <w:b w:val="0"/>
          <w:i w:val="0"/>
        </w:rPr>
        <w:t>05/3/2014</w:t>
      </w:r>
      <w:r>
        <w:rPr>
          <w:b w:val="0"/>
          <w:i w:val="0"/>
        </w:rPr>
        <w:br/>
      </w:r>
      <w:r>
        <w:rPr>
          <w:b w:val="0"/>
          <w:i w:val="0"/>
        </w:rPr>
        <w:t>Quy định trình tự, thủ tục và mức hỗ trợ một phần chi phí khám, chữa bệnh cho người nghèo, người gặp khó khăn đột xuất do mắc bệnh nặng, bệnh hiểm nghèo trên địa bàn tỉnh Ninh Thuận</w:t>
      </w:r>
      <w:r>
        <w:rPr>
          <w:b w:val="0"/>
          <w:i w:val="0"/>
        </w:rPr>
        <w:br/>
      </w:r>
      <w:r>
        <w:rPr>
          <w:b w:val="0"/>
          <w:i w:val="0"/>
        </w:rPr>
        <w:t>Được bãi bỏ bởi Quyết định số 89/2023/QĐ-UBND ngày 20/11/2023 bãi bỏ các Quyết định của Ủy ban nhân dân tỉnh</w:t>
      </w:r>
      <w:r>
        <w:rPr>
          <w:b w:val="0"/>
          <w:i w:val="0"/>
        </w:rPr>
        <w:br/>
      </w:r>
      <w:r>
        <w:rPr>
          <w:b w:val="0"/>
          <w:i w:val="0"/>
        </w:rPr>
        <w:t>30/11/2023</w:t>
      </w:r>
      <w:r>
        <w:rPr>
          <w:b w:val="0"/>
          <w:i w:val="0"/>
        </w:rPr>
        <w:br/>
      </w:r>
      <w:r>
        <w:rPr>
          <w:b w:val="0"/>
          <w:i w:val="0"/>
        </w:rPr>
        <w:t>132</w:t>
      </w:r>
      <w:r>
        <w:rPr>
          <w:b w:val="0"/>
          <w:i w:val="0"/>
        </w:rPr>
        <w:br/>
      </w:r>
      <w:r>
        <w:rPr>
          <w:b w:val="0"/>
          <w:i w:val="0"/>
        </w:rPr>
        <w:t>Quyết định</w:t>
      </w:r>
      <w:r>
        <w:rPr>
          <w:b w:val="0"/>
          <w:i w:val="0"/>
        </w:rPr>
        <w:br/>
      </w:r>
      <w:r>
        <w:rPr>
          <w:b w:val="0"/>
          <w:i w:val="0"/>
        </w:rPr>
        <w:t>37/2014/QĐ-UBND</w:t>
      </w:r>
      <w:r>
        <w:rPr>
          <w:b w:val="0"/>
          <w:i w:val="0"/>
        </w:rPr>
        <w:br/>
      </w:r>
      <w:r>
        <w:rPr>
          <w:b w:val="0"/>
          <w:i w:val="0"/>
        </w:rPr>
        <w:t>13/5/2014</w:t>
      </w:r>
      <w:r>
        <w:rPr>
          <w:b w:val="0"/>
          <w:i w:val="0"/>
        </w:rPr>
        <w:br/>
      </w:r>
      <w:r>
        <w:rPr>
          <w:b w:val="0"/>
          <w:i w:val="0"/>
        </w:rPr>
        <w:t>Quy định chế độ báo cáo công tác thanh tra, giải quyết khiếu nại, tố cáo và phòng, chống tham nhũng trên địa bàn tỉnh Ninh Thuận</w:t>
      </w:r>
      <w:r>
        <w:rPr>
          <w:b w:val="0"/>
          <w:i w:val="0"/>
        </w:rPr>
        <w:br/>
      </w:r>
      <w:r>
        <w:rPr>
          <w:b w:val="0"/>
          <w:i w:val="0"/>
        </w:rPr>
        <w:t>Được thay thế bởi Quyết định số 42/2021/QĐ-UBND ngày 22/7/2021 bãi bỏ Quyết định số 37/2014/QĐ-UBND ngày 13/5/2014 của Ủy ban nhân dân tỉnh quy định chế độ báo cáo công tác thanh tra, giải quyết khiếu nại, tố cáo và phòng, chống tham nhũng trên địa bàn tỉnh Ninh Thuận</w:t>
      </w:r>
      <w:r>
        <w:rPr>
          <w:b w:val="0"/>
          <w:i w:val="0"/>
        </w:rPr>
        <w:br/>
      </w:r>
      <w:r>
        <w:rPr>
          <w:b w:val="0"/>
          <w:i w:val="0"/>
        </w:rPr>
        <w:t>01/8/2021</w:t>
      </w:r>
      <w:r>
        <w:rPr>
          <w:b w:val="0"/>
          <w:i w:val="0"/>
        </w:rPr>
        <w:br/>
      </w:r>
      <w:r>
        <w:rPr>
          <w:b w:val="0"/>
          <w:i w:val="0"/>
        </w:rPr>
        <w:t xml:space="preserve"> </w:t>
      </w:r>
      <w:r>
        <w:rPr>
          <w:b w:val="0"/>
          <w:i w:val="0"/>
        </w:rPr>
        <w:br/>
      </w:r>
      <w:r>
        <w:rPr>
          <w:b w:val="0"/>
          <w:i w:val="0"/>
        </w:rPr>
        <w:t>133</w:t>
      </w:r>
      <w:r>
        <w:rPr>
          <w:b w:val="0"/>
          <w:i w:val="0"/>
        </w:rPr>
        <w:br/>
      </w:r>
      <w:r>
        <w:rPr>
          <w:b w:val="0"/>
          <w:i w:val="0"/>
        </w:rPr>
        <w:t xml:space="preserve"> </w:t>
      </w:r>
      <w:r>
        <w:rPr>
          <w:b w:val="0"/>
          <w:i w:val="0"/>
        </w:rPr>
        <w:br/>
      </w:r>
      <w:r>
        <w:rPr>
          <w:b w:val="0"/>
          <w:i w:val="0"/>
        </w:rPr>
        <w:t>Quyết định</w:t>
      </w:r>
      <w:r>
        <w:rPr>
          <w:b w:val="0"/>
          <w:i w:val="0"/>
        </w:rPr>
        <w:br/>
      </w:r>
      <w:r>
        <w:rPr>
          <w:b w:val="0"/>
          <w:i w:val="0"/>
        </w:rPr>
        <w:t>47/2014/QĐ-UBND</w:t>
      </w:r>
      <w:r>
        <w:rPr>
          <w:b w:val="0"/>
          <w:i w:val="0"/>
        </w:rPr>
        <w:br/>
      </w:r>
      <w:r>
        <w:rPr>
          <w:b w:val="0"/>
          <w:i w:val="0"/>
        </w:rPr>
        <w:t>16/6/2014</w:t>
      </w:r>
      <w:r>
        <w:rPr>
          <w:b w:val="0"/>
          <w:i w:val="0"/>
        </w:rPr>
        <w:br/>
      </w:r>
      <w:r>
        <w:rPr>
          <w:b w:val="0"/>
          <w:i w:val="0"/>
        </w:rPr>
        <w:t xml:space="preserve"> </w:t>
      </w:r>
      <w:r>
        <w:rPr>
          <w:b w:val="0"/>
          <w:i w:val="0"/>
        </w:rPr>
        <w:br/>
      </w:r>
      <w:r>
        <w:rPr>
          <w:b w:val="0"/>
          <w:i w:val="0"/>
        </w:rPr>
        <w:t>Về việc sửa đổi, bổ sung Điều 1 Quyết định số 378/2008/QĐ-UBND ngày 24 tháng 12 năm 2008 của Ủy ban nhân dân tỉnh Ninh Thuận ban hành Đề án đào tạo và hỗ trợ kinh phí cho thí sinh trúng tuyển đại học Y, Dược diện đào tạo hệ chính quy theo địa chỉ sử dụng, giai đoạn 2009 - 2020</w:t>
      </w:r>
      <w:r>
        <w:rPr>
          <w:b w:val="0"/>
          <w:i w:val="0"/>
        </w:rPr>
        <w:br/>
      </w:r>
      <w:r>
        <w:rPr>
          <w:b w:val="0"/>
          <w:i w:val="0"/>
        </w:rPr>
        <w:t>Hết thời hạn có hiệu lực đã được quy định trong văn bản</w:t>
      </w:r>
      <w:r>
        <w:rPr>
          <w:b w:val="0"/>
          <w:i w:val="0"/>
        </w:rPr>
        <w:br/>
      </w:r>
      <w:r>
        <w:rPr>
          <w:b w:val="0"/>
          <w:i w:val="0"/>
        </w:rPr>
        <w:t>31/12/2020</w:t>
      </w:r>
      <w:r>
        <w:rPr>
          <w:b w:val="0"/>
          <w:i w:val="0"/>
        </w:rPr>
        <w:br/>
      </w:r>
      <w:r>
        <w:rPr>
          <w:b w:val="0"/>
          <w:i w:val="0"/>
        </w:rPr>
        <w:t>134</w:t>
      </w:r>
      <w:r>
        <w:rPr>
          <w:b w:val="0"/>
          <w:i w:val="0"/>
        </w:rPr>
        <w:br/>
      </w:r>
      <w:r>
        <w:rPr>
          <w:b w:val="0"/>
          <w:i w:val="0"/>
        </w:rPr>
        <w:t>Quyết định</w:t>
      </w:r>
      <w:r>
        <w:rPr>
          <w:b w:val="0"/>
          <w:i w:val="0"/>
        </w:rPr>
        <w:br/>
      </w:r>
      <w:r>
        <w:rPr>
          <w:b w:val="0"/>
          <w:i w:val="0"/>
        </w:rPr>
        <w:t>57/2014/QĐ-UBND</w:t>
      </w:r>
      <w:r>
        <w:rPr>
          <w:b w:val="0"/>
          <w:i w:val="0"/>
        </w:rPr>
        <w:br/>
      </w:r>
      <w:r>
        <w:rPr>
          <w:b w:val="0"/>
          <w:i w:val="0"/>
        </w:rPr>
        <w:t>Ngày 12/8/2014</w:t>
      </w:r>
      <w:r>
        <w:rPr>
          <w:b w:val="0"/>
          <w:i w:val="0"/>
        </w:rPr>
        <w:br/>
      </w:r>
      <w:r>
        <w:rPr>
          <w:b w:val="0"/>
          <w:i w:val="0"/>
        </w:rPr>
        <w:t>Ban hành Quy định một số mức chi thực hiện công tác phổ biến, giáo dục pháp luật và chuẩn tiếp cận pháp luật của người dân tại cơ sở trên địa bàn tỉnh Ninh Thuận</w:t>
      </w:r>
      <w:r>
        <w:rPr>
          <w:b w:val="0"/>
          <w:i w:val="0"/>
        </w:rPr>
        <w:br/>
      </w:r>
      <w:r>
        <w:rPr>
          <w:b w:val="0"/>
          <w:i w:val="0"/>
        </w:rPr>
        <w:t>Được thay thế bởi Quyết định số 26/2020/QĐ-UBND ngày 30/7/2020 quy định một số mức chi thực hiện công tác phổ biến, giáo dục pháp luật và xây dựng cấp xã đạt chuẩn tiếp cận pháp luật trên địa bàn tỉnh Ninh Thuận</w:t>
      </w:r>
      <w:r>
        <w:rPr>
          <w:b w:val="0"/>
          <w:i w:val="0"/>
        </w:rPr>
        <w:br/>
      </w:r>
      <w:r>
        <w:rPr>
          <w:b w:val="0"/>
          <w:i w:val="0"/>
        </w:rPr>
        <w:t>10/8/2020</w:t>
      </w:r>
      <w:r>
        <w:rPr>
          <w:b w:val="0"/>
          <w:i w:val="0"/>
        </w:rPr>
        <w:br/>
      </w:r>
      <w:r>
        <w:rPr>
          <w:b w:val="0"/>
          <w:i w:val="0"/>
        </w:rPr>
        <w:t>135</w:t>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t>73/2014/QĐ-UBND</w:t>
      </w:r>
      <w:r>
        <w:rPr>
          <w:b w:val="0"/>
          <w:i w:val="0"/>
        </w:rPr>
        <w:br/>
      </w:r>
      <w:r>
        <w:rPr>
          <w:b w:val="0"/>
          <w:i w:val="0"/>
        </w:rPr>
        <w:t>Ngày 25/9/2014</w:t>
      </w:r>
      <w:r>
        <w:rPr>
          <w:b w:val="0"/>
          <w:i w:val="0"/>
        </w:rPr>
        <w:br/>
      </w:r>
      <w:r>
        <w:rPr>
          <w:b w:val="0"/>
          <w:i w:val="0"/>
        </w:rPr>
        <w:t>Về việc quy định vùng thiếu nước ngọt và sạch, thời gian và mức hưởng trợ cấp tiền mua và vận chuyển nước ngọt và sạch đối với cán bộ công chức, viên chức công tác ở vùng có điều kiện kinh tế - xã hội đặc biệt khó khăn trên địa bàn tỉnh Ninh Thuận</w:t>
      </w:r>
      <w:r>
        <w:rPr>
          <w:b w:val="0"/>
          <w:i w:val="0"/>
        </w:rPr>
        <w:br/>
      </w:r>
      <w:r>
        <w:rPr>
          <w:b w:val="0"/>
          <w:i w:val="0"/>
        </w:rPr>
        <w:t>Được thay thế bởi Quyết định số 33/2020/QĐ-UBND ngày 26/8/2020 Quy định thời gian hưởng, mức trợ cấp tiền mua, vận chuyển nước ngọt và sạch đối với vùng thiếu nước ngọt và sạch trên địa bàn tỉnh Ninh Thuận</w:t>
      </w:r>
      <w:r>
        <w:rPr>
          <w:b w:val="0"/>
          <w:i w:val="0"/>
        </w:rPr>
        <w:br/>
      </w:r>
      <w:r>
        <w:rPr>
          <w:b w:val="0"/>
          <w:i w:val="0"/>
        </w:rPr>
        <w:t xml:space="preserve"> </w:t>
      </w:r>
      <w:r>
        <w:rPr>
          <w:b w:val="0"/>
          <w:i w:val="0"/>
        </w:rPr>
        <w:br/>
      </w:r>
      <w:r>
        <w:rPr>
          <w:b w:val="0"/>
          <w:i w:val="0"/>
        </w:rPr>
        <w:t>11/9/2020</w:t>
      </w:r>
      <w:r>
        <w:rPr>
          <w:b w:val="0"/>
          <w:i w:val="0"/>
        </w:rPr>
        <w:br/>
      </w:r>
      <w:r>
        <w:rPr>
          <w:b w:val="0"/>
          <w:i w:val="0"/>
        </w:rPr>
        <w:t>136</w:t>
      </w:r>
      <w:r>
        <w:rPr>
          <w:b w:val="0"/>
          <w:i w:val="0"/>
        </w:rPr>
        <w:br/>
      </w:r>
      <w:r>
        <w:rPr>
          <w:b w:val="0"/>
          <w:i w:val="0"/>
        </w:rPr>
        <w:t>Quyết định</w:t>
      </w:r>
      <w:r>
        <w:rPr>
          <w:b w:val="0"/>
          <w:i w:val="0"/>
        </w:rPr>
        <w:br/>
      </w:r>
      <w:r>
        <w:rPr>
          <w:b w:val="0"/>
          <w:i w:val="0"/>
        </w:rPr>
        <w:t>74/2014/QĐ-UBND</w:t>
      </w:r>
      <w:r>
        <w:rPr>
          <w:b w:val="0"/>
          <w:i w:val="0"/>
        </w:rPr>
        <w:br/>
      </w:r>
      <w:r>
        <w:rPr>
          <w:b w:val="0"/>
          <w:i w:val="0"/>
        </w:rPr>
        <w:t>01/10/2014</w:t>
      </w:r>
      <w:r>
        <w:rPr>
          <w:b w:val="0"/>
          <w:i w:val="0"/>
        </w:rPr>
        <w:br/>
      </w:r>
      <w:r>
        <w:rPr>
          <w:b w:val="0"/>
          <w:i w:val="0"/>
        </w:rPr>
        <w:t>Về việc sửa đổi, bổ sung điểm b khoản 1 Điều 5 Quyết định số 207/2010/QĐ-UBND ngày 08 tháng 3 năm 2010 của Ủy ban nhân dân tỉnh Ninh Thuận về việc thành lập Văn phòng Phát triển kinh tế trực thuộc Sở Kế hoạch và Đầu tư tỉnh Ninh Thuận</w:t>
      </w:r>
      <w:r>
        <w:rPr>
          <w:b w:val="0"/>
          <w:i w:val="0"/>
        </w:rPr>
        <w:br/>
      </w:r>
      <w:r>
        <w:rPr>
          <w:b w:val="0"/>
          <w:i w:val="0"/>
        </w:rPr>
        <w:t>Được bãi bỏ bởi Quyết định số 49/2020/QĐ-UBND ngày 30/11/2020 về việc sửa đổi, bổ sung một số điều của Quyết định số 207/2010/QĐ-UBND ngày 08/3/2010 của UBND tỉnh Ninh Thuận về việc thành lập Văn phòng phát triển Kinh tế trực thuộc Sở Kế hoạch và Đầu tư tỉnh Ninh Thuận</w:t>
      </w:r>
      <w:r>
        <w:rPr>
          <w:b w:val="0"/>
          <w:i w:val="0"/>
        </w:rPr>
        <w:br/>
      </w:r>
      <w:r>
        <w:rPr>
          <w:b w:val="0"/>
          <w:i w:val="0"/>
        </w:rPr>
        <w:t xml:space="preserve"> </w:t>
      </w:r>
      <w:r>
        <w:rPr>
          <w:b w:val="0"/>
          <w:i w:val="0"/>
        </w:rPr>
        <w:br/>
      </w:r>
      <w:r>
        <w:rPr>
          <w:b w:val="0"/>
          <w:i w:val="0"/>
        </w:rPr>
        <w:t xml:space="preserve"> </w:t>
      </w:r>
      <w:r>
        <w:rPr>
          <w:b w:val="0"/>
          <w:i w:val="0"/>
        </w:rPr>
        <w:br/>
      </w:r>
      <w:r>
        <w:rPr>
          <w:b w:val="0"/>
          <w:i w:val="0"/>
        </w:rPr>
        <w:t>10/12/2020</w:t>
      </w:r>
      <w:r>
        <w:rPr>
          <w:b w:val="0"/>
          <w:i w:val="0"/>
        </w:rPr>
        <w:br/>
      </w:r>
      <w:r>
        <w:rPr>
          <w:b w:val="0"/>
          <w:i w:val="0"/>
        </w:rPr>
        <w:t>137</w:t>
      </w:r>
      <w:r>
        <w:rPr>
          <w:b w:val="0"/>
          <w:i w:val="0"/>
        </w:rPr>
        <w:br/>
      </w:r>
      <w:r>
        <w:rPr>
          <w:b w:val="0"/>
          <w:i w:val="0"/>
        </w:rPr>
        <w:t>Quyết định</w:t>
      </w:r>
      <w:r>
        <w:rPr>
          <w:b w:val="0"/>
          <w:i w:val="0"/>
        </w:rPr>
        <w:br/>
      </w:r>
      <w:r>
        <w:rPr>
          <w:b w:val="0"/>
          <w:i w:val="0"/>
        </w:rPr>
        <w:t>81/2014/QĐ-UBND</w:t>
      </w:r>
      <w:r>
        <w:rPr>
          <w:b w:val="0"/>
          <w:i w:val="0"/>
        </w:rPr>
        <w:br/>
      </w:r>
      <w:r>
        <w:rPr>
          <w:b w:val="0"/>
          <w:i w:val="0"/>
        </w:rPr>
        <w:t>27/10/2014</w:t>
      </w:r>
      <w:r>
        <w:rPr>
          <w:b w:val="0"/>
          <w:i w:val="0"/>
        </w:rPr>
        <w:br/>
      </w:r>
      <w:r>
        <w:rPr>
          <w:b w:val="0"/>
          <w:i w:val="0"/>
        </w:rPr>
        <w:t>Ban hành Quy định một số nội dung về quản lý đầu tư xây dựng khu đô thị trên địa bàn tỉnh Ninh Thuận</w:t>
      </w:r>
      <w:r>
        <w:rPr>
          <w:b w:val="0"/>
          <w:i w:val="0"/>
        </w:rPr>
        <w:br/>
      </w:r>
      <w:r>
        <w:rPr>
          <w:b w:val="0"/>
          <w:i w:val="0"/>
        </w:rPr>
        <w:t>Được thay thế bởi Quyết định 97/2021/QĐ-UBND ngày 31/12/2021 Ban hành Quy chế phối hợp quản lý thực hiện dự án đầu tư xây dựng nhà ở trên địa bàn tỉnh Ninh Thuận</w:t>
      </w:r>
      <w:r>
        <w:rPr>
          <w:b w:val="0"/>
          <w:i w:val="0"/>
        </w:rPr>
        <w:br/>
      </w:r>
      <w:r>
        <w:rPr>
          <w:b w:val="0"/>
          <w:i w:val="0"/>
        </w:rPr>
        <w:t>10/01/2022</w:t>
      </w:r>
      <w:r>
        <w:rPr>
          <w:b w:val="0"/>
          <w:i w:val="0"/>
        </w:rPr>
        <w:br/>
      </w:r>
      <w:r>
        <w:rPr>
          <w:b w:val="0"/>
          <w:i w:val="0"/>
        </w:rPr>
        <w:t>138</w:t>
      </w:r>
      <w:r>
        <w:rPr>
          <w:b w:val="0"/>
          <w:i w:val="0"/>
        </w:rPr>
        <w:br/>
      </w:r>
      <w:r>
        <w:rPr>
          <w:b w:val="0"/>
          <w:i w:val="0"/>
        </w:rPr>
        <w:t>Quyết định</w:t>
      </w:r>
      <w:r>
        <w:rPr>
          <w:b w:val="0"/>
          <w:i w:val="0"/>
        </w:rPr>
        <w:br/>
      </w:r>
      <w:r>
        <w:rPr>
          <w:b w:val="0"/>
          <w:i w:val="0"/>
        </w:rPr>
        <w:t>97/2014/QĐ-UBND  09/12/2014</w:t>
      </w:r>
      <w:r>
        <w:rPr>
          <w:b w:val="0"/>
          <w:i w:val="0"/>
        </w:rPr>
        <w:br/>
      </w:r>
      <w:r>
        <w:rPr>
          <w:b w:val="0"/>
          <w:i w:val="0"/>
        </w:rPr>
        <w:t>Ban hành Quy định về việc giao các khu vực biển nhất định cho tổ chức, cá nhân khai thác, sử dụng tài nguyên biển trên địa bàn tỉnh Ninh Thuận</w:t>
      </w:r>
      <w:r>
        <w:rPr>
          <w:b w:val="0"/>
          <w:i w:val="0"/>
        </w:rPr>
        <w:br/>
      </w:r>
      <w:r>
        <w:rPr>
          <w:b w:val="0"/>
          <w:i w:val="0"/>
        </w:rPr>
        <w:t>Được bãi bỏ bởi Quyết định số 16/2022/QĐ-UBND ngày 19/4/2022 bãi bỏ Quyết định số 97/2014/QĐ-UBND ngày 09/12/2014 của Ủy ban nhân dân tỉnh Ninh Thuận ban hành Quy định về việc giao các khu vực biển nhất định cho tổ chức, cá nhân khai thác, sử dụng tài nguyên biển trên địa bàn tỉnh Ninh Thuận</w:t>
      </w:r>
      <w:r>
        <w:rPr>
          <w:b w:val="0"/>
          <w:i w:val="0"/>
        </w:rPr>
        <w:br/>
      </w:r>
      <w:r>
        <w:rPr>
          <w:b w:val="0"/>
          <w:i w:val="0"/>
        </w:rPr>
        <w:t>29/4/2022</w:t>
      </w:r>
      <w:r>
        <w:rPr>
          <w:b w:val="0"/>
          <w:i w:val="0"/>
        </w:rPr>
        <w:br/>
      </w:r>
      <w:r>
        <w:rPr>
          <w:b w:val="0"/>
          <w:i w:val="0"/>
        </w:rPr>
        <w:t>139</w:t>
      </w:r>
      <w:r>
        <w:rPr>
          <w:b w:val="0"/>
          <w:i w:val="0"/>
        </w:rPr>
        <w:br/>
      </w:r>
      <w:r>
        <w:rPr>
          <w:b w:val="0"/>
          <w:i w:val="0"/>
        </w:rPr>
        <w:t>Quyết định</w:t>
      </w:r>
      <w:r>
        <w:rPr>
          <w:b w:val="0"/>
          <w:i w:val="0"/>
        </w:rPr>
        <w:br/>
      </w:r>
      <w:r>
        <w:rPr>
          <w:b w:val="0"/>
          <w:i w:val="0"/>
        </w:rPr>
        <w:t>99/2014/QĐ-UBND</w:t>
      </w:r>
      <w:r>
        <w:rPr>
          <w:b w:val="0"/>
          <w:i w:val="0"/>
        </w:rPr>
        <w:br/>
      </w:r>
      <w:r>
        <w:rPr>
          <w:b w:val="0"/>
          <w:i w:val="0"/>
        </w:rPr>
        <w:t>15/12/2014</w:t>
      </w:r>
      <w:r>
        <w:rPr>
          <w:b w:val="0"/>
          <w:i w:val="0"/>
        </w:rPr>
        <w:br/>
      </w:r>
      <w:r>
        <w:rPr>
          <w:b w:val="0"/>
          <w:i w:val="0"/>
        </w:rPr>
        <w:t>Về việc quy định chức năng, nhiệm vụ, quyền hạn và cơ cấu tổ chức của Thanh tra tỉnh Ninh Thuận</w:t>
      </w:r>
      <w:r>
        <w:rPr>
          <w:b w:val="0"/>
          <w:i w:val="0"/>
        </w:rPr>
        <w:br/>
      </w:r>
      <w:r>
        <w:rPr>
          <w:b w:val="0"/>
          <w:i w:val="0"/>
        </w:rPr>
        <w:t>Được thay thế bởi Quyết định số 25/2021/QĐ-UBND ngày 10/6/2021 quy định chức năng, nhiệm vụ, quyền hạn và cơ cấu tổ chức của Thanh tra tỉnh Ninh Thuận</w:t>
      </w:r>
      <w:r>
        <w:rPr>
          <w:b w:val="0"/>
          <w:i w:val="0"/>
        </w:rPr>
        <w:br/>
      </w:r>
      <w:r>
        <w:rPr>
          <w:b w:val="0"/>
          <w:i w:val="0"/>
        </w:rPr>
        <w:t>20/06/2021</w:t>
      </w:r>
      <w:r>
        <w:rPr>
          <w:b w:val="0"/>
          <w:i w:val="0"/>
        </w:rPr>
        <w:br/>
      </w:r>
      <w:r>
        <w:rPr>
          <w:b w:val="0"/>
          <w:i w:val="0"/>
        </w:rPr>
        <w:t>140</w:t>
      </w:r>
      <w:r>
        <w:rPr>
          <w:b w:val="0"/>
          <w:i w:val="0"/>
        </w:rPr>
        <w:br/>
      </w:r>
      <w:r>
        <w:rPr>
          <w:b w:val="0"/>
          <w:i w:val="0"/>
        </w:rPr>
        <w:t>Quyết định</w:t>
      </w:r>
      <w:r>
        <w:rPr>
          <w:b w:val="0"/>
          <w:i w:val="0"/>
        </w:rPr>
        <w:br/>
      </w:r>
      <w:r>
        <w:rPr>
          <w:b w:val="0"/>
          <w:i w:val="0"/>
        </w:rPr>
        <w:t>106/2014/QĐ-UBND</w:t>
      </w:r>
      <w:r>
        <w:rPr>
          <w:b w:val="0"/>
          <w:i w:val="0"/>
        </w:rPr>
        <w:br/>
      </w:r>
      <w:r>
        <w:rPr>
          <w:b w:val="0"/>
          <w:i w:val="0"/>
        </w:rPr>
        <w:t>29/12/2014</w:t>
      </w:r>
      <w:r>
        <w:rPr>
          <w:b w:val="0"/>
          <w:i w:val="0"/>
        </w:rPr>
        <w:br/>
      </w:r>
      <w:r>
        <w:rPr>
          <w:b w:val="0"/>
          <w:i w:val="0"/>
        </w:rPr>
        <w:t>Ban hành Bảng giá các loại đất kỳ 2015 - 2019 trên địa bàn tỉnh Ninh Thuận</w:t>
      </w:r>
      <w:r>
        <w:rPr>
          <w:b w:val="0"/>
          <w:i w:val="0"/>
        </w:rPr>
        <w:br/>
      </w:r>
      <w:r>
        <w:rPr>
          <w:b w:val="0"/>
          <w:i w:val="0"/>
        </w:rPr>
        <w:t>Được thay thế bởi Quyết định số 14/2020/QĐ-UBND ngày 19/5/2020 Về việc ban hành Bảng giá các loại đất giai đoạn 2020-2024 trên địa bàn tỉnh Ninh Thuận</w:t>
      </w:r>
      <w:r>
        <w:rPr>
          <w:b w:val="0"/>
          <w:i w:val="0"/>
        </w:rPr>
        <w:br/>
      </w:r>
      <w:r>
        <w:rPr>
          <w:b w:val="0"/>
          <w:i w:val="0"/>
        </w:rPr>
        <w:t>30/5/2020</w:t>
      </w:r>
      <w:r>
        <w:rPr>
          <w:b w:val="0"/>
          <w:i w:val="0"/>
        </w:rPr>
        <w:br/>
      </w:r>
      <w:r>
        <w:rPr>
          <w:b w:val="0"/>
          <w:i w:val="0"/>
        </w:rPr>
        <w:t>141</w:t>
      </w:r>
      <w:r>
        <w:rPr>
          <w:b w:val="0"/>
          <w:i w:val="0"/>
        </w:rPr>
        <w:br/>
      </w:r>
      <w:r>
        <w:rPr>
          <w:b w:val="0"/>
          <w:i w:val="0"/>
        </w:rPr>
        <w:t>Quyết định</w:t>
      </w:r>
      <w:r>
        <w:rPr>
          <w:b w:val="0"/>
          <w:i w:val="0"/>
        </w:rPr>
        <w:br/>
      </w:r>
      <w:r>
        <w:rPr>
          <w:b w:val="0"/>
          <w:i w:val="0"/>
        </w:rPr>
        <w:t>07/2015/QĐ-UBND</w:t>
      </w:r>
      <w:r>
        <w:rPr>
          <w:b w:val="0"/>
          <w:i w:val="0"/>
        </w:rPr>
        <w:br/>
      </w:r>
      <w:r>
        <w:rPr>
          <w:b w:val="0"/>
          <w:i w:val="0"/>
        </w:rPr>
        <w:t>23/01/2015</w:t>
      </w:r>
      <w:r>
        <w:rPr>
          <w:b w:val="0"/>
          <w:i w:val="0"/>
        </w:rPr>
        <w:br/>
      </w:r>
      <w:r>
        <w:rPr>
          <w:b w:val="0"/>
          <w:i w:val="0"/>
        </w:rPr>
        <w:t>Ban hành Quy chế quản lý Khu bảo tồn biển Vườn quốc gia Núi Chúa tỉnh Ninh Thuận</w:t>
      </w:r>
      <w:r>
        <w:rPr>
          <w:b w:val="0"/>
          <w:i w:val="0"/>
        </w:rPr>
        <w:br/>
      </w:r>
      <w:r>
        <w:rPr>
          <w:b w:val="0"/>
          <w:i w:val="0"/>
        </w:rPr>
        <w:t xml:space="preserve">Được thay thế bởi Quyết định số 41/2021/QĐ-UBND 20/7/2021 Ban hành Quy chế quản lý khu bảo tồn biển Vườn quốc gia Núi Chúa, tỉnh Ninh Thuận </w:t>
      </w:r>
      <w:r>
        <w:rPr>
          <w:b w:val="0"/>
          <w:i w:val="0"/>
        </w:rPr>
        <w:br/>
      </w:r>
      <w:r>
        <w:rPr>
          <w:b w:val="0"/>
          <w:i w:val="0"/>
        </w:rPr>
        <w:t>30/7/2021</w:t>
      </w:r>
      <w:r>
        <w:rPr>
          <w:b w:val="0"/>
          <w:i w:val="0"/>
        </w:rPr>
        <w:br/>
      </w:r>
      <w:r>
        <w:rPr>
          <w:b w:val="0"/>
          <w:i w:val="0"/>
        </w:rPr>
        <w:t>142</w:t>
      </w:r>
      <w:r>
        <w:rPr>
          <w:b w:val="0"/>
          <w:i w:val="0"/>
        </w:rPr>
        <w:br/>
      </w:r>
      <w:r>
        <w:rPr>
          <w:b w:val="0"/>
          <w:i w:val="0"/>
        </w:rPr>
        <w:t>Quyết định</w:t>
      </w:r>
      <w:r>
        <w:rPr>
          <w:b w:val="0"/>
          <w:i w:val="0"/>
        </w:rPr>
        <w:br/>
      </w:r>
      <w:r>
        <w:rPr>
          <w:b w:val="0"/>
          <w:i w:val="0"/>
        </w:rPr>
        <w:t>09/2015/QĐ-UBND</w:t>
      </w:r>
      <w:r>
        <w:rPr>
          <w:b w:val="0"/>
          <w:i w:val="0"/>
        </w:rPr>
        <w:br/>
      </w:r>
      <w:r>
        <w:rPr>
          <w:b w:val="0"/>
          <w:i w:val="0"/>
        </w:rPr>
        <w:t>28/01/2015</w:t>
      </w:r>
      <w:r>
        <w:rPr>
          <w:b w:val="0"/>
          <w:i w:val="0"/>
        </w:rPr>
        <w:br/>
      </w:r>
      <w:r>
        <w:rPr>
          <w:b w:val="0"/>
          <w:i w:val="0"/>
        </w:rPr>
        <w:t>Ban hành quy định về phân cấp quản lý, sử dụng nghĩa trang trên địa bàn tỉnh Ninh Thuận</w:t>
      </w:r>
      <w:r>
        <w:rPr>
          <w:b w:val="0"/>
          <w:i w:val="0"/>
        </w:rPr>
        <w:br/>
      </w:r>
      <w:r>
        <w:rPr>
          <w:b w:val="0"/>
          <w:i w:val="0"/>
        </w:rPr>
        <w:t>Được thay thế bởi Quyết định số 12/2021/QĐ-UBND ngày 01/4/2021 ban hành Quy định về xây dựng, quản lý, sử dụng nghĩa trang, cơ sở hỏa táng trên địa bàn tỉnh Ninh Thuận</w:t>
      </w:r>
      <w:r>
        <w:rPr>
          <w:b w:val="0"/>
          <w:i w:val="0"/>
        </w:rPr>
        <w:br/>
      </w:r>
      <w:r>
        <w:rPr>
          <w:b w:val="0"/>
          <w:i w:val="0"/>
        </w:rPr>
        <w:t>11/4/2021</w:t>
      </w:r>
      <w:r>
        <w:rPr>
          <w:b w:val="0"/>
          <w:i w:val="0"/>
        </w:rPr>
        <w:br/>
      </w:r>
      <w:r>
        <w:rPr>
          <w:b w:val="0"/>
          <w:i w:val="0"/>
        </w:rPr>
        <w:t>143</w:t>
      </w:r>
      <w:r>
        <w:rPr>
          <w:b w:val="0"/>
          <w:i w:val="0"/>
        </w:rPr>
        <w:br/>
      </w:r>
      <w:r>
        <w:rPr>
          <w:b w:val="0"/>
          <w:i w:val="0"/>
        </w:rPr>
        <w:t>Quyết định</w:t>
      </w:r>
      <w:r>
        <w:rPr>
          <w:b w:val="0"/>
          <w:i w:val="0"/>
        </w:rPr>
        <w:br/>
      </w:r>
      <w:r>
        <w:rPr>
          <w:b w:val="0"/>
          <w:i w:val="0"/>
        </w:rPr>
        <w:t>11/2015/QĐ-UBND</w:t>
      </w:r>
      <w:r>
        <w:rPr>
          <w:b w:val="0"/>
          <w:i w:val="0"/>
        </w:rPr>
        <w:br/>
      </w:r>
      <w:r>
        <w:rPr>
          <w:b w:val="0"/>
          <w:i w:val="0"/>
        </w:rPr>
        <w:t>02/02/2015</w:t>
      </w:r>
      <w:r>
        <w:rPr>
          <w:b w:val="0"/>
          <w:i w:val="0"/>
        </w:rPr>
        <w:br/>
      </w:r>
      <w:r>
        <w:rPr>
          <w:b w:val="0"/>
          <w:i w:val="0"/>
        </w:rPr>
        <w:t xml:space="preserve"> </w:t>
      </w:r>
      <w:r>
        <w:rPr>
          <w:b w:val="0"/>
          <w:i w:val="0"/>
        </w:rPr>
        <w:br/>
      </w:r>
      <w:r>
        <w:rPr>
          <w:b w:val="0"/>
          <w:i w:val="0"/>
        </w:rPr>
        <w:t>Ban hành Đề án về chính sách hỗ trợ nhân rộng các mô hình sản xuất có hiệu quả, gắn với Chương trình mục tiêu quốc gia xây dựng nông thôn mới trên địa bàn tỉnh Ninh Thuận đến năm 2020</w:t>
      </w:r>
      <w:r>
        <w:rPr>
          <w:b w:val="0"/>
          <w:i w:val="0"/>
        </w:rPr>
        <w:br/>
      </w:r>
      <w:r>
        <w:rPr>
          <w:b w:val="0"/>
          <w:i w:val="0"/>
        </w:rPr>
        <w:t>Hết thời hạn có hiệu lực đã được quy định trong văn bản</w:t>
      </w:r>
      <w:r>
        <w:rPr>
          <w:b w:val="0"/>
          <w:i w:val="0"/>
        </w:rPr>
        <w:br/>
      </w:r>
      <w:r>
        <w:rPr>
          <w:b w:val="0"/>
          <w:i w:val="0"/>
        </w:rPr>
        <w:t>31/12/2020</w:t>
      </w:r>
      <w:r>
        <w:rPr>
          <w:b w:val="0"/>
          <w:i w:val="0"/>
        </w:rPr>
        <w:br/>
      </w:r>
      <w:r>
        <w:rPr>
          <w:b w:val="0"/>
          <w:i w:val="0"/>
        </w:rPr>
        <w:t>144</w:t>
      </w:r>
      <w:r>
        <w:rPr>
          <w:b w:val="0"/>
          <w:i w:val="0"/>
        </w:rPr>
        <w:br/>
      </w:r>
      <w:r>
        <w:rPr>
          <w:b w:val="0"/>
          <w:i w:val="0"/>
        </w:rPr>
        <w:t xml:space="preserve"> </w:t>
      </w:r>
      <w:r>
        <w:rPr>
          <w:b w:val="0"/>
          <w:i w:val="0"/>
        </w:rPr>
        <w:br/>
      </w:r>
      <w:r>
        <w:rPr>
          <w:b w:val="0"/>
          <w:i w:val="0"/>
        </w:rPr>
        <w:t>Quyết định</w:t>
      </w:r>
      <w:r>
        <w:rPr>
          <w:b w:val="0"/>
          <w:i w:val="0"/>
        </w:rPr>
        <w:br/>
      </w:r>
      <w:r>
        <w:rPr>
          <w:b w:val="0"/>
          <w:i w:val="0"/>
        </w:rPr>
        <w:t>12/2015/QĐ-UBND</w:t>
      </w:r>
      <w:r>
        <w:rPr>
          <w:b w:val="0"/>
          <w:i w:val="0"/>
        </w:rPr>
        <w:br/>
      </w:r>
      <w:r>
        <w:rPr>
          <w:b w:val="0"/>
          <w:i w:val="0"/>
        </w:rPr>
        <w:t>05/12/2015</w:t>
      </w:r>
      <w:r>
        <w:rPr>
          <w:b w:val="0"/>
          <w:i w:val="0"/>
        </w:rPr>
        <w:br/>
      </w:r>
      <w:r>
        <w:rPr>
          <w:b w:val="0"/>
          <w:i w:val="0"/>
        </w:rPr>
        <w:t>Về việc quy định số lượng, chức danh, mức phụ cấp, mức phụ cấp kiêm nhiệm chức danh đối với những người hoạt động không chuyên trách ở các xã, phường, thị trấn và thôn - khu phố trên địa bàn tỉnh Ninh Thuận</w:t>
      </w:r>
      <w:r>
        <w:rPr>
          <w:b w:val="0"/>
          <w:i w:val="0"/>
        </w:rPr>
        <w:br/>
      </w:r>
      <w:r>
        <w:rPr>
          <w:b w:val="0"/>
          <w:i w:val="0"/>
        </w:rPr>
        <w:t>Được thay thế bởi Quyết định số 01/2020/QĐ-UBND ngày 14/01/2020 Quy định chức danh, số lượng, mức phụ cấp đối với người hoạt động không chuyên trách ở cấp xã, ở thôn, khu phố; mức khoán kinh phí hoạt động của các tổ chức chính trị - xã hội ở cấp xã; mức bồi dưỡng người trực tiếp tham gia công việc của thôn, khu phố trên địa bàn tỉnh Ninh Thuận</w:t>
      </w:r>
      <w:r>
        <w:rPr>
          <w:b w:val="0"/>
          <w:i w:val="0"/>
        </w:rPr>
        <w:br/>
      </w:r>
      <w:r>
        <w:rPr>
          <w:b w:val="0"/>
          <w:i w:val="0"/>
        </w:rPr>
        <w:t>24/01/2020</w:t>
      </w:r>
      <w:r>
        <w:rPr>
          <w:b w:val="0"/>
          <w:i w:val="0"/>
        </w:rPr>
        <w:br/>
      </w:r>
      <w:r>
        <w:rPr>
          <w:b w:val="0"/>
          <w:i w:val="0"/>
        </w:rPr>
        <w:t>145</w:t>
      </w:r>
      <w:r>
        <w:rPr>
          <w:b w:val="0"/>
          <w:i w:val="0"/>
        </w:rPr>
        <w:br/>
      </w:r>
      <w:r>
        <w:rPr>
          <w:b w:val="0"/>
          <w:i w:val="0"/>
        </w:rPr>
        <w:t>Quyết định</w:t>
      </w:r>
      <w:r>
        <w:rPr>
          <w:b w:val="0"/>
          <w:i w:val="0"/>
        </w:rPr>
        <w:br/>
      </w:r>
      <w:r>
        <w:rPr>
          <w:b w:val="0"/>
          <w:i w:val="0"/>
        </w:rPr>
        <w:t>22/2015/QĐ-UBND</w:t>
      </w:r>
      <w:r>
        <w:rPr>
          <w:b w:val="0"/>
          <w:i w:val="0"/>
        </w:rPr>
        <w:br/>
      </w:r>
      <w:r>
        <w:rPr>
          <w:b w:val="0"/>
          <w:i w:val="0"/>
        </w:rPr>
        <w:t>21/4/2015</w:t>
      </w:r>
      <w:r>
        <w:rPr>
          <w:b w:val="0"/>
          <w:i w:val="0"/>
        </w:rPr>
        <w:br/>
      </w:r>
      <w:r>
        <w:rPr>
          <w:b w:val="0"/>
          <w:i w:val="0"/>
        </w:rPr>
        <w:t>Điều chỉnh Phụ lục 2 và Phụ lục 4 của Đề án về chính sách hỗ trợ nhân rộng các mô hình sản xuất có hiệu quả, gắn với Chương trình mục tiêu quốc gia xây dựng nông thôn mới trên địa bàn tỉnh Ninh Thuận đến năm 2020</w:t>
      </w:r>
      <w:r>
        <w:rPr>
          <w:b w:val="0"/>
          <w:i w:val="0"/>
        </w:rPr>
        <w:br/>
      </w:r>
      <w:r>
        <w:rPr>
          <w:b w:val="0"/>
          <w:i w:val="0"/>
        </w:rPr>
        <w:t>Hết thời hạn có hiệu lực đã được quy định trong văn bản</w:t>
      </w:r>
      <w:r>
        <w:rPr>
          <w:b w:val="0"/>
          <w:i w:val="0"/>
        </w:rPr>
        <w:br/>
      </w:r>
      <w:r>
        <w:rPr>
          <w:b w:val="0"/>
          <w:i w:val="0"/>
        </w:rPr>
        <w:t>31/12/2020</w:t>
      </w:r>
      <w:r>
        <w:rPr>
          <w:b w:val="0"/>
          <w:i w:val="0"/>
        </w:rPr>
        <w:br/>
      </w:r>
      <w:r>
        <w:rPr>
          <w:b w:val="0"/>
          <w:i w:val="0"/>
        </w:rPr>
        <w:t>146</w:t>
      </w:r>
      <w:r>
        <w:rPr>
          <w:b w:val="0"/>
          <w:i w:val="0"/>
        </w:rPr>
        <w:br/>
      </w:r>
      <w:r>
        <w:rPr>
          <w:b w:val="0"/>
          <w:i w:val="0"/>
        </w:rPr>
        <w:t>Quyết định</w:t>
      </w:r>
      <w:r>
        <w:rPr>
          <w:b w:val="0"/>
          <w:i w:val="0"/>
        </w:rPr>
        <w:br/>
      </w:r>
      <w:r>
        <w:rPr>
          <w:b w:val="0"/>
          <w:i w:val="0"/>
        </w:rPr>
        <w:t>23/2015/QĐ-UBND</w:t>
      </w:r>
      <w:r>
        <w:rPr>
          <w:b w:val="0"/>
          <w:i w:val="0"/>
        </w:rPr>
        <w:br/>
      </w:r>
      <w:r>
        <w:rPr>
          <w:b w:val="0"/>
          <w:i w:val="0"/>
        </w:rPr>
        <w:t>27/4/2015</w:t>
      </w:r>
      <w:r>
        <w:rPr>
          <w:b w:val="0"/>
          <w:i w:val="0"/>
        </w:rPr>
        <w:br/>
      </w:r>
      <w:r>
        <w:rPr>
          <w:b w:val="0"/>
          <w:i w:val="0"/>
        </w:rPr>
        <w:t>Ban hành Quy chế quản lý, vận hành và sử dụng “Phần mềm quản lý cơ sở dữ liệu và cung cấp thông tin về các hợp đồng, giao dịch liên quan đến bất động sản đã được công chứng trên địa bàn tỉnh Ninh Thuận”</w:t>
      </w:r>
      <w:r>
        <w:rPr>
          <w:b w:val="0"/>
          <w:i w:val="0"/>
        </w:rPr>
        <w:br/>
      </w:r>
      <w:r>
        <w:rPr>
          <w:b w:val="0"/>
          <w:i w:val="0"/>
        </w:rPr>
        <w:t>Được bãi bỏ bởi Quyết định số 93/2023/QĐ-UBND ngày 17/12/2023 bãi bỏ Quyết định số 23/2015/QĐ-UBND ngày 27 tháng 4 năm 2015 của Ủy ban nhân dân tỉnh ban hành Quy chế quản lý, vận hành và sử dụng “Phần mềm quản lý cơ sở dữ liệu và cung cấp thông tin về các hợp đồng, giao dịch liên quan đến bất động sản đã được công chứng trên địa bàn tỉnh Ninh Thuận”</w:t>
      </w:r>
      <w:r>
        <w:rPr>
          <w:b w:val="0"/>
          <w:i w:val="0"/>
        </w:rPr>
        <w:br/>
      </w:r>
      <w:r>
        <w:rPr>
          <w:b w:val="0"/>
          <w:i w:val="0"/>
        </w:rPr>
        <w:t>27/12/2023</w:t>
      </w:r>
      <w:r>
        <w:rPr>
          <w:b w:val="0"/>
          <w:i w:val="0"/>
        </w:rPr>
        <w:br/>
      </w:r>
      <w:r>
        <w:rPr>
          <w:b w:val="0"/>
          <w:i w:val="0"/>
        </w:rPr>
        <w:t>147</w:t>
      </w:r>
      <w:r>
        <w:rPr>
          <w:b w:val="0"/>
          <w:i w:val="0"/>
        </w:rPr>
        <w:br/>
      </w:r>
      <w:r>
        <w:rPr>
          <w:b w:val="0"/>
          <w:i w:val="0"/>
        </w:rPr>
        <w:t>Quyết định</w:t>
      </w:r>
      <w:r>
        <w:rPr>
          <w:b w:val="0"/>
          <w:i w:val="0"/>
        </w:rPr>
        <w:br/>
      </w:r>
      <w:r>
        <w:rPr>
          <w:b w:val="0"/>
          <w:i w:val="0"/>
        </w:rPr>
        <w:t>35/2015/QĐ-UBND</w:t>
      </w:r>
      <w:r>
        <w:rPr>
          <w:b w:val="0"/>
          <w:i w:val="0"/>
        </w:rPr>
        <w:br/>
      </w:r>
      <w:r>
        <w:rPr>
          <w:b w:val="0"/>
          <w:i w:val="0"/>
        </w:rPr>
        <w:t>23/6/2015</w:t>
      </w:r>
      <w:r>
        <w:rPr>
          <w:b w:val="0"/>
          <w:i w:val="0"/>
        </w:rPr>
        <w:br/>
      </w:r>
      <w:r>
        <w:rPr>
          <w:b w:val="0"/>
          <w:i w:val="0"/>
        </w:rPr>
        <w:t>Ban hành Quy định lập, thẩm định và phê duyệt Kế hoạch ứng phó sự cố tràn dầu của các cơ sở trên địa bàn tỉnh Ninh Thuận</w:t>
      </w:r>
      <w:r>
        <w:rPr>
          <w:b w:val="0"/>
          <w:i w:val="0"/>
        </w:rPr>
        <w:br/>
      </w:r>
      <w:r>
        <w:rPr>
          <w:b w:val="0"/>
          <w:i w:val="0"/>
        </w:rPr>
        <w:t>Được bãi bỏ bởi Quyết định số 15/2022/QĐ-UBND ngày 19/4/2022 bãi bỏ Quyết định số 35/2015/QĐ-UBND ngày 23 tháng 6 năm 2015 và Quyết định số 101/2016/QĐ-UBND ngày 29 tháng 12 năm 2016 của Ủy ban nhân dân tỉnh</w:t>
      </w:r>
      <w:r>
        <w:rPr>
          <w:b w:val="0"/>
          <w:i w:val="0"/>
        </w:rPr>
        <w:br/>
      </w:r>
      <w:r>
        <w:rPr>
          <w:b w:val="0"/>
          <w:i w:val="0"/>
        </w:rPr>
        <w:t>29/4/2022</w:t>
      </w:r>
      <w:r>
        <w:rPr>
          <w:b w:val="0"/>
          <w:i w:val="0"/>
        </w:rPr>
        <w:br/>
      </w:r>
      <w:r>
        <w:rPr>
          <w:b w:val="0"/>
          <w:i w:val="0"/>
        </w:rPr>
        <w:t>148</w:t>
      </w:r>
      <w:r>
        <w:rPr>
          <w:b w:val="0"/>
          <w:i w:val="0"/>
        </w:rPr>
        <w:br/>
      </w:r>
      <w:r>
        <w:rPr>
          <w:b w:val="0"/>
          <w:i w:val="0"/>
        </w:rPr>
        <w:t>Quyết định</w:t>
      </w:r>
      <w:r>
        <w:rPr>
          <w:b w:val="0"/>
          <w:i w:val="0"/>
        </w:rPr>
        <w:br/>
      </w:r>
      <w:r>
        <w:rPr>
          <w:b w:val="0"/>
          <w:i w:val="0"/>
        </w:rPr>
        <w:t>37/2015/QĐ-UBND</w:t>
      </w:r>
      <w:r>
        <w:rPr>
          <w:b w:val="0"/>
          <w:i w:val="0"/>
        </w:rPr>
        <w:br/>
      </w:r>
      <w:r>
        <w:rPr>
          <w:b w:val="0"/>
          <w:i w:val="0"/>
        </w:rPr>
        <w:t>24/6/2015</w:t>
      </w:r>
      <w:r>
        <w:rPr>
          <w:b w:val="0"/>
          <w:i w:val="0"/>
        </w:rPr>
        <w:br/>
      </w:r>
      <w:r>
        <w:rPr>
          <w:b w:val="0"/>
          <w:i w:val="0"/>
        </w:rPr>
        <w:t>Ban hành Quy định về tiếp công dân, xử lý đơn, trách nhiệm tham mưu và quy trình giải quyết khiếu nại, tố cáo, tranh chấp đất đai trên địa bàn tỉnh Ninh Thuận</w:t>
      </w:r>
      <w:r>
        <w:rPr>
          <w:b w:val="0"/>
          <w:i w:val="0"/>
        </w:rPr>
        <w:br/>
      </w:r>
      <w:r>
        <w:rPr>
          <w:b w:val="0"/>
          <w:i w:val="0"/>
        </w:rPr>
        <w:t>Được thay thế bởi Quyết định số 58/2022/QĐ-UBND ngày 24/10/2022 ban hành quy định về xử lý đơn, trách nhiệm tham mưu và quy trình giải quyết khiếu nại, tố cáo, tranh chấp đất đai trên địa bàn tỉnh Ninh Thuận</w:t>
      </w:r>
      <w:r>
        <w:rPr>
          <w:b w:val="0"/>
          <w:i w:val="0"/>
        </w:rPr>
        <w:br/>
      </w:r>
      <w:r>
        <w:rPr>
          <w:b w:val="0"/>
          <w:i w:val="0"/>
        </w:rPr>
        <w:t>03/11/2022</w:t>
      </w:r>
      <w:r>
        <w:rPr>
          <w:b w:val="0"/>
          <w:i w:val="0"/>
        </w:rPr>
        <w:br/>
      </w:r>
      <w:r>
        <w:rPr>
          <w:b w:val="0"/>
          <w:i w:val="0"/>
        </w:rPr>
        <w:t>149</w:t>
      </w:r>
      <w:r>
        <w:rPr>
          <w:b w:val="0"/>
          <w:i w:val="0"/>
        </w:rPr>
        <w:br/>
      </w:r>
      <w:r>
        <w:rPr>
          <w:b w:val="0"/>
          <w:i w:val="0"/>
        </w:rPr>
        <w:t>Quyết định</w:t>
      </w:r>
      <w:r>
        <w:rPr>
          <w:b w:val="0"/>
          <w:i w:val="0"/>
        </w:rPr>
        <w:br/>
      </w:r>
      <w:r>
        <w:rPr>
          <w:b w:val="0"/>
          <w:i w:val="0"/>
        </w:rPr>
        <w:t>38/2015/QĐ-UBND</w:t>
      </w:r>
      <w:r>
        <w:rPr>
          <w:b w:val="0"/>
          <w:i w:val="0"/>
        </w:rPr>
        <w:br/>
      </w:r>
      <w:r>
        <w:rPr>
          <w:b w:val="0"/>
          <w:i w:val="0"/>
        </w:rPr>
        <w:t>03/7/2015</w:t>
      </w:r>
      <w:r>
        <w:rPr>
          <w:b w:val="0"/>
          <w:i w:val="0"/>
        </w:rPr>
        <w:br/>
      </w:r>
      <w:r>
        <w:rPr>
          <w:b w:val="0"/>
          <w:i w:val="0"/>
        </w:rPr>
        <w:t>Ban hành Quy định tiêu chí lựa chọn dự án đầu tư có sử dụng đất trên địa bàn tỉnh Ninh Thuận.</w:t>
      </w:r>
      <w:r>
        <w:rPr>
          <w:b w:val="0"/>
          <w:i w:val="0"/>
        </w:rPr>
        <w:br/>
      </w:r>
      <w:r>
        <w:rPr>
          <w:b w:val="0"/>
          <w:i w:val="0"/>
        </w:rPr>
        <w:t>Được bãi bỏ bởi Quyết định số 17/2022/QĐ-UBND ngày 20/4/2022 bãi bỏ quyết định số 38/2015/QĐ-UBND ngày 03 tháng 7 năm 2015 của Ủy ban nhân dân tỉnh Ninh Thuận ban hành Quy định tiêu chí lựa chọn dự án đầu tư có sử dụng đất trên địa bàn tỉnh Ninh Thuận.</w:t>
      </w:r>
      <w:r>
        <w:rPr>
          <w:b w:val="0"/>
          <w:i w:val="0"/>
        </w:rPr>
        <w:br/>
      </w:r>
      <w:r>
        <w:rPr>
          <w:b w:val="0"/>
          <w:i w:val="0"/>
        </w:rPr>
        <w:t>30/4/2022</w:t>
      </w:r>
      <w:r>
        <w:rPr>
          <w:b w:val="0"/>
          <w:i w:val="0"/>
        </w:rPr>
        <w:br/>
      </w:r>
      <w:r>
        <w:rPr>
          <w:b w:val="0"/>
          <w:i w:val="0"/>
        </w:rPr>
        <w:t>150</w:t>
      </w:r>
      <w:r>
        <w:rPr>
          <w:b w:val="0"/>
          <w:i w:val="0"/>
        </w:rPr>
        <w:br/>
      </w:r>
      <w:r>
        <w:rPr>
          <w:b w:val="0"/>
          <w:i w:val="0"/>
        </w:rPr>
        <w:t>Quyết định</w:t>
      </w:r>
      <w:r>
        <w:rPr>
          <w:b w:val="0"/>
          <w:i w:val="0"/>
        </w:rPr>
        <w:br/>
      </w:r>
      <w:r>
        <w:rPr>
          <w:b w:val="0"/>
          <w:i w:val="0"/>
        </w:rPr>
        <w:t>45/2015/QĐ-UBND</w:t>
      </w:r>
      <w:r>
        <w:rPr>
          <w:b w:val="0"/>
          <w:i w:val="0"/>
        </w:rPr>
        <w:br/>
      </w:r>
      <w:r>
        <w:rPr>
          <w:b w:val="0"/>
          <w:i w:val="0"/>
        </w:rPr>
        <w:t>21/7/2015</w:t>
      </w:r>
      <w:r>
        <w:rPr>
          <w:b w:val="0"/>
          <w:i w:val="0"/>
        </w:rPr>
        <w:br/>
      </w:r>
      <w:r>
        <w:rPr>
          <w:b w:val="0"/>
          <w:i w:val="0"/>
        </w:rPr>
        <w:t>Ban hành Quy chế phối hợp quản lý Nhà nước đối với công tác thi hành pháp luật về xử lý vi phạm hành chính trên địa bàn tỉnh Ninh Thuận</w:t>
      </w:r>
      <w:r>
        <w:rPr>
          <w:b w:val="0"/>
          <w:i w:val="0"/>
        </w:rPr>
        <w:br/>
      </w:r>
      <w:r>
        <w:rPr>
          <w:b w:val="0"/>
          <w:i w:val="0"/>
        </w:rPr>
        <w:t>Được thay thế bởi Quyết định số 85/2022/QĐ-UBND ngày 29/12/2022 Ban hành Quy chế phối hợp trong quản lý nhà nước đối với công tác thi hành pháp luật về xử lý vi phạm hành chính trên địa bàn tỉnh Ninh Thuận</w:t>
      </w:r>
      <w:r>
        <w:rPr>
          <w:b w:val="0"/>
          <w:i w:val="0"/>
        </w:rPr>
        <w:br/>
      </w:r>
      <w:r>
        <w:rPr>
          <w:b w:val="0"/>
          <w:i w:val="0"/>
        </w:rPr>
        <w:t>08/01/2023</w:t>
      </w:r>
      <w:r>
        <w:rPr>
          <w:b w:val="0"/>
          <w:i w:val="0"/>
        </w:rPr>
        <w:br/>
      </w:r>
      <w:r>
        <w:rPr>
          <w:b w:val="0"/>
          <w:i w:val="0"/>
        </w:rPr>
        <w:t>151</w:t>
      </w:r>
      <w:r>
        <w:rPr>
          <w:b w:val="0"/>
          <w:i w:val="0"/>
        </w:rPr>
        <w:br/>
      </w:r>
      <w:r>
        <w:rPr>
          <w:b w:val="0"/>
          <w:i w:val="0"/>
        </w:rPr>
        <w:t>Quyết định</w:t>
      </w:r>
      <w:r>
        <w:rPr>
          <w:b w:val="0"/>
          <w:i w:val="0"/>
        </w:rPr>
        <w:br/>
      </w:r>
      <w:r>
        <w:rPr>
          <w:b w:val="0"/>
          <w:i w:val="0"/>
        </w:rPr>
        <w:t>65/2015/QĐ-UBND</w:t>
      </w:r>
      <w:r>
        <w:rPr>
          <w:b w:val="0"/>
          <w:i w:val="0"/>
        </w:rPr>
        <w:br/>
      </w:r>
      <w:r>
        <w:rPr>
          <w:b w:val="0"/>
          <w:i w:val="0"/>
        </w:rPr>
        <w:t>17/9/2015</w:t>
      </w:r>
      <w:r>
        <w:rPr>
          <w:b w:val="0"/>
          <w:i w:val="0"/>
        </w:rPr>
        <w:br/>
      </w:r>
      <w:r>
        <w:rPr>
          <w:b w:val="0"/>
          <w:i w:val="0"/>
        </w:rPr>
        <w:t>Về việc quy định định mức xây dựng dự toán đối với nhiệm vụ khoa học và công nghệ có sử dụng ngân sách nhà nước trên địa bàn tỉnh Ninh Thuận</w:t>
      </w:r>
      <w:r>
        <w:rPr>
          <w:b w:val="0"/>
          <w:i w:val="0"/>
        </w:rPr>
        <w:br/>
      </w:r>
      <w:r>
        <w:rPr>
          <w:b w:val="0"/>
          <w:i w:val="0"/>
        </w:rPr>
        <w:t>Được thay thế bởi Quyết định số 67/2023/QĐ-UBND ngày 11/9/2023 ban hành định mức lập dự toán kinh phí thực hiện nhiệm vụ khoa học và công nghệ và quy định một số nội dung, mức chi hoạt động khoa học và công nghệ trên địa bàn tỉnh Ninh Thuận</w:t>
      </w:r>
      <w:r>
        <w:rPr>
          <w:b w:val="0"/>
          <w:i w:val="0"/>
        </w:rPr>
        <w:br/>
      </w:r>
      <w:r>
        <w:rPr>
          <w:b w:val="0"/>
          <w:i w:val="0"/>
        </w:rPr>
        <w:t>21/9/2023</w:t>
      </w:r>
      <w:r>
        <w:rPr>
          <w:b w:val="0"/>
          <w:i w:val="0"/>
        </w:rPr>
        <w:br/>
      </w:r>
      <w:r>
        <w:rPr>
          <w:b w:val="0"/>
          <w:i w:val="0"/>
        </w:rPr>
        <w:t>152</w:t>
      </w:r>
      <w:r>
        <w:rPr>
          <w:b w:val="0"/>
          <w:i w:val="0"/>
        </w:rPr>
        <w:br/>
      </w:r>
      <w:r>
        <w:rPr>
          <w:b w:val="0"/>
          <w:i w:val="0"/>
        </w:rPr>
        <w:t>Quyết định</w:t>
      </w:r>
      <w:r>
        <w:rPr>
          <w:b w:val="0"/>
          <w:i w:val="0"/>
        </w:rPr>
        <w:br/>
      </w:r>
      <w:r>
        <w:rPr>
          <w:b w:val="0"/>
          <w:i w:val="0"/>
        </w:rPr>
        <w:t>92/2015/QĐ-UBND</w:t>
      </w:r>
      <w:r>
        <w:rPr>
          <w:b w:val="0"/>
          <w:i w:val="0"/>
        </w:rPr>
        <w:br/>
      </w:r>
      <w:r>
        <w:rPr>
          <w:b w:val="0"/>
          <w:i w:val="0"/>
        </w:rPr>
        <w:t>21/12/2015</w:t>
      </w:r>
      <w:r>
        <w:rPr>
          <w:b w:val="0"/>
          <w:i w:val="0"/>
        </w:rPr>
        <w:br/>
      </w:r>
      <w:r>
        <w:rPr>
          <w:b w:val="0"/>
          <w:i w:val="0"/>
        </w:rPr>
        <w:t>Ban hành Kế hoạch phát triển kinh tế - xã hội tỉnh Ninh Thuận 5 năm 2016 - 2020</w:t>
      </w:r>
      <w:r>
        <w:rPr>
          <w:b w:val="0"/>
          <w:i w:val="0"/>
        </w:rPr>
        <w:br/>
      </w:r>
      <w:r>
        <w:rPr>
          <w:b w:val="0"/>
          <w:i w:val="0"/>
        </w:rPr>
        <w:t>Hết thời hạn có hiệu lực đã được quy định trong văn bản</w:t>
      </w:r>
      <w:r>
        <w:rPr>
          <w:b w:val="0"/>
          <w:i w:val="0"/>
        </w:rPr>
        <w:br/>
      </w:r>
      <w:r>
        <w:rPr>
          <w:b w:val="0"/>
          <w:i w:val="0"/>
        </w:rPr>
        <w:t>31/12/2020</w:t>
      </w:r>
      <w:r>
        <w:rPr>
          <w:b w:val="0"/>
          <w:i w:val="0"/>
        </w:rPr>
        <w:br/>
      </w:r>
      <w:r>
        <w:rPr>
          <w:b w:val="0"/>
          <w:i w:val="0"/>
        </w:rPr>
        <w:t>153</w:t>
      </w:r>
      <w:r>
        <w:rPr>
          <w:b w:val="0"/>
          <w:i w:val="0"/>
        </w:rPr>
        <w:br/>
      </w:r>
      <w:r>
        <w:rPr>
          <w:b w:val="0"/>
          <w:i w:val="0"/>
        </w:rPr>
        <w:t>Quyết định</w:t>
      </w:r>
      <w:r>
        <w:rPr>
          <w:b w:val="0"/>
          <w:i w:val="0"/>
        </w:rPr>
        <w:br/>
      </w:r>
      <w:r>
        <w:rPr>
          <w:b w:val="0"/>
          <w:i w:val="0"/>
        </w:rPr>
        <w:t>17/2016/QĐ-UBND</w:t>
      </w:r>
      <w:r>
        <w:rPr>
          <w:b w:val="0"/>
          <w:i w:val="0"/>
        </w:rPr>
        <w:br/>
      </w:r>
      <w:r>
        <w:rPr>
          <w:b w:val="0"/>
          <w:i w:val="0"/>
        </w:rPr>
        <w:t>07/4/2016</w:t>
      </w:r>
      <w:r>
        <w:rPr>
          <w:b w:val="0"/>
          <w:i w:val="0"/>
        </w:rPr>
        <w:br/>
      </w:r>
      <w:r>
        <w:rPr>
          <w:b w:val="0"/>
          <w:i w:val="0"/>
        </w:rPr>
        <w:t xml:space="preserve"> </w:t>
      </w:r>
      <w:r>
        <w:rPr>
          <w:b w:val="0"/>
          <w:i w:val="0"/>
        </w:rPr>
        <w:br/>
      </w:r>
      <w:r>
        <w:rPr>
          <w:b w:val="0"/>
          <w:i w:val="0"/>
        </w:rPr>
        <w:t>Về việc quy định ký quỹ bảo đảm thực hiện dự án đầu tư có sử dụng đất trên địa bàn tỉnh Ninh Thuận</w:t>
      </w:r>
      <w:r>
        <w:rPr>
          <w:b w:val="0"/>
          <w:i w:val="0"/>
        </w:rPr>
        <w:br/>
      </w:r>
      <w:r>
        <w:rPr>
          <w:b w:val="0"/>
          <w:i w:val="0"/>
        </w:rPr>
        <w:t>Được thay thế bởi Quyết định số 45/2021/QĐ-UBND ngày 05/8/2021 Quy định nghĩa vụ bảo đảm thực hiện dự án đầu tư có sử dụng đất trên địa bàn tỉnh Ninh Thuận</w:t>
      </w:r>
      <w:r>
        <w:rPr>
          <w:b w:val="0"/>
          <w:i w:val="0"/>
        </w:rPr>
        <w:br/>
      </w:r>
      <w:r>
        <w:rPr>
          <w:b w:val="0"/>
          <w:i w:val="0"/>
        </w:rPr>
        <w:t>15/8/2021</w:t>
      </w:r>
      <w:r>
        <w:rPr>
          <w:b w:val="0"/>
          <w:i w:val="0"/>
        </w:rPr>
        <w:br/>
      </w:r>
      <w:r>
        <w:rPr>
          <w:b w:val="0"/>
          <w:i w:val="0"/>
        </w:rPr>
        <w:t>154</w:t>
      </w:r>
      <w:r>
        <w:rPr>
          <w:b w:val="0"/>
          <w:i w:val="0"/>
        </w:rPr>
        <w:br/>
      </w:r>
      <w:r>
        <w:rPr>
          <w:b w:val="0"/>
          <w:i w:val="0"/>
        </w:rPr>
        <w:t>Quyết định</w:t>
      </w:r>
      <w:r>
        <w:rPr>
          <w:b w:val="0"/>
          <w:i w:val="0"/>
        </w:rPr>
        <w:br/>
      </w:r>
      <w:r>
        <w:rPr>
          <w:b w:val="0"/>
          <w:i w:val="0"/>
        </w:rPr>
        <w:t>19/2016/QĐ-UBND</w:t>
      </w:r>
      <w:r>
        <w:rPr>
          <w:b w:val="0"/>
          <w:i w:val="0"/>
        </w:rPr>
        <w:br/>
      </w:r>
      <w:r>
        <w:rPr>
          <w:b w:val="0"/>
          <w:i w:val="0"/>
        </w:rPr>
        <w:t>19/4/2016</w:t>
      </w:r>
      <w:r>
        <w:rPr>
          <w:b w:val="0"/>
          <w:i w:val="0"/>
        </w:rPr>
        <w:br/>
      </w:r>
      <w:r>
        <w:rPr>
          <w:b w:val="0"/>
          <w:i w:val="0"/>
        </w:rPr>
        <w:t xml:space="preserve"> </w:t>
      </w:r>
      <w:r>
        <w:rPr>
          <w:b w:val="0"/>
          <w:i w:val="0"/>
        </w:rPr>
        <w:br/>
      </w:r>
      <w:r>
        <w:rPr>
          <w:b w:val="0"/>
          <w:i w:val="0"/>
        </w:rPr>
        <w:t xml:space="preserve"> </w:t>
      </w:r>
      <w:r>
        <w:rPr>
          <w:b w:val="0"/>
          <w:i w:val="0"/>
        </w:rPr>
        <w:br/>
      </w:r>
      <w:r>
        <w:rPr>
          <w:b w:val="0"/>
          <w:i w:val="0"/>
        </w:rPr>
        <w:t>Về việc phê duyệt Đề án hỗ trợ xây dựng, nâng cấp, sửa chữa các công trình ghi công liệt sĩ trên địa bàn tỉnh Ninh Thuận giai đoạn 2016 - 2020</w:t>
      </w:r>
      <w:r>
        <w:rPr>
          <w:b w:val="0"/>
          <w:i w:val="0"/>
        </w:rPr>
        <w:br/>
      </w:r>
      <w:r>
        <w:rPr>
          <w:b w:val="0"/>
          <w:i w:val="0"/>
        </w:rPr>
        <w:t>Hết thời hạn có hiệu lực đã được quy định trong văn bản</w:t>
      </w:r>
      <w:r>
        <w:rPr>
          <w:b w:val="0"/>
          <w:i w:val="0"/>
        </w:rPr>
        <w:br/>
      </w:r>
      <w:r>
        <w:rPr>
          <w:b w:val="0"/>
          <w:i w:val="0"/>
        </w:rPr>
        <w:t>31/12/2020</w:t>
      </w:r>
      <w:r>
        <w:rPr>
          <w:b w:val="0"/>
          <w:i w:val="0"/>
        </w:rPr>
        <w:br/>
      </w:r>
      <w:r>
        <w:rPr>
          <w:b w:val="0"/>
          <w:i w:val="0"/>
        </w:rPr>
        <w:t>155</w:t>
      </w:r>
      <w:r>
        <w:rPr>
          <w:b w:val="0"/>
          <w:i w:val="0"/>
        </w:rPr>
        <w:br/>
      </w:r>
      <w:r>
        <w:rPr>
          <w:b w:val="0"/>
          <w:i w:val="0"/>
        </w:rPr>
        <w:t>Quyết định</w:t>
      </w:r>
      <w:r>
        <w:rPr>
          <w:b w:val="0"/>
          <w:i w:val="0"/>
        </w:rPr>
        <w:br/>
      </w:r>
      <w:r>
        <w:rPr>
          <w:b w:val="0"/>
          <w:i w:val="0"/>
        </w:rPr>
        <w:t xml:space="preserve"> </w:t>
      </w:r>
      <w:r>
        <w:rPr>
          <w:b w:val="0"/>
          <w:i w:val="0"/>
        </w:rPr>
        <w:br/>
      </w:r>
      <w:r>
        <w:rPr>
          <w:b w:val="0"/>
          <w:i w:val="0"/>
        </w:rPr>
        <w:t>21/2016/QĐ-UBND</w:t>
      </w:r>
      <w:r>
        <w:rPr>
          <w:b w:val="0"/>
          <w:i w:val="0"/>
        </w:rPr>
        <w:br/>
      </w:r>
      <w:r>
        <w:rPr>
          <w:b w:val="0"/>
          <w:i w:val="0"/>
        </w:rPr>
        <w:t>22/4/2016</w:t>
      </w:r>
      <w:r>
        <w:rPr>
          <w:b w:val="0"/>
          <w:i w:val="0"/>
        </w:rPr>
        <w:br/>
      </w:r>
      <w:r>
        <w:rPr>
          <w:b w:val="0"/>
          <w:i w:val="0"/>
        </w:rPr>
        <w:t xml:space="preserve"> </w:t>
      </w:r>
      <w:r>
        <w:rPr>
          <w:b w:val="0"/>
          <w:i w:val="0"/>
        </w:rPr>
        <w:br/>
      </w:r>
      <w:r>
        <w:rPr>
          <w:b w:val="0"/>
          <w:i w:val="0"/>
        </w:rPr>
        <w:t>Về việc sửa đổi, bổ sung khoản 5, Điều 1 Quyết định số 12/2015/QĐ-UBND ngày 05 tháng 02 năm 2015 của Ủy ban nhân dân tỉnh Ninh Thuận quy định số lượng, chức danh, mức phụ cấp, mức phụ cấp kiêm nhiệm chức danh đối với những người hoạt động không chuyên trách ở các xã, phường, thị trấn và thôn - khu phố trên địa bàn tỉnh Ninh Thuận</w:t>
      </w:r>
      <w:r>
        <w:rPr>
          <w:b w:val="0"/>
          <w:i w:val="0"/>
        </w:rPr>
        <w:br/>
      </w:r>
      <w:r>
        <w:rPr>
          <w:b w:val="0"/>
          <w:i w:val="0"/>
        </w:rPr>
        <w:t>Được thay thế bởi Quyết định số 01/2020/QĐ-UBND ngày 14/01/2020 Quy định chức danh, số lượng, mức phụ cấp đối với người hoạt động không chuyên trách ở cấp xã, ở thôn, khu phố; mức khoán kinh phí hoạt động của các tổ chức chính trị - xã hội ở cấp xã; mức bồi dưỡng người trực tiếp tham gia công việc của thôn, khu phố trên địa bàn tỉnh Ninh Thuận</w:t>
      </w:r>
      <w:r>
        <w:rPr>
          <w:b w:val="0"/>
          <w:i w:val="0"/>
        </w:rPr>
        <w:br/>
      </w:r>
      <w:r>
        <w:rPr>
          <w:b w:val="0"/>
          <w:i w:val="0"/>
        </w:rPr>
        <w:t>24/01/2020</w:t>
      </w:r>
      <w:r>
        <w:rPr>
          <w:b w:val="0"/>
          <w:i w:val="0"/>
        </w:rPr>
        <w:br/>
      </w:r>
      <w:r>
        <w:rPr>
          <w:b w:val="0"/>
          <w:i w:val="0"/>
        </w:rPr>
        <w:t>156</w:t>
      </w:r>
      <w:r>
        <w:rPr>
          <w:b w:val="0"/>
          <w:i w:val="0"/>
        </w:rPr>
        <w:br/>
      </w:r>
      <w:r>
        <w:rPr>
          <w:b w:val="0"/>
          <w:i w:val="0"/>
        </w:rPr>
        <w:t>Quyết định</w:t>
      </w:r>
      <w:r>
        <w:rPr>
          <w:b w:val="0"/>
          <w:i w:val="0"/>
        </w:rPr>
        <w:br/>
      </w:r>
      <w:r>
        <w:rPr>
          <w:b w:val="0"/>
          <w:i w:val="0"/>
        </w:rPr>
        <w:t>23/2016/QĐ-UBND</w:t>
      </w:r>
      <w:r>
        <w:rPr>
          <w:b w:val="0"/>
          <w:i w:val="0"/>
        </w:rPr>
        <w:br/>
      </w:r>
      <w:r>
        <w:rPr>
          <w:b w:val="0"/>
          <w:i w:val="0"/>
        </w:rPr>
        <w:t>09/5/2016</w:t>
      </w:r>
      <w:r>
        <w:rPr>
          <w:b w:val="0"/>
          <w:i w:val="0"/>
        </w:rPr>
        <w:br/>
      </w:r>
      <w:r>
        <w:rPr>
          <w:b w:val="0"/>
          <w:i w:val="0"/>
        </w:rPr>
        <w:t>Ban hành Quy định trách nhiệm thực hiện kỷ luật, kỷ cương hành chính của cán bộ, công chức, viên chức trên địa bàn tỉnh Ninh Thuận</w:t>
      </w:r>
      <w:r>
        <w:rPr>
          <w:b w:val="0"/>
          <w:i w:val="0"/>
        </w:rPr>
        <w:br/>
      </w:r>
      <w:r>
        <w:rPr>
          <w:b w:val="0"/>
          <w:i w:val="0"/>
        </w:rPr>
        <w:t>Được thay thế bởi Quyết định số 53/2021/QĐ-UBND ngày 17/8/2021Ban hành Quy định trách nhiệm thực hiện kỷ luật, kỷ cương hành chính đối với cán bộ, công chức, viên chức trên địa bàn tỉnh Ninh Thuận</w:t>
      </w:r>
      <w:r>
        <w:rPr>
          <w:b w:val="0"/>
          <w:i w:val="0"/>
        </w:rPr>
        <w:br/>
      </w:r>
      <w:r>
        <w:rPr>
          <w:b w:val="0"/>
          <w:i w:val="0"/>
        </w:rPr>
        <w:t>27/8/2021</w:t>
      </w:r>
      <w:r>
        <w:rPr>
          <w:b w:val="0"/>
          <w:i w:val="0"/>
        </w:rPr>
        <w:br/>
      </w:r>
      <w:r>
        <w:rPr>
          <w:b w:val="0"/>
          <w:i w:val="0"/>
        </w:rPr>
        <w:t>157</w:t>
      </w:r>
      <w:r>
        <w:rPr>
          <w:b w:val="0"/>
          <w:i w:val="0"/>
        </w:rPr>
        <w:br/>
      </w:r>
      <w:r>
        <w:rPr>
          <w:b w:val="0"/>
          <w:i w:val="0"/>
        </w:rPr>
        <w:t>Quyết định</w:t>
      </w:r>
      <w:r>
        <w:rPr>
          <w:b w:val="0"/>
          <w:i w:val="0"/>
        </w:rPr>
        <w:br/>
      </w:r>
      <w:r>
        <w:rPr>
          <w:b w:val="0"/>
          <w:i w:val="0"/>
        </w:rPr>
        <w:t>25/2016/QĐ-UBND</w:t>
      </w:r>
      <w:r>
        <w:rPr>
          <w:b w:val="0"/>
          <w:i w:val="0"/>
        </w:rPr>
        <w:br/>
      </w:r>
      <w:r>
        <w:rPr>
          <w:b w:val="0"/>
          <w:i w:val="0"/>
        </w:rPr>
        <w:t>12/5/2016</w:t>
      </w:r>
      <w:r>
        <w:rPr>
          <w:b w:val="0"/>
          <w:i w:val="0"/>
        </w:rPr>
        <w:br/>
      </w:r>
      <w:r>
        <w:rPr>
          <w:b w:val="0"/>
          <w:i w:val="0"/>
        </w:rPr>
        <w:t>Về việc ban hành Quy định về phân cấp quản lý, bảo trì và bảo vệ kết cấu hạ tầng giao thông đường bộ trên địa bàn tỉnh Ninh Thuận</w:t>
      </w:r>
      <w:r>
        <w:rPr>
          <w:b w:val="0"/>
          <w:i w:val="0"/>
        </w:rPr>
        <w:br/>
      </w:r>
      <w:r>
        <w:rPr>
          <w:b w:val="0"/>
          <w:i w:val="0"/>
        </w:rPr>
        <w:t>Được thay thế bởi Quyết định số 74/2022/QĐ-UBND ngày 14/12/2022 ban hành Quy định một số nội dung về phân cấp, quản lý và bảo vệ kết cấu hạ tầng giao thông đường bộ trên địa bàn tỉnh Ninh Thuận</w:t>
      </w:r>
      <w:r>
        <w:rPr>
          <w:b w:val="0"/>
          <w:i w:val="0"/>
        </w:rPr>
        <w:br/>
      </w:r>
      <w:r>
        <w:rPr>
          <w:b w:val="0"/>
          <w:i w:val="0"/>
        </w:rPr>
        <w:t xml:space="preserve"> </w:t>
      </w:r>
      <w:r>
        <w:rPr>
          <w:b w:val="0"/>
          <w:i w:val="0"/>
        </w:rPr>
        <w:br/>
      </w:r>
      <w:r>
        <w:rPr>
          <w:b w:val="0"/>
          <w:i w:val="0"/>
        </w:rPr>
        <w:t>24/12/2022</w:t>
      </w:r>
      <w:r>
        <w:rPr>
          <w:b w:val="0"/>
          <w:i w:val="0"/>
        </w:rPr>
        <w:br/>
      </w:r>
      <w:r>
        <w:rPr>
          <w:b w:val="0"/>
          <w:i w:val="0"/>
        </w:rPr>
        <w:t>158</w:t>
      </w:r>
      <w:r>
        <w:rPr>
          <w:b w:val="0"/>
          <w:i w:val="0"/>
        </w:rPr>
        <w:br/>
      </w:r>
      <w:r>
        <w:rPr>
          <w:b w:val="0"/>
          <w:i w:val="0"/>
        </w:rPr>
        <w:t>Quyết định</w:t>
      </w:r>
      <w:r>
        <w:rPr>
          <w:b w:val="0"/>
          <w:i w:val="0"/>
        </w:rPr>
        <w:br/>
      </w:r>
      <w:r>
        <w:rPr>
          <w:b w:val="0"/>
          <w:i w:val="0"/>
        </w:rPr>
        <w:t>63/2016/QĐ-UBND</w:t>
      </w:r>
      <w:r>
        <w:rPr>
          <w:b w:val="0"/>
          <w:i w:val="0"/>
        </w:rPr>
        <w:br/>
      </w:r>
      <w:r>
        <w:rPr>
          <w:b w:val="0"/>
          <w:i w:val="0"/>
        </w:rPr>
        <w:t>23/9/2016</w:t>
      </w:r>
      <w:r>
        <w:rPr>
          <w:b w:val="0"/>
          <w:i w:val="0"/>
        </w:rPr>
        <w:br/>
      </w:r>
      <w:r>
        <w:rPr>
          <w:b w:val="0"/>
          <w:i w:val="0"/>
        </w:rPr>
        <w:t>Ban hành quy định nội dung, mức chi đối với vận động viên, huấn luyện viên thể thao và các giải thi đấu thể thao trên địa bàn tỉnh Ninh Thuận</w:t>
      </w:r>
      <w:r>
        <w:rPr>
          <w:b w:val="0"/>
          <w:i w:val="0"/>
        </w:rPr>
        <w:br/>
      </w:r>
      <w:r>
        <w:rPr>
          <w:b w:val="0"/>
          <w:i w:val="0"/>
        </w:rPr>
        <w:t>Được thay thế bởi Quyết định số 62/2023/QĐ-UBND ngày 31/8/2023 Quy định nội dung, mức chi đối với các giải thi đấu thể thao; chế độ, tiền thưởng đối với vận động viên, huấn luyện viên thể thao trên địa bàn tỉnh Ninh Thuận</w:t>
      </w:r>
      <w:r>
        <w:rPr>
          <w:b w:val="0"/>
          <w:i w:val="0"/>
        </w:rPr>
        <w:br/>
      </w:r>
      <w:r>
        <w:rPr>
          <w:b w:val="0"/>
          <w:i w:val="0"/>
        </w:rPr>
        <w:t>09/9/2023</w:t>
      </w:r>
      <w:r>
        <w:rPr>
          <w:b w:val="0"/>
          <w:i w:val="0"/>
        </w:rPr>
        <w:br/>
      </w:r>
      <w:r>
        <w:rPr>
          <w:b w:val="0"/>
          <w:i w:val="0"/>
        </w:rPr>
        <w:t>159</w:t>
      </w:r>
      <w:r>
        <w:rPr>
          <w:b w:val="0"/>
          <w:i w:val="0"/>
        </w:rPr>
        <w:br/>
      </w:r>
      <w:r>
        <w:rPr>
          <w:b w:val="0"/>
          <w:i w:val="0"/>
        </w:rPr>
        <w:t>Quyết định</w:t>
      </w:r>
      <w:r>
        <w:rPr>
          <w:b w:val="0"/>
          <w:i w:val="0"/>
        </w:rPr>
        <w:br/>
      </w:r>
      <w:r>
        <w:rPr>
          <w:b w:val="0"/>
          <w:i w:val="0"/>
        </w:rPr>
        <w:t>64/2016/QĐ-UBND</w:t>
      </w:r>
      <w:r>
        <w:rPr>
          <w:b w:val="0"/>
          <w:i w:val="0"/>
        </w:rPr>
        <w:br/>
      </w:r>
      <w:r>
        <w:rPr>
          <w:b w:val="0"/>
          <w:i w:val="0"/>
        </w:rPr>
        <w:t>26/9/2016</w:t>
      </w:r>
      <w:r>
        <w:rPr>
          <w:b w:val="0"/>
          <w:i w:val="0"/>
        </w:rPr>
        <w:br/>
      </w:r>
      <w:r>
        <w:rPr>
          <w:b w:val="0"/>
          <w:i w:val="0"/>
        </w:rPr>
        <w:t>Ban hành Quy định về bồi thường, hỗ trợ và tái định cư khi Nhà nước thu hồi đất trên địa bàn tỉnh Ninh Thuận</w:t>
      </w:r>
      <w:r>
        <w:rPr>
          <w:b w:val="0"/>
          <w:i w:val="0"/>
        </w:rPr>
        <w:br/>
      </w:r>
      <w:r>
        <w:rPr>
          <w:b w:val="0"/>
          <w:i w:val="0"/>
        </w:rPr>
        <w:t>Được thay thế bởi Quyết định số 24/2023/QĐ-UBND 07/04/2023 ban hành quy định về bồi thường, hỗ trợ, tái định cư khi Nhà nước thu hồi đất trên địa bàn tỉnh Ninh Thuận</w:t>
      </w:r>
      <w:r>
        <w:rPr>
          <w:b w:val="0"/>
          <w:i w:val="0"/>
        </w:rPr>
        <w:br/>
      </w:r>
      <w:r>
        <w:rPr>
          <w:b w:val="0"/>
          <w:i w:val="0"/>
        </w:rPr>
        <w:t>16/5/2022</w:t>
      </w:r>
      <w:r>
        <w:rPr>
          <w:b w:val="0"/>
          <w:i w:val="0"/>
        </w:rPr>
        <w:br/>
      </w:r>
      <w:r>
        <w:rPr>
          <w:b w:val="0"/>
          <w:i w:val="0"/>
        </w:rPr>
        <w:t>160</w:t>
      </w:r>
      <w:r>
        <w:rPr>
          <w:b w:val="0"/>
          <w:i w:val="0"/>
        </w:rPr>
        <w:br/>
      </w:r>
      <w:r>
        <w:rPr>
          <w:b w:val="0"/>
          <w:i w:val="0"/>
        </w:rPr>
        <w:t>Quyết định</w:t>
      </w:r>
      <w:r>
        <w:rPr>
          <w:b w:val="0"/>
          <w:i w:val="0"/>
        </w:rPr>
        <w:br/>
      </w:r>
      <w:r>
        <w:rPr>
          <w:b w:val="0"/>
          <w:i w:val="0"/>
        </w:rPr>
        <w:t>74/2016/QĐ-UBND</w:t>
      </w:r>
      <w:r>
        <w:rPr>
          <w:b w:val="0"/>
          <w:i w:val="0"/>
        </w:rPr>
        <w:br/>
      </w:r>
      <w:r>
        <w:rPr>
          <w:b w:val="0"/>
          <w:i w:val="0"/>
        </w:rPr>
        <w:t>18/10/2016</w:t>
      </w:r>
      <w:r>
        <w:rPr>
          <w:b w:val="0"/>
          <w:i w:val="0"/>
        </w:rPr>
        <w:br/>
      </w:r>
      <w:r>
        <w:rPr>
          <w:b w:val="0"/>
          <w:i w:val="0"/>
        </w:rPr>
        <w:t>Về việc quy định chức năng, nhiệm vụ, quyền hạn và cơ cấu tổ chức của Ban quản lý rừng phòng hộ ven biển Thuận Nam trực thuộc Sở Nông nghiệp và Phát triển nông thôn</w:t>
      </w:r>
      <w:r>
        <w:rPr>
          <w:b w:val="0"/>
          <w:i w:val="0"/>
        </w:rPr>
        <w:br/>
      </w:r>
      <w:r>
        <w:rPr>
          <w:b w:val="0"/>
          <w:i w:val="0"/>
        </w:rPr>
        <w:t>Được bãi bỏ bởi Quyết định số 53/2022/QĐ-UBND ngày 14/9/2022 bãi bỏ toàn bộ Quyết định số 74/2016/QĐ-UBND ngày 18/10/2016 của Ủy ban nhân dân tỉnh Ninh Thuận về việc quy định chức năng, nhiệm vụ, quyền hạn và cơ cấu tổ chức của Ban quản lý rừng phòng hộ ven biển Thuận Nam trực thuộc Sở Nông nghiệp và Phát triển nông thôn</w:t>
      </w:r>
      <w:r>
        <w:rPr>
          <w:b w:val="0"/>
          <w:i w:val="0"/>
        </w:rPr>
        <w:br/>
      </w:r>
      <w:r>
        <w:rPr>
          <w:b w:val="0"/>
          <w:i w:val="0"/>
        </w:rPr>
        <w:t>24/9/2022</w:t>
      </w:r>
      <w:r>
        <w:rPr>
          <w:b w:val="0"/>
          <w:i w:val="0"/>
        </w:rPr>
        <w:br/>
      </w:r>
      <w:r>
        <w:rPr>
          <w:b w:val="0"/>
          <w:i w:val="0"/>
        </w:rPr>
        <w:t>161</w:t>
      </w:r>
      <w:r>
        <w:rPr>
          <w:b w:val="0"/>
          <w:i w:val="0"/>
        </w:rPr>
        <w:br/>
      </w:r>
      <w:r>
        <w:rPr>
          <w:b w:val="0"/>
          <w:i w:val="0"/>
        </w:rPr>
        <w:t>Quyết định</w:t>
      </w:r>
      <w:r>
        <w:rPr>
          <w:b w:val="0"/>
          <w:i w:val="0"/>
        </w:rPr>
        <w:br/>
      </w:r>
      <w:r>
        <w:rPr>
          <w:b w:val="0"/>
          <w:i w:val="0"/>
        </w:rPr>
        <w:t>90/2016/QĐ-UBND</w:t>
      </w:r>
      <w:r>
        <w:rPr>
          <w:b w:val="0"/>
          <w:i w:val="0"/>
        </w:rPr>
        <w:br/>
      </w:r>
      <w:r>
        <w:rPr>
          <w:b w:val="0"/>
          <w:i w:val="0"/>
        </w:rPr>
        <w:t>06/12/2016</w:t>
      </w:r>
      <w:r>
        <w:rPr>
          <w:b w:val="0"/>
          <w:i w:val="0"/>
        </w:rPr>
        <w:br/>
      </w:r>
      <w:r>
        <w:rPr>
          <w:b w:val="0"/>
          <w:i w:val="0"/>
        </w:rPr>
        <w:t>Ban hành Quy định cấp giấy phép xây dựng trên địa bàn tỉnh Ninh Thuận</w:t>
      </w:r>
      <w:r>
        <w:rPr>
          <w:b w:val="0"/>
          <w:i w:val="0"/>
        </w:rPr>
        <w:br/>
      </w:r>
      <w:r>
        <w:rPr>
          <w:b w:val="0"/>
          <w:i w:val="0"/>
        </w:rPr>
        <w:t>Được thay thế bởi Quyết định số 07/2021/QĐ-UBND ngày 10/3/2021 ban hành Quy định chi tiết một số nội dung về cấp giấy phép xây dựng trên địa bàn tỉnh Ninh Thuận</w:t>
      </w:r>
      <w:r>
        <w:rPr>
          <w:b w:val="0"/>
          <w:i w:val="0"/>
        </w:rPr>
        <w:br/>
      </w:r>
      <w:r>
        <w:rPr>
          <w:b w:val="0"/>
          <w:i w:val="0"/>
        </w:rPr>
        <w:t>20/3/2021</w:t>
      </w:r>
      <w:r>
        <w:rPr>
          <w:b w:val="0"/>
          <w:i w:val="0"/>
        </w:rPr>
        <w:br/>
      </w:r>
      <w:r>
        <w:rPr>
          <w:b w:val="0"/>
          <w:i w:val="0"/>
        </w:rPr>
        <w:t>162</w:t>
      </w:r>
      <w:r>
        <w:rPr>
          <w:b w:val="0"/>
          <w:i w:val="0"/>
        </w:rPr>
        <w:br/>
      </w:r>
      <w:r>
        <w:rPr>
          <w:b w:val="0"/>
          <w:i w:val="0"/>
        </w:rPr>
        <w:t>Quyết định</w:t>
      </w:r>
      <w:r>
        <w:rPr>
          <w:b w:val="0"/>
          <w:i w:val="0"/>
        </w:rPr>
        <w:br/>
      </w:r>
      <w:r>
        <w:rPr>
          <w:b w:val="0"/>
          <w:i w:val="0"/>
        </w:rPr>
        <w:t>91/2016/QĐ-UBND</w:t>
      </w:r>
      <w:r>
        <w:rPr>
          <w:b w:val="0"/>
          <w:i w:val="0"/>
        </w:rPr>
        <w:br/>
      </w:r>
      <w:r>
        <w:rPr>
          <w:b w:val="0"/>
          <w:i w:val="0"/>
        </w:rPr>
        <w:t>07/12/2016</w:t>
      </w:r>
      <w:r>
        <w:rPr>
          <w:b w:val="0"/>
          <w:i w:val="0"/>
        </w:rPr>
        <w:br/>
      </w:r>
      <w:r>
        <w:rPr>
          <w:b w:val="0"/>
          <w:i w:val="0"/>
        </w:rPr>
        <w:t>Về việc sửa đổi, bổ sung khoản 1, Điều 7 của Quy định về phân cấp quản lý, bảo trì và bảo vệ kết cấu hạ tầng giao thông đường bộ trên địa bàn tỉnh Ninh Thuận ban hành kèm theo Quyết định số 25/2016/QĐ-UBND ngày 12/5/2016  của Ủy ban nhân dân tỉnh</w:t>
      </w:r>
      <w:r>
        <w:rPr>
          <w:b w:val="0"/>
          <w:i w:val="0"/>
        </w:rPr>
        <w:br/>
      </w:r>
      <w:r>
        <w:rPr>
          <w:b w:val="0"/>
          <w:i w:val="0"/>
        </w:rPr>
        <w:t>Được thay thế bởi Quyết định số 74/2022/QĐ-UBND ngày 14/12/2022 ban hành Quy định một số nội dung về phân cấp, quản lý và bảo vệ kết cấu hạ tầng giao thông đường bộ trên địa bàn tỉnh Ninh Thuận</w:t>
      </w:r>
      <w:r>
        <w:rPr>
          <w:b w:val="0"/>
          <w:i w:val="0"/>
        </w:rPr>
        <w:br/>
      </w:r>
      <w:r>
        <w:rPr>
          <w:b w:val="0"/>
          <w:i w:val="0"/>
        </w:rPr>
        <w:t>24/12/2022</w:t>
      </w:r>
      <w:r>
        <w:rPr>
          <w:b w:val="0"/>
          <w:i w:val="0"/>
        </w:rPr>
        <w:br/>
      </w:r>
      <w:r>
        <w:rPr>
          <w:b w:val="0"/>
          <w:i w:val="0"/>
        </w:rPr>
        <w:t>163</w:t>
      </w:r>
      <w:r>
        <w:rPr>
          <w:b w:val="0"/>
          <w:i w:val="0"/>
        </w:rPr>
        <w:br/>
      </w:r>
      <w:r>
        <w:rPr>
          <w:b w:val="0"/>
          <w:i w:val="0"/>
        </w:rPr>
        <w:t>Quyết định</w:t>
      </w:r>
      <w:r>
        <w:rPr>
          <w:b w:val="0"/>
          <w:i w:val="0"/>
        </w:rPr>
        <w:br/>
      </w:r>
      <w:r>
        <w:rPr>
          <w:b w:val="0"/>
          <w:i w:val="0"/>
        </w:rPr>
        <w:t>95/2016/QĐ-UBND</w:t>
      </w:r>
      <w:r>
        <w:rPr>
          <w:b w:val="0"/>
          <w:i w:val="0"/>
        </w:rPr>
        <w:br/>
      </w:r>
      <w:r>
        <w:rPr>
          <w:b w:val="0"/>
          <w:i w:val="0"/>
        </w:rPr>
        <w:t>19/12/2016</w:t>
      </w:r>
      <w:r>
        <w:rPr>
          <w:b w:val="0"/>
          <w:i w:val="0"/>
        </w:rPr>
        <w:br/>
      </w:r>
      <w:r>
        <w:rPr>
          <w:b w:val="0"/>
          <w:i w:val="0"/>
        </w:rPr>
        <w:t>Ban hành quy định về thu hút, quản lý và sử dụng nguồn hỗ trợ phát triển chính thức (ODA) và nguồn vốn vay ưu đãi của các nhà tài trợ nước ngoài trên địa bàn tỉnh Ninh Thuận.</w:t>
      </w:r>
      <w:r>
        <w:rPr>
          <w:b w:val="0"/>
          <w:i w:val="0"/>
        </w:rPr>
        <w:br/>
      </w:r>
      <w:r>
        <w:rPr>
          <w:b w:val="0"/>
          <w:i w:val="0"/>
        </w:rPr>
        <w:t>Được thay thế bởi Quyết định số 10/2021/QĐ-UBND ngày 26/3/2021 Bãi bỏ Quyết định số 95/2016/QĐ-UBND ngày 19/12/2016 của Ủy ban nhân dân tỉnh Ninh Thuận ban hành Quy định về thu hút, quản lý và sử dụng nguồn hỗ trợ phát triển chính thức (ODA) và nguồn vốn vay ưu đãi của các nhà tài trợ nước ngoài trên địa bàn tỉnh Ninh Thuận</w:t>
      </w:r>
      <w:r>
        <w:rPr>
          <w:b w:val="0"/>
          <w:i w:val="0"/>
        </w:rPr>
        <w:br/>
      </w:r>
      <w:r>
        <w:rPr>
          <w:b w:val="0"/>
          <w:i w:val="0"/>
        </w:rPr>
        <w:t>06/4/2021</w:t>
      </w:r>
      <w:r>
        <w:rPr>
          <w:b w:val="0"/>
          <w:i w:val="0"/>
        </w:rPr>
        <w:br/>
      </w:r>
      <w:r>
        <w:rPr>
          <w:b w:val="0"/>
          <w:i w:val="0"/>
        </w:rPr>
        <w:t>164</w:t>
      </w:r>
      <w:r>
        <w:rPr>
          <w:b w:val="0"/>
          <w:i w:val="0"/>
        </w:rPr>
        <w:br/>
      </w:r>
      <w:r>
        <w:rPr>
          <w:b w:val="0"/>
          <w:i w:val="0"/>
        </w:rPr>
        <w:t>Quyết định</w:t>
      </w:r>
      <w:r>
        <w:rPr>
          <w:b w:val="0"/>
          <w:i w:val="0"/>
        </w:rPr>
        <w:br/>
      </w:r>
      <w:r>
        <w:rPr>
          <w:b w:val="0"/>
          <w:i w:val="0"/>
        </w:rPr>
        <w:t>100/2016/QĐ-UBND</w:t>
      </w:r>
      <w:r>
        <w:rPr>
          <w:b w:val="0"/>
          <w:i w:val="0"/>
        </w:rPr>
        <w:br/>
      </w:r>
      <w:r>
        <w:rPr>
          <w:b w:val="0"/>
          <w:i w:val="0"/>
        </w:rPr>
        <w:t>26/12/2016</w:t>
      </w:r>
      <w:r>
        <w:rPr>
          <w:b w:val="0"/>
          <w:i w:val="0"/>
        </w:rPr>
        <w:br/>
      </w:r>
      <w:r>
        <w:rPr>
          <w:b w:val="0"/>
          <w:i w:val="0"/>
        </w:rPr>
        <w:t>Ban hành định mức phân bổ và chi các khoản chi thường xuyên thuộc ngân sách tỉnh, huyện, thành phố và xã, phường, thị trấn năm 2017</w:t>
      </w:r>
      <w:r>
        <w:rPr>
          <w:b w:val="0"/>
          <w:i w:val="0"/>
        </w:rPr>
        <w:br/>
      </w:r>
      <w:r>
        <w:rPr>
          <w:b w:val="0"/>
          <w:i w:val="0"/>
        </w:rPr>
        <w:t>Được thay thế bởi Quyết định số 88/2021/QĐ-UBND 15/12/2021 ban hành Quy định định mức phân bổ chi thường xuyên ngân sách địa phương năm 2022</w:t>
      </w:r>
      <w:r>
        <w:rPr>
          <w:b w:val="0"/>
          <w:i w:val="0"/>
        </w:rPr>
        <w:br/>
      </w:r>
      <w:r>
        <w:rPr>
          <w:b w:val="0"/>
          <w:i w:val="0"/>
        </w:rPr>
        <w:t>25/12/2021</w:t>
      </w:r>
      <w:r>
        <w:rPr>
          <w:b w:val="0"/>
          <w:i w:val="0"/>
        </w:rPr>
        <w:br/>
      </w:r>
      <w:r>
        <w:rPr>
          <w:b w:val="0"/>
          <w:i w:val="0"/>
        </w:rPr>
        <w:t>165</w:t>
      </w:r>
      <w:r>
        <w:rPr>
          <w:b w:val="0"/>
          <w:i w:val="0"/>
        </w:rPr>
        <w:br/>
      </w:r>
      <w:r>
        <w:rPr>
          <w:b w:val="0"/>
          <w:i w:val="0"/>
        </w:rPr>
        <w:t>Quyết định</w:t>
      </w:r>
      <w:r>
        <w:rPr>
          <w:b w:val="0"/>
          <w:i w:val="0"/>
        </w:rPr>
        <w:br/>
      </w:r>
      <w:r>
        <w:rPr>
          <w:b w:val="0"/>
          <w:i w:val="0"/>
        </w:rPr>
        <w:t>101/2016/QĐ-UBND</w:t>
      </w:r>
      <w:r>
        <w:rPr>
          <w:b w:val="0"/>
          <w:i w:val="0"/>
        </w:rPr>
        <w:br/>
      </w:r>
      <w:r>
        <w:rPr>
          <w:b w:val="0"/>
          <w:i w:val="0"/>
        </w:rPr>
        <w:t>29/12/2016</w:t>
      </w:r>
      <w:r>
        <w:rPr>
          <w:b w:val="0"/>
          <w:i w:val="0"/>
        </w:rPr>
        <w:br/>
      </w:r>
      <w:r>
        <w:rPr>
          <w:b w:val="0"/>
          <w:i w:val="0"/>
        </w:rPr>
        <w:t>Ban hành quy chế hoạt động ứng phó, khắc phục và giải quyết hậu quả sự cố tràn dầu trên địa bàn tỉnh Ninh Thuận</w:t>
      </w:r>
      <w:r>
        <w:rPr>
          <w:b w:val="0"/>
          <w:i w:val="0"/>
        </w:rPr>
        <w:br/>
      </w:r>
      <w:r>
        <w:rPr>
          <w:b w:val="0"/>
          <w:i w:val="0"/>
        </w:rPr>
        <w:t>Được bãi bỏ bởi Quyết định số 15/2022/QĐ-UBND 19/4/2022 bãi bỏ Quyết định số 35/2015/QĐ-UBND ngày 23 tháng 6 năm 2015 và Quyết định số 101/2016/QĐ-UBND ngày 29 tháng 12 năm 2016 của Ủy ban nhân dân tỉnh</w:t>
      </w:r>
      <w:r>
        <w:rPr>
          <w:b w:val="0"/>
          <w:i w:val="0"/>
        </w:rPr>
        <w:br/>
      </w:r>
      <w:r>
        <w:rPr>
          <w:b w:val="0"/>
          <w:i w:val="0"/>
        </w:rPr>
        <w:t>29/4/2022</w:t>
      </w:r>
      <w:r>
        <w:rPr>
          <w:b w:val="0"/>
          <w:i w:val="0"/>
        </w:rPr>
        <w:br/>
      </w:r>
      <w:r>
        <w:rPr>
          <w:b w:val="0"/>
          <w:i w:val="0"/>
        </w:rPr>
        <w:t>166</w:t>
      </w:r>
      <w:r>
        <w:rPr>
          <w:b w:val="0"/>
          <w:i w:val="0"/>
        </w:rPr>
        <w:br/>
      </w:r>
      <w:r>
        <w:rPr>
          <w:b w:val="0"/>
          <w:i w:val="0"/>
        </w:rPr>
        <w:t>Quyết định</w:t>
      </w:r>
      <w:r>
        <w:rPr>
          <w:b w:val="0"/>
          <w:i w:val="0"/>
        </w:rPr>
        <w:br/>
      </w:r>
      <w:r>
        <w:rPr>
          <w:b w:val="0"/>
          <w:i w:val="0"/>
        </w:rPr>
        <w:t>103/2016/QĐ-UBND</w:t>
      </w:r>
      <w:r>
        <w:rPr>
          <w:b w:val="0"/>
          <w:i w:val="0"/>
        </w:rPr>
        <w:br/>
      </w:r>
      <w:r>
        <w:rPr>
          <w:b w:val="0"/>
          <w:i w:val="0"/>
        </w:rPr>
        <w:t>30/12/2016</w:t>
      </w:r>
      <w:r>
        <w:rPr>
          <w:b w:val="0"/>
          <w:i w:val="0"/>
        </w:rPr>
        <w:br/>
      </w:r>
      <w:r>
        <w:rPr>
          <w:b w:val="0"/>
          <w:i w:val="0"/>
        </w:rPr>
        <w:t>Ban hành Quy chế phối hợp quản lý thực hiện dự án đầu tư các khu đô thị mới, khu bàn ở trên địa bàn tỉnh Ninh Thuận</w:t>
      </w:r>
      <w:r>
        <w:rPr>
          <w:b w:val="0"/>
          <w:i w:val="0"/>
        </w:rPr>
        <w:br/>
      </w:r>
      <w:r>
        <w:rPr>
          <w:b w:val="0"/>
          <w:i w:val="0"/>
        </w:rPr>
        <w:t>Được thay thế bởi Quyết định 97/2021/QĐ-UBND ngày 31/12/2021 Ban hành Quy chế phối hợp quản lý thực hiện dự án đầu tư xây dựng nhà ở trên địa bàn tỉnh Ninh Thuận</w:t>
      </w:r>
      <w:r>
        <w:rPr>
          <w:b w:val="0"/>
          <w:i w:val="0"/>
        </w:rPr>
        <w:br/>
      </w:r>
      <w:r>
        <w:rPr>
          <w:b w:val="0"/>
          <w:i w:val="0"/>
        </w:rPr>
        <w:t>10/01/2022</w:t>
      </w:r>
      <w:r>
        <w:rPr>
          <w:b w:val="0"/>
          <w:i w:val="0"/>
        </w:rPr>
        <w:br/>
      </w:r>
      <w:r>
        <w:rPr>
          <w:b w:val="0"/>
          <w:i w:val="0"/>
        </w:rPr>
        <w:t>167</w:t>
      </w:r>
      <w:r>
        <w:rPr>
          <w:b w:val="0"/>
          <w:i w:val="0"/>
        </w:rPr>
        <w:br/>
      </w:r>
      <w:r>
        <w:rPr>
          <w:b w:val="0"/>
          <w:i w:val="0"/>
        </w:rPr>
        <w:t>Quyết định</w:t>
      </w:r>
      <w:r>
        <w:rPr>
          <w:b w:val="0"/>
          <w:i w:val="0"/>
        </w:rPr>
        <w:br/>
      </w:r>
      <w:r>
        <w:rPr>
          <w:b w:val="0"/>
          <w:i w:val="0"/>
        </w:rPr>
        <w:t>07/2017/QĐ-UBND</w:t>
      </w:r>
      <w:r>
        <w:rPr>
          <w:b w:val="0"/>
          <w:i w:val="0"/>
        </w:rPr>
        <w:br/>
      </w:r>
      <w:r>
        <w:rPr>
          <w:b w:val="0"/>
          <w:i w:val="0"/>
        </w:rPr>
        <w:t>25/01/2017</w:t>
      </w:r>
      <w:r>
        <w:rPr>
          <w:b w:val="0"/>
          <w:i w:val="0"/>
        </w:rPr>
        <w:br/>
      </w:r>
      <w:r>
        <w:rPr>
          <w:b w:val="0"/>
          <w:i w:val="0"/>
        </w:rPr>
        <w:t>Phê duyệt phương án giá nước sạch và ban hành biểu giá nước sạch sinh hoạt khu vực nông thôn trên địa bàn tỉnh Ninh Thuận</w:t>
      </w:r>
      <w:r>
        <w:rPr>
          <w:b w:val="0"/>
          <w:i w:val="0"/>
        </w:rPr>
        <w:br/>
      </w:r>
      <w:r>
        <w:rPr>
          <w:b w:val="0"/>
          <w:i w:val="0"/>
        </w:rPr>
        <w:t>Được thay thế bởi Quyết định số 27/2023/QĐ-UBND ngày 19/5/2023 Phê duyệt phương án giá nước và ban hành biểu giá nước sạch sinh hoạt khu vực nông thôn trên địa bàn tỉnh Ninh Thuận</w:t>
      </w:r>
      <w:r>
        <w:rPr>
          <w:b w:val="0"/>
          <w:i w:val="0"/>
        </w:rPr>
        <w:br/>
      </w:r>
      <w:r>
        <w:rPr>
          <w:b w:val="0"/>
          <w:i w:val="0"/>
        </w:rPr>
        <w:t>29/5/2023</w:t>
      </w:r>
      <w:r>
        <w:rPr>
          <w:b w:val="0"/>
          <w:i w:val="0"/>
        </w:rPr>
        <w:br/>
      </w:r>
      <w:r>
        <w:rPr>
          <w:b w:val="0"/>
          <w:i w:val="0"/>
        </w:rPr>
        <w:t>168</w:t>
      </w:r>
      <w:r>
        <w:rPr>
          <w:b w:val="0"/>
          <w:i w:val="0"/>
        </w:rPr>
        <w:br/>
      </w:r>
      <w:r>
        <w:rPr>
          <w:b w:val="0"/>
          <w:i w:val="0"/>
        </w:rPr>
        <w:t>Quyết định</w:t>
      </w:r>
      <w:r>
        <w:rPr>
          <w:b w:val="0"/>
          <w:i w:val="0"/>
        </w:rPr>
        <w:br/>
      </w:r>
      <w:r>
        <w:rPr>
          <w:b w:val="0"/>
          <w:i w:val="0"/>
        </w:rPr>
        <w:t>27/2017/QĐ-UBND</w:t>
      </w:r>
      <w:r>
        <w:rPr>
          <w:b w:val="0"/>
          <w:i w:val="0"/>
        </w:rPr>
        <w:br/>
      </w:r>
      <w:r>
        <w:rPr>
          <w:b w:val="0"/>
          <w:i w:val="0"/>
        </w:rPr>
        <w:t>11/4/2017</w:t>
      </w:r>
      <w:r>
        <w:rPr>
          <w:b w:val="0"/>
          <w:i w:val="0"/>
        </w:rPr>
        <w:br/>
      </w:r>
      <w:r>
        <w:rPr>
          <w:b w:val="0"/>
          <w:i w:val="0"/>
        </w:rPr>
        <w:t>Sửa đổi, bổ sung một số điều của Quyết định số 69/2012/QĐ-UBND ngày 30/11/2012 của UBND tỉnh Ninh Thuận về việc quy định chế độ, định mức chi tiêu tài chính phục vụ hoạt động của Hội đồng nhân dân và đại biểu Hội đồng nhân dân các cấp tỉnh Ninh Thuận</w:t>
      </w:r>
      <w:r>
        <w:rPr>
          <w:b w:val="0"/>
          <w:i w:val="0"/>
        </w:rPr>
        <w:br/>
      </w:r>
      <w:r>
        <w:rPr>
          <w:b w:val="0"/>
          <w:i w:val="0"/>
        </w:rPr>
        <w:t>Được thay thế bởi Quyết định số 70/2023/QĐ-UBND 18/9/2023 quy định chế độ, định mức chi phục vụ hoạt động của Hội đồng nhân dân các cấp tỉnh Ninh Thuận</w:t>
      </w:r>
      <w:r>
        <w:rPr>
          <w:b w:val="0"/>
          <w:i w:val="0"/>
        </w:rPr>
        <w:br/>
      </w:r>
      <w:r>
        <w:rPr>
          <w:b w:val="0"/>
          <w:i w:val="0"/>
        </w:rPr>
        <w:t>30/5/2020</w:t>
      </w:r>
      <w:r>
        <w:rPr>
          <w:b w:val="0"/>
          <w:i w:val="0"/>
        </w:rPr>
        <w:br/>
      </w:r>
      <w:r>
        <w:rPr>
          <w:b w:val="0"/>
          <w:i w:val="0"/>
        </w:rPr>
        <w:t>169</w:t>
      </w:r>
      <w:r>
        <w:rPr>
          <w:b w:val="0"/>
          <w:i w:val="0"/>
        </w:rPr>
        <w:br/>
      </w:r>
      <w:r>
        <w:rPr>
          <w:b w:val="0"/>
          <w:i w:val="0"/>
        </w:rPr>
        <w:t>Quyết định</w:t>
      </w:r>
      <w:r>
        <w:rPr>
          <w:b w:val="0"/>
          <w:i w:val="0"/>
        </w:rPr>
        <w:br/>
      </w:r>
      <w:r>
        <w:rPr>
          <w:b w:val="0"/>
          <w:i w:val="0"/>
        </w:rPr>
        <w:t>50/2017/QĐ-UBND</w:t>
      </w:r>
      <w:r>
        <w:rPr>
          <w:b w:val="0"/>
          <w:i w:val="0"/>
        </w:rPr>
        <w:br/>
      </w:r>
      <w:r>
        <w:rPr>
          <w:b w:val="0"/>
          <w:i w:val="0"/>
        </w:rPr>
        <w:t>30/6/2017</w:t>
      </w:r>
      <w:r>
        <w:rPr>
          <w:b w:val="0"/>
          <w:i w:val="0"/>
        </w:rPr>
        <w:br/>
      </w:r>
      <w:r>
        <w:rPr>
          <w:b w:val="0"/>
          <w:i w:val="0"/>
        </w:rPr>
        <w:t>Về việc phê duyệt phương án giá tiêu thụ nước sạch và quy định mức giá tiêu thụ nước sạch sinh hoạt của Công ty Cổ phần Cấp nước Ninh Thuận</w:t>
      </w:r>
      <w:r>
        <w:rPr>
          <w:b w:val="0"/>
          <w:i w:val="0"/>
        </w:rPr>
        <w:br/>
      </w:r>
      <w:r>
        <w:rPr>
          <w:b w:val="0"/>
          <w:i w:val="0"/>
        </w:rPr>
        <w:t>Được thay thế bởi Quyết định số 26/2023/QĐ-UBND ngày 11/5/2023 phê duyệt phương án giá tiêu thụ nước sạch và ban hành biểu giá nước sạch sinh hoạt của Công ty Cổ phần Cấp nước Ninh Thuận</w:t>
      </w:r>
      <w:r>
        <w:rPr>
          <w:b w:val="0"/>
          <w:i w:val="0"/>
        </w:rPr>
        <w:br/>
      </w:r>
      <w:r>
        <w:rPr>
          <w:b w:val="0"/>
          <w:i w:val="0"/>
        </w:rPr>
        <w:t>31/12/2020</w:t>
      </w:r>
      <w:r>
        <w:rPr>
          <w:b w:val="0"/>
          <w:i w:val="0"/>
        </w:rPr>
        <w:br/>
      </w:r>
      <w:r>
        <w:rPr>
          <w:b w:val="0"/>
          <w:i w:val="0"/>
        </w:rPr>
        <w:t>170</w:t>
      </w:r>
      <w:r>
        <w:rPr>
          <w:b w:val="0"/>
          <w:i w:val="0"/>
        </w:rPr>
        <w:br/>
      </w:r>
      <w:r>
        <w:rPr>
          <w:b w:val="0"/>
          <w:i w:val="0"/>
        </w:rPr>
        <w:t>Quyết định</w:t>
      </w:r>
      <w:r>
        <w:rPr>
          <w:b w:val="0"/>
          <w:i w:val="0"/>
        </w:rPr>
        <w:br/>
      </w:r>
      <w:r>
        <w:rPr>
          <w:b w:val="0"/>
          <w:i w:val="0"/>
        </w:rPr>
        <w:t>56/2017/QĐ-UBND</w:t>
      </w:r>
      <w:r>
        <w:rPr>
          <w:b w:val="0"/>
          <w:i w:val="0"/>
        </w:rPr>
        <w:br/>
      </w:r>
      <w:r>
        <w:rPr>
          <w:b w:val="0"/>
          <w:i w:val="0"/>
        </w:rPr>
        <w:t>20/7/2017</w:t>
      </w:r>
      <w:r>
        <w:rPr>
          <w:b w:val="0"/>
          <w:i w:val="0"/>
        </w:rPr>
        <w:br/>
      </w:r>
      <w:r>
        <w:rPr>
          <w:b w:val="0"/>
          <w:i w:val="0"/>
        </w:rPr>
        <w:t>Về việc ban hành Quy chế phân công và phối hợp quản lý trật tự xây dựng trên địa bàn tỉnh Ninh Thuận</w:t>
      </w:r>
      <w:r>
        <w:rPr>
          <w:b w:val="0"/>
          <w:i w:val="0"/>
        </w:rPr>
        <w:br/>
      </w:r>
      <w:r>
        <w:rPr>
          <w:b w:val="0"/>
          <w:i w:val="0"/>
        </w:rPr>
        <w:t xml:space="preserve"> Được thay thế bởi Quyết định số 72/2023/QĐ-UBND ngày 12/10/2023 ban hành Quy định quản lý trật tự xây dựng trên địa bàn tỉnh Ninh Thuận</w:t>
      </w:r>
      <w:r>
        <w:rPr>
          <w:b w:val="0"/>
          <w:i w:val="0"/>
        </w:rPr>
        <w:br/>
      </w:r>
      <w:r>
        <w:rPr>
          <w:b w:val="0"/>
          <w:i w:val="0"/>
        </w:rPr>
        <w:t>30/4/2022</w:t>
      </w:r>
      <w:r>
        <w:rPr>
          <w:b w:val="0"/>
          <w:i w:val="0"/>
        </w:rPr>
        <w:br/>
      </w:r>
      <w:r>
        <w:rPr>
          <w:b w:val="0"/>
          <w:i w:val="0"/>
        </w:rPr>
        <w:t>171</w:t>
      </w:r>
      <w:r>
        <w:rPr>
          <w:b w:val="0"/>
          <w:i w:val="0"/>
        </w:rPr>
        <w:br/>
      </w:r>
      <w:r>
        <w:rPr>
          <w:b w:val="0"/>
          <w:i w:val="0"/>
        </w:rPr>
        <w:t>Quyết định</w:t>
      </w:r>
      <w:r>
        <w:rPr>
          <w:b w:val="0"/>
          <w:i w:val="0"/>
        </w:rPr>
        <w:br/>
      </w:r>
      <w:r>
        <w:rPr>
          <w:b w:val="0"/>
          <w:i w:val="0"/>
        </w:rPr>
        <w:t>63/2017/QĐ-UBND</w:t>
      </w:r>
      <w:r>
        <w:rPr>
          <w:b w:val="0"/>
          <w:i w:val="0"/>
        </w:rPr>
        <w:br/>
      </w:r>
      <w:r>
        <w:rPr>
          <w:b w:val="0"/>
          <w:i w:val="0"/>
        </w:rPr>
        <w:t>10/8/2017</w:t>
      </w:r>
      <w:r>
        <w:rPr>
          <w:b w:val="0"/>
          <w:i w:val="0"/>
        </w:rPr>
        <w:br/>
      </w:r>
      <w:r>
        <w:rPr>
          <w:b w:val="0"/>
          <w:i w:val="0"/>
        </w:rPr>
        <w:t>Về việc quy định tỷ lệ để lại về phí bảo vệ môi trường đối với nước thải sinh hoạt trên địa bàn tỉnh Ninh Thuận</w:t>
      </w:r>
      <w:r>
        <w:rPr>
          <w:b w:val="0"/>
          <w:i w:val="0"/>
        </w:rPr>
        <w:br/>
      </w:r>
      <w:r>
        <w:rPr>
          <w:b w:val="0"/>
          <w:i w:val="0"/>
        </w:rPr>
        <w:t>Được thay thế bởi Quyết định số 65/2021/QĐ-UBND ngày 20/9/2021 Quy định tỷ lệ để lại tiền phí bảo vệ môi trường đối với nước thải sinh hoạt trên địa bàn tỉnh Ninh Thuận</w:t>
      </w:r>
      <w:r>
        <w:rPr>
          <w:b w:val="0"/>
          <w:i w:val="0"/>
        </w:rPr>
        <w:br/>
      </w:r>
      <w:r>
        <w:rPr>
          <w:b w:val="0"/>
          <w:i w:val="0"/>
        </w:rPr>
        <w:t>30/9/2021</w:t>
      </w:r>
      <w:r>
        <w:rPr>
          <w:b w:val="0"/>
          <w:i w:val="0"/>
        </w:rPr>
        <w:br/>
      </w:r>
      <w:r>
        <w:rPr>
          <w:b w:val="0"/>
          <w:i w:val="0"/>
        </w:rPr>
        <w:t>172</w:t>
      </w:r>
      <w:r>
        <w:rPr>
          <w:b w:val="0"/>
          <w:i w:val="0"/>
        </w:rPr>
        <w:br/>
      </w:r>
      <w:r>
        <w:rPr>
          <w:b w:val="0"/>
          <w:i w:val="0"/>
        </w:rPr>
        <w:t>Quyết định</w:t>
      </w:r>
      <w:r>
        <w:rPr>
          <w:b w:val="0"/>
          <w:i w:val="0"/>
        </w:rPr>
        <w:br/>
      </w:r>
      <w:r>
        <w:rPr>
          <w:b w:val="0"/>
          <w:i w:val="0"/>
        </w:rPr>
        <w:t>65/2017/QĐ-UBND</w:t>
      </w:r>
      <w:r>
        <w:rPr>
          <w:b w:val="0"/>
          <w:i w:val="0"/>
        </w:rPr>
        <w:br/>
      </w:r>
      <w:r>
        <w:rPr>
          <w:b w:val="0"/>
          <w:i w:val="0"/>
        </w:rPr>
        <w:t>15/8/2017</w:t>
      </w:r>
      <w:r>
        <w:rPr>
          <w:b w:val="0"/>
          <w:i w:val="0"/>
        </w:rPr>
        <w:br/>
      </w:r>
      <w:r>
        <w:rPr>
          <w:b w:val="0"/>
          <w:i w:val="0"/>
        </w:rPr>
        <w:t>Ban hành Đề án chính sách hỗ trợ phát triển nông nghiệp, nông thôn giai đoạn 2017 -2020 trên địa bàn tỉnh</w:t>
      </w:r>
      <w:r>
        <w:rPr>
          <w:b w:val="0"/>
          <w:i w:val="0"/>
        </w:rPr>
        <w:br/>
      </w:r>
      <w:r>
        <w:rPr>
          <w:b w:val="0"/>
          <w:i w:val="0"/>
        </w:rPr>
        <w:t>Hết thời hạn có hiệu lực đã được quy định trong văn bản</w:t>
      </w:r>
      <w:r>
        <w:rPr>
          <w:b w:val="0"/>
          <w:i w:val="0"/>
        </w:rPr>
        <w:br/>
      </w:r>
      <w:r>
        <w:rPr>
          <w:b w:val="0"/>
          <w:i w:val="0"/>
        </w:rPr>
        <w:t>31/12/2020</w:t>
      </w:r>
      <w:r>
        <w:rPr>
          <w:b w:val="0"/>
          <w:i w:val="0"/>
        </w:rPr>
        <w:br/>
      </w:r>
      <w:r>
        <w:rPr>
          <w:b w:val="0"/>
          <w:i w:val="0"/>
        </w:rPr>
        <w:t>173</w:t>
      </w:r>
      <w:r>
        <w:rPr>
          <w:b w:val="0"/>
          <w:i w:val="0"/>
        </w:rPr>
        <w:br/>
      </w:r>
      <w:r>
        <w:rPr>
          <w:b w:val="0"/>
          <w:i w:val="0"/>
        </w:rPr>
        <w:t>Quyết định</w:t>
      </w:r>
      <w:r>
        <w:rPr>
          <w:b w:val="0"/>
          <w:i w:val="0"/>
        </w:rPr>
        <w:br/>
      </w:r>
      <w:r>
        <w:rPr>
          <w:b w:val="0"/>
          <w:i w:val="0"/>
        </w:rPr>
        <w:t>68/2017/QĐ-UBND</w:t>
      </w:r>
      <w:r>
        <w:rPr>
          <w:b w:val="0"/>
          <w:i w:val="0"/>
        </w:rPr>
        <w:br/>
      </w:r>
      <w:r>
        <w:rPr>
          <w:b w:val="0"/>
          <w:i w:val="0"/>
        </w:rPr>
        <w:t>16/8/2017</w:t>
      </w:r>
      <w:r>
        <w:rPr>
          <w:b w:val="0"/>
          <w:i w:val="0"/>
        </w:rPr>
        <w:br/>
      </w:r>
      <w:r>
        <w:rPr>
          <w:b w:val="0"/>
          <w:i w:val="0"/>
        </w:rPr>
        <w:t>Quy định mức thu, nộp, quản lý và sử dụng lệ phí cấp giấy phép lao động cho người nước ngoài làm việc tại tỉnh Ninh Thuận</w:t>
      </w:r>
      <w:r>
        <w:rPr>
          <w:b w:val="0"/>
          <w:i w:val="0"/>
        </w:rPr>
        <w:br/>
      </w:r>
      <w:r>
        <w:rPr>
          <w:b w:val="0"/>
          <w:i w:val="0"/>
        </w:rPr>
        <w:t>Được bãi bỏ bởi Quyết định số 65/2020/QĐ-UBND ngày 31/12/2020 Quy định mức thu, chế độ thu, nộp, quản lý và sử dụng đối với các khoản phí, lệ phí trên địa bàn tỉnh Ninh Thuận</w:t>
      </w:r>
      <w:r>
        <w:rPr>
          <w:b w:val="0"/>
          <w:i w:val="0"/>
        </w:rPr>
        <w:br/>
      </w:r>
      <w:r>
        <w:rPr>
          <w:b w:val="0"/>
          <w:i w:val="0"/>
        </w:rPr>
        <w:t>10/01/2021</w:t>
      </w:r>
      <w:r>
        <w:rPr>
          <w:b w:val="0"/>
          <w:i w:val="0"/>
        </w:rPr>
        <w:br/>
      </w:r>
      <w:r>
        <w:rPr>
          <w:b w:val="0"/>
          <w:i w:val="0"/>
        </w:rPr>
        <w:t>174</w:t>
      </w:r>
      <w:r>
        <w:rPr>
          <w:b w:val="0"/>
          <w:i w:val="0"/>
        </w:rPr>
        <w:br/>
      </w:r>
      <w:r>
        <w:rPr>
          <w:b w:val="0"/>
          <w:i w:val="0"/>
        </w:rPr>
        <w:t>Quyết định</w:t>
      </w:r>
      <w:r>
        <w:rPr>
          <w:b w:val="0"/>
          <w:i w:val="0"/>
        </w:rPr>
        <w:br/>
      </w:r>
      <w:r>
        <w:rPr>
          <w:b w:val="0"/>
          <w:i w:val="0"/>
        </w:rPr>
        <w:t>70/2017/QĐ-UBND</w:t>
      </w:r>
      <w:r>
        <w:rPr>
          <w:b w:val="0"/>
          <w:i w:val="0"/>
        </w:rPr>
        <w:br/>
      </w:r>
      <w:r>
        <w:rPr>
          <w:b w:val="0"/>
          <w:i w:val="0"/>
        </w:rPr>
        <w:t>21/8/2017</w:t>
      </w:r>
      <w:r>
        <w:rPr>
          <w:b w:val="0"/>
          <w:i w:val="0"/>
        </w:rPr>
        <w:br/>
      </w:r>
      <w:r>
        <w:rPr>
          <w:b w:val="0"/>
          <w:i w:val="0"/>
        </w:rPr>
        <w:t>Quy định mức thu, chế độ thu, nộp, quản lý và sử dụng lệ phí đăng ký hộ tịch trên địa bàn tỉnh Ninh Thuận</w:t>
      </w:r>
      <w:r>
        <w:rPr>
          <w:b w:val="0"/>
          <w:i w:val="0"/>
        </w:rPr>
        <w:br/>
      </w:r>
      <w:r>
        <w:rPr>
          <w:b w:val="0"/>
          <w:i w:val="0"/>
        </w:rPr>
        <w:t>Được bãi bỏ bởi Quyết định số 65/2020/QĐ-UBND ngày 31/12/2020 Quy định mức thu, chế độ thu, nộp, quản lý và sử dụng đối với các khoản phí, lệ phí trên địa bàn tỉnh Ninh Thuận</w:t>
      </w:r>
      <w:r>
        <w:rPr>
          <w:b w:val="0"/>
          <w:i w:val="0"/>
        </w:rPr>
        <w:br/>
      </w:r>
      <w:r>
        <w:rPr>
          <w:b w:val="0"/>
          <w:i w:val="0"/>
        </w:rPr>
        <w:t>10/01/2021</w:t>
      </w:r>
      <w:r>
        <w:rPr>
          <w:b w:val="0"/>
          <w:i w:val="0"/>
        </w:rPr>
        <w:br/>
      </w:r>
      <w:r>
        <w:rPr>
          <w:b w:val="0"/>
          <w:i w:val="0"/>
        </w:rPr>
        <w:t>175</w:t>
      </w:r>
      <w:r>
        <w:rPr>
          <w:b w:val="0"/>
          <w:i w:val="0"/>
        </w:rPr>
        <w:br/>
      </w:r>
      <w:r>
        <w:rPr>
          <w:b w:val="0"/>
          <w:i w:val="0"/>
        </w:rPr>
        <w:t>Quyết định</w:t>
      </w:r>
      <w:r>
        <w:rPr>
          <w:b w:val="0"/>
          <w:i w:val="0"/>
        </w:rPr>
        <w:br/>
      </w:r>
      <w:r>
        <w:rPr>
          <w:b w:val="0"/>
          <w:i w:val="0"/>
        </w:rPr>
        <w:t>72/2017/QĐ-UBND</w:t>
      </w:r>
      <w:r>
        <w:rPr>
          <w:b w:val="0"/>
          <w:i w:val="0"/>
        </w:rPr>
        <w:br/>
      </w:r>
      <w:r>
        <w:rPr>
          <w:b w:val="0"/>
          <w:i w:val="0"/>
        </w:rPr>
        <w:t>21/8/2017</w:t>
      </w:r>
      <w:r>
        <w:rPr>
          <w:b w:val="0"/>
          <w:i w:val="0"/>
        </w:rPr>
        <w:br/>
      </w:r>
      <w:r>
        <w:rPr>
          <w:b w:val="0"/>
          <w:i w:val="0"/>
        </w:rPr>
        <w:t>Quy định mức thu, chế độ thu, nộp, quản lý và sử dụng phí thăm quan di tích tháp Pô Klong Garai, tỉnh Ninh Thuận</w:t>
      </w:r>
      <w:r>
        <w:rPr>
          <w:b w:val="0"/>
          <w:i w:val="0"/>
        </w:rPr>
        <w:br/>
      </w:r>
      <w:r>
        <w:rPr>
          <w:b w:val="0"/>
          <w:i w:val="0"/>
        </w:rPr>
        <w:t>Được bãi bỏ bởi Quyết định số 65/2020/QĐ-UBND ngày 31/12/2020 Quy định mức thu, chế độ thu, nộp, quản lý và sử dụng đối với các khoản phí, lệ phí trên địa bàn tỉnh Ninh Thuận</w:t>
      </w:r>
      <w:r>
        <w:rPr>
          <w:b w:val="0"/>
          <w:i w:val="0"/>
        </w:rPr>
        <w:br/>
      </w:r>
      <w:r>
        <w:rPr>
          <w:b w:val="0"/>
          <w:i w:val="0"/>
        </w:rPr>
        <w:t>10/01/2021</w:t>
      </w:r>
      <w:r>
        <w:rPr>
          <w:b w:val="0"/>
          <w:i w:val="0"/>
        </w:rPr>
        <w:br/>
      </w:r>
      <w:r>
        <w:rPr>
          <w:b w:val="0"/>
          <w:i w:val="0"/>
        </w:rPr>
        <w:t>176</w:t>
      </w:r>
      <w:r>
        <w:rPr>
          <w:b w:val="0"/>
          <w:i w:val="0"/>
        </w:rPr>
        <w:br/>
      </w:r>
      <w:r>
        <w:rPr>
          <w:b w:val="0"/>
          <w:i w:val="0"/>
        </w:rPr>
        <w:t>Quyết định</w:t>
      </w:r>
      <w:r>
        <w:rPr>
          <w:b w:val="0"/>
          <w:i w:val="0"/>
        </w:rPr>
        <w:br/>
      </w:r>
      <w:r>
        <w:rPr>
          <w:b w:val="0"/>
          <w:i w:val="0"/>
        </w:rPr>
        <w:t>73/2017/QĐ-UBND</w:t>
      </w:r>
      <w:r>
        <w:rPr>
          <w:b w:val="0"/>
          <w:i w:val="0"/>
        </w:rPr>
        <w:br/>
      </w:r>
      <w:r>
        <w:rPr>
          <w:b w:val="0"/>
          <w:i w:val="0"/>
        </w:rPr>
        <w:t>21/8/2017</w:t>
      </w:r>
      <w:r>
        <w:rPr>
          <w:b w:val="0"/>
          <w:i w:val="0"/>
        </w:rPr>
        <w:br/>
      </w:r>
      <w:r>
        <w:rPr>
          <w:b w:val="0"/>
          <w:i w:val="0"/>
        </w:rPr>
        <w:t>Quy định mức thu, chế độ thu, nộp, quản lý và sử dụng phí thư viện trên địa bàn tỉnh Ninh Thuận</w:t>
      </w:r>
      <w:r>
        <w:rPr>
          <w:b w:val="0"/>
          <w:i w:val="0"/>
        </w:rPr>
        <w:br/>
      </w:r>
      <w:r>
        <w:rPr>
          <w:b w:val="0"/>
          <w:i w:val="0"/>
        </w:rPr>
        <w:t>Được bãi bỏ bởi Quyết định số 65/2020/QĐ-UBND ngày 31/12/2020 Quy định mức thu, chế độ thu, nộp, quản lý và sử dụng đối với các khoản phí, lệ phí trên địa bàn tỉnh Ninh Thuận</w:t>
      </w:r>
      <w:r>
        <w:rPr>
          <w:b w:val="0"/>
          <w:i w:val="0"/>
        </w:rPr>
        <w:br/>
      </w:r>
      <w:r>
        <w:rPr>
          <w:b w:val="0"/>
          <w:i w:val="0"/>
        </w:rPr>
        <w:t>10/01/2021</w:t>
      </w:r>
      <w:r>
        <w:rPr>
          <w:b w:val="0"/>
          <w:i w:val="0"/>
        </w:rPr>
        <w:br/>
      </w:r>
      <w:r>
        <w:rPr>
          <w:b w:val="0"/>
          <w:i w:val="0"/>
        </w:rPr>
        <w:t>177</w:t>
      </w:r>
      <w:r>
        <w:rPr>
          <w:b w:val="0"/>
          <w:i w:val="0"/>
        </w:rPr>
        <w:br/>
      </w:r>
      <w:r>
        <w:rPr>
          <w:b w:val="0"/>
          <w:i w:val="0"/>
        </w:rPr>
        <w:t>Quyết định</w:t>
      </w:r>
      <w:r>
        <w:rPr>
          <w:b w:val="0"/>
          <w:i w:val="0"/>
        </w:rPr>
        <w:br/>
      </w:r>
      <w:r>
        <w:rPr>
          <w:b w:val="0"/>
          <w:i w:val="0"/>
        </w:rPr>
        <w:t>74/2017/QĐ-UBND</w:t>
      </w:r>
      <w:r>
        <w:rPr>
          <w:b w:val="0"/>
          <w:i w:val="0"/>
        </w:rPr>
        <w:br/>
      </w:r>
      <w:r>
        <w:rPr>
          <w:b w:val="0"/>
          <w:i w:val="0"/>
        </w:rPr>
        <w:t>21/8/2017</w:t>
      </w:r>
      <w:r>
        <w:rPr>
          <w:b w:val="0"/>
          <w:i w:val="0"/>
        </w:rPr>
        <w:br/>
      </w:r>
      <w:r>
        <w:rPr>
          <w:b w:val="0"/>
          <w:i w:val="0"/>
        </w:rPr>
        <w:t>Quy định mức thu, chế độ thu, nộp, quản lý và sử dụng phí thẩm định hồ sơ cấp giấy chứng nhận quyền sử dụng đất trên địa bàn tỉnh Ninh Thuận</w:t>
      </w:r>
      <w:r>
        <w:rPr>
          <w:b w:val="0"/>
          <w:i w:val="0"/>
        </w:rPr>
        <w:br/>
      </w:r>
      <w:r>
        <w:rPr>
          <w:b w:val="0"/>
          <w:i w:val="0"/>
        </w:rPr>
        <w:t>Được thay thế bởi Quyết định số 63/2020/QĐ-UBND ngày 31/12/2020 Quy định mức thu, chế độ thu, nộp, quản lý và sử dụng phí thẩm định hồ sơ cấp giấy chứng nhận quyền sử dụng đất trên địa bàn tỉnh Ninh Thuận</w:t>
      </w:r>
      <w:r>
        <w:rPr>
          <w:b w:val="0"/>
          <w:i w:val="0"/>
        </w:rPr>
        <w:br/>
      </w:r>
      <w:r>
        <w:rPr>
          <w:b w:val="0"/>
          <w:i w:val="0"/>
        </w:rPr>
        <w:t>10/01/2021</w:t>
      </w:r>
      <w:r>
        <w:rPr>
          <w:b w:val="0"/>
          <w:i w:val="0"/>
        </w:rPr>
        <w:br/>
      </w:r>
      <w:r>
        <w:rPr>
          <w:b w:val="0"/>
          <w:i w:val="0"/>
        </w:rPr>
        <w:t>178</w:t>
      </w:r>
      <w:r>
        <w:rPr>
          <w:b w:val="0"/>
          <w:i w:val="0"/>
        </w:rPr>
        <w:br/>
      </w:r>
      <w:r>
        <w:rPr>
          <w:b w:val="0"/>
          <w:i w:val="0"/>
        </w:rPr>
        <w:t>Quyết định</w:t>
      </w:r>
      <w:r>
        <w:rPr>
          <w:b w:val="0"/>
          <w:i w:val="0"/>
        </w:rPr>
        <w:br/>
      </w:r>
      <w:r>
        <w:rPr>
          <w:b w:val="0"/>
          <w:i w:val="0"/>
        </w:rPr>
        <w:t>75/2017/QĐ-UBND</w:t>
      </w:r>
      <w:r>
        <w:rPr>
          <w:b w:val="0"/>
          <w:i w:val="0"/>
        </w:rPr>
        <w:br/>
      </w:r>
      <w:r>
        <w:rPr>
          <w:b w:val="0"/>
          <w:i w:val="0"/>
        </w:rPr>
        <w:t>21/8/2017</w:t>
      </w:r>
      <w:r>
        <w:rPr>
          <w:b w:val="0"/>
          <w:i w:val="0"/>
        </w:rPr>
        <w:br/>
      </w:r>
      <w:r>
        <w:rPr>
          <w:b w:val="0"/>
          <w:i w:val="0"/>
        </w:rPr>
        <w:t>Quy định mức thu, chế độ thu, nộp, quản lý và sử dụng lệ phí cấp giấy chứng nhận quyền sử dụng đất, quyền sở hữu nhà, tài sản gắn liền với đất trên địa bàn tỉnh Ninh Thuận</w:t>
      </w:r>
      <w:r>
        <w:rPr>
          <w:b w:val="0"/>
          <w:i w:val="0"/>
        </w:rPr>
        <w:br/>
      </w:r>
      <w:r>
        <w:rPr>
          <w:b w:val="0"/>
          <w:i w:val="0"/>
        </w:rPr>
        <w:t>Được bãi bỏ bởi Quyết định số 65/2020/QĐ-UBND ngày 31/12/2020 Quy định mức thu, chế độ thu, nộp, quản lý và sử dụng đối với các khoản phí, lệ phí trên địa bàn tỉnh Ninh Thuận</w:t>
      </w:r>
      <w:r>
        <w:rPr>
          <w:b w:val="0"/>
          <w:i w:val="0"/>
        </w:rPr>
        <w:br/>
      </w:r>
      <w:r>
        <w:rPr>
          <w:b w:val="0"/>
          <w:i w:val="0"/>
        </w:rPr>
        <w:t>10/01/2021</w:t>
      </w:r>
      <w:r>
        <w:rPr>
          <w:b w:val="0"/>
          <w:i w:val="0"/>
        </w:rPr>
        <w:br/>
      </w:r>
      <w:r>
        <w:rPr>
          <w:b w:val="0"/>
          <w:i w:val="0"/>
        </w:rPr>
        <w:t>179</w:t>
      </w:r>
      <w:r>
        <w:rPr>
          <w:b w:val="0"/>
          <w:i w:val="0"/>
        </w:rPr>
        <w:br/>
      </w:r>
      <w:r>
        <w:rPr>
          <w:b w:val="0"/>
          <w:i w:val="0"/>
        </w:rPr>
        <w:t>Quyết định</w:t>
      </w:r>
      <w:r>
        <w:rPr>
          <w:b w:val="0"/>
          <w:i w:val="0"/>
        </w:rPr>
        <w:br/>
      </w:r>
      <w:r>
        <w:rPr>
          <w:b w:val="0"/>
          <w:i w:val="0"/>
        </w:rPr>
        <w:t>76/2017/QĐ-UBND</w:t>
      </w:r>
      <w:r>
        <w:rPr>
          <w:b w:val="0"/>
          <w:i w:val="0"/>
        </w:rPr>
        <w:br/>
      </w:r>
      <w:r>
        <w:rPr>
          <w:b w:val="0"/>
          <w:i w:val="0"/>
        </w:rPr>
        <w:t>21/8/2017</w:t>
      </w:r>
      <w:r>
        <w:rPr>
          <w:b w:val="0"/>
          <w:i w:val="0"/>
        </w:rPr>
        <w:br/>
      </w:r>
      <w:r>
        <w:rPr>
          <w:b w:val="0"/>
          <w:i w:val="0"/>
        </w:rPr>
        <w:t>Quy định mức thu, chế độ thu, nộp, quản lý và sử dụng phí đăng ký giao dịch bảo đảm trên địa bàn tỉnh Ninh Thuận</w:t>
      </w:r>
      <w:r>
        <w:rPr>
          <w:b w:val="0"/>
          <w:i w:val="0"/>
        </w:rPr>
        <w:br/>
      </w:r>
      <w:r>
        <w:rPr>
          <w:b w:val="0"/>
          <w:i w:val="0"/>
        </w:rPr>
        <w:t>Được thay thế bởi Quyết định số 62/2020/QĐ-UBND ngày 31/12/2020 Quy định mức thu, chế độ thu, nộp, quản lý và sử dụng phí đăng ký biện pháp bảo đảm bằng quyền sử dụng đất, tài sản gắn liền với đất trên địa bàn tỉnh Ninh Thuận</w:t>
      </w:r>
      <w:r>
        <w:rPr>
          <w:b w:val="0"/>
          <w:i w:val="0"/>
        </w:rPr>
        <w:br/>
      </w:r>
      <w:r>
        <w:rPr>
          <w:b w:val="0"/>
          <w:i w:val="0"/>
        </w:rPr>
        <w:t>10/01/2021</w:t>
      </w:r>
      <w:r>
        <w:rPr>
          <w:b w:val="0"/>
          <w:i w:val="0"/>
        </w:rPr>
        <w:br/>
      </w:r>
      <w:r>
        <w:rPr>
          <w:b w:val="0"/>
          <w:i w:val="0"/>
        </w:rPr>
        <w:t>180</w:t>
      </w:r>
      <w:r>
        <w:rPr>
          <w:b w:val="0"/>
          <w:i w:val="0"/>
        </w:rPr>
        <w:br/>
      </w:r>
      <w:r>
        <w:rPr>
          <w:b w:val="0"/>
          <w:i w:val="0"/>
        </w:rPr>
        <w:t>Quyết định</w:t>
      </w:r>
      <w:r>
        <w:rPr>
          <w:b w:val="0"/>
          <w:i w:val="0"/>
        </w:rPr>
        <w:br/>
      </w:r>
      <w:r>
        <w:rPr>
          <w:b w:val="0"/>
          <w:i w:val="0"/>
        </w:rPr>
        <w:t>77/2017/QĐ-UBND</w:t>
      </w:r>
      <w:r>
        <w:rPr>
          <w:b w:val="0"/>
          <w:i w:val="0"/>
        </w:rPr>
        <w:br/>
      </w:r>
      <w:r>
        <w:rPr>
          <w:b w:val="0"/>
          <w:i w:val="0"/>
        </w:rPr>
        <w:t>21/8/2017</w:t>
      </w:r>
      <w:r>
        <w:rPr>
          <w:b w:val="0"/>
          <w:i w:val="0"/>
        </w:rPr>
        <w:br/>
      </w:r>
      <w:r>
        <w:rPr>
          <w:b w:val="0"/>
          <w:i w:val="0"/>
        </w:rPr>
        <w:t>Quy định mức thu, chế độ thu, nộp, quản lý và sử dụng phí cung cấp thông tin về giao dịch bảo đảm bằng quyền sử dụng đất, tài sản gắn liền với đất trên địa bàn tỉnh Ninh Thuận</w:t>
      </w:r>
      <w:r>
        <w:rPr>
          <w:b w:val="0"/>
          <w:i w:val="0"/>
        </w:rPr>
        <w:br/>
      </w:r>
      <w:r>
        <w:rPr>
          <w:b w:val="0"/>
          <w:i w:val="0"/>
        </w:rPr>
        <w:t>Được bãi bỏ bởi Quyết định số 65/2020/QĐ-UBND ngày 31/12/2020 Quy định mức thu, chế độ thu, nộp, quản lý và sử dụng đối với các khoản phí, lệ phí trên địa bàn tỉnh Ninh Thuận</w:t>
      </w:r>
      <w:r>
        <w:rPr>
          <w:b w:val="0"/>
          <w:i w:val="0"/>
        </w:rPr>
        <w:br/>
      </w:r>
      <w:r>
        <w:rPr>
          <w:b w:val="0"/>
          <w:i w:val="0"/>
        </w:rPr>
        <w:t>10/01/2021</w:t>
      </w:r>
      <w:r>
        <w:rPr>
          <w:b w:val="0"/>
          <w:i w:val="0"/>
        </w:rPr>
        <w:br/>
      </w:r>
      <w:r>
        <w:rPr>
          <w:b w:val="0"/>
          <w:i w:val="0"/>
        </w:rPr>
        <w:t>181</w:t>
      </w:r>
      <w:r>
        <w:rPr>
          <w:b w:val="0"/>
          <w:i w:val="0"/>
        </w:rPr>
        <w:br/>
      </w:r>
      <w:r>
        <w:rPr>
          <w:b w:val="0"/>
          <w:i w:val="0"/>
        </w:rPr>
        <w:t>Quyết định</w:t>
      </w:r>
      <w:r>
        <w:rPr>
          <w:b w:val="0"/>
          <w:i w:val="0"/>
        </w:rPr>
        <w:br/>
      </w:r>
      <w:r>
        <w:rPr>
          <w:b w:val="0"/>
          <w:i w:val="0"/>
        </w:rPr>
        <w:t>79/2017/QĐ-UBND</w:t>
      </w:r>
      <w:r>
        <w:rPr>
          <w:b w:val="0"/>
          <w:i w:val="0"/>
        </w:rPr>
        <w:br/>
      </w:r>
      <w:r>
        <w:rPr>
          <w:b w:val="0"/>
          <w:i w:val="0"/>
        </w:rPr>
        <w:t>21/8/2017</w:t>
      </w:r>
      <w:r>
        <w:rPr>
          <w:b w:val="0"/>
          <w:i w:val="0"/>
        </w:rPr>
        <w:br/>
      </w:r>
      <w:r>
        <w:rPr>
          <w:b w:val="0"/>
          <w:i w:val="0"/>
        </w:rPr>
        <w:t>Quy định mức thu, chế độ thu, nộp, quản lý và sử dụng phí sử dụng tạm thời lòng đường, hè phố (vỉa hè) trên địa bàn tỉnh Ninh Thuận</w:t>
      </w:r>
      <w:r>
        <w:rPr>
          <w:b w:val="0"/>
          <w:i w:val="0"/>
        </w:rPr>
        <w:br/>
      </w:r>
      <w:r>
        <w:rPr>
          <w:b w:val="0"/>
          <w:i w:val="0"/>
        </w:rPr>
        <w:t>Được bãi bỏ bởi Quyết định số 65/2020/QĐ-UBND ngày 31/12/2020 Quy định mức thu, chế độ thu, nộp, quản lý và sử dụng đối với các khoản phí, lệ phí trên địa bàn tỉnh Ninh Thuận</w:t>
      </w:r>
      <w:r>
        <w:rPr>
          <w:b w:val="0"/>
          <w:i w:val="0"/>
        </w:rPr>
        <w:br/>
      </w:r>
      <w:r>
        <w:rPr>
          <w:b w:val="0"/>
          <w:i w:val="0"/>
        </w:rPr>
        <w:t>10/01/2021</w:t>
      </w:r>
      <w:r>
        <w:rPr>
          <w:b w:val="0"/>
          <w:i w:val="0"/>
        </w:rPr>
        <w:br/>
      </w:r>
      <w:r>
        <w:rPr>
          <w:b w:val="0"/>
          <w:i w:val="0"/>
        </w:rPr>
        <w:t>182</w:t>
      </w:r>
      <w:r>
        <w:rPr>
          <w:b w:val="0"/>
          <w:i w:val="0"/>
        </w:rPr>
        <w:br/>
      </w:r>
      <w:r>
        <w:rPr>
          <w:b w:val="0"/>
          <w:i w:val="0"/>
        </w:rPr>
        <w:t>Quyết định</w:t>
      </w:r>
      <w:r>
        <w:rPr>
          <w:b w:val="0"/>
          <w:i w:val="0"/>
        </w:rPr>
        <w:br/>
      </w:r>
      <w:r>
        <w:rPr>
          <w:b w:val="0"/>
          <w:i w:val="0"/>
        </w:rPr>
        <w:t>81/2017/QĐ-UBND</w:t>
      </w:r>
      <w:r>
        <w:rPr>
          <w:b w:val="0"/>
          <w:i w:val="0"/>
        </w:rPr>
        <w:br/>
      </w:r>
      <w:r>
        <w:rPr>
          <w:b w:val="0"/>
          <w:i w:val="0"/>
        </w:rPr>
        <w:t>25/8/2017</w:t>
      </w:r>
      <w:r>
        <w:rPr>
          <w:b w:val="0"/>
          <w:i w:val="0"/>
        </w:rPr>
        <w:br/>
      </w:r>
      <w:r>
        <w:rPr>
          <w:b w:val="0"/>
          <w:i w:val="0"/>
        </w:rPr>
        <w:t>Về việc quy định mức thu, chế độ thu, nộp, quản lý và sử dụng lệ phí cấp giấy chứng nhận đăng ký kinh doanh đối với hộ gia đình, hợp tác xã, liên hợp tác xã trên địa bàn tỉnh Ninh Thuận</w:t>
      </w:r>
      <w:r>
        <w:rPr>
          <w:b w:val="0"/>
          <w:i w:val="0"/>
        </w:rPr>
        <w:br/>
      </w:r>
      <w:r>
        <w:rPr>
          <w:b w:val="0"/>
          <w:i w:val="0"/>
        </w:rPr>
        <w:t>Được thay thế bởi Quyết định số 58/2020/QĐ-UBND ngày 29/12/2020 Quy định mức thu, chế độ thu, nộp, quản lý và sử dụng lệ phí cấp Giấy chứng nhận đăng ký kinh doanh đối với hộ kinh doanh, hợp tác xã, liên hiệp hợp tác xã trên địa bàn tỉnh Ninh Thuận</w:t>
      </w:r>
      <w:r>
        <w:rPr>
          <w:b w:val="0"/>
          <w:i w:val="0"/>
        </w:rPr>
        <w:br/>
      </w:r>
      <w:r>
        <w:rPr>
          <w:b w:val="0"/>
          <w:i w:val="0"/>
        </w:rPr>
        <w:t>09/01/2020</w:t>
      </w:r>
      <w:r>
        <w:rPr>
          <w:b w:val="0"/>
          <w:i w:val="0"/>
        </w:rPr>
        <w:br/>
      </w:r>
      <w:r>
        <w:rPr>
          <w:b w:val="0"/>
          <w:i w:val="0"/>
        </w:rPr>
        <w:t>183</w:t>
      </w:r>
      <w:r>
        <w:rPr>
          <w:b w:val="0"/>
          <w:i w:val="0"/>
        </w:rPr>
        <w:br/>
      </w:r>
      <w:r>
        <w:rPr>
          <w:b w:val="0"/>
          <w:i w:val="0"/>
        </w:rPr>
        <w:t>Quyết định</w:t>
      </w:r>
      <w:r>
        <w:rPr>
          <w:b w:val="0"/>
          <w:i w:val="0"/>
        </w:rPr>
        <w:br/>
      </w:r>
      <w:r>
        <w:rPr>
          <w:b w:val="0"/>
          <w:i w:val="0"/>
        </w:rPr>
        <w:t>87/2017/QĐ-UBND</w:t>
      </w:r>
      <w:r>
        <w:rPr>
          <w:b w:val="0"/>
          <w:i w:val="0"/>
        </w:rPr>
        <w:br/>
      </w:r>
      <w:r>
        <w:rPr>
          <w:b w:val="0"/>
          <w:i w:val="0"/>
        </w:rPr>
        <w:t>07/9/2017</w:t>
      </w:r>
      <w:r>
        <w:rPr>
          <w:b w:val="0"/>
          <w:i w:val="0"/>
        </w:rPr>
        <w:br/>
      </w:r>
      <w:r>
        <w:rPr>
          <w:b w:val="0"/>
          <w:i w:val="0"/>
        </w:rPr>
        <w:t>Quy định chính sách hỗ trợ vay vốn từ ngân sách địa phương đối với người lao động đi làm việc ở nước ngoài theo hợp đồng trên địa bàn tỉnh Ninh Thuận giai đoạn 2017-2020</w:t>
      </w:r>
      <w:r>
        <w:rPr>
          <w:b w:val="0"/>
          <w:i w:val="0"/>
        </w:rPr>
        <w:br/>
      </w:r>
      <w:r>
        <w:rPr>
          <w:b w:val="0"/>
          <w:i w:val="0"/>
        </w:rPr>
        <w:t>Hết thời hạn có hiệu lực đã được quy định trong văn bản</w:t>
      </w:r>
      <w:r>
        <w:rPr>
          <w:b w:val="0"/>
          <w:i w:val="0"/>
        </w:rPr>
        <w:br/>
      </w:r>
      <w:r>
        <w:rPr>
          <w:b w:val="0"/>
          <w:i w:val="0"/>
        </w:rPr>
        <w:t>31/12/2020</w:t>
      </w:r>
      <w:r>
        <w:rPr>
          <w:b w:val="0"/>
          <w:i w:val="0"/>
        </w:rPr>
        <w:br/>
      </w:r>
      <w:r>
        <w:rPr>
          <w:b w:val="0"/>
          <w:i w:val="0"/>
        </w:rPr>
        <w:t>184</w:t>
      </w:r>
      <w:r>
        <w:rPr>
          <w:b w:val="0"/>
          <w:i w:val="0"/>
        </w:rPr>
        <w:br/>
      </w:r>
      <w:r>
        <w:rPr>
          <w:b w:val="0"/>
          <w:i w:val="0"/>
        </w:rPr>
        <w:t>Quyết định</w:t>
      </w:r>
      <w:r>
        <w:rPr>
          <w:b w:val="0"/>
          <w:i w:val="0"/>
        </w:rPr>
        <w:br/>
      </w:r>
      <w:r>
        <w:rPr>
          <w:b w:val="0"/>
          <w:i w:val="0"/>
        </w:rPr>
        <w:t>88/2017/QĐ-UBND</w:t>
      </w:r>
      <w:r>
        <w:rPr>
          <w:b w:val="0"/>
          <w:i w:val="0"/>
        </w:rPr>
        <w:br/>
      </w:r>
      <w:r>
        <w:rPr>
          <w:b w:val="0"/>
          <w:i w:val="0"/>
        </w:rPr>
        <w:t>07/9/2017</w:t>
      </w:r>
      <w:r>
        <w:rPr>
          <w:b w:val="0"/>
          <w:i w:val="0"/>
        </w:rPr>
        <w:br/>
      </w:r>
      <w:r>
        <w:rPr>
          <w:b w:val="0"/>
          <w:i w:val="0"/>
        </w:rPr>
        <w:t>Ban hành Quy chế quản lý, sử dụng vốn vay từ ngân sách địa phương đối với người lao động đi làm việc ở nước ngoài theo hợp đồng trên địa bàn tỉnh Ninh Thuận giai đoạn 2017-2020</w:t>
      </w:r>
      <w:r>
        <w:rPr>
          <w:b w:val="0"/>
          <w:i w:val="0"/>
        </w:rPr>
        <w:br/>
      </w:r>
      <w:r>
        <w:rPr>
          <w:b w:val="0"/>
          <w:i w:val="0"/>
        </w:rPr>
        <w:t>Hết thời hạn có hiệu lực đã được quy định trong văn bản</w:t>
      </w:r>
      <w:r>
        <w:rPr>
          <w:b w:val="0"/>
          <w:i w:val="0"/>
        </w:rPr>
        <w:br/>
      </w:r>
      <w:r>
        <w:rPr>
          <w:b w:val="0"/>
          <w:i w:val="0"/>
        </w:rPr>
        <w:t>31/12/2020</w:t>
      </w:r>
      <w:r>
        <w:rPr>
          <w:b w:val="0"/>
          <w:i w:val="0"/>
        </w:rPr>
        <w:br/>
      </w:r>
      <w:r>
        <w:rPr>
          <w:b w:val="0"/>
          <w:i w:val="0"/>
        </w:rPr>
        <w:t>185</w:t>
      </w:r>
      <w:r>
        <w:rPr>
          <w:b w:val="0"/>
          <w:i w:val="0"/>
        </w:rPr>
        <w:br/>
      </w:r>
      <w:r>
        <w:rPr>
          <w:b w:val="0"/>
          <w:i w:val="0"/>
        </w:rPr>
        <w:t>Quyết định</w:t>
      </w:r>
      <w:r>
        <w:rPr>
          <w:b w:val="0"/>
          <w:i w:val="0"/>
        </w:rPr>
        <w:br/>
      </w:r>
      <w:r>
        <w:rPr>
          <w:b w:val="0"/>
          <w:i w:val="0"/>
        </w:rPr>
        <w:t>89/2017/QĐ-UBND</w:t>
      </w:r>
      <w:r>
        <w:rPr>
          <w:b w:val="0"/>
          <w:i w:val="0"/>
        </w:rPr>
        <w:br/>
      </w:r>
      <w:r>
        <w:rPr>
          <w:b w:val="0"/>
          <w:i w:val="0"/>
        </w:rPr>
        <w:t>14/9/2017</w:t>
      </w:r>
      <w:r>
        <w:rPr>
          <w:b w:val="0"/>
          <w:i w:val="0"/>
        </w:rPr>
        <w:br/>
      </w:r>
      <w:r>
        <w:rPr>
          <w:b w:val="0"/>
          <w:i w:val="0"/>
        </w:rPr>
        <w:t>Ban hành Quy chế bầu cử, tuyển dụng, sử dụng và quản lý cán bộ, công chức và những người hoạt động không chuyên trách ở xã, phường, thị trấn thuộc tỉnh Ninh Thuận</w:t>
      </w:r>
      <w:r>
        <w:rPr>
          <w:b w:val="0"/>
          <w:i w:val="0"/>
        </w:rPr>
        <w:br/>
      </w:r>
      <w:r>
        <w:rPr>
          <w:b w:val="0"/>
          <w:i w:val="0"/>
        </w:rPr>
        <w:t>Được thay thế bởi Quyết định số 17/2020/QĐ-UBND ngày 20/6/2020 Ban hành Quy chế bầu cử, tuyển dụng, sử dụng và quản lý cán bộ, công chức và những người hoạt động không chuyên trách ở xã phường, thị trấn thuộc tỉnh Ninh Thuận</w:t>
      </w:r>
      <w:r>
        <w:rPr>
          <w:b w:val="0"/>
          <w:i w:val="0"/>
        </w:rPr>
        <w:br/>
      </w:r>
      <w:r>
        <w:rPr>
          <w:b w:val="0"/>
          <w:i w:val="0"/>
        </w:rPr>
        <w:t>12/6/2020</w:t>
      </w:r>
      <w:r>
        <w:rPr>
          <w:b w:val="0"/>
          <w:i w:val="0"/>
        </w:rPr>
        <w:br/>
      </w:r>
      <w:r>
        <w:rPr>
          <w:b w:val="0"/>
          <w:i w:val="0"/>
        </w:rPr>
        <w:t>186</w:t>
      </w:r>
      <w:r>
        <w:rPr>
          <w:b w:val="0"/>
          <w:i w:val="0"/>
        </w:rPr>
        <w:br/>
      </w:r>
      <w:r>
        <w:rPr>
          <w:b w:val="0"/>
          <w:i w:val="0"/>
        </w:rPr>
        <w:t>Quyết định</w:t>
      </w:r>
      <w:r>
        <w:rPr>
          <w:b w:val="0"/>
          <w:i w:val="0"/>
        </w:rPr>
        <w:br/>
      </w:r>
      <w:r>
        <w:rPr>
          <w:b w:val="0"/>
          <w:i w:val="0"/>
        </w:rPr>
        <w:t>92/2017/QĐ-UBND</w:t>
      </w:r>
      <w:r>
        <w:rPr>
          <w:b w:val="0"/>
          <w:i w:val="0"/>
        </w:rPr>
        <w:br/>
      </w:r>
      <w:r>
        <w:rPr>
          <w:b w:val="0"/>
          <w:i w:val="0"/>
        </w:rPr>
        <w:t xml:space="preserve"> 27/9/2017</w:t>
      </w:r>
      <w:r>
        <w:rPr>
          <w:b w:val="0"/>
          <w:i w:val="0"/>
        </w:rPr>
        <w:br/>
      </w:r>
      <w:r>
        <w:rPr>
          <w:b w:val="0"/>
          <w:i w:val="0"/>
        </w:rPr>
        <w:t>Ban hành Bảng giá tính thuế tài nguyên khoáng sản trên địa bàn tỉnh Ninh Thuận</w:t>
      </w:r>
      <w:r>
        <w:rPr>
          <w:b w:val="0"/>
          <w:i w:val="0"/>
        </w:rPr>
        <w:br/>
      </w:r>
      <w:r>
        <w:rPr>
          <w:b w:val="0"/>
          <w:i w:val="0"/>
        </w:rPr>
        <w:t>Được thay thế bởi Quyết định số 22/2020/QĐ-UBND gày 17/7/2020 Ban hành Bảng giá tính thuế tài nguyên trên địa bàn tỉnh Ninh Thuận</w:t>
      </w:r>
      <w:r>
        <w:rPr>
          <w:b w:val="0"/>
          <w:i w:val="0"/>
        </w:rPr>
        <w:br/>
      </w:r>
      <w:r>
        <w:rPr>
          <w:b w:val="0"/>
          <w:i w:val="0"/>
        </w:rPr>
        <w:t>27/7/2020</w:t>
      </w:r>
      <w:r>
        <w:rPr>
          <w:b w:val="0"/>
          <w:i w:val="0"/>
        </w:rPr>
        <w:br/>
      </w:r>
      <w:r>
        <w:rPr>
          <w:b w:val="0"/>
          <w:i w:val="0"/>
        </w:rPr>
        <w:t>187</w:t>
      </w:r>
      <w:r>
        <w:rPr>
          <w:b w:val="0"/>
          <w:i w:val="0"/>
        </w:rPr>
        <w:br/>
      </w:r>
      <w:r>
        <w:rPr>
          <w:b w:val="0"/>
          <w:i w:val="0"/>
        </w:rPr>
        <w:t>Quyết định</w:t>
      </w:r>
      <w:r>
        <w:rPr>
          <w:b w:val="0"/>
          <w:i w:val="0"/>
        </w:rPr>
        <w:br/>
      </w:r>
      <w:r>
        <w:rPr>
          <w:b w:val="0"/>
          <w:i w:val="0"/>
        </w:rPr>
        <w:t>93/2017/QĐ-UBND</w:t>
      </w:r>
      <w:r>
        <w:rPr>
          <w:b w:val="0"/>
          <w:i w:val="0"/>
        </w:rPr>
        <w:br/>
      </w:r>
      <w:r>
        <w:rPr>
          <w:b w:val="0"/>
          <w:i w:val="0"/>
        </w:rPr>
        <w:t>28/9/2017</w:t>
      </w:r>
      <w:r>
        <w:rPr>
          <w:b w:val="0"/>
          <w:i w:val="0"/>
        </w:rPr>
        <w:br/>
      </w:r>
      <w:r>
        <w:rPr>
          <w:b w:val="0"/>
          <w:i w:val="0"/>
        </w:rPr>
        <w:t>Quy định mức hỗ trợ trực tiếp cho hộ gia đình, cá nhân thuộc đối tượng của Chương trình bố trí dân cư trên địa bàn tỉnh Ninh Thuận giai đoạn 2017-2020</w:t>
      </w:r>
      <w:r>
        <w:rPr>
          <w:b w:val="0"/>
          <w:i w:val="0"/>
        </w:rPr>
        <w:br/>
      </w:r>
      <w:r>
        <w:rPr>
          <w:b w:val="0"/>
          <w:i w:val="0"/>
        </w:rPr>
        <w:t>Hết thời hạn có hiệu lực đã được quy định trong văn bản</w:t>
      </w:r>
      <w:r>
        <w:rPr>
          <w:b w:val="0"/>
          <w:i w:val="0"/>
        </w:rPr>
        <w:br/>
      </w:r>
      <w:r>
        <w:rPr>
          <w:b w:val="0"/>
          <w:i w:val="0"/>
        </w:rPr>
        <w:t>31/12/2020</w:t>
      </w:r>
      <w:r>
        <w:rPr>
          <w:b w:val="0"/>
          <w:i w:val="0"/>
        </w:rPr>
        <w:br/>
      </w:r>
      <w:r>
        <w:rPr>
          <w:b w:val="0"/>
          <w:i w:val="0"/>
        </w:rPr>
        <w:t>188</w:t>
      </w:r>
      <w:r>
        <w:rPr>
          <w:b w:val="0"/>
          <w:i w:val="0"/>
        </w:rPr>
        <w:br/>
      </w:r>
      <w:r>
        <w:rPr>
          <w:b w:val="0"/>
          <w:i w:val="0"/>
        </w:rPr>
        <w:t>Quyết định</w:t>
      </w:r>
      <w:r>
        <w:rPr>
          <w:b w:val="0"/>
          <w:i w:val="0"/>
        </w:rPr>
        <w:br/>
      </w:r>
      <w:r>
        <w:rPr>
          <w:b w:val="0"/>
          <w:i w:val="0"/>
        </w:rPr>
        <w:t>94/2017/QĐ-UBND</w:t>
      </w:r>
      <w:r>
        <w:rPr>
          <w:b w:val="0"/>
          <w:i w:val="0"/>
        </w:rPr>
        <w:br/>
      </w:r>
      <w:r>
        <w:rPr>
          <w:b w:val="0"/>
          <w:i w:val="0"/>
        </w:rPr>
        <w:t>28/9/2017</w:t>
      </w:r>
      <w:r>
        <w:rPr>
          <w:b w:val="0"/>
          <w:i w:val="0"/>
        </w:rPr>
        <w:br/>
      </w:r>
      <w:r>
        <w:rPr>
          <w:b w:val="0"/>
          <w:i w:val="0"/>
        </w:rPr>
        <w:t>Về việc quy định Giá tối đa dịch vụ thu gom, vận chuyển rác thải sinh hoạt trên địa bàn tỉnh Ninh Thuận</w:t>
      </w:r>
      <w:r>
        <w:rPr>
          <w:b w:val="0"/>
          <w:i w:val="0"/>
        </w:rPr>
        <w:br/>
      </w:r>
      <w:r>
        <w:rPr>
          <w:b w:val="0"/>
          <w:i w:val="0"/>
        </w:rPr>
        <w:t>Được thay thế bởi Quyết định số 48/2023/QĐ-UBND ngày 12/8/2023 về việc quy định giá tối đa dịch vụ thu gom, vận chuyển rác thải sinh hoạt trên địa bàn tỉnh Ninh Thuận</w:t>
      </w:r>
      <w:r>
        <w:rPr>
          <w:b w:val="0"/>
          <w:i w:val="0"/>
        </w:rPr>
        <w:br/>
      </w:r>
      <w:r>
        <w:rPr>
          <w:b w:val="0"/>
          <w:i w:val="0"/>
        </w:rPr>
        <w:t>04/10/2021</w:t>
      </w:r>
      <w:r>
        <w:rPr>
          <w:b w:val="0"/>
          <w:i w:val="0"/>
        </w:rPr>
        <w:br/>
      </w:r>
      <w:r>
        <w:rPr>
          <w:b w:val="0"/>
          <w:i w:val="0"/>
        </w:rPr>
        <w:t>189</w:t>
      </w:r>
      <w:r>
        <w:rPr>
          <w:b w:val="0"/>
          <w:i w:val="0"/>
        </w:rPr>
        <w:br/>
      </w:r>
      <w:r>
        <w:rPr>
          <w:b w:val="0"/>
          <w:i w:val="0"/>
        </w:rPr>
        <w:t>Quyết định</w:t>
      </w:r>
      <w:r>
        <w:rPr>
          <w:b w:val="0"/>
          <w:i w:val="0"/>
        </w:rPr>
        <w:br/>
      </w:r>
      <w:r>
        <w:rPr>
          <w:b w:val="0"/>
          <w:i w:val="0"/>
        </w:rPr>
        <w:t>108/2017/QĐ-UBND</w:t>
      </w:r>
      <w:r>
        <w:rPr>
          <w:b w:val="0"/>
          <w:i w:val="0"/>
        </w:rPr>
        <w:br/>
      </w:r>
      <w:r>
        <w:rPr>
          <w:b w:val="0"/>
          <w:i w:val="0"/>
        </w:rPr>
        <w:t>31/10/2017</w:t>
      </w:r>
      <w:r>
        <w:rPr>
          <w:b w:val="0"/>
          <w:i w:val="0"/>
        </w:rPr>
        <w:br/>
      </w:r>
      <w:r>
        <w:rPr>
          <w:b w:val="0"/>
          <w:i w:val="0"/>
        </w:rPr>
        <w:t>Quy định tỷ lệ quy đổi từ số lượng khoáng sản thành phẩm ra số lượng khoáng sản nguyên khai của một số loại khoáng sản trên địa bàn tỉnh Ninh Thuận</w:t>
      </w:r>
      <w:r>
        <w:rPr>
          <w:b w:val="0"/>
          <w:i w:val="0"/>
        </w:rPr>
        <w:br/>
      </w:r>
      <w:r>
        <w:rPr>
          <w:b w:val="0"/>
          <w:i w:val="0"/>
        </w:rPr>
        <w:t>Được thay thế bởi Quyết định số 37/2023/QĐ-UBND ngày 04/7/2023 Quy định tỷ lệ quy đổi từ số lượng khoáng sản thành phẩm ra số lượng khoáng sản nguyên khai của một số loại khoáng sản trên địa bàn tỉnh Ninh Thuận.</w:t>
      </w:r>
      <w:r>
        <w:rPr>
          <w:b w:val="0"/>
          <w:i w:val="0"/>
        </w:rPr>
        <w:br/>
      </w:r>
      <w:r>
        <w:rPr>
          <w:b w:val="0"/>
          <w:i w:val="0"/>
        </w:rPr>
        <w:t>14/8/2021</w:t>
      </w:r>
      <w:r>
        <w:rPr>
          <w:b w:val="0"/>
          <w:i w:val="0"/>
        </w:rPr>
        <w:br/>
      </w:r>
      <w:r>
        <w:rPr>
          <w:b w:val="0"/>
          <w:i w:val="0"/>
        </w:rPr>
        <w:t>190</w:t>
      </w:r>
      <w:r>
        <w:rPr>
          <w:b w:val="0"/>
          <w:i w:val="0"/>
        </w:rPr>
        <w:br/>
      </w:r>
      <w:r>
        <w:rPr>
          <w:b w:val="0"/>
          <w:i w:val="0"/>
        </w:rPr>
        <w:t>Quyết định</w:t>
      </w:r>
      <w:r>
        <w:rPr>
          <w:b w:val="0"/>
          <w:i w:val="0"/>
        </w:rPr>
        <w:br/>
      </w:r>
      <w:r>
        <w:rPr>
          <w:b w:val="0"/>
          <w:i w:val="0"/>
        </w:rPr>
        <w:t>122/2017/QĐ-UBND</w:t>
      </w:r>
      <w:r>
        <w:rPr>
          <w:b w:val="0"/>
          <w:i w:val="0"/>
        </w:rPr>
        <w:br/>
      </w:r>
      <w:r>
        <w:rPr>
          <w:b w:val="0"/>
          <w:i w:val="0"/>
        </w:rPr>
        <w:t>07/11/2020</w:t>
      </w:r>
      <w:r>
        <w:rPr>
          <w:b w:val="0"/>
          <w:i w:val="0"/>
        </w:rPr>
        <w:br/>
      </w:r>
      <w:r>
        <w:rPr>
          <w:b w:val="0"/>
          <w:i w:val="0"/>
        </w:rPr>
        <w:t>Ban hành Quy định về đánh giá, phân loại cán bộ, công chức, viên chức</w:t>
      </w:r>
      <w:r>
        <w:rPr>
          <w:b w:val="0"/>
          <w:i w:val="0"/>
        </w:rPr>
        <w:br/>
      </w:r>
      <w:r>
        <w:rPr>
          <w:b w:val="0"/>
          <w:i w:val="0"/>
        </w:rPr>
        <w:t>Được thay thế bởi Quyết định số 44/2020/QĐ-UBND ngày 29/10/2020 Ban hành Quy chế đánh giá, xếp loại chất lượng cán bộ, công chức, viên chức thuộc tỉnh Ninh Thuận</w:t>
      </w:r>
      <w:r>
        <w:rPr>
          <w:b w:val="0"/>
          <w:i w:val="0"/>
        </w:rPr>
        <w:br/>
      </w:r>
      <w:r>
        <w:rPr>
          <w:b w:val="0"/>
          <w:i w:val="0"/>
        </w:rPr>
        <w:t>09/11/2020</w:t>
      </w:r>
      <w:r>
        <w:rPr>
          <w:b w:val="0"/>
          <w:i w:val="0"/>
        </w:rPr>
        <w:br/>
      </w:r>
      <w:r>
        <w:rPr>
          <w:b w:val="0"/>
          <w:i w:val="0"/>
        </w:rPr>
        <w:t>191</w:t>
      </w:r>
      <w:r>
        <w:rPr>
          <w:b w:val="0"/>
          <w:i w:val="0"/>
        </w:rPr>
        <w:br/>
      </w:r>
      <w:r>
        <w:rPr>
          <w:b w:val="0"/>
          <w:i w:val="0"/>
        </w:rPr>
        <w:t>Quyết định</w:t>
      </w:r>
      <w:r>
        <w:rPr>
          <w:b w:val="0"/>
          <w:i w:val="0"/>
        </w:rPr>
        <w:br/>
      </w:r>
      <w:r>
        <w:rPr>
          <w:b w:val="0"/>
          <w:i w:val="0"/>
        </w:rPr>
        <w:t>130/2017/QĐ-UBND</w:t>
      </w:r>
      <w:r>
        <w:rPr>
          <w:b w:val="0"/>
          <w:i w:val="0"/>
        </w:rPr>
        <w:br/>
      </w:r>
      <w:r>
        <w:rPr>
          <w:b w:val="0"/>
          <w:i w:val="0"/>
        </w:rPr>
        <w:t>01/12/2017</w:t>
      </w:r>
      <w:r>
        <w:rPr>
          <w:b w:val="0"/>
          <w:i w:val="0"/>
        </w:rPr>
        <w:br/>
      </w:r>
      <w:r>
        <w:rPr>
          <w:b w:val="0"/>
          <w:i w:val="0"/>
        </w:rPr>
        <w:t>Ban hành Quy chế tiếp công dân trên địa bàn tỉnh Ninh Thuận</w:t>
      </w:r>
      <w:r>
        <w:rPr>
          <w:b w:val="0"/>
          <w:i w:val="0"/>
        </w:rPr>
        <w:br/>
      </w:r>
      <w:r>
        <w:rPr>
          <w:b w:val="0"/>
          <w:i w:val="0"/>
        </w:rPr>
        <w:t>Được thay thế bởi Quyết định số 21/2023/QĐ-UBND ngày 30/03/2023 ban  hành Quy chế tiếp công dân trên địa bàn tỉnh Ninh Thuận</w:t>
      </w:r>
      <w:r>
        <w:rPr>
          <w:b w:val="0"/>
          <w:i w:val="0"/>
        </w:rPr>
        <w:br/>
      </w:r>
      <w:r>
        <w:rPr>
          <w:b w:val="0"/>
          <w:i w:val="0"/>
        </w:rPr>
        <w:t>10/01/2021</w:t>
      </w:r>
      <w:r>
        <w:rPr>
          <w:b w:val="0"/>
          <w:i w:val="0"/>
        </w:rPr>
        <w:br/>
      </w:r>
      <w:r>
        <w:rPr>
          <w:b w:val="0"/>
          <w:i w:val="0"/>
        </w:rPr>
        <w:t>192</w:t>
      </w:r>
      <w:r>
        <w:rPr>
          <w:b w:val="0"/>
          <w:i w:val="0"/>
        </w:rPr>
        <w:br/>
      </w:r>
      <w:r>
        <w:rPr>
          <w:b w:val="0"/>
          <w:i w:val="0"/>
        </w:rPr>
        <w:t>Quyết định</w:t>
      </w:r>
      <w:r>
        <w:rPr>
          <w:b w:val="0"/>
          <w:i w:val="0"/>
        </w:rPr>
        <w:br/>
      </w:r>
      <w:r>
        <w:rPr>
          <w:b w:val="0"/>
          <w:i w:val="0"/>
        </w:rPr>
        <w:t>132/2017/QĐ-UBND 06/12/2017</w:t>
      </w:r>
      <w:r>
        <w:rPr>
          <w:b w:val="0"/>
          <w:i w:val="0"/>
        </w:rPr>
        <w:br/>
      </w:r>
      <w:r>
        <w:rPr>
          <w:b w:val="0"/>
          <w:i w:val="0"/>
        </w:rPr>
        <w:t>Ban hành Quy định về điều kiện, tiêu chuẩn chức danh đối với Trưởng, Phó Trưởng phòng thuộc Sở; Trưởng, Phó Trưởng đơn vị trực thuộc Sở Y tế và Trưởng, Phó Trưởng phòng Y tế các huyện, thành phố trên địa bàn tỉnh Ninh Thuận</w:t>
      </w:r>
      <w:r>
        <w:rPr>
          <w:b w:val="0"/>
          <w:i w:val="0"/>
        </w:rPr>
        <w:br/>
      </w:r>
      <w:r>
        <w:rPr>
          <w:b w:val="0"/>
          <w:i w:val="0"/>
        </w:rPr>
        <w:t>Được thay thế bởi Quyết định số 01/2021/QĐ-UBND ngày 22/01/2021 ban hành quy định về điều kiện, tiêu chuẩn chức danh đối với Trưởng, Phó trưởng phòng thuộc Sở và Trưởng, Phó trưởng đơn vị trực thuộc Sở Y tế tỉnh Ninh Thuận</w:t>
      </w:r>
      <w:r>
        <w:rPr>
          <w:b w:val="0"/>
          <w:i w:val="0"/>
        </w:rPr>
        <w:br/>
      </w:r>
      <w:r>
        <w:rPr>
          <w:b w:val="0"/>
          <w:i w:val="0"/>
        </w:rPr>
        <w:t xml:space="preserve"> </w:t>
      </w:r>
      <w:r>
        <w:rPr>
          <w:b w:val="0"/>
          <w:i w:val="0"/>
        </w:rPr>
        <w:br/>
      </w:r>
      <w:r>
        <w:rPr>
          <w:b w:val="0"/>
          <w:i w:val="0"/>
        </w:rPr>
        <w:t xml:space="preserve"> </w:t>
      </w:r>
      <w:r>
        <w:rPr>
          <w:b w:val="0"/>
          <w:i w:val="0"/>
        </w:rPr>
        <w:br/>
      </w:r>
      <w:r>
        <w:rPr>
          <w:b w:val="0"/>
          <w:i w:val="0"/>
        </w:rPr>
        <w:t>02/02/2021</w:t>
      </w:r>
      <w:r>
        <w:rPr>
          <w:b w:val="0"/>
          <w:i w:val="0"/>
        </w:rPr>
        <w:br/>
      </w:r>
      <w:r>
        <w:rPr>
          <w:b w:val="0"/>
          <w:i w:val="0"/>
        </w:rPr>
        <w:t>193</w:t>
      </w:r>
      <w:r>
        <w:rPr>
          <w:b w:val="0"/>
          <w:i w:val="0"/>
        </w:rPr>
        <w:br/>
      </w:r>
      <w:r>
        <w:rPr>
          <w:b w:val="0"/>
          <w:i w:val="0"/>
        </w:rPr>
        <w:t>Quyết định</w:t>
      </w:r>
      <w:r>
        <w:rPr>
          <w:b w:val="0"/>
          <w:i w:val="0"/>
        </w:rPr>
        <w:br/>
      </w:r>
      <w:r>
        <w:rPr>
          <w:b w:val="0"/>
          <w:i w:val="0"/>
        </w:rPr>
        <w:t>140/2017/QĐ-UBND</w:t>
      </w:r>
      <w:r>
        <w:rPr>
          <w:b w:val="0"/>
          <w:i w:val="0"/>
        </w:rPr>
        <w:br/>
      </w:r>
      <w:r>
        <w:rPr>
          <w:b w:val="0"/>
          <w:i w:val="0"/>
        </w:rPr>
        <w:t>21/12/2017</w:t>
      </w:r>
      <w:r>
        <w:rPr>
          <w:b w:val="0"/>
          <w:i w:val="0"/>
        </w:rPr>
        <w:br/>
      </w:r>
      <w:r>
        <w:rPr>
          <w:b w:val="0"/>
          <w:i w:val="0"/>
        </w:rPr>
        <w:t>Về việc sửa đổi, bổ sung một số nội dung của Quyết định số 25/2016/QĐ-UBND ngày 12/5/2016 của Ủy ban nhân dân tỉnh về việc ban hành Quy định về phân cấp quản lý, bảo trì và bảo vệ kết cấu hạ tầng giao thông đường bộ trên địa bàn tỉnh Ninh Thuận</w:t>
      </w:r>
      <w:r>
        <w:rPr>
          <w:b w:val="0"/>
          <w:i w:val="0"/>
        </w:rPr>
        <w:br/>
      </w:r>
      <w:r>
        <w:rPr>
          <w:b w:val="0"/>
          <w:i w:val="0"/>
        </w:rPr>
        <w:t>Được thay thế bởi Quyết định số 74/2022/QĐ-UBND ngày 14/12/2022 ban hành Quy định một số nội dung về phân cấp, quản lý và bảo vệ kết cấu hạ tầng giao thông đường bộ trên địa bàn tỉnh Ninh Thuận</w:t>
      </w:r>
      <w:r>
        <w:rPr>
          <w:b w:val="0"/>
          <w:i w:val="0"/>
        </w:rPr>
        <w:br/>
      </w:r>
      <w:r>
        <w:rPr>
          <w:b w:val="0"/>
          <w:i w:val="0"/>
        </w:rPr>
        <w:t>24/12/2022</w:t>
      </w:r>
      <w:r>
        <w:rPr>
          <w:b w:val="0"/>
          <w:i w:val="0"/>
        </w:rPr>
        <w:br/>
      </w:r>
      <w:r>
        <w:rPr>
          <w:b w:val="0"/>
          <w:i w:val="0"/>
        </w:rPr>
        <w:t>194</w:t>
      </w:r>
      <w:r>
        <w:rPr>
          <w:b w:val="0"/>
          <w:i w:val="0"/>
        </w:rPr>
        <w:br/>
      </w:r>
      <w:r>
        <w:rPr>
          <w:b w:val="0"/>
          <w:i w:val="0"/>
        </w:rPr>
        <w:t>Quyết định</w:t>
      </w:r>
      <w:r>
        <w:rPr>
          <w:b w:val="0"/>
          <w:i w:val="0"/>
        </w:rPr>
        <w:br/>
      </w:r>
      <w:r>
        <w:rPr>
          <w:b w:val="0"/>
          <w:i w:val="0"/>
        </w:rPr>
        <w:t>141/2017/QĐ-UBND</w:t>
      </w:r>
      <w:r>
        <w:rPr>
          <w:b w:val="0"/>
          <w:i w:val="0"/>
        </w:rPr>
        <w:br/>
      </w:r>
      <w:r>
        <w:rPr>
          <w:b w:val="0"/>
          <w:i w:val="0"/>
        </w:rPr>
        <w:t>26/12/2017</w:t>
      </w:r>
      <w:r>
        <w:rPr>
          <w:b w:val="0"/>
          <w:i w:val="0"/>
        </w:rPr>
        <w:br/>
      </w:r>
      <w:r>
        <w:rPr>
          <w:b w:val="0"/>
          <w:i w:val="0"/>
        </w:rPr>
        <w:t>Quy định mức thu, chế đọ thu, nộp, quản lý và sử dụng phí thẩm định phương án cải tạo, phục hồi môi trường; phương án cải tạo, phục hồi môi trường bổ sung trên địa bàn tỉnh Ninh Thuận</w:t>
      </w:r>
      <w:r>
        <w:rPr>
          <w:b w:val="0"/>
          <w:i w:val="0"/>
        </w:rPr>
        <w:br/>
      </w:r>
      <w:r>
        <w:rPr>
          <w:b w:val="0"/>
          <w:i w:val="0"/>
        </w:rPr>
        <w:t>Được thay thế bởi Quyết định số 65/2020/QĐ-UBND ngày 31/12/2020 Quy định mức thu, chế độ thu, nộp, quản lý và sử dụng đối với các khoản phí, lệ phí trên địa bàn tỉnh Ninh Thuận</w:t>
      </w:r>
      <w:r>
        <w:rPr>
          <w:b w:val="0"/>
          <w:i w:val="0"/>
        </w:rPr>
        <w:br/>
      </w:r>
      <w:r>
        <w:rPr>
          <w:b w:val="0"/>
          <w:i w:val="0"/>
        </w:rPr>
        <w:t>10/01/2021</w:t>
      </w:r>
      <w:r>
        <w:rPr>
          <w:b w:val="0"/>
          <w:i w:val="0"/>
        </w:rPr>
        <w:br/>
      </w:r>
      <w:r>
        <w:rPr>
          <w:b w:val="0"/>
          <w:i w:val="0"/>
        </w:rPr>
        <w:t>195</w:t>
      </w:r>
      <w:r>
        <w:rPr>
          <w:b w:val="0"/>
          <w:i w:val="0"/>
        </w:rPr>
        <w:br/>
      </w:r>
      <w:r>
        <w:rPr>
          <w:b w:val="0"/>
          <w:i w:val="0"/>
        </w:rPr>
        <w:t>Quyết định</w:t>
      </w:r>
      <w:r>
        <w:rPr>
          <w:b w:val="0"/>
          <w:i w:val="0"/>
        </w:rPr>
        <w:br/>
      </w:r>
      <w:r>
        <w:rPr>
          <w:b w:val="0"/>
          <w:i w:val="0"/>
        </w:rPr>
        <w:t>142/2017/QĐ-UBND</w:t>
      </w:r>
      <w:r>
        <w:rPr>
          <w:b w:val="0"/>
          <w:i w:val="0"/>
        </w:rPr>
        <w:br/>
      </w:r>
      <w:r>
        <w:rPr>
          <w:b w:val="0"/>
          <w:i w:val="0"/>
        </w:rPr>
        <w:t>26/12/2017</w:t>
      </w:r>
      <w:r>
        <w:rPr>
          <w:b w:val="0"/>
          <w:i w:val="0"/>
        </w:rPr>
        <w:br/>
      </w:r>
      <w:r>
        <w:rPr>
          <w:b w:val="0"/>
          <w:i w:val="0"/>
        </w:rPr>
        <w:t>Quy định mức thu, chế độ thu, nộp, quản lý và sử dụng phí thẩm định báo cáo đánh giá tác động môi trường, đề án bảo vệ môi trường chi tiết trên địa bàn tỉnh Ninh Thuận</w:t>
      </w:r>
      <w:r>
        <w:rPr>
          <w:b w:val="0"/>
          <w:i w:val="0"/>
        </w:rPr>
        <w:br/>
      </w:r>
      <w:r>
        <w:rPr>
          <w:b w:val="0"/>
          <w:i w:val="0"/>
        </w:rPr>
        <w:t>Được bãi bỏ bởi Quyết định số 65/2020/QĐ-UBND ngày 31/12/2020 Quy định mức thu, chế độ thu, nộp, quản lý và sử dụng đối với các khoản phí, lệ phí trên địa bàn tỉnh Ninh Thuận</w:t>
      </w:r>
      <w:r>
        <w:rPr>
          <w:b w:val="0"/>
          <w:i w:val="0"/>
        </w:rPr>
        <w:br/>
      </w:r>
      <w:r>
        <w:rPr>
          <w:b w:val="0"/>
          <w:i w:val="0"/>
        </w:rPr>
        <w:t>10/01/2021</w:t>
      </w:r>
      <w:r>
        <w:rPr>
          <w:b w:val="0"/>
          <w:i w:val="0"/>
        </w:rPr>
        <w:br/>
      </w:r>
      <w:r>
        <w:rPr>
          <w:b w:val="0"/>
          <w:i w:val="0"/>
        </w:rPr>
        <w:t>196</w:t>
      </w:r>
      <w:r>
        <w:rPr>
          <w:b w:val="0"/>
          <w:i w:val="0"/>
        </w:rPr>
        <w:br/>
      </w:r>
      <w:r>
        <w:rPr>
          <w:b w:val="0"/>
          <w:i w:val="0"/>
        </w:rPr>
        <w:t>Quyết định</w:t>
      </w:r>
      <w:r>
        <w:rPr>
          <w:b w:val="0"/>
          <w:i w:val="0"/>
        </w:rPr>
        <w:br/>
      </w:r>
      <w:r>
        <w:rPr>
          <w:b w:val="0"/>
          <w:i w:val="0"/>
        </w:rPr>
        <w:t>01/2018/QĐ-UBND</w:t>
      </w:r>
      <w:r>
        <w:rPr>
          <w:b w:val="0"/>
          <w:i w:val="0"/>
        </w:rPr>
        <w:br/>
      </w:r>
      <w:r>
        <w:rPr>
          <w:b w:val="0"/>
          <w:i w:val="0"/>
        </w:rPr>
        <w:t>03/01/2018</w:t>
      </w:r>
      <w:r>
        <w:rPr>
          <w:b w:val="0"/>
          <w:i w:val="0"/>
        </w:rPr>
        <w:br/>
      </w:r>
      <w:r>
        <w:rPr>
          <w:b w:val="0"/>
          <w:i w:val="0"/>
        </w:rPr>
        <w:t>Sửa đổi, bổ sung Điều 5 Quy định phân công, phân cấp quản lý dự án đầu tư xây dựng trên địa bàn tỉnh Ninh Thuận ban hành kèm theo Quyết định số 59/2017/QĐ-UBND ngày 07/8/2017 của Ủy ban nhân dân tỉnh Ninh Thuận</w:t>
      </w:r>
      <w:r>
        <w:rPr>
          <w:b w:val="0"/>
          <w:i w:val="0"/>
        </w:rPr>
        <w:br/>
      </w:r>
      <w:r>
        <w:rPr>
          <w:b w:val="0"/>
          <w:i w:val="0"/>
        </w:rPr>
        <w:t>Được thay thế bởi Quyết định số 44/2021/QĐ-UBND ngày 04/8/2021 Phân cấp thẩm định Báo cáo nghiên cứu khả thi, Báo cáo kinh tế - kỹ thuật, thiết kế xây dựng triển khai sau thiết kế cơ sở của dự án đầu tư xây dựng công trình trên địa bàn tỉnh Ninh Thuận</w:t>
      </w:r>
      <w:r>
        <w:rPr>
          <w:b w:val="0"/>
          <w:i w:val="0"/>
        </w:rPr>
        <w:br/>
      </w:r>
      <w:r>
        <w:rPr>
          <w:b w:val="0"/>
          <w:i w:val="0"/>
        </w:rPr>
        <w:t>14/8/2021</w:t>
      </w:r>
      <w:r>
        <w:rPr>
          <w:b w:val="0"/>
          <w:i w:val="0"/>
        </w:rPr>
        <w:br/>
      </w:r>
      <w:r>
        <w:rPr>
          <w:b w:val="0"/>
          <w:i w:val="0"/>
        </w:rPr>
        <w:t>197</w:t>
      </w:r>
      <w:r>
        <w:rPr>
          <w:b w:val="0"/>
          <w:i w:val="0"/>
        </w:rPr>
        <w:br/>
      </w:r>
      <w:r>
        <w:rPr>
          <w:b w:val="0"/>
          <w:i w:val="0"/>
        </w:rPr>
        <w:t>Quyết định</w:t>
      </w:r>
      <w:r>
        <w:rPr>
          <w:b w:val="0"/>
          <w:i w:val="0"/>
        </w:rPr>
        <w:br/>
      </w:r>
      <w:r>
        <w:rPr>
          <w:b w:val="0"/>
          <w:i w:val="0"/>
        </w:rPr>
        <w:t>06/2018/QĐ-UBND</w:t>
      </w:r>
      <w:r>
        <w:rPr>
          <w:b w:val="0"/>
          <w:i w:val="0"/>
        </w:rPr>
        <w:br/>
      </w:r>
      <w:r>
        <w:rPr>
          <w:b w:val="0"/>
          <w:i w:val="0"/>
        </w:rPr>
        <w:t>10/10/2018</w:t>
      </w:r>
      <w:r>
        <w:rPr>
          <w:b w:val="0"/>
          <w:i w:val="0"/>
        </w:rPr>
        <w:br/>
      </w:r>
      <w:r>
        <w:rPr>
          <w:b w:val="0"/>
          <w:i w:val="0"/>
        </w:rPr>
        <w:t>Ban hành Quy định giá các loại rừng và giá cho thuê rừng trên địa bàn tỉnh Ninh Thuận</w:t>
      </w:r>
      <w:r>
        <w:rPr>
          <w:b w:val="0"/>
          <w:i w:val="0"/>
        </w:rPr>
        <w:br/>
      </w:r>
      <w:r>
        <w:rPr>
          <w:b w:val="0"/>
          <w:i w:val="0"/>
        </w:rPr>
        <w:t>Được thay thế bởi Quyết định số 09/2022/QĐ-UBND ngày 27/3/2022 Quy định khung giá các loại rừng trên địa bàn tỉnh Ninh Thuận</w:t>
      </w:r>
      <w:r>
        <w:rPr>
          <w:b w:val="0"/>
          <w:i w:val="0"/>
        </w:rPr>
        <w:br/>
      </w:r>
      <w:r>
        <w:rPr>
          <w:b w:val="0"/>
          <w:i w:val="0"/>
        </w:rPr>
        <w:t>06/4/2022</w:t>
      </w:r>
      <w:r>
        <w:rPr>
          <w:b w:val="0"/>
          <w:i w:val="0"/>
        </w:rPr>
        <w:br/>
      </w:r>
      <w:r>
        <w:rPr>
          <w:b w:val="0"/>
          <w:i w:val="0"/>
        </w:rPr>
        <w:t>198</w:t>
      </w:r>
      <w:r>
        <w:rPr>
          <w:b w:val="0"/>
          <w:i w:val="0"/>
        </w:rPr>
        <w:br/>
      </w:r>
      <w:r>
        <w:rPr>
          <w:b w:val="0"/>
          <w:i w:val="0"/>
        </w:rPr>
        <w:t>Quyết định</w:t>
      </w:r>
      <w:r>
        <w:rPr>
          <w:b w:val="0"/>
          <w:i w:val="0"/>
        </w:rPr>
        <w:br/>
      </w:r>
      <w:r>
        <w:rPr>
          <w:b w:val="0"/>
          <w:i w:val="0"/>
        </w:rPr>
        <w:t>15/2018/QĐ-UBND</w:t>
      </w:r>
      <w:r>
        <w:rPr>
          <w:b w:val="0"/>
          <w:i w:val="0"/>
        </w:rPr>
        <w:br/>
      </w:r>
      <w:r>
        <w:rPr>
          <w:b w:val="0"/>
          <w:i w:val="0"/>
        </w:rPr>
        <w:t>26/01/2018</w:t>
      </w:r>
      <w:r>
        <w:rPr>
          <w:b w:val="0"/>
          <w:i w:val="0"/>
        </w:rPr>
        <w:br/>
      </w:r>
      <w:r>
        <w:rPr>
          <w:b w:val="0"/>
          <w:i w:val="0"/>
        </w:rPr>
        <w:t>Về việc sửa đổi, bổ sung một số điều của Quy định về bồi thường, hỗ trợ và tái định cư khi nhà nước thu hồi đất trên địa bàn tỉnh Ninh Thuận ban hành kèm theo Quyết định số 64/2016/QĐ-UBND ngày 26 tháng 9 năm 2016 của Ủy ban nhân dân tỉnh Ninh Thuận</w:t>
      </w:r>
      <w:r>
        <w:rPr>
          <w:b w:val="0"/>
          <w:i w:val="0"/>
        </w:rPr>
        <w:br/>
      </w:r>
      <w:r>
        <w:rPr>
          <w:b w:val="0"/>
          <w:i w:val="0"/>
        </w:rPr>
        <w:t>Được thay thế bởi Quyết định số 24/2023/QĐ-UBND 07/04/2023 ban hành quy định về bồi thường, hỗ trợ, tái định cư khi Nhà nước thu hồi đất trên địa bàn tỉnh Ninh Thuận</w:t>
      </w:r>
      <w:r>
        <w:rPr>
          <w:b w:val="0"/>
          <w:i w:val="0"/>
        </w:rPr>
        <w:br/>
      </w:r>
      <w:r>
        <w:rPr>
          <w:b w:val="0"/>
          <w:i w:val="0"/>
        </w:rPr>
        <w:t>17/4/2023</w:t>
      </w:r>
      <w:r>
        <w:rPr>
          <w:b w:val="0"/>
          <w:i w:val="0"/>
        </w:rPr>
        <w:br/>
      </w:r>
      <w:r>
        <w:rPr>
          <w:b w:val="0"/>
          <w:i w:val="0"/>
        </w:rPr>
        <w:t>199</w:t>
      </w:r>
      <w:r>
        <w:rPr>
          <w:b w:val="0"/>
          <w:i w:val="0"/>
        </w:rPr>
        <w:br/>
      </w:r>
      <w:r>
        <w:rPr>
          <w:b w:val="0"/>
          <w:i w:val="0"/>
        </w:rPr>
        <w:t>Quyết định</w:t>
      </w:r>
      <w:r>
        <w:rPr>
          <w:b w:val="0"/>
          <w:i w:val="0"/>
        </w:rPr>
        <w:br/>
      </w:r>
      <w:r>
        <w:rPr>
          <w:b w:val="0"/>
          <w:i w:val="0"/>
        </w:rPr>
        <w:t>33/2018/QĐ-UBND</w:t>
      </w:r>
      <w:r>
        <w:rPr>
          <w:b w:val="0"/>
          <w:i w:val="0"/>
        </w:rPr>
        <w:br/>
      </w:r>
      <w:r>
        <w:rPr>
          <w:b w:val="0"/>
          <w:i w:val="0"/>
        </w:rPr>
        <w:t>31/5/2018</w:t>
      </w:r>
      <w:r>
        <w:rPr>
          <w:b w:val="0"/>
          <w:i w:val="0"/>
        </w:rPr>
        <w:br/>
      </w:r>
      <w:r>
        <w:rPr>
          <w:b w:val="0"/>
          <w:i w:val="0"/>
        </w:rPr>
        <w:t>Ban hành Quy chế phối hợp thực hiện chế độ báo cáo, cung cấp, kiểm tra thông tin, dữ liệu về nhà ở và thị trường bất động sản trên địa bàn tỉnh Ninh Thuận</w:t>
      </w:r>
      <w:r>
        <w:rPr>
          <w:b w:val="0"/>
          <w:i w:val="0"/>
        </w:rPr>
        <w:br/>
      </w:r>
      <w:r>
        <w:rPr>
          <w:b w:val="0"/>
          <w:i w:val="0"/>
        </w:rPr>
        <w:t>Được thay thế bởi Quyết định số 83/2023/QĐ-UBND ngày 10/11/2023  ban hành Quy chế phối hợp xây dựng, duy trì hệ thống thông tin, chia sẻ, cung cấp thông tin, dữ liệu về nhà ở và thị trường bất động sản trên địa bàn tỉnh Ninh Thuận</w:t>
      </w:r>
      <w:r>
        <w:rPr>
          <w:b w:val="0"/>
          <w:i w:val="0"/>
        </w:rPr>
        <w:br/>
      </w:r>
      <w:r>
        <w:rPr>
          <w:b w:val="0"/>
          <w:i w:val="0"/>
        </w:rPr>
        <w:t>20/11/2023</w:t>
      </w:r>
      <w:r>
        <w:rPr>
          <w:b w:val="0"/>
          <w:i w:val="0"/>
        </w:rPr>
        <w:br/>
      </w:r>
      <w:r>
        <w:rPr>
          <w:b w:val="0"/>
          <w:i w:val="0"/>
        </w:rPr>
        <w:t>200</w:t>
      </w:r>
      <w:r>
        <w:rPr>
          <w:b w:val="0"/>
          <w:i w:val="0"/>
        </w:rPr>
        <w:br/>
      </w:r>
      <w:r>
        <w:rPr>
          <w:b w:val="0"/>
          <w:i w:val="0"/>
        </w:rPr>
        <w:t>Quyết định</w:t>
      </w:r>
      <w:r>
        <w:rPr>
          <w:b w:val="0"/>
          <w:i w:val="0"/>
        </w:rPr>
        <w:br/>
      </w:r>
      <w:r>
        <w:rPr>
          <w:b w:val="0"/>
          <w:i w:val="0"/>
        </w:rPr>
        <w:t>35/2018/QĐ-UBND</w:t>
      </w:r>
      <w:r>
        <w:rPr>
          <w:b w:val="0"/>
          <w:i w:val="0"/>
        </w:rPr>
        <w:br/>
      </w:r>
      <w:r>
        <w:rPr>
          <w:b w:val="0"/>
          <w:i w:val="0"/>
        </w:rPr>
        <w:t>01/6/2018</w:t>
      </w:r>
      <w:r>
        <w:rPr>
          <w:b w:val="0"/>
          <w:i w:val="0"/>
        </w:rPr>
        <w:br/>
      </w:r>
      <w:r>
        <w:rPr>
          <w:b w:val="0"/>
          <w:i w:val="0"/>
        </w:rPr>
        <w:t>Quy định chức năng, nhiệm vụ, quyền hạn và cơ cấu tổ chức của Ban Quản lý Vườn Quốc gia Phước Bình, tỉnh Ninh Thuận</w:t>
      </w:r>
      <w:r>
        <w:rPr>
          <w:b w:val="0"/>
          <w:i w:val="0"/>
        </w:rPr>
        <w:br/>
      </w:r>
      <w:r>
        <w:rPr>
          <w:b w:val="0"/>
          <w:i w:val="0"/>
        </w:rPr>
        <w:t>Được thay thế bởi Quyết định số 96/2023/QĐ-UBND ngày 31/12/2023 quy định chức năng, nhiệm vụ, quyền hạn và cơ cấu tổ chức của Ban Quản lý Vườn Quốc gia Phước Bình, tỉnh Ninh Thuận</w:t>
      </w:r>
      <w:r>
        <w:rPr>
          <w:b w:val="0"/>
          <w:i w:val="0"/>
        </w:rPr>
        <w:br/>
      </w:r>
      <w:r>
        <w:rPr>
          <w:b w:val="0"/>
          <w:i w:val="0"/>
        </w:rPr>
        <w:t>10/01/2024</w:t>
      </w:r>
      <w:r>
        <w:rPr>
          <w:b w:val="0"/>
          <w:i w:val="0"/>
        </w:rPr>
        <w:br/>
      </w:r>
      <w:r>
        <w:rPr>
          <w:b w:val="0"/>
          <w:i w:val="0"/>
        </w:rPr>
        <w:t>201</w:t>
      </w:r>
      <w:r>
        <w:rPr>
          <w:b w:val="0"/>
          <w:i w:val="0"/>
        </w:rPr>
        <w:br/>
      </w:r>
      <w:r>
        <w:rPr>
          <w:b w:val="0"/>
          <w:i w:val="0"/>
        </w:rPr>
        <w:t>Quyết định</w:t>
      </w:r>
      <w:r>
        <w:rPr>
          <w:b w:val="0"/>
          <w:i w:val="0"/>
        </w:rPr>
        <w:br/>
      </w:r>
      <w:r>
        <w:rPr>
          <w:b w:val="0"/>
          <w:i w:val="0"/>
        </w:rPr>
        <w:t>53/2018/QĐ-UBND</w:t>
      </w:r>
      <w:r>
        <w:rPr>
          <w:b w:val="0"/>
          <w:i w:val="0"/>
        </w:rPr>
        <w:br/>
      </w:r>
      <w:r>
        <w:rPr>
          <w:b w:val="0"/>
          <w:i w:val="0"/>
        </w:rPr>
        <w:t>11/7/2018</w:t>
      </w:r>
      <w:r>
        <w:rPr>
          <w:b w:val="0"/>
          <w:i w:val="0"/>
        </w:rPr>
        <w:br/>
      </w:r>
      <w:r>
        <w:rPr>
          <w:b w:val="0"/>
          <w:i w:val="0"/>
        </w:rPr>
        <w:t>Sửa đổi, bổ sung một số điều của Quyết định số 23/2014/QĐ-UBND ngày 05/3/2014 quy định trình tự, thủ tục và mức hỗ trợ một phần chi phí khám, chữa bệnh cho người nghèo, người gặp khó khăn đột xuất do mắc bệnh nặng, bệnh hiểm nghèo trên địa bàn tỉnh Ninh Thuận</w:t>
      </w:r>
      <w:r>
        <w:rPr>
          <w:b w:val="0"/>
          <w:i w:val="0"/>
        </w:rPr>
        <w:br/>
      </w:r>
      <w:r>
        <w:rPr>
          <w:b w:val="0"/>
          <w:i w:val="0"/>
        </w:rPr>
        <w:t>Được bãi bỏ bởi Quyết định số 89/2023/QĐ-UBND ngày 20/11/2023 bãi bỏ các Quyết định của Ủy ban nhân dân tỉnh</w:t>
      </w:r>
      <w:r>
        <w:rPr>
          <w:b w:val="0"/>
          <w:i w:val="0"/>
        </w:rPr>
        <w:br/>
      </w:r>
      <w:r>
        <w:rPr>
          <w:b w:val="0"/>
          <w:i w:val="0"/>
        </w:rPr>
        <w:t>30/11/2023</w:t>
      </w:r>
      <w:r>
        <w:rPr>
          <w:b w:val="0"/>
          <w:i w:val="0"/>
        </w:rPr>
        <w:br/>
      </w:r>
      <w:r>
        <w:rPr>
          <w:b w:val="0"/>
          <w:i w:val="0"/>
        </w:rPr>
        <w:t>202</w:t>
      </w:r>
      <w:r>
        <w:rPr>
          <w:b w:val="0"/>
          <w:i w:val="0"/>
        </w:rPr>
        <w:br/>
      </w:r>
      <w:r>
        <w:rPr>
          <w:b w:val="0"/>
          <w:i w:val="0"/>
        </w:rPr>
        <w:t>Quyết định</w:t>
      </w:r>
      <w:r>
        <w:rPr>
          <w:b w:val="0"/>
          <w:i w:val="0"/>
        </w:rPr>
        <w:br/>
      </w:r>
      <w:r>
        <w:rPr>
          <w:b w:val="0"/>
          <w:i w:val="0"/>
        </w:rPr>
        <w:t>57/2018/QĐ-UBND</w:t>
      </w:r>
      <w:r>
        <w:rPr>
          <w:b w:val="0"/>
          <w:i w:val="0"/>
        </w:rPr>
        <w:br/>
      </w:r>
      <w:r>
        <w:rPr>
          <w:b w:val="0"/>
          <w:i w:val="0"/>
        </w:rPr>
        <w:t>13/7/2018</w:t>
      </w:r>
      <w:r>
        <w:rPr>
          <w:b w:val="0"/>
          <w:i w:val="0"/>
        </w:rPr>
        <w:br/>
      </w:r>
      <w:r>
        <w:rPr>
          <w:b w:val="0"/>
          <w:i w:val="0"/>
        </w:rPr>
        <w:t>Quy định chức năng, nhiệm vụ, quyền hạn và cơ cấu tổ chức của Sở Y tế tỉnh Ninh Thuận</w:t>
      </w:r>
      <w:r>
        <w:rPr>
          <w:b w:val="0"/>
          <w:i w:val="0"/>
        </w:rPr>
        <w:br/>
      </w:r>
      <w:r>
        <w:rPr>
          <w:b w:val="0"/>
          <w:i w:val="0"/>
        </w:rPr>
        <w:t>Được thay thế bởi Quyết định số 11/2023/QĐ-UBND ngày 07/02/2023 quy  định chức năng, nhiệm vụ, quyền hạn và cơ cấu tổ chức của Sở Y tế tỉnh Ninh Thuận</w:t>
      </w:r>
      <w:r>
        <w:rPr>
          <w:b w:val="0"/>
          <w:i w:val="0"/>
        </w:rPr>
        <w:br/>
      </w:r>
      <w:r>
        <w:rPr>
          <w:b w:val="0"/>
          <w:i w:val="0"/>
        </w:rPr>
        <w:t>17/02/2023</w:t>
      </w:r>
      <w:r>
        <w:rPr>
          <w:b w:val="0"/>
          <w:i w:val="0"/>
        </w:rPr>
        <w:br/>
      </w:r>
      <w:r>
        <w:rPr>
          <w:b w:val="0"/>
          <w:i w:val="0"/>
        </w:rPr>
        <w:t>203</w:t>
      </w:r>
      <w:r>
        <w:rPr>
          <w:b w:val="0"/>
          <w:i w:val="0"/>
        </w:rPr>
        <w:br/>
      </w:r>
      <w:r>
        <w:rPr>
          <w:b w:val="0"/>
          <w:i w:val="0"/>
        </w:rPr>
        <w:t>Quyết định</w:t>
      </w:r>
      <w:r>
        <w:rPr>
          <w:b w:val="0"/>
          <w:i w:val="0"/>
        </w:rPr>
        <w:br/>
      </w:r>
      <w:r>
        <w:rPr>
          <w:b w:val="0"/>
          <w:i w:val="0"/>
        </w:rPr>
        <w:t>59/2018/QĐ-UBND</w:t>
      </w:r>
      <w:r>
        <w:rPr>
          <w:b w:val="0"/>
          <w:i w:val="0"/>
        </w:rPr>
        <w:br/>
      </w:r>
      <w:r>
        <w:rPr>
          <w:b w:val="0"/>
          <w:i w:val="0"/>
        </w:rPr>
        <w:t>23/7/2018</w:t>
      </w:r>
      <w:r>
        <w:rPr>
          <w:b w:val="0"/>
          <w:i w:val="0"/>
        </w:rPr>
        <w:br/>
      </w:r>
      <w:r>
        <w:rPr>
          <w:b w:val="0"/>
          <w:i w:val="0"/>
        </w:rPr>
        <w:t>Quy định chức năng, nhiệm vụ, quyền hạn và cơ cấu tổ chức của Sở Văn hóa, Thể thao và Du lịch tỉnh Ninh Thuận</w:t>
      </w:r>
      <w:r>
        <w:rPr>
          <w:b w:val="0"/>
          <w:i w:val="0"/>
        </w:rPr>
        <w:br/>
      </w:r>
      <w:r>
        <w:rPr>
          <w:b w:val="0"/>
          <w:i w:val="0"/>
        </w:rPr>
        <w:t>Được thay thế bởi Quyết định số  83/2021/QĐ-UBND ngày 24/11/2021 Quy định chức năng, nhiệm vụ, quyền hạn và cơ cấu tổ chức của Sở Văn hóa, Thể thao và Du lịch tỉnh Ninh Thuận</w:t>
      </w:r>
      <w:r>
        <w:rPr>
          <w:b w:val="0"/>
          <w:i w:val="0"/>
        </w:rPr>
        <w:br/>
      </w:r>
      <w:r>
        <w:rPr>
          <w:b w:val="0"/>
          <w:i w:val="0"/>
        </w:rPr>
        <w:t>04/12/2021</w:t>
      </w:r>
      <w:r>
        <w:rPr>
          <w:b w:val="0"/>
          <w:i w:val="0"/>
        </w:rPr>
        <w:br/>
      </w:r>
      <w:r>
        <w:rPr>
          <w:b w:val="0"/>
          <w:i w:val="0"/>
        </w:rPr>
        <w:t>204</w:t>
      </w:r>
      <w:r>
        <w:rPr>
          <w:b w:val="0"/>
          <w:i w:val="0"/>
        </w:rPr>
        <w:br/>
      </w:r>
      <w:r>
        <w:rPr>
          <w:b w:val="0"/>
          <w:i w:val="0"/>
        </w:rPr>
        <w:t>Quyết định</w:t>
      </w:r>
      <w:r>
        <w:rPr>
          <w:b w:val="0"/>
          <w:i w:val="0"/>
        </w:rPr>
        <w:br/>
      </w:r>
      <w:r>
        <w:rPr>
          <w:b w:val="0"/>
          <w:i w:val="0"/>
        </w:rPr>
        <w:t>60/2018/QĐ-UBND</w:t>
      </w:r>
      <w:r>
        <w:rPr>
          <w:b w:val="0"/>
          <w:i w:val="0"/>
        </w:rPr>
        <w:br/>
      </w:r>
      <w:r>
        <w:rPr>
          <w:b w:val="0"/>
          <w:i w:val="0"/>
        </w:rPr>
        <w:t>23/7/2018</w:t>
      </w:r>
      <w:r>
        <w:rPr>
          <w:b w:val="0"/>
          <w:i w:val="0"/>
        </w:rPr>
        <w:br/>
      </w:r>
      <w:r>
        <w:rPr>
          <w:b w:val="0"/>
          <w:i w:val="0"/>
        </w:rPr>
        <w:t>Quy định chức năng, nhiệm vụ, quyền hạn và cơ cấu tổ chức của Đài Phát thanh và Truyền hình tỉnh Ninh Thuận</w:t>
      </w:r>
      <w:r>
        <w:rPr>
          <w:b w:val="0"/>
          <w:i w:val="0"/>
        </w:rPr>
        <w:br/>
      </w:r>
      <w:r>
        <w:rPr>
          <w:b w:val="0"/>
          <w:i w:val="0"/>
        </w:rPr>
        <w:t>Được thay thế bởi Quyết định số 03/2021/QĐ-UBND ngày 24/02/2021 Quy định chức năng, nhiệm vụ, quyền hạn và cơ cấu tổ chức của Đài Phát thanh và Truyền hình tỉnh Ninh Thuận</w:t>
      </w:r>
      <w:r>
        <w:rPr>
          <w:b w:val="0"/>
          <w:i w:val="0"/>
        </w:rPr>
        <w:br/>
      </w:r>
      <w:r>
        <w:rPr>
          <w:b w:val="0"/>
          <w:i w:val="0"/>
        </w:rPr>
        <w:t>06/3021021</w:t>
      </w:r>
      <w:r>
        <w:rPr>
          <w:b w:val="0"/>
          <w:i w:val="0"/>
        </w:rPr>
        <w:br/>
      </w:r>
      <w:r>
        <w:rPr>
          <w:b w:val="0"/>
          <w:i w:val="0"/>
        </w:rPr>
        <w:t>205</w:t>
      </w:r>
      <w:r>
        <w:rPr>
          <w:b w:val="0"/>
          <w:i w:val="0"/>
        </w:rPr>
        <w:br/>
      </w:r>
      <w:r>
        <w:rPr>
          <w:b w:val="0"/>
          <w:i w:val="0"/>
        </w:rPr>
        <w:t>Quyết định</w:t>
      </w:r>
      <w:r>
        <w:rPr>
          <w:b w:val="0"/>
          <w:i w:val="0"/>
        </w:rPr>
        <w:br/>
      </w:r>
      <w:r>
        <w:rPr>
          <w:b w:val="0"/>
          <w:i w:val="0"/>
        </w:rPr>
        <w:t>67/2018/QĐ-UBND</w:t>
      </w:r>
      <w:r>
        <w:rPr>
          <w:b w:val="0"/>
          <w:i w:val="0"/>
        </w:rPr>
        <w:br/>
      </w:r>
      <w:r>
        <w:rPr>
          <w:b w:val="0"/>
          <w:i w:val="0"/>
        </w:rPr>
        <w:t>03/8/2018</w:t>
      </w:r>
      <w:r>
        <w:rPr>
          <w:b w:val="0"/>
          <w:i w:val="0"/>
        </w:rPr>
        <w:br/>
      </w:r>
      <w:r>
        <w:rPr>
          <w:b w:val="0"/>
          <w:i w:val="0"/>
        </w:rPr>
        <w:t>Quy định chức năng, nhiệm vụ, quyền hạn và cơ cấu tổ chức của Sở Tài nguyên và Môi trường tỉnh Ninh Thuận</w:t>
      </w:r>
      <w:r>
        <w:rPr>
          <w:b w:val="0"/>
          <w:i w:val="0"/>
        </w:rPr>
        <w:br/>
      </w:r>
      <w:r>
        <w:rPr>
          <w:b w:val="0"/>
          <w:i w:val="0"/>
        </w:rPr>
        <w:t>Được thay thế bởi Quyết định số 27/2021/QĐ-UBND ngày 14/6/2021 Quy định chức năng, nhiệm vụ, quyền hạn và cơ cấu tổ chức của Sở Tài nguyên và Môi trường tỉnh Ninh Thuận</w:t>
      </w:r>
      <w:r>
        <w:rPr>
          <w:b w:val="0"/>
          <w:i w:val="0"/>
        </w:rPr>
        <w:br/>
      </w:r>
      <w:r>
        <w:rPr>
          <w:b w:val="0"/>
          <w:i w:val="0"/>
        </w:rPr>
        <w:t>24/6/2021</w:t>
      </w:r>
      <w:r>
        <w:rPr>
          <w:b w:val="0"/>
          <w:i w:val="0"/>
        </w:rPr>
        <w:br/>
      </w:r>
      <w:r>
        <w:rPr>
          <w:b w:val="0"/>
          <w:i w:val="0"/>
        </w:rPr>
        <w:t>206</w:t>
      </w:r>
      <w:r>
        <w:rPr>
          <w:b w:val="0"/>
          <w:i w:val="0"/>
        </w:rPr>
        <w:br/>
      </w:r>
      <w:r>
        <w:rPr>
          <w:b w:val="0"/>
          <w:i w:val="0"/>
        </w:rPr>
        <w:t>Quyết định</w:t>
      </w:r>
      <w:r>
        <w:rPr>
          <w:b w:val="0"/>
          <w:i w:val="0"/>
        </w:rPr>
        <w:br/>
      </w:r>
      <w:r>
        <w:rPr>
          <w:b w:val="0"/>
          <w:i w:val="0"/>
        </w:rPr>
        <w:t>69/2018/QĐ-UBND</w:t>
      </w:r>
      <w:r>
        <w:rPr>
          <w:b w:val="0"/>
          <w:i w:val="0"/>
        </w:rPr>
        <w:br/>
      </w:r>
      <w:r>
        <w:rPr>
          <w:b w:val="0"/>
          <w:i w:val="0"/>
        </w:rPr>
        <w:t>13/8/2018</w:t>
      </w:r>
      <w:r>
        <w:rPr>
          <w:b w:val="0"/>
          <w:i w:val="0"/>
        </w:rPr>
        <w:br/>
      </w:r>
      <w:r>
        <w:rPr>
          <w:b w:val="0"/>
          <w:i w:val="0"/>
        </w:rPr>
        <w:t>Sửa đổi, bổ sung một số điều của Quyết định số 17/2016/QĐ-UBND ngày 07/4/2016 của Ủy ban nhân dân tỉnh về việc Quy định ký quỹ bảo đảm thực hiện dự án đầu tư có sử dụng đất trên địa bàn tỉnh Ninh Thuận</w:t>
      </w:r>
      <w:r>
        <w:rPr>
          <w:b w:val="0"/>
          <w:i w:val="0"/>
        </w:rPr>
        <w:br/>
      </w:r>
      <w:r>
        <w:rPr>
          <w:b w:val="0"/>
          <w:i w:val="0"/>
        </w:rPr>
        <w:t>Được thay thế bởi Quyết định số 45/2021/QĐ-UBND ngày 05/8/2021 Quy định nghĩa vụ bảo đảm thực hiện dự án đầu tư có sử dụng đất trên địa bàn tỉnh Ninh Thuận</w:t>
      </w:r>
      <w:r>
        <w:rPr>
          <w:b w:val="0"/>
          <w:i w:val="0"/>
        </w:rPr>
        <w:br/>
      </w:r>
      <w:r>
        <w:rPr>
          <w:b w:val="0"/>
          <w:i w:val="0"/>
        </w:rPr>
        <w:t>15/8/2021</w:t>
      </w:r>
      <w:r>
        <w:rPr>
          <w:b w:val="0"/>
          <w:i w:val="0"/>
        </w:rPr>
        <w:br/>
      </w:r>
      <w:r>
        <w:rPr>
          <w:b w:val="0"/>
          <w:i w:val="0"/>
        </w:rPr>
        <w:t>207</w:t>
      </w:r>
      <w:r>
        <w:rPr>
          <w:b w:val="0"/>
          <w:i w:val="0"/>
        </w:rPr>
        <w:br/>
      </w:r>
      <w:r>
        <w:rPr>
          <w:b w:val="0"/>
          <w:i w:val="0"/>
        </w:rPr>
        <w:t>Quyết định</w:t>
      </w:r>
      <w:r>
        <w:rPr>
          <w:b w:val="0"/>
          <w:i w:val="0"/>
        </w:rPr>
        <w:br/>
      </w:r>
      <w:r>
        <w:rPr>
          <w:b w:val="0"/>
          <w:i w:val="0"/>
        </w:rPr>
        <w:t>72/2018/QĐ-UBND</w:t>
      </w:r>
      <w:r>
        <w:rPr>
          <w:b w:val="0"/>
          <w:i w:val="0"/>
        </w:rPr>
        <w:br/>
      </w:r>
      <w:r>
        <w:rPr>
          <w:b w:val="0"/>
          <w:i w:val="0"/>
        </w:rPr>
        <w:t>20/8/2018</w:t>
      </w:r>
      <w:r>
        <w:rPr>
          <w:b w:val="0"/>
          <w:i w:val="0"/>
        </w:rPr>
        <w:br/>
      </w:r>
      <w:r>
        <w:rPr>
          <w:b w:val="0"/>
          <w:i w:val="0"/>
        </w:rPr>
        <w:t>Quy định chức năng, nhiệm vụ, quyền hạn và cơ cấu tổ chức của Văn phòng Ủy ban nhân dân tỉnh Ninh Thuận</w:t>
      </w:r>
      <w:r>
        <w:rPr>
          <w:b w:val="0"/>
          <w:i w:val="0"/>
        </w:rPr>
        <w:br/>
      </w:r>
      <w:r>
        <w:rPr>
          <w:b w:val="0"/>
          <w:i w:val="0"/>
        </w:rPr>
        <w:t>Được thay thế bởi Quyết định số 46/2021/QĐ-UBND ngày 09/8/2021 Quy định chức năng, nhiệm vụ, quyền hạn và cơ cấu tổ chức của Văn phòng Ủy ban nhân dân tỉnh Ninh Thuận</w:t>
      </w:r>
      <w:r>
        <w:rPr>
          <w:b w:val="0"/>
          <w:i w:val="0"/>
        </w:rPr>
        <w:br/>
      </w:r>
      <w:r>
        <w:rPr>
          <w:b w:val="0"/>
          <w:i w:val="0"/>
        </w:rPr>
        <w:t>19/8/2021</w:t>
      </w:r>
      <w:r>
        <w:rPr>
          <w:b w:val="0"/>
          <w:i w:val="0"/>
        </w:rPr>
        <w:br/>
      </w:r>
      <w:r>
        <w:rPr>
          <w:b w:val="0"/>
          <w:i w:val="0"/>
        </w:rPr>
        <w:t>208</w:t>
      </w:r>
      <w:r>
        <w:rPr>
          <w:b w:val="0"/>
          <w:i w:val="0"/>
        </w:rPr>
        <w:br/>
      </w:r>
      <w:r>
        <w:rPr>
          <w:b w:val="0"/>
          <w:i w:val="0"/>
        </w:rPr>
        <w:t>Quyết định</w:t>
      </w:r>
      <w:r>
        <w:rPr>
          <w:b w:val="0"/>
          <w:i w:val="0"/>
        </w:rPr>
        <w:br/>
      </w:r>
      <w:r>
        <w:rPr>
          <w:b w:val="0"/>
          <w:i w:val="0"/>
        </w:rPr>
        <w:t>77/2018/QĐ-UBND</w:t>
      </w:r>
      <w:r>
        <w:rPr>
          <w:b w:val="0"/>
          <w:i w:val="0"/>
        </w:rPr>
        <w:br/>
      </w:r>
      <w:r>
        <w:rPr>
          <w:b w:val="0"/>
          <w:i w:val="0"/>
        </w:rPr>
        <w:t>06/9/2018</w:t>
      </w:r>
      <w:r>
        <w:rPr>
          <w:b w:val="0"/>
          <w:i w:val="0"/>
        </w:rPr>
        <w:br/>
      </w:r>
      <w:r>
        <w:rPr>
          <w:b w:val="0"/>
          <w:i w:val="0"/>
        </w:rPr>
        <w:t>Quy định chức năng, nhiệm vụ, quyền hạn và cơ cấu tổ chức của Ban Dân tộc tỉnh Ninh Thuận</w:t>
      </w:r>
      <w:r>
        <w:rPr>
          <w:b w:val="0"/>
          <w:i w:val="0"/>
        </w:rPr>
        <w:br/>
      </w:r>
      <w:r>
        <w:rPr>
          <w:b w:val="0"/>
          <w:i w:val="0"/>
        </w:rPr>
        <w:t>Được thay thế bởi Quyết định  số 08/2022/QĐ-UBND ngày 21/02/2022 quy định chức năng, nhiệm vụ, quyền hạn và cơ cấu tổ chức của Sở Lao động - Thương binh và Xã hội tỉnh Ninh Thuận</w:t>
      </w:r>
      <w:r>
        <w:rPr>
          <w:b w:val="0"/>
          <w:i w:val="0"/>
        </w:rPr>
        <w:br/>
      </w:r>
      <w:r>
        <w:rPr>
          <w:b w:val="0"/>
          <w:i w:val="0"/>
        </w:rPr>
        <w:t>03/3/2022</w:t>
      </w:r>
      <w:r>
        <w:rPr>
          <w:b w:val="0"/>
          <w:i w:val="0"/>
        </w:rPr>
        <w:br/>
      </w:r>
      <w:r>
        <w:rPr>
          <w:b w:val="0"/>
          <w:i w:val="0"/>
        </w:rPr>
        <w:t>209</w:t>
      </w:r>
      <w:r>
        <w:rPr>
          <w:b w:val="0"/>
          <w:i w:val="0"/>
        </w:rPr>
        <w:br/>
      </w:r>
      <w:r>
        <w:rPr>
          <w:b w:val="0"/>
          <w:i w:val="0"/>
        </w:rPr>
        <w:t>Quyết định</w:t>
      </w:r>
      <w:r>
        <w:rPr>
          <w:b w:val="0"/>
          <w:i w:val="0"/>
        </w:rPr>
        <w:br/>
      </w:r>
      <w:r>
        <w:rPr>
          <w:b w:val="0"/>
          <w:i w:val="0"/>
        </w:rPr>
        <w:t>79/2018/QĐ-UBND</w:t>
      </w:r>
      <w:r>
        <w:rPr>
          <w:b w:val="0"/>
          <w:i w:val="0"/>
        </w:rPr>
        <w:br/>
      </w:r>
      <w:r>
        <w:rPr>
          <w:b w:val="0"/>
          <w:i w:val="0"/>
        </w:rPr>
        <w:t>06/9/2018</w:t>
      </w:r>
      <w:r>
        <w:rPr>
          <w:b w:val="0"/>
          <w:i w:val="0"/>
        </w:rPr>
        <w:br/>
      </w:r>
      <w:r>
        <w:rPr>
          <w:b w:val="0"/>
          <w:i w:val="0"/>
        </w:rPr>
        <w:t>Quy định chức năng, nhiệm vụ, quyền hạn và cơ cấu tổ chức của Ban Quản lý Vườn Quốc gia Núi chúa, tỉnh Ninh Thuận</w:t>
      </w:r>
      <w:r>
        <w:rPr>
          <w:b w:val="0"/>
          <w:i w:val="0"/>
        </w:rPr>
        <w:br/>
      </w:r>
      <w:r>
        <w:rPr>
          <w:b w:val="0"/>
          <w:i w:val="0"/>
        </w:rPr>
        <w:t>Được thay thế bởi Quyết định số 28/2023/QĐ-UBND ngày 20/5/2023 quy định chức năng, nhiệm vụ, quyền hạn và cơ cấu tổ chức của Ban Quản lý Vườn Quốc gia Núi chúa tỉnh Ninh Thuận</w:t>
      </w:r>
      <w:r>
        <w:rPr>
          <w:b w:val="0"/>
          <w:i w:val="0"/>
        </w:rPr>
        <w:br/>
      </w:r>
      <w:r>
        <w:rPr>
          <w:b w:val="0"/>
          <w:i w:val="0"/>
        </w:rPr>
        <w:t>30/5/2023</w:t>
      </w:r>
      <w:r>
        <w:rPr>
          <w:b w:val="0"/>
          <w:i w:val="0"/>
        </w:rPr>
        <w:br/>
      </w:r>
      <w:r>
        <w:rPr>
          <w:b w:val="0"/>
          <w:i w:val="0"/>
        </w:rPr>
        <w:t>210</w:t>
      </w:r>
      <w:r>
        <w:rPr>
          <w:b w:val="0"/>
          <w:i w:val="0"/>
        </w:rPr>
        <w:br/>
      </w:r>
      <w:r>
        <w:rPr>
          <w:b w:val="0"/>
          <w:i w:val="0"/>
        </w:rPr>
        <w:t>Quyết định</w:t>
      </w:r>
      <w:r>
        <w:rPr>
          <w:b w:val="0"/>
          <w:i w:val="0"/>
        </w:rPr>
        <w:br/>
      </w:r>
      <w:r>
        <w:rPr>
          <w:b w:val="0"/>
          <w:i w:val="0"/>
        </w:rPr>
        <w:t>83/2018/QĐ-UBND</w:t>
      </w:r>
      <w:r>
        <w:rPr>
          <w:b w:val="0"/>
          <w:i w:val="0"/>
        </w:rPr>
        <w:br/>
      </w:r>
      <w:r>
        <w:rPr>
          <w:b w:val="0"/>
          <w:i w:val="0"/>
        </w:rPr>
        <w:t>20/9/2018</w:t>
      </w:r>
      <w:r>
        <w:rPr>
          <w:b w:val="0"/>
          <w:i w:val="0"/>
        </w:rPr>
        <w:br/>
      </w:r>
      <w:r>
        <w:rPr>
          <w:b w:val="0"/>
          <w:i w:val="0"/>
        </w:rPr>
        <w:t>Quy định chức năng, nhiệm vụ, quyền hạn và cơ cấu tổ chức của Sở Giáo dục và Đào tạo tỉnh Ninh Thuận</w:t>
      </w:r>
      <w:r>
        <w:rPr>
          <w:b w:val="0"/>
          <w:i w:val="0"/>
        </w:rPr>
        <w:br/>
      </w:r>
      <w:r>
        <w:rPr>
          <w:b w:val="0"/>
          <w:i w:val="0"/>
        </w:rPr>
        <w:t>Được thay thế bởi Quyết định số 56/2021/QĐ-UBND ngày 24/8/2021 Quy định chức năng, nhiệm vụ, quyền hạn và cơ cấu tổ chức của Sở Giáo dục và Đào tạo tỉnh Ninh Thuận</w:t>
      </w:r>
      <w:r>
        <w:rPr>
          <w:b w:val="0"/>
          <w:i w:val="0"/>
        </w:rPr>
        <w:br/>
      </w:r>
      <w:r>
        <w:rPr>
          <w:b w:val="0"/>
          <w:i w:val="0"/>
        </w:rPr>
        <w:t>03/9/2021</w:t>
      </w:r>
      <w:r>
        <w:rPr>
          <w:b w:val="0"/>
          <w:i w:val="0"/>
        </w:rPr>
        <w:br/>
      </w:r>
      <w:r>
        <w:rPr>
          <w:b w:val="0"/>
          <w:i w:val="0"/>
        </w:rPr>
        <w:t>211</w:t>
      </w:r>
      <w:r>
        <w:rPr>
          <w:b w:val="0"/>
          <w:i w:val="0"/>
        </w:rPr>
        <w:br/>
      </w:r>
      <w:r>
        <w:rPr>
          <w:b w:val="0"/>
          <w:i w:val="0"/>
        </w:rPr>
        <w:t>Quyết định</w:t>
      </w:r>
      <w:r>
        <w:rPr>
          <w:b w:val="0"/>
          <w:i w:val="0"/>
        </w:rPr>
        <w:br/>
      </w:r>
      <w:r>
        <w:rPr>
          <w:b w:val="0"/>
          <w:i w:val="0"/>
        </w:rPr>
        <w:t>88/2018/QĐ-UBND</w:t>
      </w:r>
      <w:r>
        <w:rPr>
          <w:b w:val="0"/>
          <w:i w:val="0"/>
        </w:rPr>
        <w:br/>
      </w:r>
      <w:r>
        <w:rPr>
          <w:b w:val="0"/>
          <w:i w:val="0"/>
        </w:rPr>
        <w:t>27/8/2020</w:t>
      </w:r>
      <w:r>
        <w:rPr>
          <w:b w:val="0"/>
          <w:i w:val="0"/>
        </w:rPr>
        <w:br/>
      </w:r>
      <w:r>
        <w:rPr>
          <w:b w:val="0"/>
          <w:i w:val="0"/>
        </w:rPr>
        <w:t>Phê duyệt điều chỉnh Quy hoạch thăm dò, khai thác, chế biến và sử dụng khoáng sản làm vật liệu xây dựng thông thường thuộc thẩm quyền cấp phép của Ủy ban nhân dân tỉnh giai đoạn đến năm 2020 trên địa bàn tỉnh Ninh Thuận</w:t>
      </w:r>
      <w:r>
        <w:rPr>
          <w:b w:val="0"/>
          <w:i w:val="0"/>
        </w:rPr>
        <w:br/>
      </w:r>
      <w:r>
        <w:rPr>
          <w:b w:val="0"/>
          <w:i w:val="0"/>
        </w:rPr>
        <w:t>Hết thời hạn có hiệu lực đã được quy định trong văn bản</w:t>
      </w:r>
      <w:r>
        <w:rPr>
          <w:b w:val="0"/>
          <w:i w:val="0"/>
        </w:rPr>
        <w:br/>
      </w:r>
      <w:r>
        <w:rPr>
          <w:b w:val="0"/>
          <w:i w:val="0"/>
        </w:rPr>
        <w:t>31/12/2020</w:t>
      </w:r>
      <w:r>
        <w:rPr>
          <w:b w:val="0"/>
          <w:i w:val="0"/>
        </w:rPr>
        <w:br/>
      </w:r>
      <w:r>
        <w:rPr>
          <w:b w:val="0"/>
          <w:i w:val="0"/>
        </w:rPr>
        <w:t>212</w:t>
      </w:r>
      <w:r>
        <w:rPr>
          <w:b w:val="0"/>
          <w:i w:val="0"/>
        </w:rPr>
        <w:br/>
      </w:r>
      <w:r>
        <w:rPr>
          <w:b w:val="0"/>
          <w:i w:val="0"/>
        </w:rPr>
        <w:t>Quyết định</w:t>
      </w:r>
      <w:r>
        <w:rPr>
          <w:b w:val="0"/>
          <w:i w:val="0"/>
        </w:rPr>
        <w:br/>
      </w:r>
      <w:r>
        <w:rPr>
          <w:b w:val="0"/>
          <w:i w:val="0"/>
        </w:rPr>
        <w:t>92/2018/QĐ-UBND</w:t>
      </w:r>
      <w:r>
        <w:rPr>
          <w:b w:val="0"/>
          <w:i w:val="0"/>
        </w:rPr>
        <w:br/>
      </w:r>
      <w:r>
        <w:rPr>
          <w:b w:val="0"/>
          <w:i w:val="0"/>
        </w:rPr>
        <w:t>23/10/2018</w:t>
      </w:r>
      <w:r>
        <w:rPr>
          <w:b w:val="0"/>
          <w:i w:val="0"/>
        </w:rPr>
        <w:br/>
      </w:r>
      <w:r>
        <w:rPr>
          <w:b w:val="0"/>
          <w:i w:val="0"/>
        </w:rPr>
        <w:t>Sửa đổi, bổ sung một số điều của Quy định về việc phân công, phân cấp quản lý nhà nước về chất lượng công trình xây dựng trên địa bàn tỉnh Ninh Thuận ban hành kèm theo Quyết định số 72/2015/QĐ-UBND ngày 15 tháng 10 năm 2015 của Ủy ban nhân dân tỉnh Ninh Thuận</w:t>
      </w:r>
      <w:r>
        <w:rPr>
          <w:b w:val="0"/>
          <w:i w:val="0"/>
        </w:rPr>
        <w:br/>
      </w:r>
      <w:r>
        <w:rPr>
          <w:b w:val="0"/>
          <w:i w:val="0"/>
        </w:rPr>
        <w:t>Được thay thế bởi Quyết định số 62/2021/QĐ-UBND ngày 15/9/2021 Phân cấp quản lý nhà nước về quản lý chất lượng công trình, thi công xây dựng và bảo trì công trình xây dựng; Kiểm tra công tác nghiệm thu đối với các công trình xây dựng trên địa bàn tỉnh Ninh Thuận</w:t>
      </w:r>
      <w:r>
        <w:rPr>
          <w:b w:val="0"/>
          <w:i w:val="0"/>
        </w:rPr>
        <w:br/>
      </w:r>
      <w:r>
        <w:rPr>
          <w:b w:val="0"/>
          <w:i w:val="0"/>
        </w:rPr>
        <w:t>25/9/2021</w:t>
      </w:r>
      <w:r>
        <w:rPr>
          <w:b w:val="0"/>
          <w:i w:val="0"/>
        </w:rPr>
        <w:br/>
      </w:r>
      <w:r>
        <w:rPr>
          <w:b w:val="0"/>
          <w:i w:val="0"/>
        </w:rPr>
        <w:t>213</w:t>
      </w:r>
      <w:r>
        <w:rPr>
          <w:b w:val="0"/>
          <w:i w:val="0"/>
        </w:rPr>
        <w:br/>
      </w:r>
      <w:r>
        <w:rPr>
          <w:b w:val="0"/>
          <w:i w:val="0"/>
        </w:rPr>
        <w:t xml:space="preserve"> </w:t>
      </w:r>
      <w:r>
        <w:rPr>
          <w:b w:val="0"/>
          <w:i w:val="0"/>
        </w:rPr>
        <w:br/>
      </w:r>
      <w:r>
        <w:rPr>
          <w:b w:val="0"/>
          <w:i w:val="0"/>
        </w:rPr>
        <w:t>Quyết định</w:t>
      </w:r>
      <w:r>
        <w:rPr>
          <w:b w:val="0"/>
          <w:i w:val="0"/>
        </w:rPr>
        <w:br/>
      </w:r>
      <w:r>
        <w:rPr>
          <w:b w:val="0"/>
          <w:i w:val="0"/>
        </w:rPr>
        <w:t>102/2018/QĐ-UBND</w:t>
      </w:r>
      <w:r>
        <w:rPr>
          <w:b w:val="0"/>
          <w:i w:val="0"/>
        </w:rPr>
        <w:br/>
      </w:r>
      <w:r>
        <w:rPr>
          <w:b w:val="0"/>
          <w:i w:val="0"/>
        </w:rPr>
        <w:t>28/12/2018</w:t>
      </w:r>
      <w:r>
        <w:rPr>
          <w:b w:val="0"/>
          <w:i w:val="0"/>
        </w:rPr>
        <w:br/>
      </w:r>
      <w:r>
        <w:rPr>
          <w:b w:val="0"/>
          <w:i w:val="0"/>
        </w:rPr>
        <w:t>Quy định mức thu, chế độ thu, nộp quản lý và sử dụng phí thăm quan khu trưng bày, triển lãm tại Trung tâm Nghiên cứu văn hóa Chăm, tỉnh Ninh Thuận</w:t>
      </w:r>
      <w:r>
        <w:rPr>
          <w:b w:val="0"/>
          <w:i w:val="0"/>
        </w:rPr>
        <w:br/>
      </w:r>
      <w:r>
        <w:rPr>
          <w:b w:val="0"/>
          <w:i w:val="0"/>
        </w:rPr>
        <w:t>Được bãi bỏ bởi Quyết định số 65/2020/QĐ-UBND ngày 31/12/2020 Quy định mức thu, chế độ thu, nộp, quản lý và sử dụng đối với các khoản phí, lệ phí trên địa bàn tỉnh Ninh Thuận</w:t>
      </w:r>
      <w:r>
        <w:rPr>
          <w:b w:val="0"/>
          <w:i w:val="0"/>
        </w:rPr>
        <w:br/>
      </w:r>
      <w:r>
        <w:rPr>
          <w:b w:val="0"/>
          <w:i w:val="0"/>
        </w:rPr>
        <w:t>10/01/2021</w:t>
      </w:r>
      <w:r>
        <w:rPr>
          <w:b w:val="0"/>
          <w:i w:val="0"/>
        </w:rPr>
        <w:br/>
      </w:r>
      <w:r>
        <w:rPr>
          <w:b w:val="0"/>
          <w:i w:val="0"/>
        </w:rPr>
        <w:t>214</w:t>
      </w:r>
      <w:r>
        <w:rPr>
          <w:b w:val="0"/>
          <w:i w:val="0"/>
        </w:rPr>
        <w:br/>
      </w:r>
      <w:r>
        <w:rPr>
          <w:b w:val="0"/>
          <w:i w:val="0"/>
        </w:rPr>
        <w:t>Quyết định</w:t>
      </w:r>
      <w:r>
        <w:rPr>
          <w:b w:val="0"/>
          <w:i w:val="0"/>
        </w:rPr>
        <w:br/>
      </w:r>
      <w:r>
        <w:rPr>
          <w:b w:val="0"/>
          <w:i w:val="0"/>
        </w:rPr>
        <w:t>103/2018/QĐ-UBND</w:t>
      </w:r>
      <w:r>
        <w:rPr>
          <w:b w:val="0"/>
          <w:i w:val="0"/>
        </w:rPr>
        <w:br/>
      </w:r>
      <w:r>
        <w:rPr>
          <w:b w:val="0"/>
          <w:i w:val="0"/>
        </w:rPr>
        <w:t>ngày 28/12/2018</w:t>
      </w:r>
      <w:r>
        <w:rPr>
          <w:b w:val="0"/>
          <w:i w:val="0"/>
        </w:rPr>
        <w:br/>
      </w:r>
      <w:r>
        <w:rPr>
          <w:b w:val="0"/>
          <w:i w:val="0"/>
        </w:rPr>
        <w:t>Quy định mức thu, chế độ thu, nộp, quản lý và sử dụng phí thăm quan Bảo tàng tỉnh Ninh Thuận</w:t>
      </w:r>
      <w:r>
        <w:rPr>
          <w:b w:val="0"/>
          <w:i w:val="0"/>
        </w:rPr>
        <w:br/>
      </w:r>
      <w:r>
        <w:rPr>
          <w:b w:val="0"/>
          <w:i w:val="0"/>
        </w:rPr>
        <w:t>Được bãi bỏ bởi Quyết định số 65/2020/QĐ-UBND ngày 31/12/2020 Quy định mức thu, chế độ thu, nộp, quản lý và sử dụng đối với các khoản phí, lệ phí trên địa bàn tỉnh Ninh Thuận</w:t>
      </w:r>
      <w:r>
        <w:rPr>
          <w:b w:val="0"/>
          <w:i w:val="0"/>
        </w:rPr>
        <w:br/>
      </w:r>
      <w:r>
        <w:rPr>
          <w:b w:val="0"/>
          <w:i w:val="0"/>
        </w:rPr>
        <w:t>10/01/2021</w:t>
      </w:r>
      <w:r>
        <w:rPr>
          <w:b w:val="0"/>
          <w:i w:val="0"/>
        </w:rPr>
        <w:br/>
      </w:r>
      <w:r>
        <w:rPr>
          <w:b w:val="0"/>
          <w:i w:val="0"/>
        </w:rPr>
        <w:t>215</w:t>
      </w:r>
      <w:r>
        <w:rPr>
          <w:b w:val="0"/>
          <w:i w:val="0"/>
        </w:rPr>
        <w:br/>
      </w:r>
      <w:r>
        <w:rPr>
          <w:b w:val="0"/>
          <w:i w:val="0"/>
        </w:rPr>
        <w:t>Quyết định</w:t>
      </w:r>
      <w:r>
        <w:rPr>
          <w:b w:val="0"/>
          <w:i w:val="0"/>
        </w:rPr>
        <w:br/>
      </w:r>
      <w:r>
        <w:rPr>
          <w:b w:val="0"/>
          <w:i w:val="0"/>
        </w:rPr>
        <w:t>01/2019/QĐ-UBND</w:t>
      </w:r>
      <w:r>
        <w:rPr>
          <w:b w:val="0"/>
          <w:i w:val="0"/>
        </w:rPr>
        <w:br/>
      </w:r>
      <w:r>
        <w:rPr>
          <w:b w:val="0"/>
          <w:i w:val="0"/>
        </w:rPr>
        <w:t>14/01/2019</w:t>
      </w:r>
      <w:r>
        <w:rPr>
          <w:b w:val="0"/>
          <w:i w:val="0"/>
        </w:rPr>
        <w:br/>
      </w:r>
      <w:r>
        <w:rPr>
          <w:b w:val="0"/>
          <w:i w:val="0"/>
        </w:rPr>
        <w:t>Sửa đổi, bổ sung một số điều của Quy chế quản lý, sử dụng chứng thư số, chữ ký số và phát hành văn bản điện tử có ký số trong các cơ quan nhà nước trên địa bàn tỉnh Ninh Thuận ban hành kèm theo Quyết định số 42/2017/QĐ-UBND ngày 02/6/2017 của Ủy ban nhân dân tỉnh Ninh Thuận</w:t>
      </w:r>
      <w:r>
        <w:rPr>
          <w:b w:val="0"/>
          <w:i w:val="0"/>
        </w:rPr>
        <w:br/>
      </w:r>
      <w:r>
        <w:rPr>
          <w:b w:val="0"/>
          <w:i w:val="0"/>
        </w:rPr>
        <w:t>Được thay thế bởi Quyết định số 30/2020/QĐ-UBND ngày 14/8/2020 Ban hành Quy chế quản lý, sử dụng dịch vụ chứng thực chữ ký số chuyên dùng Chính phủ và quy trình trao đổi, lưu trữ, xử lý tài liệu điện tử trong công tác văn thư</w:t>
      </w:r>
      <w:r>
        <w:rPr>
          <w:b w:val="0"/>
          <w:i w:val="0"/>
        </w:rPr>
        <w:br/>
      </w:r>
      <w:r>
        <w:rPr>
          <w:b w:val="0"/>
          <w:i w:val="0"/>
        </w:rPr>
        <w:t>29/8/2020</w:t>
      </w:r>
      <w:r>
        <w:rPr>
          <w:b w:val="0"/>
          <w:i w:val="0"/>
        </w:rPr>
        <w:br/>
      </w:r>
      <w:r>
        <w:rPr>
          <w:b w:val="0"/>
          <w:i w:val="0"/>
        </w:rPr>
        <w:t>216</w:t>
      </w:r>
      <w:r>
        <w:rPr>
          <w:b w:val="0"/>
          <w:i w:val="0"/>
        </w:rPr>
        <w:br/>
      </w:r>
      <w:r>
        <w:rPr>
          <w:b w:val="0"/>
          <w:i w:val="0"/>
        </w:rPr>
        <w:t>Quyết định</w:t>
      </w:r>
      <w:r>
        <w:rPr>
          <w:b w:val="0"/>
          <w:i w:val="0"/>
        </w:rPr>
        <w:br/>
      </w:r>
      <w:r>
        <w:rPr>
          <w:b w:val="0"/>
          <w:i w:val="0"/>
        </w:rPr>
        <w:t>02/2019/QĐ-UBND</w:t>
      </w:r>
      <w:r>
        <w:rPr>
          <w:b w:val="0"/>
          <w:i w:val="0"/>
        </w:rPr>
        <w:br/>
      </w:r>
      <w:r>
        <w:rPr>
          <w:b w:val="0"/>
          <w:i w:val="0"/>
        </w:rPr>
        <w:t>14/01/2019</w:t>
      </w:r>
      <w:r>
        <w:rPr>
          <w:b w:val="0"/>
          <w:i w:val="0"/>
        </w:rPr>
        <w:br/>
      </w:r>
      <w:r>
        <w:rPr>
          <w:b w:val="0"/>
          <w:i w:val="0"/>
        </w:rPr>
        <w:t>Về việc điều chỉnh một số nội dung Quy hoạch phát triển hệ thống Y tế tỉnh Ninh Thuận giai đoạn 2011-2020 được phê duyệt tại Quyết định số 16/2012/QĐ-UBND ngày 29 tháng 3 năm 2012 của Ủy ban nhân dân tỉnh Ninh Thuận</w:t>
      </w:r>
      <w:r>
        <w:rPr>
          <w:b w:val="0"/>
          <w:i w:val="0"/>
        </w:rPr>
        <w:br/>
      </w:r>
      <w:r>
        <w:rPr>
          <w:b w:val="0"/>
          <w:i w:val="0"/>
        </w:rPr>
        <w:t>Hết thời hạn có hiệu lực đã được quy định trong văn bản</w:t>
      </w:r>
      <w:r>
        <w:rPr>
          <w:b w:val="0"/>
          <w:i w:val="0"/>
        </w:rPr>
        <w:br/>
      </w:r>
      <w:r>
        <w:rPr>
          <w:b w:val="0"/>
          <w:i w:val="0"/>
        </w:rPr>
        <w:t>31/12/2020</w:t>
      </w:r>
      <w:r>
        <w:rPr>
          <w:b w:val="0"/>
          <w:i w:val="0"/>
        </w:rPr>
        <w:br/>
      </w:r>
      <w:r>
        <w:rPr>
          <w:b w:val="0"/>
          <w:i w:val="0"/>
        </w:rPr>
        <w:t>217</w:t>
      </w:r>
      <w:r>
        <w:rPr>
          <w:b w:val="0"/>
          <w:i w:val="0"/>
        </w:rPr>
        <w:br/>
      </w:r>
      <w:r>
        <w:rPr>
          <w:b w:val="0"/>
          <w:i w:val="0"/>
        </w:rPr>
        <w:t>Quyết định</w:t>
      </w:r>
      <w:r>
        <w:rPr>
          <w:b w:val="0"/>
          <w:i w:val="0"/>
        </w:rPr>
        <w:br/>
      </w:r>
      <w:r>
        <w:rPr>
          <w:b w:val="0"/>
          <w:i w:val="0"/>
        </w:rPr>
        <w:t>03/2019/QĐ-UBND</w:t>
      </w:r>
      <w:r>
        <w:rPr>
          <w:b w:val="0"/>
          <w:i w:val="0"/>
        </w:rPr>
        <w:br/>
      </w:r>
      <w:r>
        <w:rPr>
          <w:b w:val="0"/>
          <w:i w:val="0"/>
        </w:rPr>
        <w:t>18/01/2019</w:t>
      </w:r>
      <w:r>
        <w:rPr>
          <w:b w:val="0"/>
          <w:i w:val="0"/>
        </w:rPr>
        <w:br/>
      </w:r>
      <w:r>
        <w:rPr>
          <w:b w:val="0"/>
          <w:i w:val="0"/>
        </w:rPr>
        <w:t>Sửa đổi, bổ sung Điểm c Khoản 1 Điều 6 của Quy định phân công, phân cấp quản lý dự án đầu tư xây dựng trên địa bàn tỉnh Ninh Thuận ban hành kèm theo Quyết định số 59/2017/QĐ-UBND ngày 07 tháng 8 năm 2017 của Ủy ban nhân dân tỉnh Ninh Thuận</w:t>
      </w:r>
      <w:r>
        <w:rPr>
          <w:b w:val="0"/>
          <w:i w:val="0"/>
        </w:rPr>
        <w:br/>
      </w:r>
      <w:r>
        <w:rPr>
          <w:b w:val="0"/>
          <w:i w:val="0"/>
        </w:rPr>
        <w:t>Được thay thế bởi Quyết định số 44/2021/QĐ-UBND ngày 04/8/2021 Phân cấp thẩm định Báo cáo nghiên cứu khả thi, Báo cáo kinh tế - kỹ thuật, thiết kế xây dựng triển khai sau thiết kế cơ sở của dự án đầu tư xây dựng công trình trên địa bàn tỉnh Ninh Thuận</w:t>
      </w:r>
      <w:r>
        <w:rPr>
          <w:b w:val="0"/>
          <w:i w:val="0"/>
        </w:rPr>
        <w:br/>
      </w:r>
      <w:r>
        <w:rPr>
          <w:b w:val="0"/>
          <w:i w:val="0"/>
        </w:rPr>
        <w:t>14/8/2021</w:t>
      </w:r>
      <w:r>
        <w:rPr>
          <w:b w:val="0"/>
          <w:i w:val="0"/>
        </w:rPr>
        <w:br/>
      </w:r>
      <w:r>
        <w:rPr>
          <w:b w:val="0"/>
          <w:i w:val="0"/>
        </w:rPr>
        <w:t>218</w:t>
      </w:r>
      <w:r>
        <w:rPr>
          <w:b w:val="0"/>
          <w:i w:val="0"/>
        </w:rPr>
        <w:br/>
      </w:r>
      <w:r>
        <w:rPr>
          <w:b w:val="0"/>
          <w:i w:val="0"/>
        </w:rPr>
        <w:t>Quyết định</w:t>
      </w:r>
      <w:r>
        <w:rPr>
          <w:b w:val="0"/>
          <w:i w:val="0"/>
        </w:rPr>
        <w:br/>
      </w:r>
      <w:r>
        <w:rPr>
          <w:b w:val="0"/>
          <w:i w:val="0"/>
        </w:rPr>
        <w:t>04/2019/QĐ-UBND</w:t>
      </w:r>
      <w:r>
        <w:rPr>
          <w:b w:val="0"/>
          <w:i w:val="0"/>
        </w:rPr>
        <w:br/>
      </w:r>
      <w:r>
        <w:rPr>
          <w:b w:val="0"/>
          <w:i w:val="0"/>
        </w:rPr>
        <w:t>21/01/2019</w:t>
      </w:r>
      <w:r>
        <w:rPr>
          <w:b w:val="0"/>
          <w:i w:val="0"/>
        </w:rPr>
        <w:br/>
      </w:r>
      <w:r>
        <w:rPr>
          <w:b w:val="0"/>
          <w:i w:val="0"/>
        </w:rPr>
        <w:t>Sửa đổi, bổ sung một số điều của Quy chế tiếp công dân trên địa bàn tỉnh Ninh Thuận ban hành kèm theo Quyết định số 130/2017/QĐ-UBND ngày 01/12/2017 của Ủy ban nhân dân tỉnh Ninh Thuận</w:t>
      </w:r>
      <w:r>
        <w:rPr>
          <w:b w:val="0"/>
          <w:i w:val="0"/>
        </w:rPr>
        <w:br/>
      </w:r>
      <w:r>
        <w:rPr>
          <w:b w:val="0"/>
          <w:i w:val="0"/>
        </w:rPr>
        <w:t>Được thay thế bởi Quyết định số 21/2023/QĐ-UBND ngày 30/03/2023 ban  hành Quy chế tiếp công dân trên địa bàn tỉnh Ninh Thuận</w:t>
      </w:r>
      <w:r>
        <w:rPr>
          <w:b w:val="0"/>
          <w:i w:val="0"/>
        </w:rPr>
        <w:br/>
      </w:r>
      <w:r>
        <w:rPr>
          <w:b w:val="0"/>
          <w:i w:val="0"/>
        </w:rPr>
        <w:t>09/7/2023</w:t>
      </w:r>
      <w:r>
        <w:rPr>
          <w:b w:val="0"/>
          <w:i w:val="0"/>
        </w:rPr>
        <w:br/>
      </w:r>
      <w:r>
        <w:rPr>
          <w:b w:val="0"/>
          <w:i w:val="0"/>
        </w:rPr>
        <w:t>219</w:t>
      </w:r>
      <w:r>
        <w:rPr>
          <w:b w:val="0"/>
          <w:i w:val="0"/>
        </w:rPr>
        <w:br/>
      </w:r>
      <w:r>
        <w:rPr>
          <w:b w:val="0"/>
          <w:i w:val="0"/>
        </w:rPr>
        <w:t>Quyết định</w:t>
      </w:r>
      <w:r>
        <w:rPr>
          <w:b w:val="0"/>
          <w:i w:val="0"/>
        </w:rPr>
        <w:br/>
      </w:r>
      <w:r>
        <w:rPr>
          <w:b w:val="0"/>
          <w:i w:val="0"/>
        </w:rPr>
        <w:t>27/2019/QĐ-UBND</w:t>
      </w:r>
      <w:r>
        <w:rPr>
          <w:b w:val="0"/>
          <w:i w:val="0"/>
        </w:rPr>
        <w:br/>
      </w:r>
      <w:r>
        <w:rPr>
          <w:b w:val="0"/>
          <w:i w:val="0"/>
        </w:rPr>
        <w:t>20/6/2019</w:t>
      </w:r>
      <w:r>
        <w:rPr>
          <w:b w:val="0"/>
          <w:i w:val="0"/>
        </w:rPr>
        <w:br/>
      </w:r>
      <w:r>
        <w:rPr>
          <w:b w:val="0"/>
          <w:i w:val="0"/>
        </w:rPr>
        <w:t>Ban hành Quy chế phối hợp giữa Ban Quản lý các khu công nghiệp và các cơ quan, đơn vị liên quan trong công tác quản lý nhà nước đối với các Khu công nghiệp trên địa bàn tỉnh Ninh Thuận</w:t>
      </w:r>
      <w:r>
        <w:rPr>
          <w:b w:val="0"/>
          <w:i w:val="0"/>
        </w:rPr>
        <w:br/>
      </w:r>
      <w:r>
        <w:rPr>
          <w:b w:val="0"/>
          <w:i w:val="0"/>
        </w:rPr>
        <w:t>Được thay thế bởi Quyết định số 43/2023/QĐ-UBND ngày 31/7/2023 ban hành Quy chế phối hợp làm việc giữa Ban Quản lý các khu công nghiệp và các cơ quan, đơn vị liên quan trong công tác quản lý nhà nước đối với các khu công nghiệp trên địa bàn tỉnh Ninh Thuận</w:t>
      </w:r>
      <w:r>
        <w:rPr>
          <w:b w:val="0"/>
          <w:i w:val="0"/>
        </w:rPr>
        <w:br/>
      </w:r>
      <w:r>
        <w:rPr>
          <w:b w:val="0"/>
          <w:i w:val="0"/>
        </w:rPr>
        <w:t>09/8/2023</w:t>
      </w:r>
      <w:r>
        <w:rPr>
          <w:b w:val="0"/>
          <w:i w:val="0"/>
        </w:rPr>
        <w:br/>
      </w:r>
      <w:r>
        <w:rPr>
          <w:b w:val="0"/>
          <w:i w:val="0"/>
        </w:rPr>
        <w:t>220</w:t>
      </w:r>
      <w:r>
        <w:rPr>
          <w:b w:val="0"/>
          <w:i w:val="0"/>
        </w:rPr>
        <w:br/>
      </w:r>
      <w:r>
        <w:rPr>
          <w:b w:val="0"/>
          <w:i w:val="0"/>
        </w:rPr>
        <w:t>Quyết định</w:t>
      </w:r>
      <w:r>
        <w:rPr>
          <w:b w:val="0"/>
          <w:i w:val="0"/>
        </w:rPr>
        <w:br/>
      </w:r>
      <w:r>
        <w:rPr>
          <w:b w:val="0"/>
          <w:i w:val="0"/>
        </w:rPr>
        <w:t>35/2019/QĐ-UBND</w:t>
      </w:r>
      <w:r>
        <w:rPr>
          <w:b w:val="0"/>
          <w:i w:val="0"/>
        </w:rPr>
        <w:br/>
      </w:r>
      <w:r>
        <w:rPr>
          <w:b w:val="0"/>
          <w:i w:val="0"/>
        </w:rPr>
        <w:t>31/7/2019</w:t>
      </w:r>
      <w:r>
        <w:rPr>
          <w:b w:val="0"/>
          <w:i w:val="0"/>
        </w:rPr>
        <w:br/>
      </w:r>
      <w:r>
        <w:rPr>
          <w:b w:val="0"/>
          <w:i w:val="0"/>
        </w:rPr>
        <w:t>Quy định chức năng, nhiệm vụ, quyền hạn và cơ cấu tổ chức của Ban Quản lý các khu công nghiệp tỉnh Ninh Thuận</w:t>
      </w:r>
      <w:r>
        <w:rPr>
          <w:b w:val="0"/>
          <w:i w:val="0"/>
        </w:rPr>
        <w:br/>
      </w:r>
      <w:r>
        <w:rPr>
          <w:b w:val="0"/>
          <w:i w:val="0"/>
        </w:rPr>
        <w:t>Được thay thế bởi Quyết định số 80/2022/QĐ-UBND ngày 24/12/2022 quy định chức năng, nhiệm vụ, quyền hạn và cơ cấu tổ chức của Ban Quản lý các khu công nghiệp tỉnh Ninh Thuận</w:t>
      </w:r>
      <w:r>
        <w:rPr>
          <w:b w:val="0"/>
          <w:i w:val="0"/>
        </w:rPr>
        <w:br/>
      </w:r>
      <w:r>
        <w:rPr>
          <w:b w:val="0"/>
          <w:i w:val="0"/>
        </w:rPr>
        <w:t>03/01/2023</w:t>
      </w:r>
      <w:r>
        <w:rPr>
          <w:b w:val="0"/>
          <w:i w:val="0"/>
        </w:rPr>
        <w:br/>
      </w:r>
      <w:r>
        <w:rPr>
          <w:b w:val="0"/>
          <w:i w:val="0"/>
        </w:rPr>
        <w:t>221</w:t>
      </w:r>
      <w:r>
        <w:rPr>
          <w:b w:val="0"/>
          <w:i w:val="0"/>
        </w:rPr>
        <w:br/>
      </w:r>
      <w:r>
        <w:rPr>
          <w:b w:val="0"/>
          <w:i w:val="0"/>
        </w:rPr>
        <w:t xml:space="preserve"> </w:t>
      </w:r>
      <w:r>
        <w:rPr>
          <w:b w:val="0"/>
          <w:i w:val="0"/>
        </w:rPr>
        <w:br/>
      </w:r>
      <w:r>
        <w:rPr>
          <w:b w:val="0"/>
          <w:i w:val="0"/>
        </w:rPr>
        <w:t>Quyết định</w:t>
      </w:r>
      <w:r>
        <w:rPr>
          <w:b w:val="0"/>
          <w:i w:val="0"/>
        </w:rPr>
        <w:br/>
      </w:r>
      <w:r>
        <w:rPr>
          <w:b w:val="0"/>
          <w:i w:val="0"/>
        </w:rPr>
        <w:t>36/2019/QĐ-UBND</w:t>
      </w:r>
      <w:r>
        <w:rPr>
          <w:b w:val="0"/>
          <w:i w:val="0"/>
        </w:rPr>
        <w:br/>
      </w:r>
      <w:r>
        <w:rPr>
          <w:b w:val="0"/>
          <w:i w:val="0"/>
        </w:rPr>
        <w:t>01/8/2019</w:t>
      </w:r>
      <w:r>
        <w:rPr>
          <w:b w:val="0"/>
          <w:i w:val="0"/>
        </w:rPr>
        <w:br/>
      </w:r>
      <w:r>
        <w:rPr>
          <w:b w:val="0"/>
          <w:i w:val="0"/>
        </w:rPr>
        <w:t>Sửa đổi, bổ sung một số điều của Quyết định số 72/2017/QĐ-UBND ngày 21/8/2017 của Ủy ban nhân dân tỉnh Ninh Thuận quy định mức thu, chế độ thu, nộp, quản lý và sử dụng phí thăm quan di tích tháp Pô Klong Garai, tỉnh Ninh Thuận</w:t>
      </w:r>
      <w:r>
        <w:rPr>
          <w:b w:val="0"/>
          <w:i w:val="0"/>
        </w:rPr>
        <w:br/>
      </w:r>
      <w:r>
        <w:rPr>
          <w:b w:val="0"/>
          <w:i w:val="0"/>
        </w:rPr>
        <w:t>Được bãi bỏ bởi Quyết định số 65/2020/QĐ-UBND ngày 31/12/2020 Quy định mức thu, chế độ thu, nộp, quản lý và sử dụng đối với các khoản phí, lệ phí trên địa bàn tỉnh Ninh Thuận</w:t>
      </w:r>
      <w:r>
        <w:rPr>
          <w:b w:val="0"/>
          <w:i w:val="0"/>
        </w:rPr>
        <w:br/>
      </w:r>
      <w:r>
        <w:rPr>
          <w:b w:val="0"/>
          <w:i w:val="0"/>
        </w:rPr>
        <w:t>10/01/2021</w:t>
      </w:r>
      <w:r>
        <w:rPr>
          <w:b w:val="0"/>
          <w:i w:val="0"/>
        </w:rPr>
        <w:br/>
      </w:r>
      <w:r>
        <w:rPr>
          <w:b w:val="0"/>
          <w:i w:val="0"/>
        </w:rPr>
        <w:t>222</w:t>
      </w:r>
      <w:r>
        <w:rPr>
          <w:b w:val="0"/>
          <w:i w:val="0"/>
        </w:rPr>
        <w:br/>
      </w:r>
      <w:r>
        <w:rPr>
          <w:b w:val="0"/>
          <w:i w:val="0"/>
        </w:rPr>
        <w:t>Quyết định</w:t>
      </w:r>
      <w:r>
        <w:rPr>
          <w:b w:val="0"/>
          <w:i w:val="0"/>
        </w:rPr>
        <w:br/>
      </w:r>
      <w:r>
        <w:rPr>
          <w:b w:val="0"/>
          <w:i w:val="0"/>
        </w:rPr>
        <w:t>38/2019/QĐ-UBND</w:t>
      </w:r>
      <w:r>
        <w:rPr>
          <w:b w:val="0"/>
          <w:i w:val="0"/>
        </w:rPr>
        <w:br/>
      </w:r>
      <w:r>
        <w:rPr>
          <w:b w:val="0"/>
          <w:i w:val="0"/>
        </w:rPr>
        <w:t>05/8/2019</w:t>
      </w:r>
      <w:r>
        <w:rPr>
          <w:b w:val="0"/>
          <w:i w:val="0"/>
        </w:rPr>
        <w:br/>
      </w:r>
      <w:r>
        <w:rPr>
          <w:b w:val="0"/>
          <w:i w:val="0"/>
        </w:rPr>
        <w:t>Quy định mức đóng góp của người cai nghiện ma túy tự nguyện (hoặc gia đình người cai nghiện ma túy); mức ngân sách nhà nước bảo đảm, hỗ trợ đối với người cai nghiện ma túy tự nguyện tại Cơ sở cai nghiện ma túy công lập trên địa bàn tỉnh Ninh Thuận</w:t>
      </w:r>
      <w:r>
        <w:rPr>
          <w:b w:val="0"/>
          <w:i w:val="0"/>
        </w:rPr>
        <w:br/>
      </w:r>
      <w:r>
        <w:rPr>
          <w:b w:val="0"/>
          <w:i w:val="0"/>
        </w:rPr>
        <w:t>Được thay thế bởi Quyết định số 56/2023/QĐ-UBND ngày 28/8/2023 Quy định mức hỗ trợ đối với người cai nghiện ma túy tự nguyện tại cơ sở cai nghiện ma túy công lập trên địa bàn tỉnh Ninh Thuận</w:t>
      </w:r>
      <w:r>
        <w:rPr>
          <w:b w:val="0"/>
          <w:i w:val="0"/>
        </w:rPr>
        <w:br/>
      </w:r>
      <w:r>
        <w:rPr>
          <w:b w:val="0"/>
          <w:i w:val="0"/>
        </w:rPr>
        <w:t>07/9/2023</w:t>
      </w:r>
      <w:r>
        <w:rPr>
          <w:b w:val="0"/>
          <w:i w:val="0"/>
        </w:rPr>
        <w:br/>
      </w:r>
      <w:r>
        <w:rPr>
          <w:b w:val="0"/>
          <w:i w:val="0"/>
        </w:rPr>
        <w:t>223</w:t>
      </w:r>
      <w:r>
        <w:rPr>
          <w:b w:val="0"/>
          <w:i w:val="0"/>
        </w:rPr>
        <w:br/>
      </w:r>
      <w:r>
        <w:rPr>
          <w:b w:val="0"/>
          <w:i w:val="0"/>
        </w:rPr>
        <w:t>Quyết định</w:t>
      </w:r>
      <w:r>
        <w:rPr>
          <w:b w:val="0"/>
          <w:i w:val="0"/>
        </w:rPr>
        <w:br/>
      </w:r>
      <w:r>
        <w:rPr>
          <w:b w:val="0"/>
          <w:i w:val="0"/>
        </w:rPr>
        <w:t>40/2019/QĐ-UBND</w:t>
      </w:r>
      <w:r>
        <w:rPr>
          <w:b w:val="0"/>
          <w:i w:val="0"/>
        </w:rPr>
        <w:br/>
      </w:r>
      <w:r>
        <w:rPr>
          <w:b w:val="0"/>
          <w:i w:val="0"/>
        </w:rPr>
        <w:t>09/8/2019</w:t>
      </w:r>
      <w:r>
        <w:rPr>
          <w:b w:val="0"/>
          <w:i w:val="0"/>
        </w:rPr>
        <w:br/>
      </w:r>
      <w:r>
        <w:rPr>
          <w:b w:val="0"/>
          <w:i w:val="0"/>
        </w:rPr>
        <w:t xml:space="preserve"> </w:t>
      </w:r>
      <w:r>
        <w:rPr>
          <w:b w:val="0"/>
          <w:i w:val="0"/>
        </w:rPr>
        <w:br/>
      </w:r>
      <w:r>
        <w:rPr>
          <w:b w:val="0"/>
          <w:i w:val="0"/>
        </w:rPr>
        <w:t>Quy định một số nội dung và mức chi hỗ trợ đào tạo, bồi dưỡng trong nước đối với cán bộ, công chức, viên chức trên địa bàn tỉnh Ninh Thuận</w:t>
      </w:r>
      <w:r>
        <w:rPr>
          <w:b w:val="0"/>
          <w:i w:val="0"/>
        </w:rPr>
        <w:br/>
      </w:r>
      <w:r>
        <w:rPr>
          <w:b w:val="0"/>
          <w:i w:val="0"/>
        </w:rPr>
        <w:t>Được thay thế bởi Quyết định số 65/2023/QĐ-UBND ngày 06/9/2023 quy định một số nội dung và mức chi hỗ trợ đào tạo, bồi dưỡng trong nước đối với cán bộ, công chức, viên chức trên địa bàn tỉnh Ninh Thuận</w:t>
      </w:r>
      <w:r>
        <w:rPr>
          <w:b w:val="0"/>
          <w:i w:val="0"/>
        </w:rPr>
        <w:br/>
      </w:r>
      <w:r>
        <w:rPr>
          <w:b w:val="0"/>
          <w:i w:val="0"/>
        </w:rPr>
        <w:t>16/9/2023</w:t>
      </w:r>
      <w:r>
        <w:rPr>
          <w:b w:val="0"/>
          <w:i w:val="0"/>
        </w:rPr>
        <w:br/>
      </w:r>
      <w:r>
        <w:rPr>
          <w:b w:val="0"/>
          <w:i w:val="0"/>
        </w:rPr>
        <w:t>224</w:t>
      </w:r>
      <w:r>
        <w:rPr>
          <w:b w:val="0"/>
          <w:i w:val="0"/>
        </w:rPr>
        <w:br/>
      </w:r>
      <w:r>
        <w:rPr>
          <w:b w:val="0"/>
          <w:i w:val="0"/>
        </w:rPr>
        <w:t>Quyết định</w:t>
      </w:r>
      <w:r>
        <w:rPr>
          <w:b w:val="0"/>
          <w:i w:val="0"/>
        </w:rPr>
        <w:br/>
      </w:r>
      <w:r>
        <w:rPr>
          <w:b w:val="0"/>
          <w:i w:val="0"/>
        </w:rPr>
        <w:t>53/2019/QĐ-UBND</w:t>
      </w:r>
      <w:r>
        <w:rPr>
          <w:b w:val="0"/>
          <w:i w:val="0"/>
        </w:rPr>
        <w:br/>
      </w:r>
      <w:r>
        <w:rPr>
          <w:b w:val="0"/>
          <w:i w:val="0"/>
        </w:rPr>
        <w:t>28/8/2019</w:t>
      </w:r>
      <w:r>
        <w:rPr>
          <w:b w:val="0"/>
          <w:i w:val="0"/>
        </w:rPr>
        <w:br/>
      </w:r>
      <w:r>
        <w:rPr>
          <w:b w:val="0"/>
          <w:i w:val="0"/>
        </w:rPr>
        <w:t>Quy định chế độ báo cáo định kỳ phục vụ mục tiêu quản lý trên địa bàn tỉnh Ninh Thuận</w:t>
      </w:r>
      <w:r>
        <w:rPr>
          <w:b w:val="0"/>
          <w:i w:val="0"/>
        </w:rPr>
        <w:br/>
      </w:r>
      <w:r>
        <w:rPr>
          <w:b w:val="0"/>
          <w:i w:val="0"/>
        </w:rPr>
        <w:t>Được thay thế bởi Quyết định số 69/2023/QĐ-UBND ngày 14/9/2023 quy định chế độ báo cáo định kỳ phục vụ mục tiêu quản lý trên địa bàn tỉnh Ninh Thuận</w:t>
      </w:r>
      <w:r>
        <w:rPr>
          <w:b w:val="0"/>
          <w:i w:val="0"/>
        </w:rPr>
        <w:br/>
      </w:r>
      <w:r>
        <w:rPr>
          <w:b w:val="0"/>
          <w:i w:val="0"/>
        </w:rPr>
        <w:t>24/9/2023</w:t>
      </w:r>
      <w:r>
        <w:rPr>
          <w:b w:val="0"/>
          <w:i w:val="0"/>
        </w:rPr>
        <w:br/>
      </w:r>
      <w:r>
        <w:rPr>
          <w:b w:val="0"/>
          <w:i w:val="0"/>
        </w:rPr>
        <w:t>225</w:t>
      </w:r>
      <w:r>
        <w:rPr>
          <w:b w:val="0"/>
          <w:i w:val="0"/>
        </w:rPr>
        <w:br/>
      </w:r>
      <w:r>
        <w:rPr>
          <w:b w:val="0"/>
          <w:i w:val="0"/>
        </w:rPr>
        <w:t>Quyết định</w:t>
      </w:r>
      <w:r>
        <w:rPr>
          <w:b w:val="0"/>
          <w:i w:val="0"/>
        </w:rPr>
        <w:br/>
      </w:r>
      <w:r>
        <w:rPr>
          <w:b w:val="0"/>
          <w:i w:val="0"/>
        </w:rPr>
        <w:t>57/2019/QĐ-UBND</w:t>
      </w:r>
      <w:r>
        <w:rPr>
          <w:b w:val="0"/>
          <w:i w:val="0"/>
        </w:rPr>
        <w:br/>
      </w:r>
      <w:r>
        <w:rPr>
          <w:b w:val="0"/>
          <w:i w:val="0"/>
        </w:rPr>
        <w:t>03/10/2019</w:t>
      </w:r>
      <w:r>
        <w:rPr>
          <w:b w:val="0"/>
          <w:i w:val="0"/>
        </w:rPr>
        <w:br/>
      </w:r>
      <w:r>
        <w:rPr>
          <w:b w:val="0"/>
          <w:i w:val="0"/>
        </w:rPr>
        <w:t>Sửa đổi, bổ sung Điều 2 (Phụ lục 2) của Quyết định số 94/2017/QĐ-UBND ngày 28 tháng 9 năm 2017 của Ủy ban nhân dân tỉnh Ninh Thuận về việc quy định Giá tối đa dịch vụ thu gom, vận chuyển rác thải sinh hoạt trên địa bàn tỉnh Ninh Thuận</w:t>
      </w:r>
      <w:r>
        <w:rPr>
          <w:b w:val="0"/>
          <w:i w:val="0"/>
        </w:rPr>
        <w:br/>
      </w:r>
      <w:r>
        <w:rPr>
          <w:b w:val="0"/>
          <w:i w:val="0"/>
        </w:rPr>
        <w:t>Được thay thế bởi Quyết định số 48/2023/QĐ-UBND ngày 12/8/2023 về việc quy định giá tối đa dịch vụ thu gom, vận chuyển rác thải sinh hoạt trên địa bàn tỉnh Ninh Thuận</w:t>
      </w:r>
      <w:r>
        <w:rPr>
          <w:b w:val="0"/>
          <w:i w:val="0"/>
        </w:rPr>
        <w:br/>
      </w:r>
      <w:r>
        <w:rPr>
          <w:b w:val="0"/>
          <w:i w:val="0"/>
        </w:rPr>
        <w:t>22/8/2023</w:t>
      </w:r>
      <w:r>
        <w:rPr>
          <w:b w:val="0"/>
          <w:i w:val="0"/>
        </w:rPr>
        <w:br/>
      </w:r>
      <w:r>
        <w:rPr>
          <w:b w:val="0"/>
          <w:i w:val="0"/>
        </w:rPr>
        <w:t>226</w:t>
      </w:r>
      <w:r>
        <w:rPr>
          <w:b w:val="0"/>
          <w:i w:val="0"/>
        </w:rPr>
        <w:br/>
      </w:r>
      <w:r>
        <w:rPr>
          <w:b w:val="0"/>
          <w:i w:val="0"/>
        </w:rPr>
        <w:t>Quyết định</w:t>
      </w:r>
      <w:r>
        <w:rPr>
          <w:b w:val="0"/>
          <w:i w:val="0"/>
        </w:rPr>
        <w:br/>
      </w:r>
      <w:r>
        <w:rPr>
          <w:b w:val="0"/>
          <w:i w:val="0"/>
        </w:rPr>
        <w:t>70/2019/QĐ-UBND</w:t>
      </w:r>
      <w:r>
        <w:rPr>
          <w:b w:val="0"/>
          <w:i w:val="0"/>
        </w:rPr>
        <w:br/>
      </w:r>
      <w:r>
        <w:rPr>
          <w:b w:val="0"/>
          <w:i w:val="0"/>
        </w:rPr>
        <w:t>16/12/2019</w:t>
      </w:r>
      <w:r>
        <w:rPr>
          <w:b w:val="0"/>
          <w:i w:val="0"/>
        </w:rPr>
        <w:br/>
      </w:r>
      <w:r>
        <w:rPr>
          <w:b w:val="0"/>
          <w:i w:val="0"/>
        </w:rPr>
        <w:t>Ban hành Quy định về đấu giá quyền khai thác khoáng sản thuộc thẩm quyền cấp phép của Ủy ban nhân dân tỉnh trên địa bàn tỉnh Ninh Thuận.</w:t>
      </w:r>
      <w:r>
        <w:rPr>
          <w:b w:val="0"/>
          <w:i w:val="0"/>
        </w:rPr>
        <w:br/>
      </w:r>
      <w:r>
        <w:rPr>
          <w:b w:val="0"/>
          <w:i w:val="0"/>
        </w:rPr>
        <w:t>Được thay thế bởi Quyết định số 26/2022/QĐ-UBND ngày 18/5/2022 Ban hành Quy định về đấu giá quyền khai thác khoáng sản thuộc thẩm quyền cấp phép của Ủy ban nhân dân tỉnh trên địa bàn tỉnh Ninh Thuận</w:t>
      </w:r>
      <w:r>
        <w:rPr>
          <w:b w:val="0"/>
          <w:i w:val="0"/>
        </w:rPr>
        <w:br/>
      </w:r>
      <w:r>
        <w:rPr>
          <w:b w:val="0"/>
          <w:i w:val="0"/>
        </w:rPr>
        <w:t>28/5/2022</w:t>
      </w:r>
      <w:r>
        <w:rPr>
          <w:b w:val="0"/>
          <w:i w:val="0"/>
        </w:rPr>
        <w:br/>
      </w:r>
      <w:r>
        <w:rPr>
          <w:b w:val="0"/>
          <w:i w:val="0"/>
        </w:rPr>
        <w:t>227</w:t>
      </w:r>
      <w:r>
        <w:rPr>
          <w:b w:val="0"/>
          <w:i w:val="0"/>
        </w:rPr>
        <w:br/>
      </w:r>
      <w:r>
        <w:rPr>
          <w:b w:val="0"/>
          <w:i w:val="0"/>
        </w:rPr>
        <w:t>Quyết định</w:t>
      </w:r>
      <w:r>
        <w:rPr>
          <w:b w:val="0"/>
          <w:i w:val="0"/>
        </w:rPr>
        <w:br/>
      </w:r>
      <w:r>
        <w:rPr>
          <w:b w:val="0"/>
          <w:i w:val="0"/>
        </w:rPr>
        <w:t>02/2020/QĐ-UBND</w:t>
      </w:r>
      <w:r>
        <w:rPr>
          <w:b w:val="0"/>
          <w:i w:val="0"/>
        </w:rPr>
        <w:br/>
      </w:r>
      <w:r>
        <w:rPr>
          <w:b w:val="0"/>
          <w:i w:val="0"/>
        </w:rPr>
        <w:t>17/01/2020</w:t>
      </w:r>
      <w:r>
        <w:rPr>
          <w:b w:val="0"/>
          <w:i w:val="0"/>
        </w:rPr>
        <w:br/>
      </w:r>
      <w:r>
        <w:rPr>
          <w:b w:val="0"/>
          <w:i w:val="0"/>
        </w:rPr>
        <w:t>Quy định nội dung, mức chi thực hiện xây dựng ngân hàng câu trắc nghiệm, tổ chức các kỳ thi phổ thông trên địa bàn tỉnh Ninh Thuận.</w:t>
      </w:r>
      <w:r>
        <w:rPr>
          <w:b w:val="0"/>
          <w:i w:val="0"/>
        </w:rPr>
        <w:br/>
      </w:r>
      <w:r>
        <w:rPr>
          <w:b w:val="0"/>
          <w:i w:val="0"/>
        </w:rPr>
        <w:t>Được thay thế bởi Quyết định số 47/2022/QĐ-UBND ngày 18/8/2022 quy định nội dung, mức chi để tổ chức các kỳ thi, cuộc thi, hội thi trong lĩnh vực Giáo dục và Đào tạo trên địa bàn tỉnh Ninh Thuận</w:t>
      </w:r>
      <w:r>
        <w:rPr>
          <w:b w:val="0"/>
          <w:i w:val="0"/>
        </w:rPr>
        <w:br/>
      </w:r>
      <w:r>
        <w:rPr>
          <w:b w:val="0"/>
          <w:i w:val="0"/>
        </w:rPr>
        <w:t>28/8/2022</w:t>
      </w:r>
      <w:r>
        <w:rPr>
          <w:b w:val="0"/>
          <w:i w:val="0"/>
        </w:rPr>
        <w:br/>
      </w:r>
      <w:r>
        <w:rPr>
          <w:b w:val="0"/>
          <w:i w:val="0"/>
        </w:rPr>
        <w:t>228</w:t>
      </w:r>
      <w:r>
        <w:rPr>
          <w:b w:val="0"/>
          <w:i w:val="0"/>
        </w:rPr>
        <w:br/>
      </w:r>
      <w:r>
        <w:rPr>
          <w:b w:val="0"/>
          <w:i w:val="0"/>
        </w:rPr>
        <w:t>Quyết định</w:t>
      </w:r>
      <w:r>
        <w:rPr>
          <w:b w:val="0"/>
          <w:i w:val="0"/>
        </w:rPr>
        <w:br/>
      </w:r>
      <w:r>
        <w:rPr>
          <w:b w:val="0"/>
          <w:i w:val="0"/>
        </w:rPr>
        <w:t>04/2020/QĐ-UBND</w:t>
      </w:r>
      <w:r>
        <w:rPr>
          <w:b w:val="0"/>
          <w:i w:val="0"/>
        </w:rPr>
        <w:br/>
      </w:r>
      <w:r>
        <w:rPr>
          <w:b w:val="0"/>
          <w:i w:val="0"/>
        </w:rPr>
        <w:t>02/3/2020</w:t>
      </w:r>
      <w:r>
        <w:rPr>
          <w:b w:val="0"/>
          <w:i w:val="0"/>
        </w:rPr>
        <w:br/>
      </w:r>
      <w:r>
        <w:rPr>
          <w:b w:val="0"/>
          <w:i w:val="0"/>
        </w:rPr>
        <w:t>Sửa đổi, bổi sung một số điều của Quy chế phân công và phối hợp quản lý trật tự xây dựng trên địa bàn tỉnh Ninh Thuận</w:t>
      </w:r>
      <w:r>
        <w:rPr>
          <w:b w:val="0"/>
          <w:i w:val="0"/>
        </w:rPr>
        <w:br/>
      </w:r>
      <w:r>
        <w:rPr>
          <w:b w:val="0"/>
          <w:i w:val="0"/>
        </w:rPr>
        <w:t>Được thay thế bởi Quyết định số 72/2023/QĐ-UBND ngày 12/10/2023 ban hành Quy định quản lý trật tự xây dựng trên địa bàn tỉnh Ninh Thuận</w:t>
      </w:r>
      <w:r>
        <w:rPr>
          <w:b w:val="0"/>
          <w:i w:val="0"/>
        </w:rPr>
        <w:br/>
      </w:r>
      <w:r>
        <w:rPr>
          <w:b w:val="0"/>
          <w:i w:val="0"/>
        </w:rPr>
        <w:t>22/10/2023</w:t>
      </w:r>
      <w:r>
        <w:rPr>
          <w:b w:val="0"/>
          <w:i w:val="0"/>
        </w:rPr>
        <w:br/>
      </w:r>
      <w:r>
        <w:rPr>
          <w:b w:val="0"/>
          <w:i w:val="0"/>
        </w:rPr>
        <w:t>229</w:t>
      </w:r>
      <w:r>
        <w:rPr>
          <w:b w:val="0"/>
          <w:i w:val="0"/>
        </w:rPr>
        <w:br/>
      </w:r>
      <w:r>
        <w:rPr>
          <w:b w:val="0"/>
          <w:i w:val="0"/>
        </w:rPr>
        <w:t>Quyết định</w:t>
      </w:r>
      <w:r>
        <w:rPr>
          <w:b w:val="0"/>
          <w:i w:val="0"/>
        </w:rPr>
        <w:br/>
      </w:r>
      <w:r>
        <w:rPr>
          <w:b w:val="0"/>
          <w:i w:val="0"/>
        </w:rPr>
        <w:t>15/2020/QĐ-UBND</w:t>
      </w:r>
      <w:r>
        <w:rPr>
          <w:b w:val="0"/>
          <w:i w:val="0"/>
        </w:rPr>
        <w:br/>
      </w:r>
      <w:r>
        <w:rPr>
          <w:b w:val="0"/>
          <w:i w:val="0"/>
        </w:rPr>
        <w:t>20/5/2020</w:t>
      </w:r>
      <w:r>
        <w:rPr>
          <w:b w:val="0"/>
          <w:i w:val="0"/>
        </w:rPr>
        <w:br/>
      </w:r>
      <w:r>
        <w:rPr>
          <w:b w:val="0"/>
          <w:i w:val="0"/>
        </w:rPr>
        <w:t>Ban hành Quy định bổ nhiệm, bổ nhiệm lại, luân chuyển, điều động, biệt phái, từ chức, miễn nhiệm  công chức, viên chức lãnh đạo, quản lý, người quản lý doanh nghiệp thuộc thẩm quyền quản lý của Ủy ban nhân dân tỉnh và Ủy ban nhân dân huyện, thành phố</w:t>
      </w:r>
      <w:r>
        <w:rPr>
          <w:b w:val="0"/>
          <w:i w:val="0"/>
        </w:rPr>
        <w:br/>
      </w:r>
      <w:r>
        <w:rPr>
          <w:b w:val="0"/>
          <w:i w:val="0"/>
        </w:rPr>
        <w:t>Được thay thế bởi Quyết định số 73/2023/QĐ-UBND ngày 13/10/2023 ban hành Quy định bổ nhiệm, giới thiệu ứng cử, bổ nhiệm lại, giới thiệu tái cử, điều động, biệt phái, từ chức, miễn nhiệm đối với công chức, viên chức lãnh đạo, quản lý, người quản lý doanh nghiệp thuộc thẩm quyền quản lý của Ban Cán sự Đảng Ủy ban nhân dân tỉnh</w:t>
      </w:r>
      <w:r>
        <w:rPr>
          <w:b w:val="0"/>
          <w:i w:val="0"/>
        </w:rPr>
        <w:br/>
      </w:r>
      <w:r>
        <w:rPr>
          <w:b w:val="0"/>
          <w:i w:val="0"/>
        </w:rPr>
        <w:t>23/10/2023</w:t>
      </w:r>
      <w:r>
        <w:rPr>
          <w:b w:val="0"/>
          <w:i w:val="0"/>
        </w:rPr>
        <w:br/>
      </w:r>
      <w:r>
        <w:rPr>
          <w:b w:val="0"/>
          <w:i w:val="0"/>
        </w:rPr>
        <w:t>230</w:t>
      </w:r>
      <w:r>
        <w:rPr>
          <w:b w:val="0"/>
          <w:i w:val="0"/>
        </w:rPr>
        <w:br/>
      </w:r>
      <w:r>
        <w:rPr>
          <w:b w:val="0"/>
          <w:i w:val="0"/>
        </w:rPr>
        <w:t>Quyết định</w:t>
      </w:r>
      <w:r>
        <w:rPr>
          <w:b w:val="0"/>
          <w:i w:val="0"/>
        </w:rPr>
        <w:br/>
      </w:r>
      <w:r>
        <w:rPr>
          <w:b w:val="0"/>
          <w:i w:val="0"/>
        </w:rPr>
        <w:t>18/2020/QĐ-UBND</w:t>
      </w:r>
      <w:r>
        <w:rPr>
          <w:b w:val="0"/>
          <w:i w:val="0"/>
        </w:rPr>
        <w:br/>
      </w:r>
      <w:r>
        <w:rPr>
          <w:b w:val="0"/>
          <w:i w:val="0"/>
        </w:rPr>
        <w:t>09/6/2020</w:t>
      </w:r>
      <w:r>
        <w:rPr>
          <w:b w:val="0"/>
          <w:i w:val="0"/>
        </w:rPr>
        <w:br/>
      </w:r>
      <w:r>
        <w:rPr>
          <w:b w:val="0"/>
          <w:i w:val="0"/>
        </w:rPr>
        <w:t>Ban hành Quy chế hoạt động, hướng dẫn nội dung chi, mức chi và việc quản lý, sử dụng Quỹ Phòng, chống thiên tai tỉnh Ninh Thuận</w:t>
      </w:r>
      <w:r>
        <w:rPr>
          <w:b w:val="0"/>
          <w:i w:val="0"/>
        </w:rPr>
        <w:br/>
      </w:r>
      <w:r>
        <w:rPr>
          <w:b w:val="0"/>
          <w:i w:val="0"/>
        </w:rPr>
        <w:t>Được thay thế bởi Quyết định số 25/2023/QĐ-UBND ngày 07/4/2023 quy định nội dung chi và mức chi của Quỹ phòng, chống thiên tai tỉnh Ninh Thuận</w:t>
      </w:r>
      <w:r>
        <w:rPr>
          <w:b w:val="0"/>
          <w:i w:val="0"/>
        </w:rPr>
        <w:br/>
      </w:r>
      <w:r>
        <w:rPr>
          <w:b w:val="0"/>
          <w:i w:val="0"/>
        </w:rPr>
        <w:t>17/4/2023</w:t>
      </w:r>
      <w:r>
        <w:rPr>
          <w:b w:val="0"/>
          <w:i w:val="0"/>
        </w:rPr>
        <w:br/>
      </w:r>
      <w:r>
        <w:rPr>
          <w:b w:val="0"/>
          <w:i w:val="0"/>
        </w:rPr>
        <w:t>231</w:t>
      </w:r>
      <w:r>
        <w:rPr>
          <w:b w:val="0"/>
          <w:i w:val="0"/>
        </w:rPr>
        <w:br/>
      </w:r>
      <w:r>
        <w:rPr>
          <w:b w:val="0"/>
          <w:i w:val="0"/>
        </w:rPr>
        <w:t>Quyết định</w:t>
      </w:r>
      <w:r>
        <w:rPr>
          <w:b w:val="0"/>
          <w:i w:val="0"/>
        </w:rPr>
        <w:br/>
      </w:r>
      <w:r>
        <w:rPr>
          <w:b w:val="0"/>
          <w:i w:val="0"/>
        </w:rPr>
        <w:t>40/2020/QĐ-UBND</w:t>
      </w:r>
      <w:r>
        <w:rPr>
          <w:b w:val="0"/>
          <w:i w:val="0"/>
        </w:rPr>
        <w:br/>
      </w:r>
      <w:r>
        <w:rPr>
          <w:b w:val="0"/>
          <w:i w:val="0"/>
        </w:rPr>
        <w:t>14/10/2020</w:t>
      </w:r>
      <w:r>
        <w:rPr>
          <w:b w:val="0"/>
          <w:i w:val="0"/>
        </w:rPr>
        <w:br/>
      </w:r>
      <w:r>
        <w:rPr>
          <w:b w:val="0"/>
          <w:i w:val="0"/>
        </w:rPr>
        <w:t>Ban hành Đơn giá xây dựng công trình trên địa bàn tỉnh Ninh Thuận</w:t>
      </w:r>
      <w:r>
        <w:rPr>
          <w:b w:val="0"/>
          <w:i w:val="0"/>
        </w:rPr>
        <w:br/>
      </w:r>
      <w:r>
        <w:rPr>
          <w:b w:val="0"/>
          <w:i w:val="0"/>
        </w:rPr>
        <w:t>Được thay thế bởi Quyết định số 30/2022/QĐ-UBND ngày 09/6/2022 công bố Đơn giá xây dựng công trình trên địa bàn tỉnh Ninh Thuận</w:t>
      </w:r>
      <w:r>
        <w:rPr>
          <w:b w:val="0"/>
          <w:i w:val="0"/>
        </w:rPr>
        <w:br/>
      </w:r>
      <w:r>
        <w:rPr>
          <w:b w:val="0"/>
          <w:i w:val="0"/>
        </w:rPr>
        <w:t>19/6/2022</w:t>
      </w:r>
      <w:r>
        <w:rPr>
          <w:b w:val="0"/>
          <w:i w:val="0"/>
        </w:rPr>
        <w:br/>
      </w:r>
      <w:r>
        <w:rPr>
          <w:b w:val="0"/>
          <w:i w:val="0"/>
        </w:rPr>
        <w:t>232</w:t>
      </w:r>
      <w:r>
        <w:rPr>
          <w:b w:val="0"/>
          <w:i w:val="0"/>
        </w:rPr>
        <w:br/>
      </w:r>
      <w:r>
        <w:rPr>
          <w:b w:val="0"/>
          <w:i w:val="0"/>
        </w:rPr>
        <w:t>Quyết định</w:t>
      </w:r>
      <w:r>
        <w:rPr>
          <w:b w:val="0"/>
          <w:i w:val="0"/>
        </w:rPr>
        <w:br/>
      </w:r>
      <w:r>
        <w:rPr>
          <w:b w:val="0"/>
          <w:i w:val="0"/>
        </w:rPr>
        <w:t>42/2020/QĐ-UBND</w:t>
      </w:r>
      <w:r>
        <w:rPr>
          <w:b w:val="0"/>
          <w:i w:val="0"/>
        </w:rPr>
        <w:br/>
      </w:r>
      <w:r>
        <w:rPr>
          <w:b w:val="0"/>
          <w:i w:val="0"/>
        </w:rPr>
        <w:t>22/10/2020</w:t>
      </w:r>
      <w:r>
        <w:rPr>
          <w:b w:val="0"/>
          <w:i w:val="0"/>
        </w:rPr>
        <w:br/>
      </w:r>
      <w:r>
        <w:rPr>
          <w:b w:val="0"/>
          <w:i w:val="0"/>
        </w:rPr>
        <w:t>Ban hành Quy định về tiếp nhận, xử lý phản ánh hiện trường trên địa bàn tỉnh Ninh Thuận</w:t>
      </w:r>
      <w:r>
        <w:rPr>
          <w:b w:val="0"/>
          <w:i w:val="0"/>
        </w:rPr>
        <w:br/>
      </w:r>
      <w:r>
        <w:rPr>
          <w:b w:val="0"/>
          <w:i w:val="0"/>
        </w:rPr>
        <w:t>Được thay thế bởi Quyết định số 80/2021/QĐ-UBND ngày 12/11/2021 ban hành quy định tiếp nhận, xử lý phản ánh hiện trường trên địa bàn tỉnh Ninh Thuận</w:t>
      </w:r>
      <w:r>
        <w:rPr>
          <w:b w:val="0"/>
          <w:i w:val="0"/>
        </w:rPr>
        <w:br/>
      </w:r>
      <w:r>
        <w:rPr>
          <w:b w:val="0"/>
          <w:i w:val="0"/>
        </w:rPr>
        <w:t>22/11/2021</w:t>
      </w:r>
      <w:r>
        <w:rPr>
          <w:b w:val="0"/>
          <w:i w:val="0"/>
        </w:rPr>
        <w:br/>
      </w:r>
      <w:r>
        <w:rPr>
          <w:b w:val="0"/>
          <w:i w:val="0"/>
        </w:rPr>
        <w:t>233</w:t>
      </w:r>
      <w:r>
        <w:rPr>
          <w:b w:val="0"/>
          <w:i w:val="0"/>
        </w:rPr>
        <w:br/>
      </w:r>
      <w:r>
        <w:rPr>
          <w:b w:val="0"/>
          <w:i w:val="0"/>
        </w:rPr>
        <w:t>Quyết định</w:t>
      </w:r>
      <w:r>
        <w:rPr>
          <w:b w:val="0"/>
          <w:i w:val="0"/>
        </w:rPr>
        <w:br/>
      </w:r>
      <w:r>
        <w:rPr>
          <w:b w:val="0"/>
          <w:i w:val="0"/>
        </w:rPr>
        <w:t>44/2020/QĐ-UBND</w:t>
      </w:r>
      <w:r>
        <w:rPr>
          <w:b w:val="0"/>
          <w:i w:val="0"/>
        </w:rPr>
        <w:br/>
      </w:r>
      <w:r>
        <w:rPr>
          <w:b w:val="0"/>
          <w:i w:val="0"/>
        </w:rPr>
        <w:t>29/10/2020</w:t>
      </w:r>
      <w:r>
        <w:rPr>
          <w:b w:val="0"/>
          <w:i w:val="0"/>
        </w:rPr>
        <w:br/>
      </w:r>
      <w:r>
        <w:rPr>
          <w:b w:val="0"/>
          <w:i w:val="0"/>
        </w:rPr>
        <w:t>Ban hành Quy chế về đánh giá, xếp loại chất lượng cán bộ, công chức, viên chức thuộc tỉnh Ninh Thuận</w:t>
      </w:r>
      <w:r>
        <w:rPr>
          <w:b w:val="0"/>
          <w:i w:val="0"/>
        </w:rPr>
        <w:br/>
      </w:r>
      <w:r>
        <w:rPr>
          <w:b w:val="0"/>
          <w:i w:val="0"/>
        </w:rPr>
        <w:t>Được thay thế bởi Quyết định số 81/2023/QĐ-UBND ngày 08/11/2023 ban hành quy định đánh giá, xếp loại chất lượng cán bộ, công chức, viên chức thuộc tỉnh Ninh Thuận</w:t>
      </w:r>
      <w:r>
        <w:rPr>
          <w:b w:val="0"/>
          <w:i w:val="0"/>
        </w:rPr>
        <w:br/>
      </w:r>
      <w:r>
        <w:rPr>
          <w:b w:val="0"/>
          <w:i w:val="0"/>
        </w:rPr>
        <w:t>18/11/2023</w:t>
      </w:r>
      <w:r>
        <w:rPr>
          <w:b w:val="0"/>
          <w:i w:val="0"/>
        </w:rPr>
        <w:br/>
      </w:r>
      <w:r>
        <w:rPr>
          <w:b w:val="0"/>
          <w:i w:val="0"/>
        </w:rPr>
        <w:t>234</w:t>
      </w:r>
      <w:r>
        <w:rPr>
          <w:b w:val="0"/>
          <w:i w:val="0"/>
        </w:rPr>
        <w:br/>
      </w:r>
      <w:r>
        <w:rPr>
          <w:b w:val="0"/>
          <w:i w:val="0"/>
        </w:rPr>
        <w:t>Quyết định</w:t>
      </w:r>
      <w:r>
        <w:rPr>
          <w:b w:val="0"/>
          <w:i w:val="0"/>
        </w:rPr>
        <w:br/>
      </w:r>
      <w:r>
        <w:rPr>
          <w:b w:val="0"/>
          <w:i w:val="0"/>
        </w:rPr>
        <w:t>49/2020/QĐ-UBND</w:t>
      </w:r>
      <w:r>
        <w:rPr>
          <w:b w:val="0"/>
          <w:i w:val="0"/>
        </w:rPr>
        <w:br/>
      </w:r>
      <w:r>
        <w:rPr>
          <w:b w:val="0"/>
          <w:i w:val="0"/>
        </w:rPr>
        <w:t>30/11/2020</w:t>
      </w:r>
      <w:r>
        <w:rPr>
          <w:b w:val="0"/>
          <w:i w:val="0"/>
        </w:rPr>
        <w:br/>
      </w:r>
      <w:r>
        <w:rPr>
          <w:b w:val="0"/>
          <w:i w:val="0"/>
        </w:rPr>
        <w:t>Về việc sửa đổi, bổ sung một số điều của Quyết định số 207/2010/QĐ-UBND ngày 08/3/2010 về việc thành lập Văn phòng phát triển kinh tế trực thuộc Sở Kế hoạch và Đầu tư tỉnh Ninh Thuận</w:t>
      </w:r>
      <w:r>
        <w:rPr>
          <w:b w:val="0"/>
          <w:i w:val="0"/>
        </w:rPr>
        <w:br/>
      </w:r>
      <w:r>
        <w:rPr>
          <w:b w:val="0"/>
          <w:i w:val="0"/>
        </w:rPr>
        <w:t>Được bãi bỏ bởi Quyết định số 88/2023/QĐ-UBND ngày 20/11/2023 quy định chức năng, nhiệm vụ, quyền hạn và cơ cấu tổ chức của Trung tâm Xúc tiến Đầu tư, Thương mại và Du lịch tỉnh Ninh Thuận</w:t>
      </w:r>
      <w:r>
        <w:rPr>
          <w:b w:val="0"/>
          <w:i w:val="0"/>
        </w:rPr>
        <w:br/>
      </w:r>
      <w:r>
        <w:rPr>
          <w:b w:val="0"/>
          <w:i w:val="0"/>
        </w:rPr>
        <w:t>30/11/2023</w:t>
      </w:r>
      <w:r>
        <w:rPr>
          <w:b w:val="0"/>
          <w:i w:val="0"/>
        </w:rPr>
        <w:br/>
      </w:r>
      <w:r>
        <w:rPr>
          <w:b w:val="0"/>
          <w:i w:val="0"/>
        </w:rPr>
        <w:t>235</w:t>
      </w:r>
      <w:r>
        <w:rPr>
          <w:b w:val="0"/>
          <w:i w:val="0"/>
        </w:rPr>
        <w:br/>
      </w:r>
      <w:r>
        <w:rPr>
          <w:b w:val="0"/>
          <w:i w:val="0"/>
        </w:rPr>
        <w:t>Quyết định</w:t>
      </w:r>
      <w:r>
        <w:rPr>
          <w:b w:val="0"/>
          <w:i w:val="0"/>
        </w:rPr>
        <w:br/>
      </w:r>
      <w:r>
        <w:rPr>
          <w:b w:val="0"/>
          <w:i w:val="0"/>
        </w:rPr>
        <w:t>54/2020/QĐ-UBND</w:t>
      </w:r>
      <w:r>
        <w:rPr>
          <w:b w:val="0"/>
          <w:i w:val="0"/>
        </w:rPr>
        <w:br/>
      </w:r>
      <w:r>
        <w:rPr>
          <w:b w:val="0"/>
          <w:i w:val="0"/>
        </w:rPr>
        <w:t>22/12/2020</w:t>
      </w:r>
      <w:r>
        <w:rPr>
          <w:b w:val="0"/>
          <w:i w:val="0"/>
        </w:rPr>
        <w:br/>
      </w:r>
      <w:r>
        <w:rPr>
          <w:b w:val="0"/>
          <w:i w:val="0"/>
        </w:rPr>
        <w:t>Quy định hệ số điều chỉnh giá đất năm 2021 trên địa bàn tỉnh Ninh Thuận</w:t>
      </w:r>
      <w:r>
        <w:rPr>
          <w:b w:val="0"/>
          <w:i w:val="0"/>
        </w:rPr>
        <w:br/>
      </w:r>
      <w:r>
        <w:rPr>
          <w:b w:val="0"/>
          <w:i w:val="0"/>
        </w:rPr>
        <w:t>Được quy định cụ thể trong văn bản</w:t>
      </w:r>
      <w:r>
        <w:rPr>
          <w:b w:val="0"/>
          <w:i w:val="0"/>
        </w:rPr>
        <w:br/>
      </w:r>
      <w:r>
        <w:rPr>
          <w:b w:val="0"/>
          <w:i w:val="0"/>
        </w:rPr>
        <w:t>31/12/2021</w:t>
      </w:r>
      <w:r>
        <w:rPr>
          <w:b w:val="0"/>
          <w:i w:val="0"/>
        </w:rPr>
        <w:br/>
      </w:r>
      <w:r>
        <w:rPr>
          <w:b w:val="0"/>
          <w:i w:val="0"/>
        </w:rPr>
        <w:t>236</w:t>
      </w:r>
      <w:r>
        <w:rPr>
          <w:b w:val="0"/>
          <w:i w:val="0"/>
        </w:rPr>
        <w:br/>
      </w:r>
      <w:r>
        <w:rPr>
          <w:b w:val="0"/>
          <w:i w:val="0"/>
        </w:rPr>
        <w:t>Quyết định</w:t>
      </w:r>
      <w:r>
        <w:rPr>
          <w:b w:val="0"/>
          <w:i w:val="0"/>
        </w:rPr>
        <w:br/>
      </w:r>
      <w:r>
        <w:rPr>
          <w:b w:val="0"/>
          <w:i w:val="0"/>
        </w:rPr>
        <w:t>61/2020/QĐ-UBND</w:t>
      </w:r>
      <w:r>
        <w:rPr>
          <w:b w:val="0"/>
          <w:i w:val="0"/>
        </w:rPr>
        <w:br/>
      </w:r>
      <w:r>
        <w:rPr>
          <w:b w:val="0"/>
          <w:i w:val="0"/>
        </w:rPr>
        <w:t>31/12/2020</w:t>
      </w:r>
      <w:r>
        <w:rPr>
          <w:b w:val="0"/>
          <w:i w:val="0"/>
        </w:rPr>
        <w:br/>
      </w:r>
      <w:r>
        <w:rPr>
          <w:b w:val="0"/>
          <w:i w:val="0"/>
        </w:rPr>
        <w:t>Quy định mức thu tiền sử dụng khu vực biển năm 2021 trên địa bàn tỉnh Ninh Thuận</w:t>
      </w:r>
      <w:r>
        <w:rPr>
          <w:b w:val="0"/>
          <w:i w:val="0"/>
        </w:rPr>
        <w:br/>
      </w:r>
      <w:r>
        <w:rPr>
          <w:b w:val="0"/>
          <w:i w:val="0"/>
        </w:rPr>
        <w:t>Được thay thế bởi Quyết định số 30/2021/QĐ-UBND ngày 23/6/2021 Quy định mức thu tiền sử dụng khu vực biển giai đoạn 2021-2025 trên địa bàn tỉnh Ninh Thuận</w:t>
      </w:r>
      <w:r>
        <w:rPr>
          <w:b w:val="0"/>
          <w:i w:val="0"/>
        </w:rPr>
        <w:br/>
      </w:r>
      <w:r>
        <w:rPr>
          <w:b w:val="0"/>
          <w:i w:val="0"/>
        </w:rPr>
        <w:t>03/7/2021</w:t>
      </w:r>
      <w:r>
        <w:rPr>
          <w:b w:val="0"/>
          <w:i w:val="0"/>
        </w:rPr>
        <w:br/>
      </w:r>
      <w:r>
        <w:rPr>
          <w:b w:val="0"/>
          <w:i w:val="0"/>
        </w:rPr>
        <w:t>237</w:t>
      </w:r>
      <w:r>
        <w:rPr>
          <w:b w:val="0"/>
          <w:i w:val="0"/>
        </w:rPr>
        <w:br/>
      </w:r>
      <w:r>
        <w:rPr>
          <w:b w:val="0"/>
          <w:i w:val="0"/>
        </w:rPr>
        <w:t>Quyết định</w:t>
      </w:r>
      <w:r>
        <w:rPr>
          <w:b w:val="0"/>
          <w:i w:val="0"/>
        </w:rPr>
        <w:br/>
      </w:r>
      <w:r>
        <w:rPr>
          <w:b w:val="0"/>
          <w:i w:val="0"/>
        </w:rPr>
        <w:t>05/2021/QĐ-UBND</w:t>
      </w:r>
      <w:r>
        <w:rPr>
          <w:b w:val="0"/>
          <w:i w:val="0"/>
        </w:rPr>
        <w:br/>
      </w:r>
      <w:r>
        <w:rPr>
          <w:b w:val="0"/>
          <w:i w:val="0"/>
        </w:rPr>
        <w:t>02/3/2021</w:t>
      </w:r>
      <w:r>
        <w:rPr>
          <w:b w:val="0"/>
          <w:i w:val="0"/>
        </w:rPr>
        <w:br/>
      </w:r>
      <w:r>
        <w:rPr>
          <w:b w:val="0"/>
          <w:i w:val="0"/>
        </w:rPr>
        <w:t>Ban hành Quy chế quản lý, khai thác sử dụng cập nhật cơ sở dữ liệu về nhà ở và thị trường bất động sản trên địa bàn tỉnh Ninh Thuận.</w:t>
      </w:r>
      <w:r>
        <w:rPr>
          <w:b w:val="0"/>
          <w:i w:val="0"/>
        </w:rPr>
        <w:br/>
      </w:r>
      <w:r>
        <w:rPr>
          <w:b w:val="0"/>
          <w:i w:val="0"/>
        </w:rPr>
        <w:t>Được thay thế bởi Quyết định số 83/2023/QĐ-UBND ngày 10/11/2023  ban hành Quy chế phối hợp xây dựng, duy trì hệ thống thông tin, chia sẻ, cung cấp thông tin, dữ liệu về nhà ở và thị trường bất động sản trên địa bàn tỉnh Ninh Thuận</w:t>
      </w:r>
      <w:r>
        <w:rPr>
          <w:b w:val="0"/>
          <w:i w:val="0"/>
        </w:rPr>
        <w:br/>
      </w:r>
      <w:r>
        <w:rPr>
          <w:b w:val="0"/>
          <w:i w:val="0"/>
        </w:rPr>
        <w:t>20/11/2023</w:t>
      </w:r>
      <w:r>
        <w:rPr>
          <w:b w:val="0"/>
          <w:i w:val="0"/>
        </w:rPr>
        <w:br/>
      </w:r>
      <w:r>
        <w:rPr>
          <w:b w:val="0"/>
          <w:i w:val="0"/>
        </w:rPr>
        <w:t>238</w:t>
      </w:r>
      <w:r>
        <w:rPr>
          <w:b w:val="0"/>
          <w:i w:val="0"/>
        </w:rPr>
        <w:br/>
      </w:r>
      <w:r>
        <w:rPr>
          <w:b w:val="0"/>
          <w:i w:val="0"/>
        </w:rPr>
        <w:t>Quyết định</w:t>
      </w:r>
      <w:r>
        <w:rPr>
          <w:b w:val="0"/>
          <w:i w:val="0"/>
        </w:rPr>
        <w:br/>
      </w:r>
      <w:r>
        <w:rPr>
          <w:b w:val="0"/>
          <w:i w:val="0"/>
        </w:rPr>
        <w:t>17/2021/QĐ-UBND</w:t>
      </w:r>
      <w:r>
        <w:rPr>
          <w:b w:val="0"/>
          <w:i w:val="0"/>
        </w:rPr>
        <w:br/>
      </w:r>
      <w:r>
        <w:rPr>
          <w:b w:val="0"/>
          <w:i w:val="0"/>
        </w:rPr>
        <w:t>15/4/2021</w:t>
      </w:r>
      <w:r>
        <w:rPr>
          <w:b w:val="0"/>
          <w:i w:val="0"/>
        </w:rPr>
        <w:br/>
      </w:r>
      <w:r>
        <w:rPr>
          <w:b w:val="0"/>
          <w:i w:val="0"/>
        </w:rPr>
        <w:t>Sửa đổi, bổ sung một số điều của Quy định về bồi thường, hỗ trợ và tái định cư khi Nhà nước thu hồi đất trên địa bàn tỉnh Ninh Thuận ban hành kèm theo Quyết định số 64/2016/QĐ-UBND ngày 26/9/2016 của Ủy ban nhân dân tỉnh Ninh Thuận</w:t>
      </w:r>
      <w:r>
        <w:rPr>
          <w:b w:val="0"/>
          <w:i w:val="0"/>
        </w:rPr>
        <w:br/>
      </w:r>
      <w:r>
        <w:rPr>
          <w:b w:val="0"/>
          <w:i w:val="0"/>
        </w:rPr>
        <w:t>Được thay thế bởi Quyết định số 24/2023/QĐ-UBND  ngày 07/04/2023 ban hành quy định về bồi thường, hỗ trợ, tái định cư khi Nhà nước thu hồi đất trên địa bàn tỉnh Ninh Thuận</w:t>
      </w:r>
      <w:r>
        <w:rPr>
          <w:b w:val="0"/>
          <w:i w:val="0"/>
        </w:rPr>
        <w:br/>
      </w:r>
      <w:r>
        <w:rPr>
          <w:b w:val="0"/>
          <w:i w:val="0"/>
        </w:rPr>
        <w:t>17/4/2023</w:t>
      </w:r>
      <w:r>
        <w:rPr>
          <w:b w:val="0"/>
          <w:i w:val="0"/>
        </w:rPr>
        <w:br/>
      </w:r>
      <w:r>
        <w:rPr>
          <w:b w:val="0"/>
          <w:i w:val="0"/>
        </w:rPr>
        <w:t>239</w:t>
      </w:r>
      <w:r>
        <w:rPr>
          <w:b w:val="0"/>
          <w:i w:val="0"/>
        </w:rPr>
        <w:br/>
      </w:r>
      <w:r>
        <w:rPr>
          <w:b w:val="0"/>
          <w:i w:val="0"/>
        </w:rPr>
        <w:t>Quyết định</w:t>
      </w:r>
      <w:r>
        <w:rPr>
          <w:b w:val="0"/>
          <w:i w:val="0"/>
        </w:rPr>
        <w:br/>
      </w:r>
      <w:r>
        <w:rPr>
          <w:b w:val="0"/>
          <w:i w:val="0"/>
        </w:rPr>
        <w:t>26/2021/QĐ-UBND</w:t>
      </w:r>
      <w:r>
        <w:rPr>
          <w:b w:val="0"/>
          <w:i w:val="0"/>
        </w:rPr>
        <w:br/>
      </w:r>
      <w:r>
        <w:rPr>
          <w:b w:val="0"/>
          <w:i w:val="0"/>
        </w:rPr>
        <w:t>11/6/2021</w:t>
      </w:r>
      <w:r>
        <w:rPr>
          <w:b w:val="0"/>
          <w:i w:val="0"/>
        </w:rPr>
        <w:br/>
      </w:r>
      <w:r>
        <w:rPr>
          <w:b w:val="0"/>
          <w:i w:val="0"/>
        </w:rPr>
        <w:t>Quy định chức năng, nhiệm vụ, quyền hạn và cơ cấu tổ chức của Sở Kế hoạch và Đầu tư tỉnh Ninh Thuận</w:t>
      </w:r>
      <w:r>
        <w:rPr>
          <w:b w:val="0"/>
          <w:i w:val="0"/>
        </w:rPr>
        <w:br/>
      </w:r>
      <w:r>
        <w:rPr>
          <w:b w:val="0"/>
          <w:i w:val="0"/>
        </w:rPr>
        <w:t>Được thay thế bởi Quyết định số 82/2023/QĐ-UBND ngày 09/11/2023 quy định chức năng, nhiệm vụ, quyền hạn và cơ cấu tổ chức của Sở Kế hoạch và Đầu tư tỉnh Ninh Thuận</w:t>
      </w:r>
      <w:r>
        <w:rPr>
          <w:b w:val="0"/>
          <w:i w:val="0"/>
        </w:rPr>
        <w:br/>
      </w:r>
      <w:r>
        <w:rPr>
          <w:b w:val="0"/>
          <w:i w:val="0"/>
        </w:rPr>
        <w:t>19/11/2023</w:t>
      </w:r>
      <w:r>
        <w:rPr>
          <w:b w:val="0"/>
          <w:i w:val="0"/>
        </w:rPr>
        <w:br/>
      </w:r>
      <w:r>
        <w:rPr>
          <w:b w:val="0"/>
          <w:i w:val="0"/>
        </w:rPr>
        <w:t>240</w:t>
      </w:r>
      <w:r>
        <w:rPr>
          <w:b w:val="0"/>
          <w:i w:val="0"/>
        </w:rPr>
        <w:br/>
      </w:r>
      <w:r>
        <w:rPr>
          <w:b w:val="0"/>
          <w:i w:val="0"/>
        </w:rPr>
        <w:t>Quyết định</w:t>
      </w:r>
      <w:r>
        <w:rPr>
          <w:b w:val="0"/>
          <w:i w:val="0"/>
        </w:rPr>
        <w:br/>
      </w:r>
      <w:r>
        <w:rPr>
          <w:b w:val="0"/>
          <w:i w:val="0"/>
        </w:rPr>
        <w:t>29/2021/QĐ-UBND</w:t>
      </w:r>
      <w:r>
        <w:rPr>
          <w:b w:val="0"/>
          <w:i w:val="0"/>
        </w:rPr>
        <w:br/>
      </w:r>
      <w:r>
        <w:rPr>
          <w:b w:val="0"/>
          <w:i w:val="0"/>
        </w:rPr>
        <w:t>16/6/2021</w:t>
      </w:r>
      <w:r>
        <w:rPr>
          <w:b w:val="0"/>
          <w:i w:val="0"/>
        </w:rPr>
        <w:br/>
      </w:r>
      <w:r>
        <w:rPr>
          <w:b w:val="0"/>
          <w:i w:val="0"/>
        </w:rPr>
        <w:t>Ban hành Tập đơn giá dịch vụ công ích đô thị trên địa bàn tỉnh Ninh Thuận</w:t>
      </w:r>
      <w:r>
        <w:rPr>
          <w:b w:val="0"/>
          <w:i w:val="0"/>
        </w:rPr>
        <w:br/>
      </w:r>
      <w:r>
        <w:rPr>
          <w:b w:val="0"/>
          <w:i w:val="0"/>
        </w:rPr>
        <w:t>Được thay thế bởi Quyết định số 38/2023/QĐ-UBND ngày 12/7/2023 ban hành Tập đơn giá dịch vụ công ích đô thị trên địa bàn tỉnh Ninh Thuận</w:t>
      </w:r>
      <w:r>
        <w:rPr>
          <w:b w:val="0"/>
          <w:i w:val="0"/>
        </w:rPr>
        <w:br/>
      </w:r>
      <w:r>
        <w:rPr>
          <w:b w:val="0"/>
          <w:i w:val="0"/>
        </w:rPr>
        <w:t>22/7/2023</w:t>
      </w:r>
      <w:r>
        <w:rPr>
          <w:b w:val="0"/>
          <w:i w:val="0"/>
        </w:rPr>
        <w:br/>
      </w:r>
      <w:r>
        <w:rPr>
          <w:b w:val="0"/>
          <w:i w:val="0"/>
        </w:rPr>
        <w:t>241</w:t>
      </w:r>
      <w:r>
        <w:rPr>
          <w:b w:val="0"/>
          <w:i w:val="0"/>
        </w:rPr>
        <w:br/>
      </w:r>
      <w:r>
        <w:rPr>
          <w:b w:val="0"/>
          <w:i w:val="0"/>
        </w:rPr>
        <w:t>Quyết định</w:t>
      </w:r>
      <w:r>
        <w:rPr>
          <w:b w:val="0"/>
          <w:i w:val="0"/>
        </w:rPr>
        <w:br/>
      </w:r>
      <w:r>
        <w:rPr>
          <w:b w:val="0"/>
          <w:i w:val="0"/>
        </w:rPr>
        <w:t>51/2021/QĐ-UBND</w:t>
      </w:r>
      <w:r>
        <w:rPr>
          <w:b w:val="0"/>
          <w:i w:val="0"/>
        </w:rPr>
        <w:br/>
      </w:r>
      <w:r>
        <w:rPr>
          <w:b w:val="0"/>
          <w:i w:val="0"/>
        </w:rPr>
        <w:t>11/8/2021</w:t>
      </w:r>
      <w:r>
        <w:rPr>
          <w:b w:val="0"/>
          <w:i w:val="0"/>
        </w:rPr>
        <w:br/>
      </w:r>
      <w:r>
        <w:rPr>
          <w:b w:val="0"/>
          <w:i w:val="0"/>
        </w:rPr>
        <w:t>Quy định chức năng, nhiệm vụ, quyền hạn và cơ cấu tổ chức của Sở Nông nghiệp và Phát triển nông thôn tỉnh Ninh Thuận</w:t>
      </w:r>
      <w:r>
        <w:rPr>
          <w:b w:val="0"/>
          <w:i w:val="0"/>
        </w:rPr>
        <w:br/>
      </w:r>
      <w:r>
        <w:rPr>
          <w:b w:val="0"/>
          <w:i w:val="0"/>
        </w:rPr>
        <w:t>Được thay thế bởi Quyết định số 42/2023/QĐ-UBND ngày 25/7/2023 quy định chức năng, nhiệm vụ, quyền hạn và cơ cấu tổ chức của Sở Nông nghiệp và Phát triển nông thôn tỉnh Ninh Thuận</w:t>
      </w:r>
      <w:r>
        <w:rPr>
          <w:b w:val="0"/>
          <w:i w:val="0"/>
        </w:rPr>
        <w:br/>
      </w:r>
      <w:r>
        <w:rPr>
          <w:b w:val="0"/>
          <w:i w:val="0"/>
        </w:rPr>
        <w:t>04/8/2023</w:t>
      </w:r>
      <w:r>
        <w:rPr>
          <w:b w:val="0"/>
          <w:i w:val="0"/>
        </w:rPr>
        <w:br/>
      </w:r>
      <w:r>
        <w:rPr>
          <w:b w:val="0"/>
          <w:i w:val="0"/>
        </w:rPr>
        <w:t>242</w:t>
      </w:r>
      <w:r>
        <w:rPr>
          <w:b w:val="0"/>
          <w:i w:val="0"/>
        </w:rPr>
        <w:br/>
      </w:r>
      <w:r>
        <w:rPr>
          <w:b w:val="0"/>
          <w:i w:val="0"/>
        </w:rPr>
        <w:t>Quyết định</w:t>
      </w:r>
      <w:r>
        <w:rPr>
          <w:b w:val="0"/>
          <w:i w:val="0"/>
        </w:rPr>
        <w:br/>
      </w:r>
      <w:r>
        <w:rPr>
          <w:b w:val="0"/>
          <w:i w:val="0"/>
        </w:rPr>
        <w:t>67/2021/QĐ-UBND</w:t>
      </w:r>
      <w:r>
        <w:rPr>
          <w:b w:val="0"/>
          <w:i w:val="0"/>
        </w:rPr>
        <w:br/>
      </w:r>
      <w:r>
        <w:rPr>
          <w:b w:val="0"/>
          <w:i w:val="0"/>
        </w:rPr>
        <w:t>23/9/2021</w:t>
      </w:r>
      <w:r>
        <w:rPr>
          <w:b w:val="0"/>
          <w:i w:val="0"/>
        </w:rPr>
        <w:br/>
      </w:r>
      <w:r>
        <w:rPr>
          <w:b w:val="0"/>
          <w:i w:val="0"/>
        </w:rPr>
        <w:t>Sửa đổi, bổ sung một số điều của Quyết định số 40/2019/QĐ-UBND ngày 09/8/2019 quy định một số nội dung và mức chi hỗ trợ đào tạo, bồi dưỡng trong nước đối với cán bộ, công chức, viên chức trên địa bàn tỉnh Ninh Thuận</w:t>
      </w:r>
      <w:r>
        <w:rPr>
          <w:b w:val="0"/>
          <w:i w:val="0"/>
        </w:rPr>
        <w:br/>
      </w:r>
      <w:r>
        <w:rPr>
          <w:b w:val="0"/>
          <w:i w:val="0"/>
        </w:rPr>
        <w:t>Được thay thế bởi Quyết định số 65/2023/QĐ-UBND ngày 06/9/2023 quy định một số nội dung và mức chi hỗ trợ đào tạo, bồi dưỡng trong nước đối với cán bộ, công chức, viên chức trên địa bàn tỉnh Ninh Thuận</w:t>
      </w:r>
      <w:r>
        <w:rPr>
          <w:b w:val="0"/>
          <w:i w:val="0"/>
        </w:rPr>
        <w:br/>
      </w:r>
      <w:r>
        <w:rPr>
          <w:b w:val="0"/>
          <w:i w:val="0"/>
        </w:rPr>
        <w:t>16/9/2023</w:t>
      </w:r>
      <w:r>
        <w:rPr>
          <w:b w:val="0"/>
          <w:i w:val="0"/>
        </w:rPr>
        <w:br/>
      </w:r>
      <w:r>
        <w:rPr>
          <w:b w:val="0"/>
          <w:i w:val="0"/>
        </w:rPr>
        <w:t>243</w:t>
      </w:r>
      <w:r>
        <w:rPr>
          <w:b w:val="0"/>
          <w:i w:val="0"/>
        </w:rPr>
        <w:br/>
      </w:r>
      <w:r>
        <w:rPr>
          <w:b w:val="0"/>
          <w:i w:val="0"/>
        </w:rPr>
        <w:t>Quyết định</w:t>
      </w:r>
      <w:r>
        <w:rPr>
          <w:b w:val="0"/>
          <w:i w:val="0"/>
        </w:rPr>
        <w:br/>
      </w:r>
      <w:r>
        <w:rPr>
          <w:b w:val="0"/>
          <w:i w:val="0"/>
        </w:rPr>
        <w:t>70/2021/QĐ-UBND</w:t>
      </w:r>
      <w:r>
        <w:rPr>
          <w:b w:val="0"/>
          <w:i w:val="0"/>
        </w:rPr>
        <w:br/>
      </w:r>
      <w:r>
        <w:rPr>
          <w:b w:val="0"/>
          <w:i w:val="0"/>
        </w:rPr>
        <w:t>24/9/2021</w:t>
      </w:r>
      <w:r>
        <w:rPr>
          <w:b w:val="0"/>
          <w:i w:val="0"/>
        </w:rPr>
        <w:br/>
      </w:r>
      <w:r>
        <w:rPr>
          <w:b w:val="0"/>
          <w:i w:val="0"/>
        </w:rPr>
        <w:t xml:space="preserve"> </w:t>
      </w:r>
      <w:r>
        <w:rPr>
          <w:b w:val="0"/>
          <w:i w:val="0"/>
        </w:rPr>
        <w:br/>
      </w:r>
      <w:r>
        <w:rPr>
          <w:b w:val="0"/>
          <w:i w:val="0"/>
        </w:rPr>
        <w:t>Sửa đổi, bổ sung một số điều của Quyết định số 38/2019/QĐ-UBND ngày 05/8/2019 của UBND tỉnh quy định mức đóng góp của người cai nghiện ma túy tự nguyện (hoặc gia đình người cai nghiện ma túy); mức ngân sách nhà nước bảo đảm, hỗ trợ đối với người cai nghiện ma túy tự nguyện tại Cơ sở cai nghiện ma túy công lập trên địa bàn tỉnh Ninh Thuận</w:t>
      </w:r>
      <w:r>
        <w:rPr>
          <w:b w:val="0"/>
          <w:i w:val="0"/>
        </w:rPr>
        <w:br/>
      </w:r>
      <w:r>
        <w:rPr>
          <w:b w:val="0"/>
          <w:i w:val="0"/>
        </w:rPr>
        <w:t>Được thay thế bởi Quyết định số 56/2023/QĐ-UBND ngày 28/8/2023 Quy định mức hỗ trợ đối với người cai nghiện ma túy tự nguyện tại cơ sở cai nghiện ma túy công lập trên địa bàn tỉnh Ninh Thuận</w:t>
      </w:r>
      <w:r>
        <w:rPr>
          <w:b w:val="0"/>
          <w:i w:val="0"/>
        </w:rPr>
        <w:br/>
      </w:r>
      <w:r>
        <w:rPr>
          <w:b w:val="0"/>
          <w:i w:val="0"/>
        </w:rPr>
        <w:t>07/9/2023</w:t>
      </w:r>
      <w:r>
        <w:rPr>
          <w:b w:val="0"/>
          <w:i w:val="0"/>
        </w:rPr>
        <w:br/>
      </w:r>
      <w:r>
        <w:rPr>
          <w:b w:val="0"/>
          <w:i w:val="0"/>
        </w:rPr>
        <w:t>244</w:t>
      </w:r>
      <w:r>
        <w:rPr>
          <w:b w:val="0"/>
          <w:i w:val="0"/>
        </w:rPr>
        <w:br/>
      </w:r>
      <w:r>
        <w:rPr>
          <w:b w:val="0"/>
          <w:i w:val="0"/>
        </w:rPr>
        <w:t>Quyết định</w:t>
      </w:r>
      <w:r>
        <w:rPr>
          <w:b w:val="0"/>
          <w:i w:val="0"/>
        </w:rPr>
        <w:br/>
      </w:r>
      <w:r>
        <w:rPr>
          <w:b w:val="0"/>
          <w:i w:val="0"/>
        </w:rPr>
        <w:t>85/2021/QĐ-UBND</w:t>
      </w:r>
      <w:r>
        <w:rPr>
          <w:b w:val="0"/>
          <w:i w:val="0"/>
        </w:rPr>
        <w:br/>
      </w:r>
      <w:r>
        <w:rPr>
          <w:b w:val="0"/>
          <w:i w:val="0"/>
        </w:rPr>
        <w:t>13/12/2021</w:t>
      </w:r>
      <w:r>
        <w:rPr>
          <w:b w:val="0"/>
          <w:i w:val="0"/>
        </w:rPr>
        <w:br/>
      </w:r>
      <w:r>
        <w:rPr>
          <w:b w:val="0"/>
          <w:i w:val="0"/>
        </w:rPr>
        <w:t>Quy định chức năng, nhiệm vụ, quyền hạn và cơ cấu tổ chức của Chi cục Thủy lợi trực thuộc Sở Nông nghiệp và Phát triển nông thôn tỉnh Ninh Thuận</w:t>
      </w:r>
      <w:r>
        <w:rPr>
          <w:b w:val="0"/>
          <w:i w:val="0"/>
        </w:rPr>
        <w:br/>
      </w:r>
      <w:r>
        <w:rPr>
          <w:b w:val="0"/>
          <w:i w:val="0"/>
        </w:rPr>
        <w:t>Được thay thế bởi Quyết định số 80/2023/QĐ-UBND ngày 02/11/2023 quy định chức năng, nhiệm vụ, quyền hạn và cơ cấu tổ chức của Chi cục Thủy lợi trực thuộc Sở Nông nghiệp và Phát triển nông thôn tỉnh Ninh Thuận</w:t>
      </w:r>
      <w:r>
        <w:rPr>
          <w:b w:val="0"/>
          <w:i w:val="0"/>
        </w:rPr>
        <w:br/>
      </w:r>
      <w:r>
        <w:rPr>
          <w:b w:val="0"/>
          <w:i w:val="0"/>
        </w:rPr>
        <w:t>12/11/2023</w:t>
      </w:r>
      <w:r>
        <w:rPr>
          <w:b w:val="0"/>
          <w:i w:val="0"/>
        </w:rPr>
        <w:br/>
      </w:r>
      <w:r>
        <w:rPr>
          <w:b w:val="0"/>
          <w:i w:val="0"/>
        </w:rPr>
        <w:t>245</w:t>
      </w:r>
      <w:r>
        <w:rPr>
          <w:b w:val="0"/>
          <w:i w:val="0"/>
        </w:rPr>
        <w:br/>
      </w:r>
      <w:r>
        <w:rPr>
          <w:b w:val="0"/>
          <w:i w:val="0"/>
        </w:rPr>
        <w:t>Quyết định</w:t>
      </w:r>
      <w:r>
        <w:rPr>
          <w:b w:val="0"/>
          <w:i w:val="0"/>
        </w:rPr>
        <w:br/>
      </w:r>
      <w:r>
        <w:rPr>
          <w:b w:val="0"/>
          <w:i w:val="0"/>
        </w:rPr>
        <w:t>86/2021/QĐ-UBND</w:t>
      </w:r>
      <w:r>
        <w:rPr>
          <w:b w:val="0"/>
          <w:i w:val="0"/>
        </w:rPr>
        <w:br/>
      </w:r>
      <w:r>
        <w:rPr>
          <w:b w:val="0"/>
          <w:i w:val="0"/>
        </w:rPr>
        <w:t>13/12/2021</w:t>
      </w:r>
      <w:r>
        <w:rPr>
          <w:b w:val="0"/>
          <w:i w:val="0"/>
        </w:rPr>
        <w:br/>
      </w:r>
      <w:r>
        <w:rPr>
          <w:b w:val="0"/>
          <w:i w:val="0"/>
        </w:rPr>
        <w:t>Quy định chức năng, nhiệm vụ, quyền hạn và cơ cấu tổ chức của Chi cục Phát triển nông thôn trực thuộc Sở Nông nghiệp và Phát triển nông thôn</w:t>
      </w:r>
      <w:r>
        <w:rPr>
          <w:b w:val="0"/>
          <w:i w:val="0"/>
        </w:rPr>
        <w:br/>
      </w:r>
      <w:r>
        <w:rPr>
          <w:b w:val="0"/>
          <w:i w:val="0"/>
        </w:rPr>
        <w:t>Được thay thế bởi Quyết định số 78/2023/QĐ-UBND ngày 02/11/2023 quy định chức năng, nhiệm vụ, quyền hạn và cơ cấu tổ chức của Chi cục Phát triển nông thôn trực thuộc Sở Nông nghiệp và Phát triển nông thôn tỉnh Ninh Thuận</w:t>
      </w:r>
      <w:r>
        <w:rPr>
          <w:b w:val="0"/>
          <w:i w:val="0"/>
        </w:rPr>
        <w:br/>
      </w:r>
      <w:r>
        <w:rPr>
          <w:b w:val="0"/>
          <w:i w:val="0"/>
        </w:rPr>
        <w:t>12/11/2023</w:t>
      </w:r>
      <w:r>
        <w:rPr>
          <w:b w:val="0"/>
          <w:i w:val="0"/>
        </w:rPr>
        <w:br/>
      </w:r>
      <w:r>
        <w:rPr>
          <w:b w:val="0"/>
          <w:i w:val="0"/>
        </w:rPr>
        <w:t>246</w:t>
      </w:r>
      <w:r>
        <w:rPr>
          <w:b w:val="0"/>
          <w:i w:val="0"/>
        </w:rPr>
        <w:br/>
      </w:r>
      <w:r>
        <w:rPr>
          <w:b w:val="0"/>
          <w:i w:val="0"/>
        </w:rPr>
        <w:t>Quyết định</w:t>
      </w:r>
      <w:r>
        <w:rPr>
          <w:b w:val="0"/>
          <w:i w:val="0"/>
        </w:rPr>
        <w:br/>
      </w:r>
      <w:r>
        <w:rPr>
          <w:b w:val="0"/>
          <w:i w:val="0"/>
        </w:rPr>
        <w:t>94/2021/QĐ-UBND</w:t>
      </w:r>
      <w:r>
        <w:rPr>
          <w:b w:val="0"/>
          <w:i w:val="0"/>
        </w:rPr>
        <w:br/>
      </w:r>
      <w:r>
        <w:rPr>
          <w:b w:val="0"/>
          <w:i w:val="0"/>
        </w:rPr>
        <w:t>30/12/2021</w:t>
      </w:r>
      <w:r>
        <w:rPr>
          <w:b w:val="0"/>
          <w:i w:val="0"/>
        </w:rPr>
        <w:br/>
      </w:r>
      <w:r>
        <w:rPr>
          <w:b w:val="0"/>
          <w:i w:val="0"/>
        </w:rPr>
        <w:t>Quy định giá sản phẩm, dịch vụ công ích thủy lợi trên địa bàn tỉnh Ninh Thuận năm 2021</w:t>
      </w:r>
      <w:r>
        <w:rPr>
          <w:b w:val="0"/>
          <w:i w:val="0"/>
        </w:rPr>
        <w:br/>
      </w:r>
      <w:r>
        <w:rPr>
          <w:b w:val="0"/>
          <w:i w:val="0"/>
        </w:rPr>
        <w:t>Được bãi bỏ bởi Quyết định số 97/2023/QĐ-UBND ngày 31/12/2023 quy định giá sản phẩm, dịch vụ công ích thủy lợi trên địa bàn tỉnh Ninh Thuận năm 2024</w:t>
      </w:r>
      <w:r>
        <w:rPr>
          <w:b w:val="0"/>
          <w:i w:val="0"/>
        </w:rPr>
        <w:br/>
      </w:r>
      <w:r>
        <w:rPr>
          <w:b w:val="0"/>
          <w:i w:val="0"/>
        </w:rPr>
        <w:t>10/01/2024</w:t>
      </w:r>
      <w:r>
        <w:rPr>
          <w:b w:val="0"/>
          <w:i w:val="0"/>
        </w:rPr>
        <w:br/>
      </w:r>
      <w:r>
        <w:rPr>
          <w:b w:val="0"/>
          <w:i w:val="0"/>
        </w:rPr>
        <w:t>247</w:t>
      </w:r>
      <w:r>
        <w:rPr>
          <w:b w:val="0"/>
          <w:i w:val="0"/>
        </w:rPr>
        <w:br/>
      </w:r>
      <w:r>
        <w:rPr>
          <w:b w:val="0"/>
          <w:i w:val="0"/>
        </w:rPr>
        <w:t>Quyết định</w:t>
      </w:r>
      <w:r>
        <w:rPr>
          <w:b w:val="0"/>
          <w:i w:val="0"/>
        </w:rPr>
        <w:br/>
      </w:r>
      <w:r>
        <w:rPr>
          <w:b w:val="0"/>
          <w:i w:val="0"/>
        </w:rPr>
        <w:t>02/2022/QĐ-UBND</w:t>
      </w:r>
      <w:r>
        <w:rPr>
          <w:b w:val="0"/>
          <w:i w:val="0"/>
        </w:rPr>
        <w:br/>
      </w:r>
      <w:r>
        <w:rPr>
          <w:b w:val="0"/>
          <w:i w:val="0"/>
        </w:rPr>
        <w:t>10/01/2022</w:t>
      </w:r>
      <w:r>
        <w:rPr>
          <w:b w:val="0"/>
          <w:i w:val="0"/>
        </w:rPr>
        <w:br/>
      </w:r>
      <w:r>
        <w:rPr>
          <w:b w:val="0"/>
          <w:i w:val="0"/>
        </w:rPr>
        <w:t>Quy định chức năng, nhiệm vụ, quyền hạn và cơ cấu tổ chức của Chi cục Quản lý chất lượng Nông lâm sản và Thủy sản trực thuộc Sở Nông nghiệp và Phát triển nông thôn</w:t>
      </w:r>
      <w:r>
        <w:rPr>
          <w:b w:val="0"/>
          <w:i w:val="0"/>
        </w:rPr>
        <w:br/>
      </w:r>
      <w:r>
        <w:rPr>
          <w:b w:val="0"/>
          <w:i w:val="0"/>
        </w:rPr>
        <w:t>Được thay thế bởi Quyết định số 79/2023/QĐ-UBND ngày 02/11/2023 quy định chức năng, nhiệm vụ, quyền hạn và cơ cấu tổ chức của Chi cục Quản lý chất lượng Nông lâm sản và Thủy sản trực thuộc Sở Nông nghiệp và Phát triển nông thôn tỉnh Ninh Thuận</w:t>
      </w:r>
      <w:r>
        <w:rPr>
          <w:b w:val="0"/>
          <w:i w:val="0"/>
        </w:rPr>
        <w:br/>
      </w:r>
      <w:r>
        <w:rPr>
          <w:b w:val="0"/>
          <w:i w:val="0"/>
        </w:rPr>
        <w:t>12/11/2023</w:t>
      </w:r>
      <w:r>
        <w:rPr>
          <w:b w:val="0"/>
          <w:i w:val="0"/>
        </w:rPr>
        <w:br/>
      </w:r>
      <w:r>
        <w:rPr>
          <w:b w:val="0"/>
          <w:i w:val="0"/>
        </w:rPr>
        <w:t>248</w:t>
      </w:r>
      <w:r>
        <w:rPr>
          <w:b w:val="0"/>
          <w:i w:val="0"/>
        </w:rPr>
        <w:br/>
      </w:r>
      <w:r>
        <w:rPr>
          <w:b w:val="0"/>
          <w:i w:val="0"/>
        </w:rPr>
        <w:t>Quyết định</w:t>
      </w:r>
      <w:r>
        <w:rPr>
          <w:b w:val="0"/>
          <w:i w:val="0"/>
        </w:rPr>
        <w:br/>
      </w:r>
      <w:r>
        <w:rPr>
          <w:b w:val="0"/>
          <w:i w:val="0"/>
        </w:rPr>
        <w:t>25/2022/QĐ-UBND</w:t>
      </w:r>
      <w:r>
        <w:rPr>
          <w:b w:val="0"/>
          <w:i w:val="0"/>
        </w:rPr>
        <w:br/>
      </w:r>
      <w:r>
        <w:rPr>
          <w:b w:val="0"/>
          <w:i w:val="0"/>
        </w:rPr>
        <w:t>11/5/2022</w:t>
      </w:r>
      <w:r>
        <w:rPr>
          <w:b w:val="0"/>
          <w:i w:val="0"/>
        </w:rPr>
        <w:br/>
      </w:r>
      <w:r>
        <w:rPr>
          <w:b w:val="0"/>
          <w:i w:val="0"/>
        </w:rPr>
        <w:t>Quy định Bảng giá nhà ở, công trình xây dựng và vật kiến trúc</w:t>
      </w:r>
      <w:r>
        <w:rPr>
          <w:b w:val="0"/>
          <w:i w:val="0"/>
        </w:rPr>
        <w:br/>
      </w:r>
      <w:r>
        <w:rPr>
          <w:b w:val="0"/>
          <w:i w:val="0"/>
        </w:rPr>
        <w:t>Được thay thế bởi Quyết định số 57/2023/QĐ-UBND 28/8/2023 quy định Bảng giá nhà ở, công trình xây dựng và vật kiến trúc trên địa bàn tỉnh Ninh Thuận</w:t>
      </w:r>
      <w:r>
        <w:rPr>
          <w:b w:val="0"/>
          <w:i w:val="0"/>
        </w:rPr>
        <w:br/>
      </w:r>
      <w:r>
        <w:rPr>
          <w:b w:val="0"/>
          <w:i w:val="0"/>
        </w:rPr>
        <w:t>07/9/2023</w:t>
      </w:r>
      <w:r>
        <w:rPr>
          <w:b w:val="0"/>
          <w:i w:val="0"/>
        </w:rPr>
        <w:br/>
      </w:r>
      <w:r>
        <w:rPr>
          <w:b w:val="0"/>
          <w:i w:val="0"/>
        </w:rPr>
        <w:t>249</w:t>
      </w:r>
      <w:r>
        <w:rPr>
          <w:b w:val="0"/>
          <w:i w:val="0"/>
        </w:rPr>
        <w:br/>
      </w:r>
      <w:r>
        <w:rPr>
          <w:b w:val="0"/>
          <w:i w:val="0"/>
        </w:rPr>
        <w:t>Quyết định</w:t>
      </w:r>
      <w:r>
        <w:rPr>
          <w:b w:val="0"/>
          <w:i w:val="0"/>
        </w:rPr>
        <w:br/>
      </w:r>
      <w:r>
        <w:rPr>
          <w:b w:val="0"/>
          <w:i w:val="0"/>
        </w:rPr>
        <w:t>40/2022/QĐ-UBND</w:t>
      </w:r>
      <w:r>
        <w:rPr>
          <w:b w:val="0"/>
          <w:i w:val="0"/>
        </w:rPr>
        <w:br/>
      </w:r>
      <w:r>
        <w:rPr>
          <w:b w:val="0"/>
          <w:i w:val="0"/>
        </w:rPr>
        <w:t>28/7/2022</w:t>
      </w:r>
      <w:r>
        <w:rPr>
          <w:b w:val="0"/>
          <w:i w:val="0"/>
        </w:rPr>
        <w:br/>
      </w:r>
      <w:r>
        <w:rPr>
          <w:b w:val="0"/>
          <w:i w:val="0"/>
        </w:rPr>
        <w:t>Sửa đổi, bổ sung một số Điều của Quyết định số 94/2017/QĐ-UBND ngày 28/9/2017 của Ủy ban nhân dân tỉnh về việc quy định Giá tối đa dịch vụ thu gom, vận chuyển rác thải sinh hoạt trên địa bàn tỉnh</w:t>
      </w:r>
      <w:r>
        <w:rPr>
          <w:b w:val="0"/>
          <w:i w:val="0"/>
        </w:rPr>
        <w:br/>
      </w:r>
      <w:r>
        <w:rPr>
          <w:b w:val="0"/>
          <w:i w:val="0"/>
        </w:rPr>
        <w:t>Được thay thế bởi Quyết định số 48/2023/QĐ-UBND ngày 12/8/2023 về việc quy định giá tối đa dịch vụ thu gom, vận chuyển rác thải sinh hoạt trên địa bàn tỉnh Ninh Thuận</w:t>
      </w:r>
      <w:r>
        <w:rPr>
          <w:b w:val="0"/>
          <w:i w:val="0"/>
        </w:rPr>
        <w:br/>
      </w:r>
      <w:r>
        <w:rPr>
          <w:b w:val="0"/>
          <w:i w:val="0"/>
        </w:rPr>
        <w:t>22/8/2023</w:t>
      </w:r>
      <w:r>
        <w:rPr>
          <w:b w:val="0"/>
          <w:i w:val="0"/>
        </w:rPr>
        <w:br/>
      </w:r>
      <w:r>
        <w:rPr>
          <w:b w:val="0"/>
          <w:i w:val="0"/>
        </w:rPr>
        <w:t>250</w:t>
      </w:r>
      <w:r>
        <w:rPr>
          <w:b w:val="0"/>
          <w:i w:val="0"/>
        </w:rPr>
        <w:br/>
      </w:r>
      <w:r>
        <w:rPr>
          <w:b w:val="0"/>
          <w:i w:val="0"/>
        </w:rPr>
        <w:t>Quyết định</w:t>
      </w:r>
      <w:r>
        <w:rPr>
          <w:b w:val="0"/>
          <w:i w:val="0"/>
        </w:rPr>
        <w:br/>
      </w:r>
      <w:r>
        <w:rPr>
          <w:b w:val="0"/>
          <w:i w:val="0"/>
        </w:rPr>
        <w:t>54/2022/QĐ-UBND</w:t>
      </w:r>
      <w:r>
        <w:rPr>
          <w:b w:val="0"/>
          <w:i w:val="0"/>
        </w:rPr>
        <w:br/>
      </w:r>
      <w:r>
        <w:rPr>
          <w:b w:val="0"/>
          <w:i w:val="0"/>
        </w:rPr>
        <w:t>17/9/2022</w:t>
      </w:r>
      <w:r>
        <w:rPr>
          <w:b w:val="0"/>
          <w:i w:val="0"/>
        </w:rPr>
        <w:br/>
      </w:r>
      <w:r>
        <w:rPr>
          <w:b w:val="0"/>
          <w:i w:val="0"/>
        </w:rPr>
        <w:t>Quy định một số nội dung chi tổ chức thực hiện bồi thường, hỗ trợ, tái định cư khi Nhà nước thu hồi đất trên địa bàn tỉnh Ninh Thuận</w:t>
      </w:r>
      <w:r>
        <w:rPr>
          <w:b w:val="0"/>
          <w:i w:val="0"/>
        </w:rPr>
        <w:br/>
      </w:r>
      <w:r>
        <w:rPr>
          <w:b w:val="0"/>
          <w:i w:val="0"/>
        </w:rPr>
        <w:t>Được thay thế bởi Quyết định số 50/2023/QĐ-UBND ngày 21/8/2023 quy định một số nội dung chi tổ chức thực hiện bồi thường, hỗ trợ, tái định cư khi Nhà nước thu hồi đất trên địa bàn tỉnh Ninh Thuận</w:t>
      </w:r>
      <w:r>
        <w:rPr>
          <w:b w:val="0"/>
          <w:i w:val="0"/>
        </w:rPr>
        <w:br/>
      </w:r>
      <w:r>
        <w:rPr>
          <w:b w:val="0"/>
          <w:i w:val="0"/>
        </w:rPr>
        <w:t>31/8/2023</w:t>
      </w:r>
      <w:r>
        <w:rPr>
          <w:b w:val="0"/>
          <w:i w:val="0"/>
        </w:rPr>
        <w:br/>
      </w:r>
      <w:r>
        <w:rPr>
          <w:b w:val="0"/>
          <w:i w:val="0"/>
        </w:rPr>
        <w:t>251</w:t>
      </w:r>
      <w:r>
        <w:rPr>
          <w:b w:val="0"/>
          <w:i w:val="0"/>
        </w:rPr>
        <w:br/>
      </w:r>
      <w:r>
        <w:rPr>
          <w:b w:val="0"/>
          <w:i w:val="0"/>
        </w:rPr>
        <w:t>Quyết định</w:t>
      </w:r>
      <w:r>
        <w:rPr>
          <w:b w:val="0"/>
          <w:i w:val="0"/>
        </w:rPr>
        <w:br/>
      </w:r>
      <w:r>
        <w:rPr>
          <w:b w:val="0"/>
          <w:i w:val="0"/>
        </w:rPr>
        <w:t>57/2022/QĐ-UBND</w:t>
      </w:r>
      <w:r>
        <w:rPr>
          <w:b w:val="0"/>
          <w:i w:val="0"/>
        </w:rPr>
        <w:br/>
      </w:r>
      <w:r>
        <w:rPr>
          <w:b w:val="0"/>
          <w:i w:val="0"/>
        </w:rPr>
        <w:t>13/10/2022</w:t>
      </w:r>
      <w:r>
        <w:rPr>
          <w:b w:val="0"/>
          <w:i w:val="0"/>
        </w:rPr>
        <w:br/>
      </w:r>
      <w:r>
        <w:rPr>
          <w:b w:val="0"/>
          <w:i w:val="0"/>
        </w:rPr>
        <w:t>Sửa đổi, bổ sung một số điều của Quyết định số 44/2020/QĐ-UBND ngày 29/10/2020 của Ủy ban nhân dân tỉnh Ninh Thuận</w:t>
      </w:r>
      <w:r>
        <w:rPr>
          <w:b w:val="0"/>
          <w:i w:val="0"/>
        </w:rPr>
        <w:br/>
      </w:r>
      <w:r>
        <w:rPr>
          <w:b w:val="0"/>
          <w:i w:val="0"/>
        </w:rPr>
        <w:t>Được thay thế bởi Quyết định số 81/2023/QĐ-UBND ngày 08/11/2023 ban hành quy định đánh giá, xếp loại chất lượng cán bộ, công chức, viên chức thuộc tỉnh Ninh Thuận</w:t>
      </w:r>
      <w:r>
        <w:rPr>
          <w:b w:val="0"/>
          <w:i w:val="0"/>
        </w:rPr>
        <w:br/>
      </w:r>
      <w:r>
        <w:rPr>
          <w:b w:val="0"/>
          <w:i w:val="0"/>
        </w:rPr>
        <w:t>18/11/2023</w:t>
      </w:r>
      <w:r>
        <w:rPr>
          <w:b w:val="0"/>
          <w:i w:val="0"/>
        </w:rPr>
        <w:br/>
      </w:r>
      <w:r>
        <w:rPr>
          <w:b/>
          <w:i w:val="0"/>
        </w:rPr>
        <w:t>Tổng số: 251 văn bản</w:t>
      </w:r>
      <w:r>
        <w:rPr>
          <w:b w:val="0"/>
          <w:i w:val="0"/>
        </w:rPr>
        <w:br/>
      </w:r>
      <w:r>
        <w:rPr>
          <w:b w:val="0"/>
          <w:i w:val="0"/>
        </w:rPr>
        <w:br/>
        <w:t xml:space="preserve">    </w:t>
        <w:br/>
        <w:t xml:space="preserve">  </w:t>
      </w:r>
      <w:r>
        <w:rPr>
          <w:b w:val="0"/>
          <w:i w:val="0"/>
        </w:rPr>
        <w:br/>
      </w:r>
      <w:r>
        <w:rPr>
          <w:b w:val="0"/>
          <w:i w:val="0"/>
        </w:rPr>
        <w:t xml:space="preserve"> </w:t>
      </w:r>
      <w:r>
        <w:rPr>
          <w:b w:val="0"/>
          <w:i w:val="0"/>
        </w:rPr>
        <w:br/>
      </w:r>
      <w:r>
        <w:rPr>
          <w:b w:val="0"/>
          <w:i w:val="0"/>
        </w:rPr>
        <w:br/>
      </w:r>
      <w:r>
        <w:br/>
      </w:r>
      <w:r>
        <w:rPr>
          <w:b w:val="0"/>
          <w:i w:val="0"/>
        </w:rPr>
        <w:br/>
      </w:r>
      <w:r>
        <w:rPr>
          <w:b w:val="0"/>
          <w:i w:val="0"/>
        </w:rPr>
        <w:br/>
      </w:r>
      <w:r>
        <w:rPr>
          <w:b/>
          <w:i w:val="0"/>
        </w:rPr>
        <w:t>ỦY BAN NHÂN DÂN</w:t>
      </w:r>
      <w:r>
        <w:rPr>
          <w:b w:val="0"/>
          <w:i w:val="0"/>
        </w:rPr>
        <w:br/>
      </w:r>
      <w:r>
        <w:rPr>
          <w:b/>
          <w:i w:val="0"/>
        </w:rPr>
        <w:t>TỈNH NINH THUẬN</w:t>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 xml:space="preserve"> </w:t>
      </w:r>
      <w:r>
        <w:rPr>
          <w:b w:val="0"/>
          <w:i w:val="0"/>
        </w:rPr>
        <w:t xml:space="preserve">       </w:t>
        <w:br/>
        <w:t xml:space="preserve">  </w:t>
      </w:r>
      <w:r>
        <w:rPr>
          <w:b w:val="0"/>
          <w:i w:val="0"/>
        </w:rPr>
        <w:t xml:space="preserve"> </w:t>
      </w:r>
      <w:r>
        <w:rPr>
          <w:b w:val="0"/>
          <w:i w:val="0"/>
        </w:rPr>
        <w:br/>
      </w:r>
      <w:r>
        <w:rPr>
          <w:b w:val="0"/>
          <w:i w:val="0"/>
        </w:rPr>
        <w:t xml:space="preserve"> </w:t>
      </w:r>
      <w:r>
        <w:rPr>
          <w:b w:val="0"/>
          <w:i w:val="0"/>
        </w:rPr>
        <w:br/>
      </w:r>
      <w:r>
        <w:rPr>
          <w:b w:val="0"/>
          <w:i w:val="0"/>
        </w:rPr>
        <w:br/>
        <w:t xml:space="preserve">    </w:t>
        <w:br/>
        <w:t xml:space="preserve">  </w:t>
      </w:r>
      <w:r>
        <w:rPr>
          <w:b w:val="0"/>
          <w:i w:val="0"/>
        </w:rPr>
        <w:br/>
      </w:r>
      <w:r>
        <w:br/>
      </w:r>
      <w:r>
        <w:rPr>
          <w:b w:val="0"/>
          <w:i w:val="0"/>
        </w:rPr>
        <w:br/>
      </w:r>
      <w:r>
        <w:rPr>
          <w:b/>
          <w:i w:val="0"/>
        </w:rPr>
        <w:t>DANH MỤC</w:t>
      </w:r>
      <w:r>
        <w:rPr>
          <w:b w:val="0"/>
          <w:i w:val="0"/>
        </w:rPr>
        <w:br/>
      </w:r>
      <w:r>
        <w:rPr>
          <w:b/>
          <w:i w:val="0"/>
        </w:rPr>
        <w:t xml:space="preserve">Văn bản quy phạm pháp luật hết hiệu lực một phần thuộc lĩnh vực quản lý nhà nước </w:t>
      </w:r>
      <w:r>
        <w:rPr>
          <w:b w:val="0"/>
          <w:i w:val="0"/>
        </w:rPr>
        <w:br/>
      </w:r>
      <w:r>
        <w:rPr>
          <w:b/>
          <w:i w:val="0"/>
        </w:rPr>
        <w:t xml:space="preserve">của Hội đồng nhân dân, Ủy ban nhân dân tỉnh </w:t>
      </w:r>
      <w:r>
        <w:rPr>
          <w:b/>
          <w:i w:val="0"/>
        </w:rPr>
        <w:t xml:space="preserve">Ninh Thuận </w:t>
      </w:r>
      <w:r>
        <w:rPr>
          <w:b/>
          <w:i w:val="0"/>
        </w:rPr>
        <w:t>trong kỳ hệ thống hóa 2019-2023</w:t>
      </w:r>
      <w:r>
        <w:rPr>
          <w:b w:val="0"/>
          <w:i w:val="0"/>
        </w:rPr>
        <w:br/>
      </w:r>
      <w:r>
        <w:rPr>
          <w:b w:val="0"/>
          <w:i/>
        </w:rPr>
        <w:t>(Kèm theo Quyết định số      /QĐ-UBND ngày      tháng    năm 2024 của Chủ tịch UBND tỉnh Ninh Thuận)</w:t>
      </w:r>
      <w:r>
        <w:rPr>
          <w:b w:val="0"/>
          <w:i w:val="0"/>
        </w:rPr>
        <w:br/>
      </w:r>
      <w:r>
        <w:rPr>
          <w:b w:val="0"/>
          <w:i w:val="0"/>
        </w:rPr>
        <w:t xml:space="preserve"> </w:t>
      </w:r>
      <w:r>
        <w:rPr>
          <w:b w:val="0"/>
          <w:i w:val="0"/>
        </w:rPr>
        <w:t xml:space="preserve">       </w:t>
        <w:br/>
        <w:t xml:space="preserve">  </w:t>
      </w:r>
      <w:r>
        <w:rPr>
          <w:b w:val="0"/>
          <w:i w:val="0"/>
        </w:rPr>
        <w:t xml:space="preserve"> </w:t>
      </w:r>
      <w:r>
        <w:rPr>
          <w:b w:val="0"/>
          <w:i w:val="0"/>
        </w:rPr>
        <w:br/>
      </w:r>
      <w:r>
        <w:br/>
      </w:r>
      <w:r>
        <w:rPr>
          <w:b w:val="0"/>
          <w:i w:val="0"/>
        </w:rPr>
        <w:br/>
      </w:r>
      <w:r>
        <w:rPr>
          <w:b/>
          <w:i w:val="0"/>
        </w:rPr>
        <w:t>STT</w:t>
      </w:r>
      <w:r>
        <w:rPr>
          <w:b w:val="0"/>
          <w:i w:val="0"/>
        </w:rPr>
        <w:br/>
      </w:r>
      <w:r>
        <w:rPr>
          <w:b/>
          <w:i w:val="0"/>
        </w:rPr>
        <w:t>Tên loại văn bản</w:t>
      </w:r>
      <w:r>
        <w:rPr>
          <w:b w:val="0"/>
          <w:i w:val="0"/>
        </w:rPr>
        <w:br/>
      </w:r>
      <w:r>
        <w:rPr>
          <w:b/>
          <w:i w:val="0"/>
        </w:rPr>
        <w:t>Số, ký hiệu; ngày, tháng, năm ban hành văn bản; tên gọi của văn bản</w:t>
      </w:r>
      <w:r>
        <w:rPr>
          <w:b w:val="0"/>
          <w:i w:val="0"/>
        </w:rPr>
        <w:br/>
      </w:r>
      <w:r>
        <w:rPr>
          <w:b/>
          <w:i w:val="0"/>
        </w:rPr>
        <w:t>Nội dung, quy định hết hiệu lực</w:t>
      </w:r>
      <w:r>
        <w:rPr>
          <w:b w:val="0"/>
          <w:i w:val="0"/>
        </w:rPr>
        <w:br/>
      </w:r>
      <w:r>
        <w:rPr>
          <w:b/>
          <w:i w:val="0"/>
        </w:rPr>
        <w:t>Lý do hết hiệu lực</w:t>
      </w:r>
      <w:r>
        <w:rPr>
          <w:b w:val="0"/>
          <w:i w:val="0"/>
        </w:rPr>
        <w:br/>
      </w:r>
      <w:r>
        <w:rPr>
          <w:b/>
          <w:i w:val="0"/>
        </w:rPr>
        <w:t>Ngày hết hiệu lực</w:t>
      </w:r>
      <w:r>
        <w:rPr>
          <w:b w:val="0"/>
          <w:i w:val="0"/>
        </w:rPr>
        <w:br/>
      </w:r>
      <w:r>
        <w:rPr>
          <w:b w:val="0"/>
          <w:i w:val="0"/>
        </w:rPr>
        <w:t>1</w:t>
      </w:r>
      <w:r>
        <w:rPr>
          <w:b w:val="0"/>
          <w:i w:val="0"/>
        </w:rPr>
        <w:br/>
      </w:r>
      <w:r>
        <w:rPr>
          <w:b w:val="0"/>
          <w:i w:val="0"/>
        </w:rPr>
        <w:t>Nghị quyết</w:t>
      </w:r>
      <w:r>
        <w:rPr>
          <w:b w:val="0"/>
          <w:i w:val="0"/>
        </w:rPr>
        <w:br/>
      </w:r>
      <w:r>
        <w:rPr>
          <w:b w:val="0"/>
          <w:i w:val="0"/>
        </w:rPr>
        <w:t>49/2016/NQ-HĐND ngày 23/08/2016 Phê duyệt Đề án đặt, đổi tên đường trên địa bàn thành phố Phan Rang - Tháp Chàm, tỉnh Ninh Thuận</w:t>
      </w:r>
      <w:r>
        <w:rPr>
          <w:b w:val="0"/>
          <w:i w:val="0"/>
        </w:rPr>
        <w:br/>
      </w:r>
      <w:r>
        <w:rPr>
          <w:b w:val="0"/>
          <w:i w:val="0"/>
        </w:rPr>
        <w:t>Sửa đổi, bổ sung Điều 1</w:t>
      </w:r>
      <w:r>
        <w:rPr>
          <w:b w:val="0"/>
          <w:i w:val="0"/>
        </w:rPr>
        <w:br/>
      </w:r>
      <w:r>
        <w:rPr>
          <w:b w:val="0"/>
          <w:i w:val="0"/>
        </w:rPr>
        <w:t>Được sửa đổi, bổ sung bởi Nghị quyết số 18/2021/NQ-HĐND ngày 11/12/2021 sửa đổi, bổ sung Điều 1 Nghị quyết số 49/2016/NQ-HĐND ngày 23/8/2016 của Hội đồng nhân dân tỉnh Ninh Thuận về đặt, đổi tên đường trên địa bàn thành phố Phan Rang - Tháp Chàm, tỉnh Ninh Thuận</w:t>
      </w:r>
      <w:r>
        <w:rPr>
          <w:b w:val="0"/>
          <w:i w:val="0"/>
        </w:rPr>
        <w:br/>
      </w:r>
      <w:r>
        <w:rPr>
          <w:b w:val="0"/>
          <w:i w:val="0"/>
        </w:rPr>
        <w:t>20/12/2021</w:t>
      </w:r>
      <w:r>
        <w:rPr>
          <w:b w:val="0"/>
          <w:i w:val="0"/>
        </w:rPr>
        <w:br/>
      </w:r>
      <w:r>
        <w:rPr>
          <w:b w:val="0"/>
          <w:i w:val="0"/>
        </w:rPr>
        <w:t>2</w:t>
      </w:r>
      <w:r>
        <w:rPr>
          <w:b w:val="0"/>
          <w:i w:val="0"/>
        </w:rPr>
        <w:br/>
      </w:r>
      <w:r>
        <w:rPr>
          <w:b w:val="0"/>
          <w:i w:val="0"/>
        </w:rPr>
        <w:t>Nghị quyết</w:t>
      </w:r>
      <w:r>
        <w:rPr>
          <w:b w:val="0"/>
          <w:i w:val="0"/>
        </w:rPr>
        <w:br/>
      </w:r>
      <w:r>
        <w:rPr>
          <w:b w:val="0"/>
          <w:i w:val="0"/>
        </w:rPr>
        <w:t>52/2016/NQ-HĐND ngày 23/8/2016 thu tiền bảo vệ, phát triển đất trồng lúa trên địa bàn tỉnh Ninh Thuận;</w:t>
      </w:r>
      <w:r>
        <w:rPr>
          <w:b w:val="0"/>
          <w:i w:val="0"/>
        </w:rPr>
        <w:br/>
      </w:r>
      <w:r>
        <w:rPr>
          <w:b w:val="0"/>
          <w:i w:val="0"/>
        </w:rPr>
        <w:t>Sửa đổi điểm a khoản 2 Điều 2</w:t>
      </w:r>
      <w:r>
        <w:rPr>
          <w:b w:val="0"/>
          <w:i w:val="0"/>
        </w:rPr>
        <w:br/>
      </w:r>
      <w:r>
        <w:rPr>
          <w:b w:val="0"/>
          <w:i w:val="0"/>
        </w:rPr>
        <w:t>Được sửa đổi, bổ sung bởi Nghị quyết số 04/2020/NQ-HĐND ngày 17/7/2020 sửa đổi Nghị quyết 52/2016/NQ-HĐND ngày 23/8/2016 của HĐND tỉnh về thu tiền bảo vệ, phát triển đất trồng lúa trên địa bàn tỉnh Ninh Thuận</w:t>
      </w:r>
      <w:r>
        <w:rPr>
          <w:b w:val="0"/>
          <w:i w:val="0"/>
        </w:rPr>
        <w:br/>
      </w:r>
      <w:r>
        <w:rPr>
          <w:b w:val="0"/>
          <w:i w:val="0"/>
        </w:rPr>
        <w:t>27/7/2020</w:t>
      </w:r>
      <w:r>
        <w:rPr>
          <w:b w:val="0"/>
          <w:i w:val="0"/>
        </w:rPr>
        <w:br/>
      </w:r>
      <w:r>
        <w:rPr>
          <w:b w:val="0"/>
          <w:i w:val="0"/>
        </w:rPr>
        <w:t>3</w:t>
      </w:r>
      <w:r>
        <w:rPr>
          <w:b w:val="0"/>
          <w:i w:val="0"/>
        </w:rPr>
        <w:br/>
      </w:r>
      <w:r>
        <w:rPr>
          <w:b w:val="0"/>
          <w:i w:val="0"/>
        </w:rPr>
        <w:t>Nghị quyết</w:t>
      </w:r>
      <w:r>
        <w:rPr>
          <w:b w:val="0"/>
          <w:i w:val="0"/>
        </w:rPr>
        <w:br/>
      </w:r>
      <w:r>
        <w:rPr>
          <w:b w:val="0"/>
          <w:i w:val="0"/>
        </w:rPr>
        <w:t>22/2017/NQ-HĐND ngày 17/7/2017 quy định mức phân bổ kinh phí bảo đảm cho công tác xây dựng nghị quyết của Hội đồng nhân dân, quyết định của Ủy ban nhân dân các cấp trên địa bàn tỉnh Ninh Thuận</w:t>
      </w:r>
      <w:r>
        <w:rPr>
          <w:b w:val="0"/>
          <w:i w:val="0"/>
        </w:rPr>
        <w:br/>
      </w:r>
      <w:r>
        <w:rPr>
          <w:b w:val="0"/>
          <w:i w:val="0"/>
        </w:rPr>
        <w:t>Sửa đổi, bổ sung một số điều</w:t>
      </w:r>
      <w:r>
        <w:rPr>
          <w:b w:val="0"/>
          <w:i w:val="0"/>
        </w:rPr>
        <w:br/>
      </w:r>
      <w:r>
        <w:rPr>
          <w:b w:val="0"/>
          <w:i w:val="0"/>
        </w:rPr>
        <w:t xml:space="preserve">Được sửa đổi, bổ sung bởi Nghị quyết số 32/2022/NQ-HĐND ngày 09/12/2022 sửa đổi, bổ sung một số điều của Nghị quyết số 22/2017/NQ-HĐND ngày 17 tháng 7 năm 2017 của Hội đồng nhân dân tỉnh quy định mức phân bổ kinh phí bảo đảm cho công tác xây dựng nghị quyết của Hội đồng nhân dân, quyết định của Ủy ban nhân dân các cấp trên địa bàn tỉnh Ninh Thuận  </w:t>
      </w:r>
      <w:r>
        <w:rPr>
          <w:b w:val="0"/>
          <w:i w:val="0"/>
        </w:rPr>
        <w:br/>
      </w:r>
      <w:r>
        <w:rPr>
          <w:b w:val="0"/>
          <w:i w:val="0"/>
        </w:rPr>
        <w:t>20/12/2022</w:t>
      </w:r>
      <w:r>
        <w:rPr>
          <w:b w:val="0"/>
          <w:i w:val="0"/>
        </w:rPr>
        <w:br/>
      </w:r>
      <w:r>
        <w:rPr>
          <w:b w:val="0"/>
          <w:i w:val="0"/>
        </w:rPr>
        <w:t>4</w:t>
      </w:r>
      <w:r>
        <w:rPr>
          <w:b w:val="0"/>
          <w:i w:val="0"/>
        </w:rPr>
        <w:br/>
      </w:r>
      <w:r>
        <w:rPr>
          <w:b w:val="0"/>
          <w:i w:val="0"/>
        </w:rPr>
        <w:t>Nghị quyết</w:t>
      </w:r>
      <w:r>
        <w:rPr>
          <w:b w:val="0"/>
          <w:i w:val="0"/>
        </w:rPr>
        <w:br/>
      </w:r>
      <w:r>
        <w:rPr>
          <w:b w:val="0"/>
          <w:i w:val="0"/>
        </w:rPr>
        <w:t>27/2017/NQ-HĐND ngày 17/7/2017 quy định khoảng cách và địa bàn học sinh không thể đi đến trường, trở về nhà trong ngày và tỷ lệ khoán kinh phí phục vụ việc nấu ăn cho học sinh ở xã, thôn vùng đặc biệt khó khăn trên địa bàn tỉnh Ninh Thuận</w:t>
      </w:r>
      <w:r>
        <w:rPr>
          <w:b w:val="0"/>
          <w:i w:val="0"/>
        </w:rPr>
        <w:br/>
      </w:r>
      <w:r>
        <w:rPr>
          <w:b w:val="0"/>
          <w:i w:val="0"/>
        </w:rPr>
        <w:t>Sửa đổi, bổ sung một số nội dung</w:t>
      </w:r>
      <w:r>
        <w:rPr>
          <w:b w:val="0"/>
          <w:i w:val="0"/>
        </w:rPr>
        <w:br/>
      </w:r>
      <w:r>
        <w:rPr>
          <w:b w:val="0"/>
          <w:i w:val="0"/>
        </w:rPr>
        <w:t>Được sửa đổi, bổ sung bởi Nghị quyết số 24/2021/NQ-HĐND ngày 11/12/2021 Sửa đổi, bổ sung một số nội dung Nghị quyết số 27/2017/NQ-HĐND ngày 17/7/2017 của Hội đồng nhân dân tỉnh quy định khoảng cách và địa bàn học sinh không thể đi đến trường, trở về nhà trong ngày và tỷ lệ khoán kinh phí phục vụ việc nấu ăn cho học sinh ở xã, thôn vùng đặc biệt khó khăn trên địa bàn tỉnh Ninh Thuận</w:t>
      </w:r>
      <w:r>
        <w:rPr>
          <w:b w:val="0"/>
          <w:i w:val="0"/>
        </w:rPr>
        <w:br/>
      </w:r>
      <w:r>
        <w:rPr>
          <w:b w:val="0"/>
          <w:i w:val="0"/>
        </w:rPr>
        <w:t>20/12/2021</w:t>
      </w:r>
      <w:r>
        <w:rPr>
          <w:b w:val="0"/>
          <w:i w:val="0"/>
        </w:rPr>
        <w:br/>
      </w:r>
      <w:r>
        <w:rPr>
          <w:b w:val="0"/>
          <w:i w:val="0"/>
        </w:rPr>
        <w:t>5</w:t>
      </w:r>
      <w:r>
        <w:rPr>
          <w:b w:val="0"/>
          <w:i w:val="0"/>
        </w:rPr>
        <w:br/>
      </w:r>
      <w:r>
        <w:rPr>
          <w:b w:val="0"/>
          <w:i w:val="0"/>
        </w:rPr>
        <w:t>Nghị quyết</w:t>
      </w:r>
      <w:r>
        <w:rPr>
          <w:b w:val="0"/>
          <w:i w:val="0"/>
        </w:rPr>
        <w:br/>
      </w:r>
      <w:r>
        <w:rPr>
          <w:b w:val="0"/>
          <w:i w:val="0"/>
        </w:rPr>
        <w:t>07/2018/NQ-HĐND ngày 12/7/2018 quy định phân cấp quản lý tài sản công của tỉnh Ninh Thuận</w:t>
      </w:r>
      <w:r>
        <w:rPr>
          <w:b w:val="0"/>
          <w:i w:val="0"/>
        </w:rPr>
        <w:br/>
      </w:r>
      <w:r>
        <w:rPr>
          <w:b w:val="0"/>
          <w:i w:val="0"/>
        </w:rPr>
        <w:t>Sửa đổi, bổ sung khoản 2, điểm a khoản 6 và thay thế một số cụm từ của Điều 2</w:t>
      </w:r>
      <w:r>
        <w:rPr>
          <w:b w:val="0"/>
          <w:i w:val="0"/>
        </w:rPr>
        <w:br/>
      </w:r>
      <w:r>
        <w:rPr>
          <w:b w:val="0"/>
          <w:i w:val="0"/>
        </w:rPr>
        <w:t>Được sửa đổi, bổ sung bởi 32/2023/NQ-HĐND ngày 12/12/2023 sửa đổi, bổ sung một số khoản của Điều 2 Nghị quyết số 07/2018/NQ-HĐND ngày 12 tháng 7 năm 2018 của Hội đồng nhân dân tỉnh Quy định phân cấp quản lý tài sản công của tỉnh Ninh Thuận</w:t>
      </w:r>
      <w:r>
        <w:rPr>
          <w:b w:val="0"/>
          <w:i w:val="0"/>
        </w:rPr>
        <w:br/>
      </w:r>
      <w:r>
        <w:rPr>
          <w:b w:val="0"/>
          <w:i w:val="0"/>
        </w:rPr>
        <w:t>23/12/2023</w:t>
      </w:r>
      <w:r>
        <w:rPr>
          <w:b w:val="0"/>
          <w:i w:val="0"/>
        </w:rPr>
        <w:br/>
      </w:r>
      <w:r>
        <w:rPr>
          <w:b w:val="0"/>
          <w:i w:val="0"/>
        </w:rPr>
        <w:t>6</w:t>
      </w:r>
      <w:r>
        <w:rPr>
          <w:b w:val="0"/>
          <w:i w:val="0"/>
        </w:rPr>
        <w:br/>
      </w:r>
      <w:r>
        <w:rPr>
          <w:b w:val="0"/>
          <w:i w:val="0"/>
        </w:rPr>
        <w:t>Nghị quyết</w:t>
      </w:r>
      <w:r>
        <w:rPr>
          <w:b w:val="0"/>
          <w:i w:val="0"/>
        </w:rPr>
        <w:br/>
      </w:r>
      <w:r>
        <w:rPr>
          <w:b w:val="0"/>
          <w:i w:val="0"/>
        </w:rPr>
        <w:t>09/2018/NQ-HĐND ngày 12/7/2018 về sửa đổi, bổ sung Điều 1 Nghị quyết 02/2012/NQ-HĐND ngày 19/7/2012 của HĐND tỉnh về điều chỉnh quy hoạch thăm dò, khai thác, chế biến và sử dụng khoáng sản làm vật liệu xây dựng thông thường thuộc thẩm quyền cấp phép của UBND tỉnh Ninh Thuận giai đoạn đến năm 2015 và định hướng đến năm 2020</w:t>
      </w:r>
      <w:r>
        <w:rPr>
          <w:b w:val="0"/>
          <w:i w:val="0"/>
        </w:rPr>
        <w:br/>
      </w:r>
      <w:r>
        <w:rPr>
          <w:b w:val="0"/>
          <w:i w:val="0"/>
        </w:rPr>
        <w:t>Điều chỉnh một số nội dung</w:t>
      </w:r>
      <w:r>
        <w:rPr>
          <w:b w:val="0"/>
          <w:i w:val="0"/>
        </w:rPr>
        <w:br/>
      </w:r>
      <w:r>
        <w:rPr>
          <w:b w:val="0"/>
          <w:i w:val="0"/>
        </w:rPr>
        <w:t>Được sửa đổi, bổ sung bởi Nghị quyết số 06/2020/NQ-HĐND ngày 17/07/2020 sửa đổi, bổ sung Nghị quyết số 09/2018/NQ-HĐND ngày 12/7/2018 của Hội đồng nhân dân tỉnh về sửa đổi, bổ sung Điều 1 Nghị quyết số 02/2012/NQ-HĐND ngày 19/7/2012 của HĐND tỉnh về điều chỉnh quy hoạch thăm dò, khai thác, chế biến và sử dụng khoáng sản làm vật liệu xây dựng thông thường thuộc thẩm quyền cấp phép của UBND tỉnh Ninh Thuận giai đoạn đến năm 2015 và định hướng đến năm 2020</w:t>
      </w:r>
      <w:r>
        <w:rPr>
          <w:b w:val="0"/>
          <w:i w:val="0"/>
        </w:rPr>
        <w:br/>
      </w:r>
      <w:r>
        <w:rPr>
          <w:b w:val="0"/>
          <w:i w:val="0"/>
        </w:rPr>
        <w:t>27/7/2020</w:t>
      </w:r>
      <w:r>
        <w:rPr>
          <w:b w:val="0"/>
          <w:i w:val="0"/>
        </w:rPr>
        <w:br/>
      </w:r>
      <w:r>
        <w:rPr>
          <w:b w:val="0"/>
          <w:i w:val="0"/>
        </w:rPr>
        <w:t>7</w:t>
      </w:r>
      <w:r>
        <w:rPr>
          <w:b w:val="0"/>
          <w:i w:val="0"/>
        </w:rPr>
        <w:br/>
      </w:r>
      <w:r>
        <w:rPr>
          <w:b w:val="0"/>
          <w:i w:val="0"/>
        </w:rPr>
        <w:t>Nghị quyết</w:t>
      </w:r>
      <w:r>
        <w:rPr>
          <w:b w:val="0"/>
          <w:i w:val="0"/>
        </w:rPr>
        <w:br/>
      </w:r>
      <w:r>
        <w:rPr>
          <w:b w:val="0"/>
          <w:i w:val="0"/>
        </w:rPr>
        <w:t>04/2019/NQ-HĐND ngày 12/7/2019 quy định chế độ tiếp khách nước ngoài vào làm việc tại tỉnh, chế độ chi tổ chức hội nghị, hội thảo quốc tế tại tỉnh và chế độ tiếp khách trong nước trên địa bàn tỉnh Ninh Thuận</w:t>
      </w:r>
      <w:r>
        <w:rPr>
          <w:b w:val="0"/>
          <w:i w:val="0"/>
        </w:rPr>
        <w:br/>
      </w:r>
      <w:r>
        <w:rPr>
          <w:b w:val="0"/>
          <w:i w:val="0"/>
        </w:rPr>
        <w:t>Sửa đổi, bổ sung khoản 3 Điều 4</w:t>
      </w:r>
      <w:r>
        <w:rPr>
          <w:b w:val="0"/>
          <w:i w:val="0"/>
        </w:rPr>
        <w:br/>
      </w:r>
      <w:r>
        <w:rPr>
          <w:b w:val="0"/>
          <w:i w:val="0"/>
        </w:rPr>
        <w:t>Được sửa đổi, bổ sung bởi Nghị quyết số 15/2023/NQ-HĐND ngày 21/7/2023 sửa đổi, bổ sung khoản 3 Điều 4 của Nghị quyết số 04/2019/NQ-HĐND ngày 12/7/2019 của Hội đồng nhân dân tỉnh quy định chế độ tiếp khách nước ngoài vào làm việc tại tỉnh, chế độ chi tổ chức hội nghị, hội thảo quốc tế tại tỉnh và chế độ tiếp khách trong nước trên địa bàn tỉnh Ninh Thuận</w:t>
      </w:r>
      <w:r>
        <w:rPr>
          <w:b w:val="0"/>
          <w:i w:val="0"/>
        </w:rPr>
        <w:br/>
      </w:r>
      <w:r>
        <w:rPr>
          <w:b w:val="0"/>
          <w:i w:val="0"/>
        </w:rPr>
        <w:t>01/8/2023</w:t>
      </w:r>
      <w:r>
        <w:rPr>
          <w:b w:val="0"/>
          <w:i w:val="0"/>
        </w:rPr>
        <w:br/>
      </w:r>
      <w:r>
        <w:rPr>
          <w:b w:val="0"/>
          <w:i w:val="0"/>
        </w:rPr>
        <w:t>8</w:t>
      </w:r>
      <w:r>
        <w:rPr>
          <w:b w:val="0"/>
          <w:i w:val="0"/>
        </w:rPr>
        <w:br/>
      </w:r>
      <w:r>
        <w:rPr>
          <w:b w:val="0"/>
          <w:i w:val="0"/>
        </w:rPr>
        <w:t>Nghị quyết</w:t>
      </w:r>
      <w:r>
        <w:rPr>
          <w:b w:val="0"/>
          <w:i w:val="0"/>
        </w:rPr>
        <w:br/>
      </w:r>
      <w:r>
        <w:rPr>
          <w:b w:val="0"/>
          <w:i w:val="0"/>
        </w:rPr>
        <w:t xml:space="preserve"> </w:t>
      </w:r>
      <w:r>
        <w:rPr>
          <w:b w:val="0"/>
          <w:i w:val="0"/>
        </w:rPr>
        <w:br/>
      </w:r>
      <w:r>
        <w:rPr>
          <w:b w:val="0"/>
          <w:i w:val="0"/>
        </w:rPr>
        <w:t>02/2020/NQ-HĐND ngày 19/5/2020 thông qua Bảng giá các loại đất giai đoạn 2020-2024 trên địa bàn tỉnh Ninh Thuận</w:t>
      </w:r>
      <w:r>
        <w:rPr>
          <w:b w:val="0"/>
          <w:i w:val="0"/>
        </w:rPr>
        <w:br/>
      </w:r>
      <w:r>
        <w:rPr>
          <w:b w:val="0"/>
          <w:i w:val="0"/>
        </w:rPr>
        <w:t xml:space="preserve"> </w:t>
      </w:r>
      <w:r>
        <w:rPr>
          <w:b w:val="0"/>
          <w:i w:val="0"/>
        </w:rPr>
        <w:br/>
      </w:r>
      <w:r>
        <w:rPr>
          <w:b w:val="0"/>
          <w:i w:val="0"/>
        </w:rPr>
        <w:t xml:space="preserve"> </w:t>
      </w:r>
      <w:r>
        <w:rPr>
          <w:b w:val="0"/>
          <w:i w:val="0"/>
        </w:rPr>
        <w:br/>
      </w:r>
      <w:r>
        <w:rPr>
          <w:b w:val="0"/>
          <w:i w:val="0"/>
        </w:rPr>
        <w:t>Điều chỉnh, bổ sung Bảng giá các loại đất giai đoạn 2020-2024 trên địa bàn tỉnh Ninh Thuận (Kèm theo Bảng giá các loại đất)</w:t>
      </w:r>
      <w:r>
        <w:rPr>
          <w:b w:val="0"/>
          <w:i w:val="0"/>
        </w:rPr>
        <w:br/>
      </w:r>
      <w:r>
        <w:rPr>
          <w:b w:val="0"/>
          <w:i w:val="0"/>
        </w:rPr>
        <w:t>Được điều chỉnh, bổ sung bởi Nghị quyết số 33/2023/NQ-HĐND ngày 12/12/2023 điều chỉnh, bổ sung Bảng giá các loại đất giai đoạn 2020-2024 trên địa bàn tỉnh Ninh Thuận ban hành kèm theo Nghị quyết số 02/2020/NQ-HĐND ngày 19/5/2020 của Hội đồng nhân dân tỉnh</w:t>
      </w:r>
      <w:r>
        <w:rPr>
          <w:b w:val="0"/>
          <w:i w:val="0"/>
        </w:rPr>
        <w:br/>
      </w:r>
      <w:r>
        <w:rPr>
          <w:b w:val="0"/>
          <w:i w:val="0"/>
        </w:rPr>
        <w:t>23/12/2023</w:t>
      </w:r>
      <w:r>
        <w:rPr>
          <w:b w:val="0"/>
          <w:i w:val="0"/>
        </w:rPr>
        <w:br/>
      </w:r>
      <w:r>
        <w:rPr>
          <w:b w:val="0"/>
          <w:i w:val="0"/>
        </w:rPr>
        <w:t>9</w:t>
      </w:r>
      <w:r>
        <w:rPr>
          <w:b w:val="0"/>
          <w:i w:val="0"/>
        </w:rPr>
        <w:br/>
      </w:r>
      <w:r>
        <w:rPr>
          <w:b w:val="0"/>
          <w:i w:val="0"/>
        </w:rPr>
        <w:t>Nghị quyết</w:t>
      </w:r>
      <w:r>
        <w:rPr>
          <w:b w:val="0"/>
          <w:i w:val="0"/>
        </w:rPr>
        <w:br/>
      </w:r>
      <w:r>
        <w:rPr>
          <w:b w:val="0"/>
          <w:i w:val="0"/>
        </w:rPr>
        <w:t>06/2020/NQ-HĐND ngày 17/7/2020 sửa đổi, bổ sung Nghị quyết số 09/2018/NQ-HĐND ngày 12/7/2018 của Hội đồng nhân dân tỉnh về sửa đổi, bổ sung Điều 1 Nghị quyết số 02/2012/NQ-HĐND ngày 19/7/2012 của HĐND tỉnh về điều chỉnh quy hoạch thăm dò, khai thác, chế biến và sử dụng khoáng sản làm vật liệu xây dựng thông thường thuộc thẩm quyền cấp phép của UBND tỉnh Ninh Thuận giai đoạn đến năm 2015 và định hướng đến năm 2020</w:t>
      </w:r>
      <w:r>
        <w:rPr>
          <w:b w:val="0"/>
          <w:i w:val="0"/>
        </w:rPr>
        <w:br/>
      </w:r>
      <w:r>
        <w:rPr>
          <w:b w:val="0"/>
          <w:i w:val="0"/>
        </w:rPr>
        <w:t>Sửa đổi, bổ sung Điều 1</w:t>
      </w:r>
      <w:r>
        <w:rPr>
          <w:b w:val="0"/>
          <w:i w:val="0"/>
        </w:rPr>
        <w:br/>
      </w:r>
      <w:r>
        <w:rPr>
          <w:b w:val="0"/>
          <w:i w:val="0"/>
        </w:rPr>
        <w:t xml:space="preserve">Được sửa đổi, bổ sung bởi Nghị quyết số 02/2022/NQ-HĐND ngày 25/3/2022 sửa đổi, bổ sung Điều 1 Nghị quyết số 06/2020/NQ-HĐND ngày 17/7/2020 của HĐND tỉnh về Sửa đổi, bổ sung Điều 1 Nghị quyết số 09/2018/NQ-HĐND ngày 12/7/2018 của HĐND tỉnh về sửa đổi, bổ sung Điều 1 Nghị quyết số 02/2012/NQ-HĐND ngày 19/7/2012 của HĐND tỉnh về điều chỉnh quy hoạch thăm dò, khai thác, chế biến và sử dụng khoáng sản làm vật liệu xây dựng thông thường thuộc thẩm quyền cấp phép của UBND tỉnh Ninh Thuận giai đoạn đến năm 2015 và định hướng đến năm 2020           </w:t>
      </w:r>
      <w:r>
        <w:rPr>
          <w:b w:val="0"/>
          <w:i w:val="0"/>
        </w:rPr>
        <w:br/>
      </w:r>
      <w:r>
        <w:rPr>
          <w:b w:val="0"/>
          <w:i w:val="0"/>
        </w:rPr>
        <w:t>25/3/2022</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10</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Nghị quyết</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13/2020/NQ-HĐND ngày 10/12/2020 quy định mức thu, chế độ thu, nộp, quản lý và sử dụng đối với các khoản phí, lệ phí trên địa bàn tỉnh Ninh Thuận</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Bãi bỏ Điều 18</w:t>
      </w:r>
      <w:r>
        <w:rPr>
          <w:b w:val="0"/>
          <w:i w:val="0"/>
        </w:rPr>
        <w:br/>
      </w:r>
      <w:r>
        <w:rPr>
          <w:b w:val="0"/>
          <w:i w:val="0"/>
        </w:rPr>
        <w:t>Được bãi bỏ bởi Nghị quyết số  04/2023/NQ-HĐND ngày 09/05/2023 bãi bỏ Điều 18 Nghị quyết số 13/2020/NQ-HĐND ngày 10/12/2020 và khoản 1 Điều 1 Nghị quyết số 06/2022/NQ-HĐND ngày 22/7/2022 của Hội đồng nhân dân tỉnh</w:t>
      </w:r>
      <w:r>
        <w:rPr>
          <w:b w:val="0"/>
          <w:i w:val="0"/>
        </w:rPr>
        <w:br/>
      </w:r>
      <w:r>
        <w:rPr>
          <w:b w:val="0"/>
          <w:i w:val="0"/>
        </w:rPr>
        <w:t>09/5/2023</w:t>
      </w:r>
      <w:r>
        <w:rPr>
          <w:b w:val="0"/>
          <w:i w:val="0"/>
        </w:rPr>
        <w:br/>
      </w:r>
      <w:r>
        <w:rPr>
          <w:b w:val="0"/>
          <w:i w:val="0"/>
        </w:rPr>
        <w:t>Sửa đổi, bổ sung khoản 1, khoản 3, 4 Điều 7</w:t>
      </w:r>
      <w:r>
        <w:rPr>
          <w:b w:val="0"/>
          <w:i w:val="0"/>
        </w:rPr>
        <w:br/>
      </w:r>
      <w:r>
        <w:rPr>
          <w:b w:val="0"/>
          <w:i w:val="0"/>
        </w:rPr>
        <w:t>Được sửa đổi, bổ sung bởi Nghị quyết số 40/2023/NQ-HĐND ngày 12/12/2023 sửa đổi, bổ sung một số khoản tại Điều 7 của Quy định mức thu, chế độ thu, nộp, quản lý và sử dụng đối với các khoản phí, lệ phí trên địa bàn tỉnh Ninh Thuận ban hành kèm theo Nghị quyết số 13/2020/NQ-HĐND ngày 10/12/2020 của Hội đồng nhân dân tỉnh Ninh Thuận</w:t>
      </w:r>
      <w:r>
        <w:rPr>
          <w:b w:val="0"/>
          <w:i w:val="0"/>
        </w:rPr>
        <w:br/>
      </w:r>
      <w:r>
        <w:rPr>
          <w:b w:val="0"/>
          <w:i w:val="0"/>
        </w:rPr>
        <w:t>23/12/2023</w:t>
      </w:r>
      <w:r>
        <w:rPr>
          <w:b w:val="0"/>
          <w:i w:val="0"/>
        </w:rPr>
        <w:br/>
      </w:r>
      <w:r>
        <w:rPr>
          <w:b w:val="0"/>
          <w:i w:val="0"/>
        </w:rPr>
        <w:t>Sửa đổi, bổ sung một số điều; Bãi bỏ Điều 15 và Điều 19</w:t>
      </w:r>
      <w:r>
        <w:rPr>
          <w:b w:val="0"/>
          <w:i w:val="0"/>
        </w:rPr>
        <w:br/>
      </w:r>
      <w:r>
        <w:rPr>
          <w:b w:val="0"/>
          <w:i w:val="0"/>
        </w:rPr>
        <w:t xml:space="preserve"> </w:t>
      </w:r>
      <w:r>
        <w:rPr>
          <w:b w:val="0"/>
          <w:i w:val="0"/>
        </w:rPr>
        <w:br/>
      </w:r>
      <w:r>
        <w:rPr>
          <w:b w:val="0"/>
          <w:i w:val="0"/>
        </w:rPr>
        <w:t xml:space="preserve">Được sửa đổi, bổ sung bởi Nghị quyết số 06/2022/NQ-HĐND ngày 22/7/2022 sửa đổi, bổ sung một số điều của Quy định mức thu, chế độ thu, nộp, quản lý và sử dụng đối với các khoản phí, lệ phí trên địa bàn tỉnh Ninh Thuận ban hành kèm theo Nghị quyết số 13/2020/NQ-HĐND ngày 10/12/2020 của HĐND tỉnh           </w:t>
      </w:r>
      <w:r>
        <w:rPr>
          <w:b w:val="0"/>
          <w:i w:val="0"/>
        </w:rPr>
        <w:br/>
      </w:r>
      <w:r>
        <w:rPr>
          <w:b w:val="0"/>
          <w:i w:val="0"/>
        </w:rPr>
        <w:t>01/8/2022</w:t>
      </w:r>
      <w:r>
        <w:rPr>
          <w:b w:val="0"/>
          <w:i w:val="0"/>
        </w:rPr>
        <w:br/>
      </w:r>
      <w:r>
        <w:rPr>
          <w:b w:val="0"/>
          <w:i w:val="0"/>
        </w:rPr>
        <w:t>Sửa đổi, bổ sung khoản 3 Điều 22</w:t>
      </w:r>
      <w:r>
        <w:rPr>
          <w:b w:val="0"/>
          <w:i w:val="0"/>
        </w:rPr>
        <w:br/>
      </w:r>
      <w:r>
        <w:rPr>
          <w:b w:val="0"/>
          <w:i w:val="0"/>
        </w:rPr>
        <w:t>Được sửa đổi, bổ sung bởi Nghị quyết số 06/2021/NQ-HĐND            ngày 31/08/2021 sửa đổi, bổ sung khoản 3 Điều 22 Nghị quyết số 13/2020/NQ-HĐND ngày 10/12/2020 của HĐND tỉnh Quy định mức thu, chế độ thu, nộp, quản lý và sử dụng đối với các khoản phí, lệ phí trên địa bàn tỉnh Ninh Thuận</w:t>
      </w:r>
      <w:r>
        <w:rPr>
          <w:b w:val="0"/>
          <w:i w:val="0"/>
        </w:rPr>
        <w:br/>
      </w:r>
      <w:r>
        <w:rPr>
          <w:b w:val="0"/>
          <w:i w:val="0"/>
        </w:rPr>
        <w:t>10/9/2021</w:t>
      </w:r>
      <w:r>
        <w:rPr>
          <w:b w:val="0"/>
          <w:i w:val="0"/>
        </w:rPr>
        <w:br/>
      </w:r>
      <w:r>
        <w:rPr>
          <w:b w:val="0"/>
          <w:i w:val="0"/>
        </w:rPr>
        <w:t>11</w:t>
      </w:r>
      <w:r>
        <w:rPr>
          <w:b w:val="0"/>
          <w:i w:val="0"/>
        </w:rPr>
        <w:br/>
      </w:r>
      <w:r>
        <w:rPr>
          <w:b w:val="0"/>
          <w:i w:val="0"/>
        </w:rPr>
        <w:t>Nghị quyết</w:t>
      </w:r>
      <w:r>
        <w:rPr>
          <w:b w:val="0"/>
          <w:i w:val="0"/>
        </w:rPr>
        <w:br/>
      </w:r>
      <w:r>
        <w:rPr>
          <w:b w:val="0"/>
          <w:i w:val="0"/>
        </w:rPr>
        <w:t>01/2021/NQ-HĐND ngày 19/3/2021 Nghị quyết quy định mức chi công tác bầu cử đại biểu Quốc Hội khóa XV và đại biểu Hội đồng nhân dân các cấp nhiệm kỳ 2021-2026 trên địa bàn tỉnh Ninh Thuận</w:t>
      </w:r>
      <w:r>
        <w:rPr>
          <w:b w:val="0"/>
          <w:i w:val="0"/>
        </w:rPr>
        <w:br/>
      </w:r>
      <w:r>
        <w:rPr>
          <w:b w:val="0"/>
          <w:i w:val="0"/>
        </w:rPr>
        <w:t>Sửa đổi, bổ sung điểm e khoản 1 Điều 2</w:t>
      </w:r>
      <w:r>
        <w:rPr>
          <w:b w:val="0"/>
          <w:i w:val="0"/>
        </w:rPr>
        <w:br/>
      </w:r>
      <w:r>
        <w:rPr>
          <w:b w:val="0"/>
          <w:i w:val="0"/>
        </w:rPr>
        <w:t>Được sửa đổi, bổ sung bởi Nghị quyết số 03/2021/NQ-HĐND ngày 17/5/2021 Sửa đổi, bổ sung Nghị quyết số 01/2021/NQ-HĐND ngày 19/3/2021 của Hội đồng nhân dân tỉnh Ninh Thuận quy định mức chi công tác bầu cử đại biểu Quốc hội khóa XV và đại biểu HĐND các cấp nhiệm kỳ 2021-2026 trên địa bàn tỉnh Ninh Thuận</w:t>
      </w:r>
      <w:r>
        <w:rPr>
          <w:b w:val="0"/>
          <w:i w:val="0"/>
        </w:rPr>
        <w:br/>
      </w:r>
      <w:r>
        <w:rPr>
          <w:b w:val="0"/>
          <w:i w:val="0"/>
        </w:rPr>
        <w:t>28/5/2021</w:t>
      </w:r>
      <w:r>
        <w:rPr>
          <w:b w:val="0"/>
          <w:i w:val="0"/>
        </w:rPr>
        <w:br/>
      </w:r>
      <w:r>
        <w:rPr>
          <w:b w:val="0"/>
          <w:i w:val="0"/>
        </w:rPr>
        <w:t xml:space="preserve"> </w:t>
      </w:r>
      <w:r>
        <w:rPr>
          <w:b w:val="0"/>
          <w:i w:val="0"/>
        </w:rPr>
        <w:br/>
      </w:r>
      <w:r>
        <w:rPr>
          <w:b w:val="0"/>
          <w:i w:val="0"/>
        </w:rPr>
        <w:t>12</w:t>
      </w:r>
      <w:r>
        <w:rPr>
          <w:b w:val="0"/>
          <w:i w:val="0"/>
        </w:rPr>
        <w:br/>
      </w:r>
      <w:r>
        <w:rPr>
          <w:b w:val="0"/>
          <w:i w:val="0"/>
        </w:rPr>
        <w:t xml:space="preserve"> </w:t>
      </w:r>
      <w:r>
        <w:rPr>
          <w:b w:val="0"/>
          <w:i w:val="0"/>
        </w:rPr>
        <w:br/>
      </w:r>
      <w:r>
        <w:rPr>
          <w:b w:val="0"/>
          <w:i w:val="0"/>
        </w:rPr>
        <w:t>Nghị quyết</w:t>
      </w:r>
      <w:r>
        <w:rPr>
          <w:b w:val="0"/>
          <w:i w:val="0"/>
        </w:rPr>
        <w:br/>
      </w:r>
      <w:r>
        <w:rPr>
          <w:b w:val="0"/>
          <w:i w:val="0"/>
        </w:rPr>
        <w:t>15/2021/NQ-HĐND ngày 11/12/2021 ban hành Quy định định mức phân bổ chi thường xuyên ngân sách địa phương năm 2022</w:t>
      </w:r>
      <w:r>
        <w:rPr>
          <w:b w:val="0"/>
          <w:i w:val="0"/>
        </w:rPr>
        <w:br/>
      </w:r>
      <w:r>
        <w:rPr>
          <w:b w:val="0"/>
          <w:i w:val="0"/>
        </w:rPr>
        <w:t>Sửa đổi, bổ sung Điều 5, điểm c khoản 1 Điều 6</w:t>
      </w:r>
      <w:r>
        <w:rPr>
          <w:b w:val="0"/>
          <w:i w:val="0"/>
        </w:rPr>
        <w:br/>
      </w:r>
      <w:r>
        <w:rPr>
          <w:b w:val="0"/>
          <w:i w:val="0"/>
        </w:rPr>
        <w:t>Được sửa đổi, bổ sung bởi Nghị quyết số 13/2023/NQ-HĐND ngày 21/7/2023 sửa đổi, bổ sung một số điều của quy định định mức phân bổ chi thường xuyên ngân sách địa phương ban hành kèm theo Nghị quyết số 15/2021/NQ-HĐND ngày 11/12/2021 của Hội đồng nhân dân tỉnh</w:t>
      </w:r>
      <w:r>
        <w:rPr>
          <w:b w:val="0"/>
          <w:i w:val="0"/>
        </w:rPr>
        <w:br/>
      </w:r>
      <w:r>
        <w:rPr>
          <w:b w:val="0"/>
          <w:i w:val="0"/>
        </w:rPr>
        <w:t>01/8/2023</w:t>
      </w:r>
      <w:r>
        <w:rPr>
          <w:b w:val="0"/>
          <w:i w:val="0"/>
        </w:rPr>
        <w:br/>
      </w:r>
      <w:r>
        <w:rPr>
          <w:b w:val="0"/>
          <w:i w:val="0"/>
        </w:rPr>
        <w:t xml:space="preserve"> </w:t>
      </w:r>
      <w:r>
        <w:rPr>
          <w:b w:val="0"/>
          <w:i w:val="0"/>
        </w:rPr>
        <w:br/>
      </w:r>
      <w:r>
        <w:rPr>
          <w:b w:val="0"/>
          <w:i w:val="0"/>
        </w:rPr>
        <w:t xml:space="preserve"> </w:t>
      </w:r>
      <w:r>
        <w:rPr>
          <w:b w:val="0"/>
          <w:i w:val="0"/>
        </w:rPr>
        <w:br/>
      </w:r>
      <w:r>
        <w:rPr>
          <w:b w:val="0"/>
          <w:i w:val="0"/>
        </w:rPr>
        <w:t>13</w:t>
      </w:r>
      <w:r>
        <w:rPr>
          <w:b w:val="0"/>
          <w:i w:val="0"/>
        </w:rPr>
        <w:br/>
      </w:r>
      <w:r>
        <w:rPr>
          <w:b w:val="0"/>
          <w:i w:val="0"/>
        </w:rPr>
        <w:t xml:space="preserve"> </w:t>
      </w:r>
      <w:r>
        <w:rPr>
          <w:b w:val="0"/>
          <w:i w:val="0"/>
        </w:rPr>
        <w:br/>
      </w:r>
      <w:r>
        <w:rPr>
          <w:b w:val="0"/>
          <w:i w:val="0"/>
        </w:rPr>
        <w:t xml:space="preserve"> </w:t>
      </w:r>
      <w:r>
        <w:rPr>
          <w:b w:val="0"/>
          <w:i w:val="0"/>
        </w:rPr>
        <w:br/>
      </w:r>
      <w:r>
        <w:rPr>
          <w:b w:val="0"/>
          <w:i w:val="0"/>
        </w:rPr>
        <w:t>Nghị quyết</w:t>
      </w:r>
      <w:r>
        <w:rPr>
          <w:b w:val="0"/>
          <w:i w:val="0"/>
        </w:rPr>
        <w:br/>
      </w:r>
      <w:r>
        <w:rPr>
          <w:b w:val="0"/>
          <w:i w:val="0"/>
        </w:rPr>
        <w:t>16/2021/NQ-HĐND ngày 11/12/2021 ban hành quy định phân cấp nguồn thu, nhiệm vụ chi và tỷ lệ phần trăm phân chia các khoản thu giữa ngân sách các cấp chính quyền địa phương tỉnh Ninh Thuận, giai đoạn 2022 – 2025</w:t>
      </w:r>
      <w:r>
        <w:rPr>
          <w:b w:val="0"/>
          <w:i w:val="0"/>
        </w:rPr>
        <w:br/>
      </w:r>
      <w:r>
        <w:rPr>
          <w:b w:val="0"/>
          <w:i w:val="0"/>
        </w:rPr>
        <w:t>Sửa đổi, bổ sung khoản 4 và khoản 6 Điều 3</w:t>
      </w:r>
      <w:r>
        <w:rPr>
          <w:b w:val="0"/>
          <w:i w:val="0"/>
        </w:rPr>
        <w:br/>
      </w:r>
      <w:r>
        <w:rPr>
          <w:b w:val="0"/>
          <w:i w:val="0"/>
        </w:rPr>
        <w:t>Được sửa đổi, bổ sung bởi Nghị quyết số 14/2023/NQ-HĐND ngày 21/7/2023 sửa đổi, bổ sung một số điều của quy định phân cấp nguồn thu, nhiệm vụ chi và tỷ lệ phần trăm phân chia các khoản thu giữa ngân sách các cấp chính quyền địa phương tỉnh Ninh Thuận giai đoạn 2022-2025 ban hành kèm theo Nghị quyết số 16/2021/NQ-HĐND ngày 11/12/2021 của HĐND tỉnh</w:t>
      </w:r>
      <w:r>
        <w:rPr>
          <w:b w:val="0"/>
          <w:i w:val="0"/>
        </w:rPr>
        <w:br/>
      </w:r>
      <w:r>
        <w:rPr>
          <w:b w:val="0"/>
          <w:i w:val="0"/>
        </w:rPr>
        <w:t>01/8/2023</w:t>
      </w:r>
      <w:r>
        <w:rPr>
          <w:b w:val="0"/>
          <w:i w:val="0"/>
        </w:rPr>
        <w:br/>
      </w:r>
      <w:r>
        <w:rPr>
          <w:b w:val="0"/>
          <w:i w:val="0"/>
        </w:rPr>
        <w:t>14</w:t>
      </w:r>
      <w:r>
        <w:rPr>
          <w:b w:val="0"/>
          <w:i w:val="0"/>
        </w:rPr>
        <w:br/>
      </w:r>
      <w:r>
        <w:rPr>
          <w:b w:val="0"/>
          <w:i w:val="0"/>
        </w:rPr>
        <w:t>Nghị quyết</w:t>
      </w:r>
      <w:r>
        <w:rPr>
          <w:b w:val="0"/>
          <w:i w:val="0"/>
        </w:rPr>
        <w:br/>
      </w:r>
      <w:r>
        <w:rPr>
          <w:b w:val="0"/>
          <w:i w:val="0"/>
        </w:rPr>
        <w:t>18/2021/NQ-HĐND ngày 11/12/2021 sửa đổi, bổ sung Điều 1 Nghị quyết số 49/2016/NQ-HĐND ngày 23/8/2016 của Hội đồng nhân dân tỉnh Ninh Thuận về đặt, đổi tên đường trên địa bàn thành phố Phan Rang - Tháp Chàm, tỉnh Ninh Thuận</w:t>
      </w:r>
      <w:r>
        <w:rPr>
          <w:b w:val="0"/>
          <w:i w:val="0"/>
        </w:rPr>
        <w:br/>
      </w:r>
      <w:r>
        <w:rPr>
          <w:b w:val="0"/>
          <w:i w:val="0"/>
        </w:rPr>
        <w:t>Sửa đổi, bổ sung nội dung tại số thứ tự 1 Phụ lục tên đường</w:t>
      </w:r>
      <w:r>
        <w:rPr>
          <w:b w:val="0"/>
          <w:i w:val="0"/>
        </w:rPr>
        <w:br/>
      </w:r>
      <w:r>
        <w:rPr>
          <w:b w:val="0"/>
          <w:i w:val="0"/>
        </w:rPr>
        <w:t xml:space="preserve">Được sửa đổi, bổ sung bởi Nghị quyết số 35/2022/NQ-HĐND ngày 09/12/2022 sửa đổi, bổ sung nội dung tại Số thứ tự 1, Phụ lục tên đường của các tuyến  đường mới xây dựng, phát triển theo quy hoạch ban hành kèm theo Nghị quyết số 18/2021/NQ-HĐND ngày 11/12/2021 của Hội đồng nhân dân tỉnh Ninh Thuận           </w:t>
      </w:r>
      <w:r>
        <w:rPr>
          <w:b w:val="0"/>
          <w:i w:val="0"/>
        </w:rPr>
        <w:br/>
      </w:r>
      <w:r>
        <w:rPr>
          <w:b w:val="0"/>
          <w:i w:val="0"/>
        </w:rPr>
        <w:t>20/12/2022</w:t>
      </w:r>
      <w:r>
        <w:rPr>
          <w:b w:val="0"/>
          <w:i w:val="0"/>
        </w:rPr>
        <w:br/>
      </w:r>
      <w:r>
        <w:rPr>
          <w:b w:val="0"/>
          <w:i w:val="0"/>
        </w:rPr>
        <w:t>15</w:t>
      </w:r>
      <w:r>
        <w:rPr>
          <w:b w:val="0"/>
          <w:i w:val="0"/>
        </w:rPr>
        <w:br/>
      </w:r>
      <w:r>
        <w:rPr>
          <w:b w:val="0"/>
          <w:i w:val="0"/>
        </w:rPr>
        <w:t>Nghị quyết</w:t>
      </w:r>
      <w:r>
        <w:rPr>
          <w:b w:val="0"/>
          <w:i w:val="0"/>
        </w:rPr>
        <w:br/>
      </w:r>
      <w:r>
        <w:rPr>
          <w:b w:val="0"/>
          <w:i w:val="0"/>
        </w:rPr>
        <w:t>19/2021/NQ-HĐND ngày 11/12/2021 ban hành Quy định chính sách hỗ trợ thu hút đầu tư nông nghiệp ứng dụng công nghệ cao tỉnh Ninh Thuận giai đoạn 2021-2030</w:t>
      </w:r>
      <w:r>
        <w:rPr>
          <w:b w:val="0"/>
          <w:i w:val="0"/>
        </w:rPr>
        <w:br/>
      </w:r>
      <w:r>
        <w:rPr>
          <w:b w:val="0"/>
          <w:i w:val="0"/>
        </w:rPr>
        <w:t>Sửa đổi, bổ sung Điều 1; điểm b khoản  1, điểm b khoản 3, điểm b khoản 4 Điều 3; khoản 1 Điều 4</w:t>
      </w:r>
      <w:r>
        <w:rPr>
          <w:b w:val="0"/>
          <w:i w:val="0"/>
        </w:rPr>
        <w:br/>
      </w:r>
      <w:r>
        <w:rPr>
          <w:b w:val="0"/>
          <w:i w:val="0"/>
        </w:rPr>
        <w:t>Được sửa đổi, bổ sung bởi Nghị quyết số 19/2023/NQ-HĐND ngày 21/7/2023 sửa đổi, bổ sung một số điều của quy định chính sách hỗ trợ thu hút đầu tư nông nghiệp ứng dụng công nghệ cao tỉnh Ninh Thuận giai đoạn 2021-2030 ban hành kèm theo Nghị quyết số 19/2021/NQ-HĐND ngày 11/12/2021 của Hội đồng nhân dân tỉnh</w:t>
      </w:r>
      <w:r>
        <w:rPr>
          <w:b w:val="0"/>
          <w:i w:val="0"/>
        </w:rPr>
        <w:br/>
      </w:r>
      <w:r>
        <w:rPr>
          <w:b w:val="0"/>
          <w:i w:val="0"/>
        </w:rPr>
        <w:t>01/8/2023</w:t>
      </w:r>
      <w:r>
        <w:rPr>
          <w:b w:val="0"/>
          <w:i w:val="0"/>
        </w:rPr>
        <w:br/>
      </w:r>
      <w:r>
        <w:rPr>
          <w:b w:val="0"/>
          <w:i w:val="0"/>
        </w:rPr>
        <w:t xml:space="preserve"> </w:t>
      </w:r>
      <w:r>
        <w:rPr>
          <w:b w:val="0"/>
          <w:i w:val="0"/>
        </w:rPr>
        <w:br/>
      </w:r>
      <w:r>
        <w:rPr>
          <w:b w:val="0"/>
          <w:i w:val="0"/>
        </w:rPr>
        <w:t>16</w:t>
      </w:r>
      <w:r>
        <w:rPr>
          <w:b w:val="0"/>
          <w:i w:val="0"/>
        </w:rPr>
        <w:br/>
      </w:r>
      <w:r>
        <w:rPr>
          <w:b w:val="0"/>
          <w:i w:val="0"/>
        </w:rPr>
        <w:t>Nghị quyết</w:t>
      </w:r>
      <w:r>
        <w:rPr>
          <w:b w:val="0"/>
          <w:i w:val="0"/>
        </w:rPr>
        <w:br/>
      </w:r>
      <w:r>
        <w:rPr>
          <w:b w:val="0"/>
          <w:i w:val="0"/>
        </w:rPr>
        <w:t>03/2022/NQ-HĐND ngày 30/6/2022 ban hành Quy định nguyên tắc, tiêu chí, định mức phân bổ vốn ngân sách trung ương và tỷ lệ vốn đối ứng của ngân sách địa phương thực hiện Chương trình mục tiêu quốc gia giảm nghèo bền vững giai đoạn 2021-2025 trên địa bàn tỉnh Ninh Thuận</w:t>
      </w:r>
      <w:r>
        <w:rPr>
          <w:b w:val="0"/>
          <w:i w:val="0"/>
        </w:rPr>
        <w:br/>
      </w:r>
      <w:r>
        <w:rPr>
          <w:b w:val="0"/>
          <w:i w:val="0"/>
        </w:rPr>
        <w:t>Sửa đổi, bổ sung điểm a khoản 2, điểm a và điểm b khoản 4, khoản 7 Điều 5</w:t>
      </w:r>
      <w:r>
        <w:rPr>
          <w:b w:val="0"/>
          <w:i w:val="0"/>
        </w:rPr>
        <w:br/>
      </w:r>
      <w:r>
        <w:rPr>
          <w:b w:val="0"/>
          <w:i w:val="0"/>
        </w:rPr>
        <w:t>Được sửa đổi, bổ sung bởi Nghị quyết số 06/2023/NQ-HĐND ngày 21/7/2023 sửa đổi, bổ sung một số điểm, khoản tại Điều 5 của Quy định nguyên tắc, tiêu chí, định mức phân bổ vốn ngân sách trung ương và tỷ lệ vốn đối ứng của ngân sách địa phương thực hiện Chương trình mục tiêu quốc gia giảm nghèo bền vững giai đoạn 2021-2025 trên địa bàn tỉnh Ninh Thuận ban hành kèm theo Nghị quyết số 03/2022/NQ-HĐND ngày 30 tháng 6 năm 2022 của Hội đồng nhân dân tỉnh</w:t>
      </w:r>
      <w:r>
        <w:rPr>
          <w:b w:val="0"/>
          <w:i w:val="0"/>
        </w:rPr>
        <w:br/>
      </w:r>
      <w:r>
        <w:rPr>
          <w:b w:val="0"/>
          <w:i w:val="0"/>
        </w:rPr>
        <w:t>01/8/2023</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17</w:t>
      </w:r>
      <w:r>
        <w:rPr>
          <w:b w:val="0"/>
          <w:i w:val="0"/>
        </w:rPr>
        <w:br/>
      </w:r>
      <w:r>
        <w:rPr>
          <w:b w:val="0"/>
          <w:i w:val="0"/>
        </w:rPr>
        <w:t xml:space="preserve"> </w:t>
      </w:r>
      <w:r>
        <w:rPr>
          <w:b w:val="0"/>
          <w:i w:val="0"/>
        </w:rPr>
        <w:br/>
      </w:r>
      <w:r>
        <w:rPr>
          <w:b w:val="0"/>
          <w:i w:val="0"/>
        </w:rPr>
        <w:t xml:space="preserve"> </w:t>
      </w:r>
      <w:r>
        <w:rPr>
          <w:b w:val="0"/>
          <w:i w:val="0"/>
        </w:rPr>
        <w:br/>
      </w:r>
      <w:r>
        <w:rPr>
          <w:b w:val="0"/>
          <w:i w:val="0"/>
        </w:rPr>
        <w:t>Nghị quyết</w:t>
      </w:r>
      <w:r>
        <w:rPr>
          <w:b w:val="0"/>
          <w:i w:val="0"/>
        </w:rPr>
        <w:br/>
      </w:r>
      <w:r>
        <w:rPr>
          <w:b w:val="0"/>
          <w:i w:val="0"/>
        </w:rPr>
        <w:t xml:space="preserve"> </w:t>
      </w:r>
      <w:r>
        <w:rPr>
          <w:b w:val="0"/>
          <w:i w:val="0"/>
        </w:rPr>
        <w:br/>
      </w:r>
      <w:r>
        <w:rPr>
          <w:b w:val="0"/>
          <w:i w:val="0"/>
        </w:rPr>
        <w:t xml:space="preserve"> </w:t>
      </w:r>
      <w:r>
        <w:rPr>
          <w:b w:val="0"/>
          <w:i w:val="0"/>
        </w:rPr>
        <w:br/>
      </w:r>
      <w:r>
        <w:rPr>
          <w:b w:val="0"/>
          <w:i w:val="0"/>
        </w:rPr>
        <w:t>04/2022/NQ-HĐND ngày 30/6/2022 ban hành Quy định nguyên tắc, tiêu chí, định mức phân bổ vốn ngân sách nhà nước trung hạn và hàng năm thực hiện Chương trình mục tiêu quốc gia phát triển kinh tế-xã hội vùng đồng bào dân tộc thiểu số và miền núi giai đoạn 2021-2030, giai đoạn I: từ năm 2021 đến năm 2025 trên địa bàn tỉnh Ninh Thuận</w:t>
      </w:r>
      <w:r>
        <w:rPr>
          <w:b w:val="0"/>
          <w:i w:val="0"/>
        </w:rPr>
        <w:br/>
      </w:r>
      <w:r>
        <w:rPr>
          <w:b w:val="0"/>
          <w:i w:val="0"/>
        </w:rPr>
        <w:t>Sửa đổi, bổi sung điểm b khoản 1 Điều 7, điểm b khoản 3 Điều 9, điểm b khoản 1 Điều 13, điểm b khoản 1 và điểm b khoản 3 Điều 14</w:t>
      </w:r>
      <w:r>
        <w:rPr>
          <w:b w:val="0"/>
          <w:i w:val="0"/>
        </w:rPr>
        <w:br/>
      </w:r>
      <w:r>
        <w:rPr>
          <w:b w:val="0"/>
          <w:i w:val="0"/>
        </w:rPr>
        <w:t>Được sửa đổi, bổ sung bởi Nghị quyết số 20/2023/NQ-HĐND ngày 21/7/2023 sửa đổi, bổ sung một số điều của quy định nguyên tắc, tiêu chí, định mức phân bổ vốn ngân sách nhà nước trung hạn và hàng năm thực hiện Chương trình mục tiêu quốc gia phát triển kinh tế-xã hội vùng đồng bào dân tộc thiểu số và miền núi giai đoạn 2021-2030, giai đoạn I: từ năm 2021 đến năm 2025 trên địa bàn tỉnh Ninh Thuận ban hành kèm theo Nghị quyết số 04/2022/NQ-HĐND ngày 30 tháng 6 năm 2022 của Hội đồng nhân dân tỉnh</w:t>
      </w:r>
      <w:r>
        <w:rPr>
          <w:b w:val="0"/>
          <w:i w:val="0"/>
        </w:rPr>
        <w:br/>
      </w:r>
      <w:r>
        <w:rPr>
          <w:b w:val="0"/>
          <w:i w:val="0"/>
        </w:rPr>
        <w:t>01/8/2023</w:t>
      </w:r>
      <w:r>
        <w:rPr>
          <w:b w:val="0"/>
          <w:i w:val="0"/>
        </w:rPr>
        <w:br/>
      </w:r>
      <w:r>
        <w:rPr>
          <w:b w:val="0"/>
          <w:i w:val="0"/>
        </w:rPr>
        <w:t>Sửa đổi, bổ sung điểm a khoản 1, khoản 2 Điều 8</w:t>
      </w:r>
      <w:r>
        <w:rPr>
          <w:b w:val="0"/>
          <w:i w:val="0"/>
        </w:rPr>
        <w:br/>
      </w:r>
      <w:r>
        <w:rPr>
          <w:b w:val="0"/>
          <w:i w:val="0"/>
        </w:rPr>
        <w:t>Được sửa đổi, bổ sung bởi Nghị quyết số 38/2023/NQ-HĐND ngày 12/12/2023 sửa đổi, bổ sung một số điểm, khoản Điều 8 của Quy định nguyên tắc, tiêu chí, định mức phân bổ vốn ngân sách nhà nước trung hạn và hàng năm thực hiện Chương trình mục tiêu quốc gia phát triển kinh tế - xã hội vùng đồng bào dân tộc thiểu số và miền núi giai đoạn 2021-2030, giai đoạn I: từ năm 2021 đến năm 2025 trên địa bàn tỉnh Ninh Thuận kèm theo Nghị quyết số 04/2022/NQ-HĐND ngày 30 tháng 6 năm 2022 của Hội đồng nhân dân tỉnh</w:t>
      </w:r>
      <w:r>
        <w:rPr>
          <w:b w:val="0"/>
          <w:i w:val="0"/>
        </w:rPr>
        <w:br/>
      </w:r>
      <w:r>
        <w:rPr>
          <w:b w:val="0"/>
          <w:i w:val="0"/>
        </w:rPr>
        <w:t>23/12/2023</w:t>
      </w:r>
      <w:r>
        <w:rPr>
          <w:b w:val="0"/>
          <w:i w:val="0"/>
        </w:rPr>
        <w:br/>
      </w:r>
      <w:r>
        <w:rPr>
          <w:b w:val="0"/>
          <w:i w:val="0"/>
        </w:rPr>
        <w:t>18</w:t>
      </w:r>
      <w:r>
        <w:rPr>
          <w:b w:val="0"/>
          <w:i w:val="0"/>
        </w:rPr>
        <w:br/>
      </w:r>
      <w:r>
        <w:rPr>
          <w:b w:val="0"/>
          <w:i w:val="0"/>
        </w:rPr>
        <w:t>Nghị quyết</w:t>
      </w:r>
      <w:r>
        <w:rPr>
          <w:b w:val="0"/>
          <w:i w:val="0"/>
        </w:rPr>
        <w:br/>
      </w:r>
      <w:r>
        <w:rPr>
          <w:b w:val="0"/>
          <w:i w:val="0"/>
        </w:rPr>
        <w:t>05/2022/NQ-HĐND ngày 20/7/2022 quy định chính sách trợ cấp thôi việc đối với cán bộ cấp xã và hỗ trợ đối với cán bộ, công chức lãnh đạo, quản lý luân chuyển công tác trên địa bàn tỉnh Ninh Thuận</w:t>
      </w:r>
      <w:r>
        <w:rPr>
          <w:b w:val="0"/>
          <w:i w:val="0"/>
        </w:rPr>
        <w:br/>
      </w:r>
      <w:r>
        <w:rPr>
          <w:b w:val="0"/>
          <w:i w:val="0"/>
        </w:rPr>
        <w:t>Bãi bỏ điểm c khoản 2 Điều 2</w:t>
      </w:r>
      <w:r>
        <w:rPr>
          <w:b w:val="0"/>
          <w:i w:val="0"/>
        </w:rPr>
        <w:br/>
      </w:r>
      <w:r>
        <w:rPr>
          <w:b w:val="0"/>
          <w:i w:val="0"/>
        </w:rPr>
        <w:t>Được bãi bỏ một phần bởi Nghị quyết số 03/2024/NQ-HĐND ngày 15/02/2024 bãi bỏ một phần Nghị quyết số 05/2022/NQ-HĐND ngày 20 tháng 7 năm 2022 của Hội đồng nhân dân tỉnh quy định chính sách trợ cấp thôi việc đối với cán bộ cấp xã và hỗ trợ đối với cán bộ, công chức lãnh đạo, quản lý luân chuyển công tác trên địa bàn tỉnh Ninh Thuận</w:t>
      </w:r>
      <w:r>
        <w:rPr>
          <w:b w:val="0"/>
          <w:i w:val="0"/>
        </w:rPr>
        <w:br/>
      </w:r>
      <w:r>
        <w:rPr>
          <w:b w:val="0"/>
          <w:i w:val="0"/>
        </w:rPr>
        <w:t>15/02/2024</w:t>
      </w:r>
      <w:r>
        <w:rPr>
          <w:b w:val="0"/>
          <w:i w:val="0"/>
        </w:rPr>
        <w:br/>
      </w:r>
      <w:r>
        <w:rPr>
          <w:b w:val="0"/>
          <w:i w:val="0"/>
        </w:rPr>
        <w:t>19</w:t>
      </w:r>
      <w:r>
        <w:rPr>
          <w:b w:val="0"/>
          <w:i w:val="0"/>
        </w:rPr>
        <w:br/>
      </w:r>
      <w:r>
        <w:rPr>
          <w:b w:val="0"/>
          <w:i w:val="0"/>
        </w:rPr>
        <w:t>Nghị quyết</w:t>
      </w:r>
      <w:r>
        <w:rPr>
          <w:b w:val="0"/>
          <w:i w:val="0"/>
        </w:rPr>
        <w:br/>
      </w:r>
      <w:r>
        <w:rPr>
          <w:b w:val="0"/>
          <w:i w:val="0"/>
        </w:rPr>
        <w:t>13/2022/NQ-HĐND ngày 20/7/2022 Quy định một số chính sách hỗ trợ phát triển du lịch Ninh Thuận giai đoạn 2022 - 2025</w:t>
      </w:r>
      <w:r>
        <w:rPr>
          <w:b w:val="0"/>
          <w:i w:val="0"/>
        </w:rPr>
        <w:br/>
      </w:r>
      <w:r>
        <w:rPr>
          <w:b w:val="0"/>
          <w:i w:val="0"/>
        </w:rPr>
        <w:t>Bãi bỏ Khoản 2 Điều 2</w:t>
      </w:r>
      <w:r>
        <w:rPr>
          <w:b w:val="0"/>
          <w:i w:val="0"/>
        </w:rPr>
        <w:br/>
      </w:r>
      <w:r>
        <w:rPr>
          <w:b w:val="0"/>
          <w:i w:val="0"/>
        </w:rPr>
        <w:t>Được bãi bỏ bởi Nghị quyết số 02/2024/NQ-HĐND ngày 15/02/2024 bãi bỏ khoản 2 Điều 2 Nghị quyết số 13/2022/NQ-HĐND ngày 22/7/2022 của Hội đồng nhân dân tỉnh Quy định một số chính sách hỗ trợ phát triển du lịch Ninh Thuận giai đoạn 2022 - 2025</w:t>
      </w:r>
      <w:r>
        <w:rPr>
          <w:b w:val="0"/>
          <w:i w:val="0"/>
        </w:rPr>
        <w:br/>
      </w:r>
      <w:r>
        <w:rPr>
          <w:b w:val="0"/>
          <w:i w:val="0"/>
        </w:rPr>
        <w:t>15/02/2024</w:t>
      </w:r>
      <w:r>
        <w:rPr>
          <w:b w:val="0"/>
          <w:i w:val="0"/>
        </w:rPr>
        <w:br/>
      </w:r>
      <w:r>
        <w:rPr>
          <w:b w:val="0"/>
          <w:i w:val="0"/>
        </w:rPr>
        <w:t>20</w:t>
      </w:r>
      <w:r>
        <w:rPr>
          <w:b w:val="0"/>
          <w:i w:val="0"/>
        </w:rPr>
        <w:br/>
      </w:r>
      <w:r>
        <w:rPr>
          <w:b w:val="0"/>
          <w:i w:val="0"/>
        </w:rPr>
        <w:t>Quyết định</w:t>
      </w:r>
      <w:r>
        <w:rPr>
          <w:b w:val="0"/>
          <w:i w:val="0"/>
        </w:rPr>
        <w:br/>
      </w:r>
      <w:r>
        <w:rPr>
          <w:b w:val="0"/>
          <w:i w:val="0"/>
        </w:rPr>
        <w:t>1299/2010/QĐ-UBND ngày 13/8/2010 ban hành quy định về số lượng, các chức danh, một số chế độ, chính sách đối với cán bộ, công chức xã, phường, thị trấn và những người hoạt động không chuyên trách ở xã, phường, thị trần và thôn, khu phố</w:t>
      </w:r>
      <w:r>
        <w:rPr>
          <w:b w:val="0"/>
          <w:i w:val="0"/>
        </w:rPr>
        <w:br/>
      </w:r>
      <w:r>
        <w:rPr>
          <w:b w:val="0"/>
          <w:i w:val="0"/>
        </w:rPr>
        <w:t>Bãi bỏ Điều 3, khoản 2 Điều 4, khoản 2 Điều 5, khoản 1 và khoản 2 Điều 11</w:t>
      </w:r>
      <w:r>
        <w:rPr>
          <w:b w:val="0"/>
          <w:i w:val="0"/>
        </w:rPr>
        <w:br/>
      </w:r>
      <w:r>
        <w:rPr>
          <w:b w:val="0"/>
          <w:i w:val="0"/>
        </w:rPr>
        <w:t>Được bãi bỏ bởi Quyết định số 09/2020/QĐ-UBND ngày 01/4/2020 Quy định số lượng và bố trí cán bộ, công chức xã, phường, thị trấn trên địa bàn tỉnh Ninh Thuận</w:t>
      </w:r>
      <w:r>
        <w:rPr>
          <w:b w:val="0"/>
          <w:i w:val="0"/>
        </w:rPr>
        <w:br/>
      </w:r>
      <w:r>
        <w:rPr>
          <w:b w:val="0"/>
          <w:i w:val="0"/>
        </w:rPr>
        <w:t>11/04/2020</w:t>
      </w:r>
      <w:r>
        <w:rPr>
          <w:b w:val="0"/>
          <w:i w:val="0"/>
        </w:rPr>
        <w:br/>
      </w:r>
      <w:r>
        <w:rPr>
          <w:b w:val="0"/>
          <w:i w:val="0"/>
        </w:rPr>
        <w:t>21</w:t>
      </w:r>
      <w:r>
        <w:rPr>
          <w:b w:val="0"/>
          <w:i w:val="0"/>
        </w:rPr>
        <w:br/>
      </w:r>
      <w:r>
        <w:rPr>
          <w:b w:val="0"/>
          <w:i w:val="0"/>
        </w:rPr>
        <w:t>Quyết định</w:t>
      </w:r>
      <w:r>
        <w:rPr>
          <w:b w:val="0"/>
          <w:i w:val="0"/>
        </w:rPr>
        <w:br/>
      </w:r>
      <w:r>
        <w:rPr>
          <w:b w:val="0"/>
          <w:i w:val="0"/>
        </w:rPr>
        <w:t>23/2011/QĐ-UBND ngày 21/6/2011 về việc ủy quyền quản lý nhà nước trong lĩnh vực tài nguyên và môi trường</w:t>
      </w:r>
      <w:r>
        <w:rPr>
          <w:b w:val="0"/>
          <w:i w:val="0"/>
        </w:rPr>
        <w:br/>
      </w:r>
      <w:r>
        <w:rPr>
          <w:b w:val="0"/>
          <w:i w:val="0"/>
        </w:rPr>
        <w:t>Bãi bỏ khoản 4 Điều 1</w:t>
      </w:r>
      <w:r>
        <w:rPr>
          <w:b w:val="0"/>
          <w:i w:val="0"/>
        </w:rPr>
        <w:br/>
      </w:r>
      <w:r>
        <w:rPr>
          <w:b w:val="0"/>
          <w:i w:val="0"/>
        </w:rPr>
        <w:t>Được bãi bỏ bởi Quyết định số 29/2022/QĐ-UBND ngày 08/6/2022 bãi bỏ khoản 4 Điều 1 Quyết định số 23/2011/QĐ-UBND ngày 21 tháng 6 năm 2011 của Ủy ban nhân dân tỉnh Ninh Thuận về việc ủy quyền quản lý nhà nước trong lĩnh vực tài nguyên và môi trường</w:t>
      </w:r>
      <w:r>
        <w:rPr>
          <w:b w:val="0"/>
          <w:i w:val="0"/>
        </w:rPr>
        <w:br/>
      </w:r>
      <w:r>
        <w:rPr>
          <w:b w:val="0"/>
          <w:i w:val="0"/>
        </w:rPr>
        <w:t>18/6/2022</w:t>
      </w:r>
      <w:r>
        <w:rPr>
          <w:b w:val="0"/>
          <w:i w:val="0"/>
        </w:rPr>
        <w:br/>
      </w:r>
      <w:r>
        <w:rPr>
          <w:b w:val="0"/>
          <w:i w:val="0"/>
        </w:rPr>
        <w:t>22</w:t>
      </w:r>
      <w:r>
        <w:rPr>
          <w:b w:val="0"/>
          <w:i w:val="0"/>
        </w:rPr>
        <w:br/>
      </w:r>
      <w:r>
        <w:rPr>
          <w:b w:val="0"/>
          <w:i w:val="0"/>
        </w:rPr>
        <w:t>Quyết định</w:t>
      </w:r>
      <w:r>
        <w:rPr>
          <w:b w:val="0"/>
          <w:i w:val="0"/>
        </w:rPr>
        <w:br/>
      </w:r>
      <w:r>
        <w:rPr>
          <w:b w:val="0"/>
          <w:i w:val="0"/>
        </w:rPr>
        <w:t>16/2012/QĐ-UBND ngày 29/3/2012 của Ủy ban nhân dân tỉnh Ninh Thuận về việc phê duyệt Quy hoạch phát triển hệ thống y tế tỉnh Ninh Thuận giai đoạn 2011 – 2020</w:t>
      </w:r>
      <w:r>
        <w:rPr>
          <w:b w:val="0"/>
          <w:i w:val="0"/>
        </w:rPr>
        <w:br/>
      </w:r>
      <w:r>
        <w:rPr>
          <w:b w:val="0"/>
          <w:i w:val="0"/>
        </w:rPr>
        <w:t>Điều chỉnh một số nội dung</w:t>
      </w:r>
      <w:r>
        <w:rPr>
          <w:b w:val="0"/>
          <w:i w:val="0"/>
        </w:rPr>
        <w:br/>
      </w:r>
      <w:r>
        <w:rPr>
          <w:b w:val="0"/>
          <w:i w:val="0"/>
        </w:rPr>
        <w:t>Được điều chỉnh bởi Quyết định số 02/2019/QĐ-UBND ngày 14/01/2019 của Ủy ban nhân dân tỉnh về việc điều chỉnh một số nội dung quy hoạch phát triển hệ thống Y tế tỉnh Ninh Thuận giai đoạn 2011-2020 được phê duyệt tại Quyết định số 16/2012/QĐ-UBND ngày 29/3/2012 của Ủy ban nhân dân tỉnh Ninh Thuận</w:t>
      </w:r>
      <w:r>
        <w:rPr>
          <w:b w:val="0"/>
          <w:i w:val="0"/>
        </w:rPr>
        <w:br/>
      </w:r>
      <w:r>
        <w:rPr>
          <w:b w:val="0"/>
          <w:i w:val="0"/>
        </w:rPr>
        <w:t>24/01/2019</w:t>
      </w:r>
      <w:r>
        <w:rPr>
          <w:b w:val="0"/>
          <w:i w:val="0"/>
        </w:rPr>
        <w:br/>
      </w:r>
      <w:r>
        <w:rPr>
          <w:b w:val="0"/>
          <w:i w:val="0"/>
        </w:rPr>
        <w:t>Điều chỉnh một số nội dung trong Quy hoạch</w:t>
      </w:r>
      <w:r>
        <w:rPr>
          <w:b w:val="0"/>
          <w:i w:val="0"/>
        </w:rPr>
        <w:br/>
      </w:r>
      <w:r>
        <w:rPr>
          <w:b w:val="0"/>
          <w:i w:val="0"/>
        </w:rPr>
        <w:t>Được điều chỉnh bởi Quyết định số 64/2017/QĐ–UBND ngày 11/08/2017 về việc điều chỉnh một số nội dung trong quy hoạch phát triển hệ thống y tế tỉnh Ninh Thuận giai đoạn 2011 - 2020 được phê duyệt tại Quyết định số 16/2012/QĐ-UBND ngày 29/03/2012 của Ủy ban nhân dân tỉnh Ninh Thuận.</w:t>
      </w:r>
      <w:r>
        <w:rPr>
          <w:b w:val="0"/>
          <w:i w:val="0"/>
        </w:rPr>
        <w:br/>
      </w:r>
      <w:r>
        <w:rPr>
          <w:b w:val="0"/>
          <w:i w:val="0"/>
        </w:rPr>
        <w:t>21/8/2017</w:t>
      </w:r>
      <w:r>
        <w:rPr>
          <w:b w:val="0"/>
          <w:i w:val="0"/>
        </w:rPr>
        <w:br/>
      </w:r>
      <w:r>
        <w:rPr>
          <w:b w:val="0"/>
          <w:i w:val="0"/>
        </w:rPr>
        <w:t>23</w:t>
      </w:r>
      <w:r>
        <w:rPr>
          <w:b w:val="0"/>
          <w:i w:val="0"/>
        </w:rPr>
        <w:br/>
      </w:r>
      <w:r>
        <w:rPr>
          <w:b w:val="0"/>
          <w:i w:val="0"/>
        </w:rPr>
        <w:t>Quyết định</w:t>
      </w:r>
      <w:r>
        <w:rPr>
          <w:b w:val="0"/>
          <w:i w:val="0"/>
        </w:rPr>
        <w:br/>
      </w:r>
      <w:r>
        <w:rPr>
          <w:b w:val="0"/>
          <w:i w:val="0"/>
        </w:rPr>
        <w:t>62/2012/QĐ-UBND ngày 22/10/2012 về việc ban hành Quy định về dạy thêm, học thêm trên địa bàn tỉnh Ninh Thuận</w:t>
      </w:r>
      <w:r>
        <w:rPr>
          <w:b w:val="0"/>
          <w:i w:val="0"/>
        </w:rPr>
        <w:br/>
      </w:r>
      <w:r>
        <w:rPr>
          <w:b w:val="0"/>
          <w:i w:val="0"/>
        </w:rPr>
        <w:t>Bãi bỏ Điều 6, 7, 9, 10, 11,12,13</w:t>
      </w:r>
      <w:r>
        <w:rPr>
          <w:b w:val="0"/>
          <w:i w:val="0"/>
        </w:rPr>
        <w:br/>
      </w:r>
      <w:r>
        <w:rPr>
          <w:b w:val="0"/>
          <w:i w:val="0"/>
        </w:rPr>
        <w:t>Được bãi bỏ bởi Quyết định số 19/2020/QĐ-UBND ngày 01/7/2020 bãi bỏ một số điều của Quyết định số 62/2012/QĐ-UBND ngày 22/10/2012 của Ủy ban nhân dân tỉnh Ninh Thuận về việc ban hành Quy định về dạy thêm, học thêm trên địa bàn tình Ninh Thuận và bãi bỏ Quyết định số 21/2014/QĐ-UBND ngày 27/02/2014 của Ủy ban nhân dân tỉnh Ninh Thuận về việc sửa đổi, bổ sung một số điều của quy định về dạy thêm, học thêm trên địa bàn tỉnh Ninh Thuận ban hành kèm theo Quyết định số 62/2012/QĐ-UBND ngày 22/10/2012 của Ủy ban nhân dân tỉnh Ninh Thuận</w:t>
      </w:r>
      <w:r>
        <w:rPr>
          <w:b w:val="0"/>
          <w:i w:val="0"/>
        </w:rPr>
        <w:br/>
      </w:r>
      <w:r>
        <w:rPr>
          <w:b w:val="0"/>
          <w:i w:val="0"/>
        </w:rPr>
        <w:t>11/7/2020</w:t>
      </w:r>
      <w:r>
        <w:rPr>
          <w:b w:val="0"/>
          <w:i w:val="0"/>
        </w:rPr>
        <w:br/>
      </w:r>
      <w:r>
        <w:rPr>
          <w:b w:val="0"/>
          <w:i w:val="0"/>
        </w:rPr>
        <w:t>24</w:t>
      </w:r>
      <w:r>
        <w:rPr>
          <w:b w:val="0"/>
          <w:i w:val="0"/>
        </w:rPr>
        <w:br/>
      </w:r>
      <w:r>
        <w:rPr>
          <w:b w:val="0"/>
          <w:i w:val="0"/>
        </w:rPr>
        <w:t>Quyết định</w:t>
      </w:r>
      <w:r>
        <w:rPr>
          <w:b w:val="0"/>
          <w:i w:val="0"/>
        </w:rPr>
        <w:br/>
      </w:r>
      <w:r>
        <w:rPr>
          <w:b w:val="0"/>
          <w:i w:val="0"/>
        </w:rPr>
        <w:t>58/2014/QĐ-UBND ngày 13/8/2014 ban hành Quy chế phối hợp quản lý hoạt động kinh doanh du lịch trên địa bàn tỉnh Ninh Thuận</w:t>
      </w:r>
      <w:r>
        <w:rPr>
          <w:b w:val="0"/>
          <w:i w:val="0"/>
        </w:rPr>
        <w:br/>
      </w:r>
      <w:r>
        <w:rPr>
          <w:b w:val="0"/>
          <w:i w:val="0"/>
        </w:rPr>
        <w:t>Sửa đổi, bổ sung điểm đ khoản 1 Điều 6, điểm đ khoản 3 Điều 6, khoản 7 Điều 6</w:t>
      </w:r>
      <w:r>
        <w:rPr>
          <w:b w:val="0"/>
          <w:i w:val="0"/>
        </w:rPr>
        <w:br/>
      </w:r>
      <w:r>
        <w:rPr>
          <w:b w:val="0"/>
          <w:i w:val="0"/>
        </w:rPr>
        <w:t>Được sửa đổi, bổ sung bởi Quyết định 29/2016/QĐ-UBND            ngày 08/06/2016 sửa đổi, bổ sung một số nội dung Điều 6 Quy chế phối hợp quản lý hoạt động kinh doanh du lịch trên địa bàn tỉnh Ninh Thuận ban hành kèm theo Quyết định số 58/2014/QĐ-UBND ngày 13 tháng 8 năm 2014 của Ủy ban nhân dân tỉnh</w:t>
      </w:r>
      <w:r>
        <w:rPr>
          <w:b w:val="0"/>
          <w:i w:val="0"/>
        </w:rPr>
        <w:br/>
      </w:r>
      <w:r>
        <w:rPr>
          <w:b w:val="0"/>
          <w:i w:val="0"/>
        </w:rPr>
        <w:t xml:space="preserve"> </w:t>
      </w:r>
      <w:r>
        <w:rPr>
          <w:b w:val="0"/>
          <w:i w:val="0"/>
        </w:rPr>
        <w:br/>
      </w:r>
      <w:r>
        <w:rPr>
          <w:b w:val="0"/>
          <w:i w:val="0"/>
        </w:rPr>
        <w:t>Sau 10 ngày kể từ ngày ký</w:t>
      </w:r>
      <w:r>
        <w:rPr>
          <w:b w:val="0"/>
          <w:i w:val="0"/>
        </w:rPr>
        <w:br/>
      </w:r>
      <w:r>
        <w:rPr>
          <w:b w:val="0"/>
          <w:i w:val="0"/>
        </w:rPr>
        <w:t>Sửa đổi, bổ sung khoản 2 Điều 6, bãi bỏ khoản 6 Điều 6</w:t>
      </w:r>
      <w:r>
        <w:rPr>
          <w:b w:val="0"/>
          <w:i w:val="0"/>
        </w:rPr>
        <w:br/>
      </w:r>
      <w:r>
        <w:rPr>
          <w:b w:val="0"/>
          <w:i w:val="0"/>
        </w:rPr>
        <w:t>Được sửa đổi, bổ sung bởi Quyết định số 61/2019/QĐ-UBND ngày 10/10/2019 của Ủy ban nhân dân tỉnh sửa đổi, bổ sung một số điều của Quy chế phối hợp quản lý hoạt động kinh doanh du lịch trên địa bàn tỉnh Ninh Thuận ban hành kèm theo Quyết định số 58/2014/QĐ-UBND ngày 13/8/2014 của Ủy ban nhân dân tỉnh</w:t>
      </w:r>
      <w:r>
        <w:rPr>
          <w:b w:val="0"/>
          <w:i w:val="0"/>
        </w:rPr>
        <w:br/>
      </w:r>
      <w:r>
        <w:rPr>
          <w:b w:val="0"/>
          <w:i w:val="0"/>
        </w:rPr>
        <w:t>20/10/2019</w:t>
      </w:r>
      <w:r>
        <w:rPr>
          <w:b w:val="0"/>
          <w:i w:val="0"/>
        </w:rPr>
        <w:br/>
      </w:r>
      <w:r>
        <w:rPr>
          <w:b w:val="0"/>
          <w:i w:val="0"/>
        </w:rPr>
        <w:t>25</w:t>
      </w:r>
      <w:r>
        <w:rPr>
          <w:b w:val="0"/>
          <w:i w:val="0"/>
        </w:rPr>
        <w:br/>
      </w:r>
      <w:r>
        <w:rPr>
          <w:b w:val="0"/>
          <w:i w:val="0"/>
        </w:rPr>
        <w:t>Quyết định</w:t>
      </w:r>
      <w:r>
        <w:rPr>
          <w:b w:val="0"/>
          <w:i w:val="0"/>
        </w:rPr>
        <w:br/>
      </w:r>
      <w:r>
        <w:rPr>
          <w:b w:val="0"/>
          <w:i w:val="0"/>
        </w:rPr>
        <w:t>95/2014/QĐ-UBND 01/12/2014   Ban hành Quy định cấp phép thăm dò, khai thác, sử dụng tài nguyên nước và xả nước thải vào nguồn nước trên địa bàn tỉnh Ninh Thuận.</w:t>
      </w:r>
      <w:r>
        <w:rPr>
          <w:b w:val="0"/>
          <w:i w:val="0"/>
        </w:rPr>
        <w:br/>
      </w:r>
      <w:r>
        <w:rPr>
          <w:b w:val="0"/>
          <w:i w:val="0"/>
        </w:rPr>
        <w:t>Bãi bỏ Chương III</w:t>
      </w:r>
      <w:r>
        <w:rPr>
          <w:b w:val="0"/>
          <w:i w:val="0"/>
        </w:rPr>
        <w:br/>
      </w:r>
      <w:r>
        <w:rPr>
          <w:b w:val="0"/>
          <w:i w:val="0"/>
        </w:rPr>
        <w:t>Được bãi bỏ bởi Quyết định số 23/2017/QĐ-UBND ngày 27/03/2017 về việc bãi bỏ Chương III của Quy định cấp phép thăm dò, khai thác, sử dụng tài nguyên nước và xả nước thải vào nguồn nước trên địa bàn tỉnh Ninh Thuận ban hành kèm theo Quyết định số 95/2014/QĐ-UBND ngày 01 tháng 12 năm 2014 của Ủy ban nhân dân tỉnh Ninh Thuận</w:t>
      </w:r>
      <w:r>
        <w:rPr>
          <w:b w:val="0"/>
          <w:i w:val="0"/>
        </w:rPr>
        <w:br/>
      </w:r>
      <w:r>
        <w:rPr>
          <w:b w:val="0"/>
          <w:i w:val="0"/>
        </w:rPr>
        <w:t>06/4/2017</w:t>
      </w:r>
      <w:r>
        <w:rPr>
          <w:b w:val="0"/>
          <w:i w:val="0"/>
        </w:rPr>
        <w:br/>
      </w:r>
      <w:r>
        <w:rPr>
          <w:b w:val="0"/>
          <w:i w:val="0"/>
        </w:rPr>
        <w:t>26</w:t>
      </w:r>
      <w:r>
        <w:rPr>
          <w:b w:val="0"/>
          <w:i w:val="0"/>
        </w:rPr>
        <w:br/>
      </w:r>
      <w:r>
        <w:rPr>
          <w:b w:val="0"/>
          <w:i w:val="0"/>
        </w:rPr>
        <w:t>Quyết định</w:t>
      </w:r>
      <w:r>
        <w:rPr>
          <w:b w:val="0"/>
          <w:i w:val="0"/>
        </w:rPr>
        <w:br/>
      </w:r>
      <w:r>
        <w:rPr>
          <w:b w:val="0"/>
          <w:i w:val="0"/>
        </w:rPr>
        <w:t>105/2014/QĐ-UBND ngày  29/12/2014 ban hành quy định quản lý các nhiệm vụ khoa học và công nghệ của tỉnh Ninh Thuận có sử dụng ngân sách nhà nước</w:t>
      </w:r>
      <w:r>
        <w:rPr>
          <w:b w:val="0"/>
          <w:i w:val="0"/>
        </w:rPr>
        <w:br/>
      </w:r>
      <w:r>
        <w:rPr>
          <w:b w:val="0"/>
          <w:i w:val="0"/>
        </w:rPr>
        <w:t>Sửa đổi, bổ sung khoản 1 Điều 2, khoản 2, 3 Điều 3, khoản 4 Điều 4, khoản 3 Điều 8, Điều 12, 14, 16, khoản 1 Điều 17, Điều 18, 19, 20, khoản 1 Điều 21</w:t>
      </w:r>
      <w:r>
        <w:rPr>
          <w:b w:val="0"/>
          <w:i w:val="0"/>
        </w:rPr>
        <w:br/>
      </w:r>
      <w:r>
        <w:rPr>
          <w:b w:val="0"/>
          <w:i w:val="0"/>
        </w:rPr>
        <w:t>Được sửa đổi, bổ sung bởi Quyết định số 47/2018/QĐ-UBND ngày 05/07/2018 sửa đổi, bổ sung một số điều Quyết định số 105/2014/QĐ-UBND ngày 29/12/2014 của Ủy ban nhân dân tỉnh Ninh Thuận</w:t>
      </w:r>
      <w:r>
        <w:rPr>
          <w:b w:val="0"/>
          <w:i w:val="0"/>
        </w:rPr>
        <w:br/>
      </w:r>
      <w:r>
        <w:rPr>
          <w:b w:val="0"/>
          <w:i w:val="0"/>
        </w:rPr>
        <w:t>15/7/2018</w:t>
      </w:r>
      <w:r>
        <w:rPr>
          <w:b w:val="0"/>
          <w:i w:val="0"/>
        </w:rPr>
        <w:br/>
      </w:r>
      <w:r>
        <w:rPr>
          <w:b w:val="0"/>
          <w:i w:val="0"/>
        </w:rPr>
        <w:t>27</w:t>
      </w:r>
      <w:r>
        <w:rPr>
          <w:b w:val="0"/>
          <w:i w:val="0"/>
        </w:rPr>
        <w:br/>
      </w:r>
      <w:r>
        <w:rPr>
          <w:b w:val="0"/>
          <w:i w:val="0"/>
        </w:rPr>
        <w:t>Quyết định</w:t>
      </w:r>
      <w:r>
        <w:rPr>
          <w:b w:val="0"/>
          <w:i w:val="0"/>
        </w:rPr>
        <w:br/>
      </w:r>
      <w:r>
        <w:rPr>
          <w:b w:val="0"/>
          <w:i w:val="0"/>
        </w:rPr>
        <w:t>03/2015/QĐ-UBND ngày 15/01/2015 về việc ban hành Quy định quản lý các vùng hoạt động thể thao giải trí trên biển tại địa bàn tỉnh Ninh Thuận</w:t>
      </w:r>
      <w:r>
        <w:rPr>
          <w:b w:val="0"/>
          <w:i w:val="0"/>
        </w:rPr>
        <w:br/>
      </w:r>
      <w:r>
        <w:rPr>
          <w:b w:val="0"/>
          <w:i w:val="0"/>
        </w:rPr>
        <w:t>Bãi bỏ Điều 4 Quy định</w:t>
      </w:r>
      <w:r>
        <w:rPr>
          <w:b w:val="0"/>
          <w:i w:val="0"/>
        </w:rPr>
        <w:br/>
      </w:r>
      <w:r>
        <w:rPr>
          <w:b w:val="0"/>
          <w:i w:val="0"/>
        </w:rPr>
        <w:t>Được bãi bỏ một phần bởi Quyết định số 03/2024/QĐ-UBND ngày 12/02/2024 bãi bỏ một phần Quyết định số 03/2015/QĐ-UBND ngày 15/01/2015 của Ủy ban nhân dân tỉnh Ban hành Quy định quản lý các vùng hoạt động thể thao giải trí trên biển tại địa bàn tỉnh Ninh Thuận và Quyết định số 57/2017/QĐ-UBND ngày 25/7/2017 của Ủy ban nhân dân tỉnh sửa đổi, bổ sung một số điều của Quy định quản lý các vùng hoạt động thể thao giải trí trên biển tại địa bàn tỉnh Ninh Thuận ban hành kèm theo Quyết định số 03/2015/QĐ-UBND ngày 15/01/2015 của Ủy ban nhân dân tỉnh Ninh Thuận</w:t>
      </w:r>
      <w:r>
        <w:rPr>
          <w:b w:val="0"/>
          <w:i w:val="0"/>
        </w:rPr>
        <w:br/>
      </w:r>
      <w:r>
        <w:rPr>
          <w:b w:val="0"/>
          <w:i w:val="0"/>
        </w:rPr>
        <w:t>22/02/2024</w:t>
      </w:r>
      <w:r>
        <w:rPr>
          <w:b w:val="0"/>
          <w:i w:val="0"/>
        </w:rPr>
        <w:br/>
      </w:r>
      <w:r>
        <w:rPr>
          <w:b w:val="0"/>
          <w:i w:val="0"/>
        </w:rPr>
        <w:t>28</w:t>
      </w:r>
      <w:r>
        <w:rPr>
          <w:b w:val="0"/>
          <w:i w:val="0"/>
        </w:rPr>
        <w:br/>
      </w:r>
      <w:r>
        <w:rPr>
          <w:b w:val="0"/>
          <w:i w:val="0"/>
        </w:rPr>
        <w:t>Quyết định</w:t>
      </w:r>
      <w:r>
        <w:rPr>
          <w:b w:val="0"/>
          <w:i w:val="0"/>
        </w:rPr>
        <w:br/>
      </w:r>
      <w:r>
        <w:rPr>
          <w:b w:val="0"/>
          <w:i w:val="0"/>
        </w:rPr>
        <w:t>35/2016/QĐ-UBND ngày 05/7/2016 Về việc quy định mức chi hỗ trợ đào tạo trình độ sơ cấp, đào tạo dưới 3 tháng trên địa bàn tỉnh Ninh Thuận</w:t>
      </w:r>
      <w:r>
        <w:rPr>
          <w:b w:val="0"/>
          <w:i w:val="0"/>
        </w:rPr>
        <w:br/>
      </w:r>
      <w:r>
        <w:rPr>
          <w:b w:val="0"/>
          <w:i w:val="0"/>
        </w:rPr>
        <w:t>Sửa đổi, bổ sung một số nội dung của Phụ lục</w:t>
      </w:r>
      <w:r>
        <w:rPr>
          <w:b w:val="0"/>
          <w:i w:val="0"/>
        </w:rPr>
        <w:br/>
      </w:r>
      <w:r>
        <w:rPr>
          <w:b w:val="0"/>
          <w:i w:val="0"/>
        </w:rPr>
        <w:t>Được sửa đổi, bổ sung bởi Quyết định số 46/2020/QĐ-UBND ngày 30/10/2020 Về việc sửa đổi, bổ sung một số nội dung của Phụ lục Danh mục nghề đào tạo, mức chi phí đào tạo cho từng nghề, mức hỗ trợ cụ thể đối với từng nhóm đối tượng ban hành kèm theo Quyết định số 35/2016/QĐ-UBND ngày 05/7/2016 của Ủy ban nhân dân tỉnh về việc quy định mức chi hỗ trợ đào</w:t>
      </w:r>
      <w:r>
        <w:rPr>
          <w:b w:val="0"/>
          <w:i w:val="0"/>
        </w:rPr>
        <w:br/>
      </w:r>
      <w:r>
        <w:rPr>
          <w:b w:val="0"/>
          <w:i w:val="0"/>
        </w:rPr>
        <w:t>10/11/2020</w:t>
      </w:r>
      <w:r>
        <w:rPr>
          <w:b w:val="0"/>
          <w:i w:val="0"/>
        </w:rPr>
        <w:br/>
      </w:r>
      <w:r>
        <w:rPr>
          <w:b w:val="0"/>
          <w:i w:val="0"/>
        </w:rPr>
        <w:t>29</w:t>
      </w:r>
      <w:r>
        <w:rPr>
          <w:b w:val="0"/>
          <w:i w:val="0"/>
        </w:rPr>
        <w:br/>
      </w:r>
      <w:r>
        <w:rPr>
          <w:b w:val="0"/>
          <w:i w:val="0"/>
        </w:rPr>
        <w:t>Quyết định</w:t>
      </w:r>
      <w:r>
        <w:rPr>
          <w:b w:val="0"/>
          <w:i w:val="0"/>
        </w:rPr>
        <w:br/>
      </w:r>
      <w:r>
        <w:rPr>
          <w:b w:val="0"/>
          <w:i w:val="0"/>
        </w:rPr>
        <w:t>46/2016/QĐ-UBND ngày 12/8/2016 Ban hành Quy chế phối hợp trong công tác đề nghị xây dựng; soạn thảo, góp ý, thẩm định dự thảo văn bản quy phạm pháp luật của Hội đồng nhân dân và Ủy ban nhân dân tỉnh Ninh Thuận</w:t>
      </w:r>
      <w:r>
        <w:rPr>
          <w:b w:val="0"/>
          <w:i w:val="0"/>
        </w:rPr>
        <w:br/>
      </w:r>
      <w:r>
        <w:rPr>
          <w:b w:val="0"/>
          <w:i w:val="0"/>
        </w:rPr>
        <w:t>Sửa đổi, bổ sung khoản 1 Điều 3; Điều 4; khoản 2, điểm a khoản 3, khoản 4, khoản 5 Điều 5; khoản 1, khoản 6 Điều 11; Điều 12, 13; khoản 2 Điều 15, 16, 18, 19, 20; tên Điều và khoản 1 Điều 21; Điều 22; khoản 2 Điều 23; điều chỉnh điểm b thành điểm c tại khoản 2 Điều 11</w:t>
      </w:r>
      <w:r>
        <w:rPr>
          <w:b w:val="0"/>
          <w:i w:val="0"/>
        </w:rPr>
        <w:br/>
      </w:r>
      <w:r>
        <w:rPr>
          <w:b w:val="0"/>
          <w:i w:val="0"/>
        </w:rPr>
        <w:t>Được sửa đổi, bổ sung bởi Quyết định số 37/2021/QĐ-UBND ngày 05/7/2021 Sửa đổi, bổ sung một số điều của Quy chế phối hợp trong công tác đề nghị xây dựng; soạn thảo, góp ý, thẩm định dự thảo văn bản quy phạm pháp luật của Hội đồng nhân dân và Ủy ban nhân dân tỉnh ban hành kèm theo Quyết định số 46/2016/QĐ-UBND ngày 12/8/2016 của UBND tỉnh Ninh Thuận</w:t>
      </w:r>
      <w:r>
        <w:rPr>
          <w:b w:val="0"/>
          <w:i w:val="0"/>
        </w:rPr>
        <w:br/>
      </w:r>
      <w:r>
        <w:rPr>
          <w:b w:val="0"/>
          <w:i w:val="0"/>
        </w:rPr>
        <w:t>15/7/2021</w:t>
      </w:r>
      <w:r>
        <w:rPr>
          <w:b w:val="0"/>
          <w:i w:val="0"/>
        </w:rPr>
        <w:br/>
      </w:r>
      <w:r>
        <w:rPr>
          <w:b w:val="0"/>
          <w:i w:val="0"/>
        </w:rPr>
        <w:t>30</w:t>
      </w:r>
      <w:r>
        <w:rPr>
          <w:b w:val="0"/>
          <w:i w:val="0"/>
        </w:rPr>
        <w:br/>
      </w:r>
      <w:r>
        <w:rPr>
          <w:b w:val="0"/>
          <w:i w:val="0"/>
        </w:rPr>
        <w:t>Quyết định</w:t>
      </w:r>
      <w:r>
        <w:rPr>
          <w:b w:val="0"/>
          <w:i w:val="0"/>
        </w:rPr>
        <w:br/>
      </w:r>
      <w:r>
        <w:rPr>
          <w:b w:val="0"/>
          <w:i w:val="0"/>
        </w:rPr>
        <w:t>58/2016/QĐ-UBND ngày 20/9/2016 Đặt đổi tên đường trên địa bàn thành phố Phan Rang - Tháp Chàm, tỉnh Ninh Thuận</w:t>
      </w:r>
      <w:r>
        <w:rPr>
          <w:b w:val="0"/>
          <w:i w:val="0"/>
        </w:rPr>
        <w:br/>
      </w:r>
      <w:r>
        <w:rPr>
          <w:b w:val="0"/>
          <w:i w:val="0"/>
        </w:rPr>
        <w:t>Sửa đổi, bổ sung Điều 1</w:t>
      </w:r>
      <w:r>
        <w:rPr>
          <w:b w:val="0"/>
          <w:i w:val="0"/>
        </w:rPr>
        <w:br/>
      </w:r>
      <w:r>
        <w:rPr>
          <w:b w:val="0"/>
          <w:i w:val="0"/>
        </w:rPr>
        <w:t>Được sửa đổi, bổ sung bởi Quyết định số 99/2021/QĐ-UBND ngày 31/12/2021 Về việc sửa đổi, bổ sung Điều 1 Quyết định số 58/2016/QĐ-UBND ngày 20/9/2016 của Ủy ban nhân dân tỉnh đặt, đổi tên đường trên địa bàn thành phố Phan Rang-Tháp Chàm, tỉnh Ninh Thuận</w:t>
      </w:r>
      <w:r>
        <w:rPr>
          <w:b w:val="0"/>
          <w:i w:val="0"/>
        </w:rPr>
        <w:br/>
      </w:r>
      <w:r>
        <w:rPr>
          <w:b w:val="0"/>
          <w:i w:val="0"/>
        </w:rPr>
        <w:t>10/01/2022</w:t>
      </w:r>
      <w:r>
        <w:rPr>
          <w:b w:val="0"/>
          <w:i w:val="0"/>
        </w:rPr>
        <w:br/>
      </w:r>
      <w:r>
        <w:rPr>
          <w:b w:val="0"/>
          <w:i w:val="0"/>
        </w:rPr>
        <w:t>31</w:t>
      </w:r>
      <w:r>
        <w:rPr>
          <w:b w:val="0"/>
          <w:i w:val="0"/>
        </w:rPr>
        <w:br/>
      </w:r>
      <w:r>
        <w:rPr>
          <w:b w:val="0"/>
          <w:i w:val="0"/>
        </w:rPr>
        <w:t>Quyết định</w:t>
      </w:r>
      <w:r>
        <w:rPr>
          <w:b w:val="0"/>
          <w:i w:val="0"/>
        </w:rPr>
        <w:br/>
      </w:r>
      <w:r>
        <w:rPr>
          <w:b w:val="0"/>
          <w:i w:val="0"/>
        </w:rPr>
        <w:t>18/2017/QĐ-UBND ngày 09/3/2017 về việc phê duyệt mức giá cho thuê cơ sở hạ tầng khu sản xuất giống thủy sản tập trung An Hải, huyện Ninh Phước tỉnh ninh Thuận.Chúa, tỉnh Ninh Thuận.</w:t>
      </w:r>
      <w:r>
        <w:rPr>
          <w:b w:val="0"/>
          <w:i w:val="0"/>
        </w:rPr>
        <w:br/>
      </w:r>
      <w:r>
        <w:rPr>
          <w:b w:val="0"/>
          <w:i w:val="0"/>
        </w:rPr>
        <w:t>Sửa đổi, bổ sung Điều 2</w:t>
      </w:r>
      <w:r>
        <w:rPr>
          <w:b w:val="0"/>
          <w:i w:val="0"/>
        </w:rPr>
        <w:br/>
      </w:r>
      <w:r>
        <w:rPr>
          <w:b w:val="0"/>
          <w:i w:val="0"/>
        </w:rPr>
        <w:t>Được sửa đổi, bổ sung bởi Quyết định  số 05/2020/QĐ-UBND ngày 02/3/2020 sửa đổi, bổ sung một số điều Quyết định 18/2017/QĐ-UBND ngày 09/3/2017 của Uỷ ban nhân dân tỉnh Ninh Thuận về việc phê duyệt mức giá cho thuê cơ sở hạ tầng khu sản xuất giống thủy sản tập trung An Hải, huyện Ninh Phước tỉnh ninh Thuận.Chúa, tỉnh Ninh Thuận</w:t>
      </w:r>
      <w:r>
        <w:rPr>
          <w:b w:val="0"/>
          <w:i w:val="0"/>
        </w:rPr>
        <w:br/>
      </w:r>
      <w:r>
        <w:rPr>
          <w:b w:val="0"/>
          <w:i w:val="0"/>
        </w:rPr>
        <w:t>12/3/2020</w:t>
      </w:r>
      <w:r>
        <w:rPr>
          <w:b w:val="0"/>
          <w:i w:val="0"/>
        </w:rPr>
        <w:br/>
      </w:r>
      <w:r>
        <w:rPr>
          <w:b w:val="0"/>
          <w:i w:val="0"/>
        </w:rPr>
        <w:t>32</w:t>
      </w:r>
      <w:r>
        <w:rPr>
          <w:b w:val="0"/>
          <w:i w:val="0"/>
        </w:rPr>
        <w:br/>
      </w:r>
      <w:r>
        <w:rPr>
          <w:b w:val="0"/>
          <w:i w:val="0"/>
        </w:rPr>
        <w:t>Quyết định</w:t>
      </w:r>
      <w:r>
        <w:rPr>
          <w:b w:val="0"/>
          <w:i w:val="0"/>
        </w:rPr>
        <w:br/>
      </w:r>
      <w:r>
        <w:rPr>
          <w:b w:val="0"/>
          <w:i w:val="0"/>
        </w:rPr>
        <w:t>34/2017/QĐ-UBND ngày 20/4/2017 Ban hành Quy định về công tác tự kiểm tra, kiểm tra, xử lý văn bản; phân công phối hợp trong rà soát, hệ thống hoá văn bản quy phạm pháp luật trên địa bàn tỉnh Ninh Thuận</w:t>
      </w:r>
      <w:r>
        <w:rPr>
          <w:b w:val="0"/>
          <w:i w:val="0"/>
        </w:rPr>
        <w:br/>
      </w:r>
      <w:r>
        <w:rPr>
          <w:b w:val="0"/>
          <w:i w:val="0"/>
        </w:rPr>
        <w:t>Sửa đổi, bổ sung khoản 2, 3 Điều 6; khoản 2 Điều 9; khoản 3 Điều 16; khoản 5, 6, điểm b khoản 10 Điều 20; khoản 5, điểm a khoản 7 Điều 21; khoản 3, 5, 6, 8 Điều 22; Điều 26, khoản 1 Điều 29; thay thế một số cụm từ tại một số điều</w:t>
      </w:r>
      <w:r>
        <w:rPr>
          <w:b w:val="0"/>
          <w:i w:val="0"/>
        </w:rPr>
        <w:br/>
      </w:r>
      <w:r>
        <w:rPr>
          <w:b w:val="0"/>
          <w:i w:val="0"/>
        </w:rPr>
        <w:t>Được sửa đổi, bổ sung bởi Quyết định số 39/2021/QĐ-UBND ngày 12/7/2021 Sửa đổi, bổ sung một số điều của Quy định về công tác tự kiểm tra, kiểm tra, xử lý văn bản; phân công phối hợp trong rà soát, hệ thống hóa văn bản quy phạm pháp luật trên địa bàn tỉnh ban hành kèm theo Quyết định số 34/2017/QĐ-UBND ngày 20/4/2017 của UBND tỉnh</w:t>
      </w:r>
      <w:r>
        <w:rPr>
          <w:b w:val="0"/>
          <w:i w:val="0"/>
        </w:rPr>
        <w:br/>
      </w:r>
      <w:r>
        <w:rPr>
          <w:b w:val="0"/>
          <w:i w:val="0"/>
        </w:rPr>
        <w:t>22/7/2021</w:t>
      </w:r>
      <w:r>
        <w:rPr>
          <w:b w:val="0"/>
          <w:i w:val="0"/>
        </w:rPr>
        <w:br/>
      </w:r>
      <w:r>
        <w:rPr>
          <w:b w:val="0"/>
          <w:i w:val="0"/>
        </w:rPr>
        <w:t>33</w:t>
      </w:r>
      <w:r>
        <w:rPr>
          <w:b w:val="0"/>
          <w:i w:val="0"/>
        </w:rPr>
        <w:br/>
      </w:r>
      <w:r>
        <w:rPr>
          <w:b w:val="0"/>
          <w:i w:val="0"/>
        </w:rPr>
        <w:t>Quyết định</w:t>
      </w:r>
      <w:r>
        <w:rPr>
          <w:b w:val="0"/>
          <w:i w:val="0"/>
        </w:rPr>
        <w:br/>
      </w:r>
      <w:r>
        <w:rPr>
          <w:b w:val="0"/>
          <w:i w:val="0"/>
        </w:rPr>
        <w:t>47/2017/QĐ-UBND ngày 21/6/2017 ban hành quy định quản lý giá trên địa bàn tỉnh Ninh Thuận</w:t>
      </w:r>
      <w:r>
        <w:rPr>
          <w:b w:val="0"/>
          <w:i w:val="0"/>
        </w:rPr>
        <w:br/>
      </w:r>
      <w:r>
        <w:rPr>
          <w:b w:val="0"/>
          <w:i w:val="0"/>
        </w:rPr>
        <w:t>Sửa đổi, bổ sung điểm e khoản 1 Điều 6</w:t>
      </w:r>
      <w:r>
        <w:rPr>
          <w:b w:val="0"/>
          <w:i w:val="0"/>
        </w:rPr>
        <w:br/>
      </w:r>
      <w:r>
        <w:rPr>
          <w:b w:val="0"/>
          <w:i w:val="0"/>
        </w:rPr>
        <w:t>Được sửa đổi, bổ sung bởi Quyết định số 22/2023/QĐ-UBND ngày 31/3/2023 sửa đổi, bổ sung điểm e khoản 1 Điều 6 Quy định quản lý giá trên địa bàn tỉnh Ninh Thuận ban hành kèm theo Quyết định số 47/2017/QĐ-UBND ngày 21/6/2017 của Ủy ban nhân dân tỉnh</w:t>
      </w:r>
      <w:r>
        <w:rPr>
          <w:b w:val="0"/>
          <w:i w:val="0"/>
        </w:rPr>
        <w:br/>
      </w:r>
      <w:r>
        <w:rPr>
          <w:b w:val="0"/>
          <w:i w:val="0"/>
        </w:rPr>
        <w:t>10/4/2023</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34</w:t>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t xml:space="preserve"> </w:t>
      </w:r>
      <w:r>
        <w:rPr>
          <w:b w:val="0"/>
          <w:i w:val="0"/>
        </w:rPr>
        <w:br/>
      </w:r>
      <w:r>
        <w:rPr>
          <w:b w:val="0"/>
          <w:i w:val="0"/>
        </w:rPr>
        <w:t xml:space="preserve"> </w:t>
      </w:r>
      <w:r>
        <w:rPr>
          <w:b w:val="0"/>
          <w:i w:val="0"/>
        </w:rPr>
        <w:br/>
      </w:r>
      <w:r>
        <w:rPr>
          <w:b w:val="0"/>
          <w:i w:val="0"/>
        </w:rPr>
        <w:t>51/2017/QĐ-UBND ngày 03/7/2017 ban hành Quy định quản lý hoạt động khí tượng thủy văn trên địa bàn tỉnh Ninh Thuận</w:t>
      </w:r>
      <w:r>
        <w:rPr>
          <w:b w:val="0"/>
          <w:i w:val="0"/>
        </w:rPr>
        <w:br/>
      </w:r>
      <w:r>
        <w:rPr>
          <w:b w:val="0"/>
          <w:i w:val="0"/>
        </w:rPr>
        <w:t>Sửa đổi, bổ sung Điều 12, 13, 14</w:t>
      </w:r>
      <w:r>
        <w:rPr>
          <w:b w:val="0"/>
          <w:i w:val="0"/>
        </w:rPr>
        <w:br/>
      </w:r>
      <w:r>
        <w:rPr>
          <w:b w:val="0"/>
          <w:i w:val="0"/>
        </w:rPr>
        <w:t>Được sửa đổi, bổ sung bởi Quyết định số 18/2019/QĐ-UBND ngày 09/4/2019 của Ủy ban nhân dân tỉnh sửa đổi, bổ sung một số điều của Quy định quản lý hoạt động khí tượng thủy văn trên địa bàn tỉnh Ninh Thuận ban hành kèm theo Quyết định số 51/2017/QĐ-UBND ngày 03 tháng 7 năm 2017 của Ủy ban nhân dân tỉnh Ninh Thuận</w:t>
      </w:r>
      <w:r>
        <w:rPr>
          <w:b w:val="0"/>
          <w:i w:val="0"/>
        </w:rPr>
        <w:br/>
      </w:r>
      <w:r>
        <w:rPr>
          <w:b w:val="0"/>
          <w:i w:val="0"/>
        </w:rPr>
        <w:t>19/4/2019</w:t>
      </w:r>
      <w:r>
        <w:rPr>
          <w:b w:val="0"/>
          <w:i w:val="0"/>
        </w:rPr>
        <w:br/>
      </w:r>
      <w:r>
        <w:rPr>
          <w:b w:val="0"/>
          <w:i w:val="0"/>
        </w:rPr>
        <w:t>Sửa đổi, bổ sung Điều 7, 8, 9, 10, 11, 12, 18</w:t>
      </w:r>
      <w:r>
        <w:rPr>
          <w:b w:val="0"/>
          <w:i w:val="0"/>
        </w:rPr>
        <w:br/>
      </w:r>
      <w:r>
        <w:rPr>
          <w:b w:val="0"/>
          <w:i w:val="0"/>
        </w:rPr>
        <w:t>Được sửa đổi, bổ sung bởi Quyết định số 52/2022/QĐ-UBND ngày 07/09/2022 sửa đổi, bổ sung một số điều của Quy định ban hành kèm theo Quyết định số 51/2017/QĐ-UBND ngày 03/7/2017 của Ủy ban nhân dân tỉnh Ninh Thuận ban hành Quy định quản lý hoạt động khí tượng thủy văn trên địa bàn tỉnh Ninh Thuận</w:t>
      </w:r>
      <w:r>
        <w:rPr>
          <w:b w:val="0"/>
          <w:i w:val="0"/>
        </w:rPr>
        <w:br/>
      </w:r>
      <w:r>
        <w:rPr>
          <w:b w:val="0"/>
          <w:i w:val="0"/>
        </w:rPr>
        <w:t>17/9/2022</w:t>
      </w:r>
      <w:r>
        <w:rPr>
          <w:b w:val="0"/>
          <w:i w:val="0"/>
        </w:rPr>
        <w:br/>
      </w:r>
      <w:r>
        <w:rPr>
          <w:b w:val="0"/>
          <w:i w:val="0"/>
        </w:rPr>
        <w:t>35</w:t>
      </w:r>
      <w:r>
        <w:rPr>
          <w:b w:val="0"/>
          <w:i w:val="0"/>
        </w:rPr>
        <w:br/>
      </w:r>
      <w:r>
        <w:rPr>
          <w:b w:val="0"/>
          <w:i w:val="0"/>
        </w:rPr>
        <w:t>Quyết định</w:t>
      </w:r>
      <w:r>
        <w:rPr>
          <w:b w:val="0"/>
          <w:i w:val="0"/>
        </w:rPr>
        <w:br/>
      </w:r>
      <w:r>
        <w:rPr>
          <w:b w:val="0"/>
          <w:i w:val="0"/>
        </w:rPr>
        <w:t>57/2017/QĐ-UBND ngày 25/07/2017 sửa đổi, bổ sung một số điều của Quy định quản lý các vùng hoạt động thể thao giải trí trên biển tại địa bàn tỉnh Ninh Thuận ban hành kèm theo Quyết định số 03/2015/QĐ-UBND ngày 15/01/2015 của Ủy ban nhân dân tỉnh Ninh Thuận</w:t>
      </w:r>
      <w:r>
        <w:rPr>
          <w:b w:val="0"/>
          <w:i w:val="0"/>
        </w:rPr>
        <w:br/>
      </w:r>
      <w:r>
        <w:rPr>
          <w:b w:val="0"/>
          <w:i w:val="0"/>
        </w:rPr>
        <w:t>Bãi bỏ Điều 1, khoản 1</w:t>
      </w:r>
      <w:r>
        <w:rPr>
          <w:b w:val="0"/>
          <w:i w:val="0"/>
        </w:rPr>
        <w:br/>
      </w:r>
      <w:r>
        <w:rPr>
          <w:b w:val="0"/>
          <w:i w:val="0"/>
        </w:rPr>
        <w:t>Được bãi bỏ một phần bởi Quyết định số 03/2024/QĐ-UBND ngày 12/02/2024 Bãi bỏ một phần Quyết định số 03/2015/QĐ-UBND ngày 15/01/2015 của Ủy ban nhân dân tỉnh Ban hành Quy định quản lý các vùng hoạt động thể thao giải trí trên biển tại địa bàn tỉnh Ninh Thuận và Quyết định số 57/2017/QĐ-UBND ngày 25/7/2017 của Ủy ban nhân dân tỉnh sửa đổi, bổ sung một số điều của Quy định quản lý các vùng hoạt động thể thao giải trí trên biển tại địa bàn tỉnh Ninh Thuận ban hành kèm theo Quyết định số 03/2015/QĐ-UBND ngày 15/01/2015 của Ủy ban nhân dân tỉnh Ninh Thuận</w:t>
      </w:r>
      <w:r>
        <w:rPr>
          <w:b w:val="0"/>
          <w:i w:val="0"/>
        </w:rPr>
        <w:br/>
      </w:r>
      <w:r>
        <w:rPr>
          <w:b w:val="0"/>
          <w:i w:val="0"/>
        </w:rPr>
        <w:t>22/02/2024</w:t>
      </w:r>
      <w:r>
        <w:rPr>
          <w:b w:val="0"/>
          <w:i w:val="0"/>
        </w:rPr>
        <w:br/>
      </w:r>
      <w:r>
        <w:rPr>
          <w:b w:val="0"/>
          <w:i w:val="0"/>
        </w:rPr>
        <w:t>36</w:t>
      </w:r>
      <w:r>
        <w:rPr>
          <w:b w:val="0"/>
          <w:i w:val="0"/>
        </w:rPr>
        <w:br/>
      </w:r>
      <w:r>
        <w:rPr>
          <w:b w:val="0"/>
          <w:i w:val="0"/>
        </w:rPr>
        <w:t>Quyết định</w:t>
      </w:r>
      <w:r>
        <w:rPr>
          <w:b w:val="0"/>
          <w:i w:val="0"/>
        </w:rPr>
        <w:br/>
      </w:r>
      <w:r>
        <w:rPr>
          <w:b w:val="0"/>
          <w:i w:val="0"/>
        </w:rPr>
        <w:t>65/2017/QĐ-UBND ngày 15/8/2017 của Ủy ban nhân dân tỉnh ban hành Đề án chính sách hỗ trợ phát triển nông nghiệp, nông thôn giai đoạn 2017 – 2020 trên địa bàn tỉnh Ninh Thuận</w:t>
      </w:r>
      <w:r>
        <w:rPr>
          <w:b w:val="0"/>
          <w:i w:val="0"/>
        </w:rPr>
        <w:br/>
      </w:r>
      <w:r>
        <w:rPr>
          <w:b w:val="0"/>
          <w:i w:val="0"/>
        </w:rPr>
        <w:t>Sửa đổi, bổ sung một số nội dung của Đề án</w:t>
      </w:r>
      <w:r>
        <w:rPr>
          <w:b w:val="0"/>
          <w:i w:val="0"/>
        </w:rPr>
        <w:br/>
      </w:r>
      <w:r>
        <w:rPr>
          <w:b w:val="0"/>
          <w:i w:val="0"/>
        </w:rPr>
        <w:t>Được sửa đổi, bổ sung bởi Quyết định số 11/2019/QĐ-UBND ngày 11/02/2019 của Ủy ban nhân dân tỉnh sửa đổi, bổ sung một số điều của Đề án chính sách hỗ trợ phát triển nông nghiệp, nông thôn giai đoạn 2017-2020 trên địa bàn tỉnh ban hành kèm theo Quyết định số 65/2017/QĐ-UBND ngày 15/8/2017 của Ủy ban nhân dân tỉnh</w:t>
      </w:r>
      <w:r>
        <w:rPr>
          <w:b w:val="0"/>
          <w:i w:val="0"/>
        </w:rPr>
        <w:br/>
      </w:r>
      <w:r>
        <w:rPr>
          <w:b w:val="0"/>
          <w:i w:val="0"/>
        </w:rPr>
        <w:t>21/02/2019</w:t>
      </w:r>
      <w:r>
        <w:rPr>
          <w:b w:val="0"/>
          <w:i w:val="0"/>
        </w:rPr>
        <w:br/>
      </w:r>
      <w:r>
        <w:rPr>
          <w:b w:val="0"/>
          <w:i w:val="0"/>
        </w:rPr>
        <w:t>37</w:t>
      </w:r>
      <w:r>
        <w:rPr>
          <w:b w:val="0"/>
          <w:i w:val="0"/>
        </w:rPr>
        <w:br/>
      </w:r>
      <w:r>
        <w:rPr>
          <w:b w:val="0"/>
          <w:i w:val="0"/>
        </w:rPr>
        <w:t>Quyết định</w:t>
      </w:r>
      <w:r>
        <w:rPr>
          <w:b w:val="0"/>
          <w:i w:val="0"/>
        </w:rPr>
        <w:br/>
      </w:r>
      <w:r>
        <w:rPr>
          <w:b w:val="0"/>
          <w:i w:val="0"/>
        </w:rPr>
        <w:t>66/2017/QĐ-UBND ngày 15/8/2017 quy định khoảng cách và địa bàn học sinh không thể đi đến trường và về trong ngày; tỷ lệ khoán kinh phí thực hiện nấu ăn cho học sinh tại một số trường phổ thông đặc biệt khó khăn trên địa bàn tỉnh theo quy định tại Nghị định số 116/2016/NĐ-CP của Chính phủ</w:t>
      </w:r>
      <w:r>
        <w:rPr>
          <w:b w:val="0"/>
          <w:i w:val="0"/>
        </w:rPr>
        <w:br/>
      </w:r>
      <w:r>
        <w:rPr>
          <w:b w:val="0"/>
          <w:i w:val="0"/>
        </w:rPr>
        <w:t>Sửa đổi, bổ sung Phụ lục</w:t>
      </w:r>
      <w:r>
        <w:rPr>
          <w:b w:val="0"/>
          <w:i w:val="0"/>
        </w:rPr>
        <w:br/>
      </w:r>
      <w:r>
        <w:rPr>
          <w:b w:val="0"/>
          <w:i w:val="0"/>
        </w:rPr>
        <w:t>Được sửa đổi, bổ sung bởi Quyết định số  98/2021/QĐ-UBND 31/12/2021 sửa đổi, bổ sung một số nội dung Quyết định số 66/2017/QĐ-UBND ngày 15/8/2017 của Ủy ban nhân dân tỉnh quy định khoảng cách và địa bàn học sinh không thể đi đến trường, trở về nhà trong ngày và tỷ lệ khoán kinh phí phục vụ việc nấu ăn cho học sinh ở xã, thôn vùng đặc biệt khó khăn trên địa bàn tỉnh Ninh Thuận</w:t>
      </w:r>
      <w:r>
        <w:rPr>
          <w:b w:val="0"/>
          <w:i w:val="0"/>
        </w:rPr>
        <w:br/>
      </w:r>
      <w:r>
        <w:rPr>
          <w:b w:val="0"/>
          <w:i w:val="0"/>
        </w:rPr>
        <w:t>10/01/2022</w:t>
      </w:r>
      <w:r>
        <w:rPr>
          <w:b w:val="0"/>
          <w:i w:val="0"/>
        </w:rPr>
        <w:br/>
      </w:r>
      <w:r>
        <w:rPr>
          <w:b w:val="0"/>
          <w:i w:val="0"/>
        </w:rPr>
        <w:t>38</w:t>
      </w:r>
      <w:r>
        <w:rPr>
          <w:b w:val="0"/>
          <w:i w:val="0"/>
        </w:rPr>
        <w:br/>
      </w:r>
      <w:r>
        <w:rPr>
          <w:b w:val="0"/>
          <w:i w:val="0"/>
        </w:rPr>
        <w:t>Quyết định</w:t>
      </w:r>
      <w:r>
        <w:rPr>
          <w:b w:val="0"/>
          <w:i w:val="0"/>
        </w:rPr>
        <w:br/>
      </w:r>
      <w:r>
        <w:rPr>
          <w:b w:val="0"/>
          <w:i w:val="0"/>
        </w:rPr>
        <w:t>69/2017/QĐ-UBND ngày 18/08/2017 Quy định mức phân bổ kinh phí bảo đảm cho công tác xây dựng nghị quyết của HĐND, quyết định của UBND các cấp trên địa bàn tỉnh</w:t>
      </w:r>
      <w:r>
        <w:rPr>
          <w:b w:val="0"/>
          <w:i w:val="0"/>
        </w:rPr>
        <w:br/>
      </w:r>
      <w:r>
        <w:rPr>
          <w:b w:val="0"/>
          <w:i w:val="0"/>
        </w:rPr>
        <w:t>Sửa đổi, bổ sung Điều 2, 3</w:t>
      </w:r>
      <w:r>
        <w:rPr>
          <w:b w:val="0"/>
          <w:i w:val="0"/>
        </w:rPr>
        <w:br/>
      </w:r>
      <w:r>
        <w:rPr>
          <w:b w:val="0"/>
          <w:i w:val="0"/>
        </w:rPr>
        <w:t xml:space="preserve">Được sửa đổi, bổ sung bởi Quyết định số  82/2022/QĐ-UBND ngày 27/12/2022 sửa đổi, bổ sung một số điều của Quyết định số 69/2017/QĐ-UBND ngày  18 tháng 8 năm 2017 của Ủy ban nhân dân tỉnh quy định mức phân bổ kinh phí bảo đảm cho công tác xây dựng nghị quyết của Hội đồng nhân dân, quyết định của Ủy ban nhân dân các cấp trên địa bàn tỉnh Ninh Thuận  </w:t>
      </w:r>
      <w:r>
        <w:rPr>
          <w:b w:val="0"/>
          <w:i w:val="0"/>
        </w:rPr>
        <w:br/>
      </w:r>
      <w:r>
        <w:rPr>
          <w:b w:val="0"/>
          <w:i w:val="0"/>
        </w:rPr>
        <w:t>06/01/2023</w:t>
      </w:r>
      <w:r>
        <w:rPr>
          <w:b w:val="0"/>
          <w:i w:val="0"/>
        </w:rPr>
        <w:br/>
      </w:r>
      <w:r>
        <w:rPr>
          <w:b w:val="0"/>
          <w:i w:val="0"/>
        </w:rPr>
        <w:t>39</w:t>
      </w:r>
      <w:r>
        <w:rPr>
          <w:b w:val="0"/>
          <w:i w:val="0"/>
        </w:rPr>
        <w:br/>
      </w:r>
      <w:r>
        <w:rPr>
          <w:b w:val="0"/>
          <w:i w:val="0"/>
        </w:rPr>
        <w:t>Quyết định</w:t>
      </w:r>
      <w:r>
        <w:rPr>
          <w:b w:val="0"/>
          <w:i w:val="0"/>
        </w:rPr>
        <w:br/>
      </w:r>
      <w:r>
        <w:rPr>
          <w:b w:val="0"/>
          <w:i w:val="0"/>
        </w:rPr>
        <w:t>103/2017/QĐ-UBND ngày 19/10/2017 về việc công bố xếp loại đường bộ trên địa bàn tỉnh Ninh Thuận</w:t>
      </w:r>
      <w:r>
        <w:rPr>
          <w:b w:val="0"/>
          <w:i w:val="0"/>
        </w:rPr>
        <w:br/>
      </w:r>
      <w:r>
        <w:rPr>
          <w:b w:val="0"/>
          <w:i w:val="0"/>
        </w:rPr>
        <w:t>Sửa đổi, bổ sung một số nội dung Bảng xếp loại đường bộ ban hành kèm theo Quyết định số 103/2017/QĐ-UBND</w:t>
      </w:r>
      <w:r>
        <w:rPr>
          <w:b w:val="0"/>
          <w:i w:val="0"/>
        </w:rPr>
        <w:br/>
      </w:r>
      <w:r>
        <w:rPr>
          <w:b w:val="0"/>
          <w:i w:val="0"/>
        </w:rPr>
        <w:t>Được sửa đổi, bổ sung bởi Quyết định      số 90/2023/QĐ-UBND ngày 20/11/2023 sửa đổi, bổ sung một số nội dung Bảng xếp loại đường bộ trên địa bàn tỉnh Ninh Thuận ban hành kèm theo Quyết định số 103/2017/QĐ-UBND ngày 19 tháng 10 năm 2017 của Ủy ban nhân dân tỉnh Ninh Thuận</w:t>
      </w:r>
      <w:r>
        <w:rPr>
          <w:b w:val="0"/>
          <w:i w:val="0"/>
        </w:rPr>
        <w:br/>
      </w:r>
      <w:r>
        <w:rPr>
          <w:b w:val="0"/>
          <w:i w:val="0"/>
        </w:rPr>
        <w:t>30/11/2023</w:t>
      </w:r>
      <w:r>
        <w:rPr>
          <w:b w:val="0"/>
          <w:i w:val="0"/>
        </w:rPr>
        <w:br/>
      </w:r>
      <w:r>
        <w:rPr>
          <w:b w:val="0"/>
          <w:i w:val="0"/>
        </w:rPr>
        <w:t>40</w:t>
      </w:r>
      <w:r>
        <w:rPr>
          <w:b w:val="0"/>
          <w:i w:val="0"/>
        </w:rPr>
        <w:br/>
      </w:r>
      <w:r>
        <w:rPr>
          <w:b w:val="0"/>
          <w:i w:val="0"/>
        </w:rPr>
        <w:t>Quyết định</w:t>
      </w:r>
      <w:r>
        <w:rPr>
          <w:b w:val="0"/>
          <w:i w:val="0"/>
        </w:rPr>
        <w:br/>
      </w:r>
      <w:r>
        <w:rPr>
          <w:b w:val="0"/>
          <w:i w:val="0"/>
        </w:rPr>
        <w:t>113/2017/QĐ-UBND ngày 01/11/2017 quy định chế độ tiền thưởng thành tích thi đua thực hiện nhiệm vụ kinh tế - xã hội, quốc phòng - an ninh trên địa bàn tỉnh Ninh Thuận</w:t>
      </w:r>
      <w:r>
        <w:rPr>
          <w:b w:val="0"/>
          <w:i w:val="0"/>
        </w:rPr>
        <w:br/>
      </w:r>
      <w:r>
        <w:rPr>
          <w:b w:val="0"/>
          <w:i w:val="0"/>
        </w:rPr>
        <w:t xml:space="preserve"> </w:t>
      </w:r>
      <w:r>
        <w:rPr>
          <w:b w:val="0"/>
          <w:i w:val="0"/>
        </w:rPr>
        <w:br/>
      </w:r>
      <w:r>
        <w:rPr>
          <w:b w:val="0"/>
          <w:i w:val="0"/>
        </w:rPr>
        <w:t>Sửa đổi, bổ sung khoản 7 Điều 3</w:t>
      </w:r>
      <w:r>
        <w:rPr>
          <w:b w:val="0"/>
          <w:i w:val="0"/>
        </w:rPr>
        <w:br/>
      </w:r>
      <w:r>
        <w:rPr>
          <w:b w:val="0"/>
          <w:i w:val="0"/>
        </w:rPr>
        <w:t>Được sửa đổi, bổ sung bởi Quyết định số 02/2021/QĐ-UBND ngày 18/02/2021 sửa đổi, bổ sung một số điều của Quyết định số 113/2017/QĐ-UBND ngày 01 tháng 11 năm 2017 của Ủy ban nhân dân tỉnh Ninh Thuận quy định chế độ tiền thưởng thành tích thi đua thực hiện nhiệm vụ kinh tế - xã hội, quốc phòng - an ninh trên địa bàn tỉnh Ninh Thuận</w:t>
      </w:r>
      <w:r>
        <w:rPr>
          <w:b w:val="0"/>
          <w:i w:val="0"/>
        </w:rPr>
        <w:br/>
      </w:r>
      <w:r>
        <w:rPr>
          <w:b w:val="0"/>
          <w:i w:val="0"/>
        </w:rPr>
        <w:t>28/02/2021</w:t>
      </w:r>
      <w:r>
        <w:rPr>
          <w:b w:val="0"/>
          <w:i w:val="0"/>
        </w:rPr>
        <w:br/>
      </w:r>
      <w:r>
        <w:rPr>
          <w:b w:val="0"/>
          <w:i w:val="0"/>
        </w:rPr>
        <w:t>41</w:t>
      </w:r>
      <w:r>
        <w:rPr>
          <w:b w:val="0"/>
          <w:i w:val="0"/>
        </w:rPr>
        <w:br/>
      </w:r>
      <w:r>
        <w:rPr>
          <w:b w:val="0"/>
          <w:i w:val="0"/>
        </w:rPr>
        <w:t>Quyết định</w:t>
      </w:r>
      <w:r>
        <w:rPr>
          <w:b w:val="0"/>
          <w:i w:val="0"/>
        </w:rPr>
        <w:br/>
      </w:r>
      <w:r>
        <w:rPr>
          <w:b w:val="0"/>
          <w:i w:val="0"/>
        </w:rPr>
        <w:t>16/2018/QĐ-UBND ngày 31/01/2018 ban hành Quy định về quản lý hoạt động khoáng sản trên địa bàn tỉnh Ninh Thuận</w:t>
      </w:r>
      <w:r>
        <w:rPr>
          <w:b w:val="0"/>
          <w:i w:val="0"/>
        </w:rPr>
        <w:br/>
      </w:r>
      <w:r>
        <w:rPr>
          <w:b w:val="0"/>
          <w:i w:val="0"/>
        </w:rPr>
        <w:t>Sửa đổi, bổ sung khoản 4 Điều 3, Điều 7, khoản 3 Điều 9, Điều 14, khoản 3 Điều 20, khoản 2 Điều 21, khoản 3 Điều 22, khoản 4, 7 Điều 24, khoản 4 Điều 25, khoản 1 Điều 26, một số điểm, khoản của Điều 27, Điều 33</w:t>
      </w:r>
      <w:r>
        <w:rPr>
          <w:b w:val="0"/>
          <w:i w:val="0"/>
        </w:rPr>
        <w:br/>
      </w:r>
      <w:r>
        <w:rPr>
          <w:b w:val="0"/>
          <w:i w:val="0"/>
        </w:rPr>
        <w:t>Được sửa đổi, bổ sung bởi Quyết 36/2023/QĐ-UBND ngày 04/07/2023 sửa đổi, bổ sung một số điều của Quy định về quản lý hoạt động khoáng sản trên địa bàn tỉnh Ninh Thuận ban hành kèm theo Quyết định số 16/2018/QĐ-UBND ngày 31/01/2018 của Ủy ban nhân dân tỉnh Ninh Thuận</w:t>
      </w:r>
      <w:r>
        <w:rPr>
          <w:b w:val="0"/>
          <w:i w:val="0"/>
        </w:rPr>
        <w:br/>
      </w:r>
      <w:r>
        <w:rPr>
          <w:b w:val="0"/>
          <w:i w:val="0"/>
        </w:rPr>
        <w:t>14/7/2023</w:t>
      </w:r>
      <w:r>
        <w:rPr>
          <w:b w:val="0"/>
          <w:i w:val="0"/>
        </w:rPr>
        <w:br/>
      </w:r>
      <w:r>
        <w:rPr>
          <w:b w:val="0"/>
          <w:i w:val="0"/>
        </w:rPr>
        <w:t>42</w:t>
      </w:r>
      <w:r>
        <w:rPr>
          <w:b w:val="0"/>
          <w:i w:val="0"/>
        </w:rPr>
        <w:br/>
      </w:r>
      <w:r>
        <w:rPr>
          <w:b w:val="0"/>
          <w:i w:val="0"/>
        </w:rPr>
        <w:t>Quyết định</w:t>
      </w:r>
      <w:r>
        <w:rPr>
          <w:b w:val="0"/>
          <w:i w:val="0"/>
        </w:rPr>
        <w:br/>
      </w:r>
      <w:r>
        <w:rPr>
          <w:b w:val="0"/>
          <w:i w:val="0"/>
        </w:rPr>
        <w:t>88/2018/QĐ-UBND ngày 09/10/2018 Phê duyệt điều chỉnh Quy hoạch thăm dò, khai thác, chế biến và sử dụng khoáng sản làm vật liệu xây dựng thông thường thuộc thẩm quyền cấp phép của Ủy ban nhân dân tỉnh giai đoạn đến năm 2020 trên địa bàn tỉnh Ninh Thuận</w:t>
      </w:r>
      <w:r>
        <w:rPr>
          <w:b w:val="0"/>
          <w:i w:val="0"/>
        </w:rPr>
        <w:br/>
      </w:r>
      <w:r>
        <w:rPr>
          <w:b w:val="0"/>
          <w:i w:val="0"/>
        </w:rPr>
        <w:t>Sửa đổi, bổ sung điểm a khoản 3 Điều 1</w:t>
      </w:r>
      <w:r>
        <w:rPr>
          <w:b w:val="0"/>
          <w:i w:val="0"/>
        </w:rPr>
        <w:br/>
      </w:r>
      <w:r>
        <w:rPr>
          <w:b w:val="0"/>
          <w:i w:val="0"/>
        </w:rPr>
        <w:t>Được sửa đổi, bổ sung bởi Quyết định 35/2020/QĐ-UBND ngày 27/08/2020 sửa đổi, bổ sung điểm a khoản 3 Điều 1 Quyết định số 88/2018/QĐ-UBND ngày 09/10/2018 của Ủy ban nhân dân tỉnh Ninh Thuận Phê duyệt điều chỉnh Quy hoạch thăm dò, khai thác, chế biến và sử dụng khoáng sản làm vật liệu xây dựng thông thường thuộc thẩm quyền cấp phép của Ủy ban nhân dân tỉnh giai đoạn đến năm 2020 trên địa bàn tỉnh Ninh Thuận</w:t>
      </w:r>
      <w:r>
        <w:rPr>
          <w:b w:val="0"/>
          <w:i w:val="0"/>
        </w:rPr>
        <w:br/>
      </w:r>
      <w:r>
        <w:rPr>
          <w:b w:val="0"/>
          <w:i w:val="0"/>
        </w:rPr>
        <w:t>07/9/2020</w:t>
      </w:r>
      <w:r>
        <w:rPr>
          <w:b w:val="0"/>
          <w:i w:val="0"/>
        </w:rPr>
        <w:br/>
      </w:r>
      <w:r>
        <w:rPr>
          <w:b w:val="0"/>
          <w:i w:val="0"/>
        </w:rPr>
        <w:t>43</w:t>
      </w:r>
      <w:r>
        <w:rPr>
          <w:b w:val="0"/>
          <w:i w:val="0"/>
        </w:rPr>
        <w:br/>
      </w:r>
      <w:r>
        <w:rPr>
          <w:b w:val="0"/>
          <w:i w:val="0"/>
        </w:rPr>
        <w:t>Quyết định</w:t>
      </w:r>
      <w:r>
        <w:rPr>
          <w:b w:val="0"/>
          <w:i w:val="0"/>
        </w:rPr>
        <w:br/>
      </w:r>
      <w:r>
        <w:rPr>
          <w:b w:val="0"/>
          <w:i w:val="0"/>
        </w:rPr>
        <w:t>95/2018/QĐ-UBND ngày 21/11/2018 Ban hành Quy chế thi đua, khen thưởng</w:t>
      </w:r>
      <w:r>
        <w:rPr>
          <w:b w:val="0"/>
          <w:i w:val="0"/>
        </w:rPr>
        <w:br/>
      </w:r>
      <w:r>
        <w:rPr>
          <w:b w:val="0"/>
          <w:i w:val="0"/>
        </w:rPr>
        <w:t>Sửa đổi, bổ sung Điều 36</w:t>
      </w:r>
      <w:r>
        <w:rPr>
          <w:b w:val="0"/>
          <w:i w:val="0"/>
        </w:rPr>
        <w:br/>
      </w:r>
      <w:r>
        <w:rPr>
          <w:b w:val="0"/>
          <w:i w:val="0"/>
        </w:rPr>
        <w:t>Được sửa đổi, bổ sung bởi Quyết định số 10/2020/QĐ-UBND ngày 17/4/2020 Sửa đổi, bổ sung một số điều của Quy chế thi đua, khen thưởng ban hành kèm theo Quyết định số 95/2018/QĐ-UBND ngày 21 tháng 11 năm 2018 của Ủy ban nhân dân tỉnh Ninh Thuận</w:t>
      </w:r>
      <w:r>
        <w:rPr>
          <w:b w:val="0"/>
          <w:i w:val="0"/>
        </w:rPr>
        <w:br/>
      </w:r>
      <w:r>
        <w:rPr>
          <w:b w:val="0"/>
          <w:i w:val="0"/>
        </w:rPr>
        <w:t>27/4/2020</w:t>
      </w:r>
      <w:r>
        <w:rPr>
          <w:b w:val="0"/>
          <w:i w:val="0"/>
        </w:rPr>
        <w:br/>
      </w:r>
      <w:r>
        <w:rPr>
          <w:b w:val="0"/>
          <w:i w:val="0"/>
        </w:rPr>
        <w:t>Sửa đổi, bổ sung khoản 1, 2 Điều 20</w:t>
      </w:r>
      <w:r>
        <w:rPr>
          <w:b w:val="0"/>
          <w:i w:val="0"/>
        </w:rPr>
        <w:br/>
      </w:r>
      <w:r>
        <w:rPr>
          <w:b w:val="0"/>
          <w:i w:val="0"/>
        </w:rPr>
        <w:t>Được sửa đổi, bổ sung Quyết định số 31/2019/QĐ-UBND ngày 17/07/2019 sửa đổi, bổ sung một số điều của Quy chế thi đua, khen thưởng ban hành kèm theo Quyết định số 95/2018/QĐ-UBND ngày 21 tháng 11 năm 2018 của Uỷ ban nhân dân tỉnh Ninh Thuận.</w:t>
      </w:r>
      <w:r>
        <w:rPr>
          <w:b w:val="0"/>
          <w:i w:val="0"/>
        </w:rPr>
        <w:br/>
      </w:r>
      <w:r>
        <w:rPr>
          <w:b w:val="0"/>
          <w:i w:val="0"/>
        </w:rPr>
        <w:t>27/7/2019</w:t>
      </w:r>
      <w:r>
        <w:rPr>
          <w:b w:val="0"/>
          <w:i w:val="0"/>
        </w:rPr>
        <w:br/>
      </w:r>
      <w:r>
        <w:rPr>
          <w:b w:val="0"/>
          <w:i w:val="0"/>
        </w:rPr>
        <w:t>44</w:t>
      </w:r>
      <w:r>
        <w:rPr>
          <w:b w:val="0"/>
          <w:i w:val="0"/>
        </w:rPr>
        <w:br/>
      </w:r>
      <w:r>
        <w:rPr>
          <w:b w:val="0"/>
          <w:i w:val="0"/>
        </w:rPr>
        <w:t>Quyết định</w:t>
      </w:r>
      <w:r>
        <w:rPr>
          <w:b w:val="0"/>
          <w:i w:val="0"/>
        </w:rPr>
        <w:br/>
      </w:r>
      <w:r>
        <w:rPr>
          <w:b w:val="0"/>
          <w:i w:val="0"/>
        </w:rPr>
        <w:t>23/2019/QĐ-UBND ngày 17/5/2019 Ban hành Quy định phân cấp quản lý nhà nước về hành nghề y, dược tư nhân trên địa bàn tỉnh Ninh Thuận</w:t>
      </w:r>
      <w:r>
        <w:rPr>
          <w:b w:val="0"/>
          <w:i w:val="0"/>
        </w:rPr>
        <w:br/>
      </w:r>
      <w:r>
        <w:rPr>
          <w:b w:val="0"/>
          <w:i w:val="0"/>
        </w:rPr>
        <w:t>Sửa đổi, bổ sung điểm a, b khoản 2 Điều 5, điểm a, b khoản 2 Điều 6, điểm b khoản 2 Điều 7</w:t>
      </w:r>
      <w:r>
        <w:rPr>
          <w:b w:val="0"/>
          <w:i w:val="0"/>
        </w:rPr>
        <w:br/>
      </w:r>
      <w:r>
        <w:rPr>
          <w:b w:val="0"/>
          <w:i w:val="0"/>
        </w:rPr>
        <w:t>Được sửa đổi, bổ sung bởi Quyết định số 22/2022/QĐ-UBND ngày 29/4/2022 Sửa đổi, bổ sung một số điều của Quy định ban hành kèm theo Quyết định số 23/2019/QĐ-UBND ngày 17/5/2019 của Ủy ban nhân dân tỉnh Ninh Thuận ban hành quy định phân cấp quản lý nhà nước về hành nghề y, dược tư nhân trên địa bàn tỉnh Ninh Thuận</w:t>
      </w:r>
      <w:r>
        <w:rPr>
          <w:b w:val="0"/>
          <w:i w:val="0"/>
        </w:rPr>
        <w:br/>
      </w:r>
      <w:r>
        <w:rPr>
          <w:b w:val="0"/>
          <w:i w:val="0"/>
        </w:rPr>
        <w:t>09/5/2022</w:t>
      </w:r>
      <w:r>
        <w:rPr>
          <w:b w:val="0"/>
          <w:i w:val="0"/>
        </w:rPr>
        <w:br/>
      </w:r>
      <w:r>
        <w:rPr>
          <w:b w:val="0"/>
          <w:i w:val="0"/>
        </w:rPr>
        <w:t>45</w:t>
      </w:r>
      <w:r>
        <w:rPr>
          <w:b w:val="0"/>
          <w:i w:val="0"/>
        </w:rPr>
        <w:br/>
      </w:r>
      <w:r>
        <w:rPr>
          <w:b w:val="0"/>
          <w:i w:val="0"/>
        </w:rPr>
        <w:t>Quyết định</w:t>
      </w:r>
      <w:r>
        <w:rPr>
          <w:b w:val="0"/>
          <w:i w:val="0"/>
        </w:rPr>
        <w:br/>
      </w:r>
      <w:r>
        <w:rPr>
          <w:b w:val="0"/>
          <w:i w:val="0"/>
        </w:rPr>
        <w:t>42/2019/QĐ-UBND ngày 16/8/2019 quy định chế độ tiếp khách nước ngoài vào làm việc tại tỉnh, chế độ chi tổ chức hội nghị, hội thảo quốc tế tại tỉnh và chế độ tiếp khách trong nước trên địa bàn tỉnh Ninh Thuận</w:t>
      </w:r>
      <w:r>
        <w:rPr>
          <w:b w:val="0"/>
          <w:i w:val="0"/>
        </w:rPr>
        <w:br/>
      </w:r>
      <w:r>
        <w:rPr>
          <w:b w:val="0"/>
          <w:i w:val="0"/>
        </w:rPr>
        <w:t>Sửa đổi, bổ sung khoản 3 Điều 4</w:t>
      </w:r>
      <w:r>
        <w:rPr>
          <w:b w:val="0"/>
          <w:i w:val="0"/>
        </w:rPr>
        <w:br/>
      </w:r>
      <w:r>
        <w:rPr>
          <w:b w:val="0"/>
          <w:i w:val="0"/>
        </w:rPr>
        <w:t>Được sửa đổi, bổ sung bởi Quyết định số 53/2023/QĐ-UBND ngày 24/8/2023 sửa đổi, bổ sung khoản 3 điều 4 Quyết định 42/2019/QĐ-UBND ngày 16 tháng 8 năm 2019 của Ủy ban nhân dân tỉnh Quy định chế độ tiếp khách nước ngoài vào làm việc tại tỉnh, chế độ chi tổ chức hội nghị, hội thảo quốc tế tại tỉnh và chế độ tiếp khách trong nước trên địa bàn tỉnh Ninh Thuận</w:t>
      </w:r>
      <w:r>
        <w:rPr>
          <w:b w:val="0"/>
          <w:i w:val="0"/>
        </w:rPr>
        <w:br/>
      </w:r>
      <w:r>
        <w:rPr>
          <w:b w:val="0"/>
          <w:i w:val="0"/>
        </w:rPr>
        <w:t>03/9/2023</w:t>
      </w:r>
      <w:r>
        <w:rPr>
          <w:b w:val="0"/>
          <w:i w:val="0"/>
        </w:rPr>
        <w:br/>
      </w:r>
      <w:r>
        <w:rPr>
          <w:b w:val="0"/>
          <w:i w:val="0"/>
        </w:rPr>
        <w:t>46</w:t>
      </w:r>
      <w:r>
        <w:rPr>
          <w:b w:val="0"/>
          <w:i w:val="0"/>
        </w:rPr>
        <w:br/>
      </w:r>
      <w:r>
        <w:rPr>
          <w:b w:val="0"/>
          <w:i w:val="0"/>
        </w:rPr>
        <w:t>Quyết định</w:t>
      </w:r>
      <w:r>
        <w:rPr>
          <w:b w:val="0"/>
          <w:i w:val="0"/>
        </w:rPr>
        <w:br/>
      </w:r>
      <w:r>
        <w:rPr>
          <w:b w:val="0"/>
          <w:i w:val="0"/>
        </w:rPr>
        <w:t>64/2019/QĐ-UBND ngày 08/11/2019 ban hành tiêu chuẩn, định mức sử dụng xe ô tô chuyên dùng của các cơ quan, tổ chức, đơn vị thuộc tỉnh Ninh Thuận</w:t>
      </w:r>
      <w:r>
        <w:rPr>
          <w:b w:val="0"/>
          <w:i w:val="0"/>
        </w:rPr>
        <w:br/>
      </w:r>
      <w:r>
        <w:rPr>
          <w:b w:val="0"/>
          <w:i w:val="0"/>
        </w:rPr>
        <w:t>Sửa đổi, bổ sung một số nội dung của Phụ lục</w:t>
      </w:r>
      <w:r>
        <w:rPr>
          <w:b w:val="0"/>
          <w:i w:val="0"/>
        </w:rPr>
        <w:br/>
      </w:r>
      <w:r>
        <w:rPr>
          <w:b w:val="0"/>
          <w:i w:val="0"/>
        </w:rPr>
        <w:t>Được sửa đổi, bổ sung bởi Quyết định số 38/2020/QĐ-UBND ngày 01/9/2020 sửa đổi, bổ sung một số nội dung của Phụ lục tiêu chuẩn, định mức sử dụng xe ô tô chuyên dùng của các cơ quan, tổ chức, đơn vị thuộc tỉnh Ninh Thuận ban hành kèm theo Quyết định số 64/2019/QĐ-UBND ngày 08 tháng 11 năm 2019 của Uỷ ban nhân dân tỉnh Ninh Thuận ụng xe ô tô chuyên dùng của các cơ quan, tổ chức, đơn vị thuộc tỉnh Ninh Thuận ban hành kèm theo Quyết định số 64/2019/QĐ-UBND ngày 08 tháng 11 năm 2019 của Uỷ ban nhân dân tỉnh Ninh Thuận</w:t>
      </w:r>
      <w:r>
        <w:rPr>
          <w:b w:val="0"/>
          <w:i w:val="0"/>
        </w:rPr>
        <w:br/>
      </w:r>
      <w:r>
        <w:rPr>
          <w:b w:val="0"/>
          <w:i w:val="0"/>
        </w:rPr>
        <w:t>11/9/2020</w:t>
      </w:r>
      <w:r>
        <w:rPr>
          <w:b w:val="0"/>
          <w:i w:val="0"/>
        </w:rPr>
        <w:br/>
      </w:r>
      <w:r>
        <w:rPr>
          <w:b w:val="0"/>
          <w:i w:val="0"/>
        </w:rPr>
        <w:t>47</w:t>
      </w:r>
      <w:r>
        <w:rPr>
          <w:b w:val="0"/>
          <w:i w:val="0"/>
        </w:rPr>
        <w:br/>
      </w:r>
      <w:r>
        <w:rPr>
          <w:b w:val="0"/>
          <w:i w:val="0"/>
        </w:rPr>
        <w:t>Quyết định</w:t>
      </w:r>
      <w:r>
        <w:rPr>
          <w:b w:val="0"/>
          <w:i w:val="0"/>
        </w:rPr>
        <w:br/>
      </w:r>
      <w:r>
        <w:rPr>
          <w:b w:val="0"/>
          <w:i w:val="0"/>
        </w:rPr>
        <w:t>14/2020/QĐ-UBND  ngày 19/5/2020 về việc ban hành Bảng giá các loại đất giai đoạn 2020-2024 trên địa bàn tỉnh Ninh Thuận</w:t>
      </w:r>
      <w:r>
        <w:rPr>
          <w:b w:val="0"/>
          <w:i w:val="0"/>
        </w:rPr>
        <w:br/>
      </w:r>
      <w:r>
        <w:rPr>
          <w:b w:val="0"/>
          <w:i w:val="0"/>
        </w:rPr>
        <w:t>Điều chỉnh, bổ sung Bảng giá các loại đất giai đoạn 2020-2024 trên địa bàn tỉnh Ninh Thuận hành kèm theo Quyết định số 14/2020/QĐ-UBND</w:t>
      </w:r>
      <w:r>
        <w:rPr>
          <w:b w:val="0"/>
          <w:i w:val="0"/>
        </w:rPr>
        <w:br/>
      </w:r>
      <w:r>
        <w:rPr>
          <w:b w:val="0"/>
          <w:i w:val="0"/>
        </w:rPr>
        <w:t>Được điều chỉnh, bổ sung bởi Quyết định số 94/2023/QĐ-UBND ngày 22/12/2023 điều chỉnh, bổ sung Bảng giá các loại đất giai đoạn 2020-2024 trên địa bàn tỉnh Ninh Thuận ban hành kèm theo Quyết định số 14/2020/QĐ-UBND ngày 19/5/2020 của Ủy ban nhân dân tỉnh về việc ban hành Bảng giá các loại đất giai đoạn 2020-2024 trên địa bàn tỉnh Ninh Thuận</w:t>
      </w:r>
      <w:r>
        <w:rPr>
          <w:b w:val="0"/>
          <w:i w:val="0"/>
        </w:rPr>
        <w:br/>
      </w:r>
      <w:r>
        <w:rPr>
          <w:b w:val="0"/>
          <w:i w:val="0"/>
        </w:rPr>
        <w:t>01/01/2024</w:t>
      </w:r>
      <w:r>
        <w:rPr>
          <w:b w:val="0"/>
          <w:i w:val="0"/>
        </w:rPr>
        <w:br/>
      </w:r>
      <w:r>
        <w:rPr>
          <w:b w:val="0"/>
          <w:i w:val="0"/>
        </w:rPr>
        <w:t>48</w:t>
      </w:r>
      <w:r>
        <w:rPr>
          <w:b w:val="0"/>
          <w:i w:val="0"/>
        </w:rPr>
        <w:br/>
      </w:r>
      <w:r>
        <w:rPr>
          <w:b w:val="0"/>
          <w:i w:val="0"/>
        </w:rPr>
        <w:t>Quyết định</w:t>
      </w:r>
      <w:r>
        <w:rPr>
          <w:b w:val="0"/>
          <w:i w:val="0"/>
        </w:rPr>
        <w:br/>
      </w:r>
      <w:r>
        <w:rPr>
          <w:b w:val="0"/>
          <w:i w:val="0"/>
        </w:rPr>
        <w:t>17/2020/QĐ-UBND ngày 02/6/2020 Ban hành Quy chế bầu cử, tuyển dụng, sử dụng và quản lý cán bộ, công chức và những người hoạt động không chuyên trách ở xã phường, thị trấn thuộc tỉnh Ninh Thuận</w:t>
      </w:r>
      <w:r>
        <w:rPr>
          <w:b w:val="0"/>
          <w:i w:val="0"/>
        </w:rPr>
        <w:br/>
      </w:r>
      <w:r>
        <w:rPr>
          <w:b w:val="0"/>
          <w:i w:val="0"/>
        </w:rPr>
        <w:t>Sửa đổi, bổ sung khoản 2 Điều 5, bãi bỏ điểm d khoản 2 Điều 5</w:t>
      </w:r>
      <w:r>
        <w:rPr>
          <w:b w:val="0"/>
          <w:i w:val="0"/>
        </w:rPr>
        <w:br/>
      </w:r>
      <w:r>
        <w:rPr>
          <w:b w:val="0"/>
          <w:i w:val="0"/>
        </w:rPr>
        <w:t>Được sửa đổi, bổ sung bởi Quyết định số 52/2021/QĐ-UBND ngày 16/8/2021 sửa đổi, bổ sung một số điều của Quy chế bầu cử, tuyển dụng, sử dụng và quản lý cán bộ, công chức và những người hoạt động không chuyên trách ở xã, phường, thị trấn thuộc tỉnh Ninh Thuận ban hành kèm theo Quyết định số 17/2020/QĐ-UBND ngày 02 tháng 6 năm 2020 của Ủy ban nhân dân tỉnh Ninh Thuận</w:t>
      </w:r>
      <w:r>
        <w:rPr>
          <w:b w:val="0"/>
          <w:i w:val="0"/>
        </w:rPr>
        <w:br/>
      </w:r>
      <w:r>
        <w:rPr>
          <w:b w:val="0"/>
          <w:i w:val="0"/>
        </w:rPr>
        <w:t>26/8/2021</w:t>
      </w:r>
      <w:r>
        <w:rPr>
          <w:b w:val="0"/>
          <w:i w:val="0"/>
        </w:rPr>
        <w:br/>
      </w:r>
      <w:r>
        <w:rPr>
          <w:b w:val="0"/>
          <w:i w:val="0"/>
        </w:rPr>
        <w:t>49</w:t>
      </w:r>
      <w:r>
        <w:rPr>
          <w:b w:val="0"/>
          <w:i w:val="0"/>
        </w:rPr>
        <w:br/>
      </w:r>
      <w:r>
        <w:rPr>
          <w:b w:val="0"/>
          <w:i w:val="0"/>
        </w:rPr>
        <w:t>Quyết định</w:t>
      </w:r>
      <w:r>
        <w:rPr>
          <w:b w:val="0"/>
          <w:i w:val="0"/>
        </w:rPr>
        <w:br/>
      </w:r>
      <w:r>
        <w:rPr>
          <w:b w:val="0"/>
          <w:i w:val="0"/>
        </w:rPr>
        <w:t>32/2020/QĐ-UBND ngày 26/8/2020 ban hành Quy chế phối hợp liên ngành về giải quyết việc nuôi con nuôi có yếu tố nước ngoài trên địa bàn tỉnh Ninh Thuận</w:t>
      </w:r>
      <w:r>
        <w:rPr>
          <w:b w:val="0"/>
          <w:i w:val="0"/>
        </w:rPr>
        <w:br/>
      </w:r>
      <w:r>
        <w:rPr>
          <w:b w:val="0"/>
          <w:i w:val="0"/>
        </w:rPr>
        <w:t>Sửa đổi, bổ sung khoản 1, điểm b khoản 2 Điều 5, Điều 7, khoản 2 Điều 11</w:t>
      </w:r>
      <w:r>
        <w:rPr>
          <w:b w:val="0"/>
          <w:i w:val="0"/>
        </w:rPr>
        <w:br/>
      </w:r>
      <w:r>
        <w:rPr>
          <w:b w:val="0"/>
          <w:i w:val="0"/>
        </w:rPr>
        <w:t>Được sửa đổi, bổ sung bởi Quyết định số 38/2021/QĐ-UBND ngày 09/7/2021 sửa đổi, bổ sung một số điều của Quy chế phối hợp liên ngành về giải quyết việc nuôi con nuôi có yếu tố nước ngoài trên địa bàn tỉnh Ninh Thuận ban hành kèm theo Quyết định số 32/2020/QĐ-UBND ngày 26/8/2020 của Uỷ ban nhân dân tỉnh</w:t>
      </w:r>
      <w:r>
        <w:rPr>
          <w:b w:val="0"/>
          <w:i w:val="0"/>
        </w:rPr>
        <w:br/>
      </w:r>
      <w:r>
        <w:rPr>
          <w:b w:val="0"/>
          <w:i w:val="0"/>
        </w:rPr>
        <w:t>19/7/2021</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50</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t>35/2020/QĐ-UBND ngày 27/8/2020 về Sửa đổi, bổ sung điểm a khoản 3 Điều 1 Quyết định số 88/2018/QĐ-UBND ngày 09/10/2018 của Ủy ban nhân dân tỉnh NinhThuận về phê duyệt điều chỉnh Quy hoạch thăm dò, khai thác, chế biến và sử dụngkhoáng sản làm vật liệu xây dựng thông thường thuộc thẩm quyền cấp phép của Ủy ban nhân dân tỉnh giai đoạn đến năm 2020 trên địa bàn tỉnh Ninh Thuận</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Sửa đổi, bổ sung điểm a khoản 3 Điều 1</w:t>
      </w:r>
      <w:r>
        <w:rPr>
          <w:b w:val="0"/>
          <w:i w:val="0"/>
        </w:rPr>
        <w:br/>
      </w:r>
      <w:r>
        <w:rPr>
          <w:b w:val="0"/>
          <w:i w:val="0"/>
        </w:rPr>
        <w:t>Được sửa đổi, bổ sung bởi Quyết định số 13/2022QĐ-UBND ngày 08/4/2022 Sửa đổi, bổ sung Điều 1 Quyết định số 35/2020/QĐ-UBND ngày 27/8/2020 của Ủy ban nhân dân tỉnh Ninh Thuận về Sửa đổi, bổ sung điểm a khoản 3 Điều 1 Quyết định số 88/2018/QĐ-UBND ngày 09/10/2018 của Ủy ban nhân dân tỉnh NinhThuận về phê duyệt điều chỉnh Quy hoạch thăm dò, khai thác, chế biến và sử dụngkhoáng sản làm vật liệu xây dựng thông thường thuộc thẩm quyền cấp phép của Ủy ban nhân dân tỉnh giai đoạn đến năm 2020 trên địa bàn tỉnh Ninh Thuận</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08/4/2022</w:t>
      </w:r>
      <w:r>
        <w:rPr>
          <w:b w:val="0"/>
          <w:i w:val="0"/>
        </w:rPr>
        <w:br/>
      </w:r>
      <w:r>
        <w:rPr>
          <w:b w:val="0"/>
          <w:i w:val="0"/>
        </w:rPr>
        <w:t>51</w:t>
      </w:r>
      <w:r>
        <w:rPr>
          <w:b w:val="0"/>
          <w:i w:val="0"/>
        </w:rPr>
        <w:br/>
      </w:r>
      <w:r>
        <w:rPr>
          <w:b w:val="0"/>
          <w:i w:val="0"/>
        </w:rPr>
        <w:t>Quyết định</w:t>
      </w:r>
      <w:r>
        <w:rPr>
          <w:b w:val="0"/>
          <w:i w:val="0"/>
        </w:rPr>
        <w:br/>
      </w:r>
      <w:r>
        <w:rPr>
          <w:b w:val="0"/>
          <w:i w:val="0"/>
        </w:rPr>
        <w:t>43/2020/QĐ-UBND ngày 26/10/2020 Ban hành Khung giá dịch vụ quản lý vận hành nhà chung cư trên địa bàn tỉnh Ninh Thuận</w:t>
      </w:r>
      <w:r>
        <w:rPr>
          <w:b w:val="0"/>
          <w:i w:val="0"/>
        </w:rPr>
        <w:br/>
      </w:r>
      <w:r>
        <w:rPr>
          <w:b w:val="0"/>
          <w:i w:val="0"/>
        </w:rPr>
        <w:t>Sửa đổi, bổ sung điểm c khoản 3 Điều 3</w:t>
      </w:r>
      <w:r>
        <w:rPr>
          <w:b w:val="0"/>
          <w:i w:val="0"/>
        </w:rPr>
        <w:br/>
      </w:r>
      <w:r>
        <w:rPr>
          <w:b w:val="0"/>
          <w:i w:val="0"/>
        </w:rPr>
        <w:t>Được sửa đổi, bổ sung bởi Quyết định số 54/2021/QĐ-UBND ngày 17/8/2021 Sửa đổi, bổ sung một số điều của Quyết định số 43/2020/QĐ-UBND ngày 26/10/2020 của Ủy ban nhân dân tỉnh Ninh Thuận ban hành khung giá dịch vụ quản lý vận hành nhà chung cư trên địa bàn tỉnh Ninh Thuận</w:t>
      </w:r>
      <w:r>
        <w:rPr>
          <w:b w:val="0"/>
          <w:i w:val="0"/>
        </w:rPr>
        <w:br/>
      </w:r>
      <w:r>
        <w:rPr>
          <w:b w:val="0"/>
          <w:i w:val="0"/>
        </w:rPr>
        <w:t>27/8/2021</w:t>
      </w:r>
      <w:r>
        <w:rPr>
          <w:b w:val="0"/>
          <w:i w:val="0"/>
        </w:rPr>
        <w:br/>
      </w:r>
      <w:r>
        <w:rPr>
          <w:b w:val="0"/>
          <w:i w:val="0"/>
        </w:rPr>
        <w:t>52</w:t>
      </w:r>
      <w:r>
        <w:rPr>
          <w:b w:val="0"/>
          <w:i w:val="0"/>
        </w:rPr>
        <w:br/>
      </w:r>
      <w:r>
        <w:rPr>
          <w:b w:val="0"/>
          <w:i w:val="0"/>
        </w:rPr>
        <w:t>Quyết định</w:t>
      </w:r>
      <w:r>
        <w:rPr>
          <w:b w:val="0"/>
          <w:i w:val="0"/>
        </w:rPr>
        <w:br/>
      </w:r>
      <w:r>
        <w:rPr>
          <w:b w:val="0"/>
          <w:i w:val="0"/>
        </w:rPr>
        <w:t>59/2020/QĐ-UBND ngày 04/4/2022 Ban hành bảng giá hoa màu, cây trồng trên địa bàn tỉnh Ninh Thuận</w:t>
      </w:r>
      <w:r>
        <w:rPr>
          <w:b w:val="0"/>
          <w:i w:val="0"/>
        </w:rPr>
        <w:br/>
      </w:r>
      <w:r>
        <w:rPr>
          <w:b w:val="0"/>
          <w:i w:val="0"/>
        </w:rPr>
        <w:t>Sửa đổi, bổ sung một số nội dung tại các Phụ lục</w:t>
      </w:r>
      <w:r>
        <w:rPr>
          <w:b w:val="0"/>
          <w:i w:val="0"/>
        </w:rPr>
        <w:br/>
      </w:r>
      <w:r>
        <w:rPr>
          <w:b w:val="0"/>
          <w:i w:val="0"/>
        </w:rPr>
        <w:t>Được sửa đổi, bổ sung bởi Quyết định số 10/2022/QĐ-UBND ngày 04/4/2022 Sửa đổi, bổ sung một số nội dung tại các Phụ lục ban hành kèm theo Quyết định số 59/2020/QĐ-UBND ngày 31 tháng 12 năm 2020 của Ủy ban nhân dân tỉnh ban hành bảng giá hoa màu, cây trồng trên địa bàn tỉnh Ninh Thuận</w:t>
      </w:r>
      <w:r>
        <w:rPr>
          <w:b w:val="0"/>
          <w:i w:val="0"/>
        </w:rPr>
        <w:br/>
      </w:r>
      <w:r>
        <w:rPr>
          <w:b w:val="0"/>
          <w:i w:val="0"/>
        </w:rPr>
        <w:t>14/4/2022</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53</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65/2020/QĐ-UBND ngày 31/12/2020 quy định mức thu, chế độ thu, nộp, quản lý và sử dụng đối với các khoản phí, lệ phí trên địa bàn tỉnh Ninh Thuận</w:t>
      </w:r>
      <w:r>
        <w:rPr>
          <w:b w:val="0"/>
          <w:i w:val="0"/>
        </w:rPr>
        <w:br/>
      </w:r>
      <w:r>
        <w:rPr>
          <w:b w:val="0"/>
          <w:i w:val="0"/>
        </w:rPr>
        <w:t>Sửa đổi, bổ sung khoản 3 Điều 22</w:t>
      </w:r>
      <w:r>
        <w:rPr>
          <w:b w:val="0"/>
          <w:i w:val="0"/>
        </w:rPr>
        <w:br/>
      </w:r>
      <w:r>
        <w:rPr>
          <w:b w:val="0"/>
          <w:i w:val="0"/>
        </w:rPr>
        <w:t>Được sửa đổi, bổ sung bởi Quyết định số 64/2021/QĐ-UBND ngày 20/9/2021 Sửa đổi, bổ sung Khoản 3, Điều 22 của Quy định mức thu, chế độ thu, nộp, quản lý và sử dụng đối với các khoản phí, lệ phí trên địa bàn tỉnh Ninh Thuận ban hành kèm theo Quyết định số 65/2020/QĐ-UBND ngày 31 tháng 12 năm 2020 của Ủy ban nhân dân tỉnh Ninh Thuận</w:t>
      </w:r>
      <w:r>
        <w:rPr>
          <w:b w:val="0"/>
          <w:i w:val="0"/>
        </w:rPr>
        <w:br/>
      </w:r>
      <w:r>
        <w:rPr>
          <w:b w:val="0"/>
          <w:i w:val="0"/>
        </w:rPr>
        <w:t>30/9/2021</w:t>
      </w:r>
      <w:r>
        <w:rPr>
          <w:b w:val="0"/>
          <w:i w:val="0"/>
        </w:rPr>
        <w:br/>
      </w:r>
      <w:r>
        <w:rPr>
          <w:b w:val="0"/>
          <w:i w:val="0"/>
        </w:rPr>
        <w:t>Sửa đổi, bổ sung Điều 18, khoản 1 Điều 21; bãi bỏ Điều 15 và Điều 19</w:t>
      </w:r>
      <w:r>
        <w:rPr>
          <w:b w:val="0"/>
          <w:i w:val="0"/>
        </w:rPr>
        <w:br/>
      </w:r>
      <w:r>
        <w:rPr>
          <w:b w:val="0"/>
          <w:i w:val="0"/>
        </w:rPr>
        <w:t>Được sửa đổi, bổ sung bởi Quyết định số 42/2022/QĐ-UBND ngày 03/8/2022 sửa đổi, bổ sung một số điều của Quy định mức thu, chế độ thu, nộp, quản lý và sử dụng đối với các khoản phí, lệ phí trên địa bàn tỉnh Ninh Thuận ban hành kèm theo Quyết định số 65/2020/QĐ-UBND ngày 31 tháng 12 năm 2020 của Ủy ban nhân dân tỉnh Ninh Thuận</w:t>
      </w:r>
      <w:r>
        <w:rPr>
          <w:b w:val="0"/>
          <w:i w:val="0"/>
        </w:rPr>
        <w:br/>
      </w:r>
      <w:r>
        <w:rPr>
          <w:b w:val="0"/>
          <w:i w:val="0"/>
        </w:rPr>
        <w:t>13/8/2022</w:t>
      </w:r>
      <w:r>
        <w:rPr>
          <w:b w:val="0"/>
          <w:i w:val="0"/>
        </w:rPr>
        <w:br/>
      </w:r>
      <w:r>
        <w:br/>
      </w:r>
      <w:r>
        <w:rPr>
          <w:b w:val="0"/>
          <w:i w:val="0"/>
        </w:rPr>
        <w:br/>
        <w:t xml:space="preserve">    Bãi bỏ Điều 18</w:t>
      </w:r>
      <w:r>
        <w:rPr>
          <w:b w:val="0"/>
          <w:i w:val="0"/>
        </w:rPr>
        <w:br/>
      </w:r>
      <w:r>
        <w:rPr>
          <w:b w:val="0"/>
          <w:i w:val="0"/>
        </w:rPr>
        <w:t>Được bãi bỏ bởi Quyết định số 35/2023/QĐ-UBND ngày 27/6/2023 bãi bỏ một phần Quyết định số 65/2020/QĐ-UBND ngày 31/12/2020 của Ủy ban nhân dân tỉnh Ninh Thuận quy định mức thu, chế độ thu, nộp, quản lý và sử dụng đối với các khoản phí, lệ phí trên địa bàn tỉnh Ninh Thuận và Quyết định số 43/2022/QĐ-UBND ngày 04/8/2022 của Ủy ban nhân dân tỉnh quy định mức thu một số khoản lệ phí nhằm hỗ trợ, tháo gỡ khó khăn cho đối tượng chịu ảnh hưởng bởi dịch COVID-19 trên địa bàn tỉnh Ninh Thuận</w:t>
      </w:r>
      <w:r>
        <w:rPr>
          <w:b w:val="0"/>
          <w:i w:val="0"/>
        </w:rPr>
        <w:br/>
      </w:r>
      <w:r>
        <w:rPr>
          <w:b w:val="0"/>
          <w:i w:val="0"/>
        </w:rPr>
        <w:t>07/7/2023</w:t>
      </w:r>
      <w:r>
        <w:rPr>
          <w:b w:val="0"/>
          <w:i w:val="0"/>
        </w:rPr>
        <w:br/>
      </w:r>
      <w:r>
        <w:rPr>
          <w:b w:val="0"/>
          <w:i w:val="0"/>
        </w:rPr>
        <w:t>54</w:t>
      </w:r>
      <w:r>
        <w:rPr>
          <w:b w:val="0"/>
          <w:i w:val="0"/>
        </w:rPr>
        <w:br/>
      </w:r>
      <w:r>
        <w:rPr>
          <w:b w:val="0"/>
          <w:i w:val="0"/>
        </w:rPr>
        <w:t>Quyết định</w:t>
      </w:r>
      <w:r>
        <w:rPr>
          <w:b w:val="0"/>
          <w:i w:val="0"/>
        </w:rPr>
        <w:br/>
      </w:r>
      <w:r>
        <w:rPr>
          <w:b w:val="0"/>
          <w:i w:val="0"/>
        </w:rPr>
        <w:t>14/2021/QĐ-UBND ngày 09/04/2021 phê duyệt Chương trình phát triển nhà ở giai đoạn 2021-2025 và định hướng đến năm 2030 trên địa bàn tỉnh Ninh Thuận.</w:t>
      </w:r>
      <w:r>
        <w:rPr>
          <w:b w:val="0"/>
          <w:i w:val="0"/>
        </w:rPr>
        <w:br/>
      </w:r>
      <w:r>
        <w:rPr>
          <w:b w:val="0"/>
          <w:i w:val="0"/>
        </w:rPr>
        <w:t>Sửa đổi, bổ sung tên gọi Quyết định;</w:t>
      </w:r>
      <w:r>
        <w:rPr>
          <w:b w:val="0"/>
          <w:i w:val="0"/>
        </w:rPr>
        <w:br/>
      </w:r>
      <w:r>
        <w:rPr>
          <w:b w:val="0"/>
          <w:i w:val="0"/>
        </w:rPr>
        <w:t>Sửa đổi, bổ sung tên Điều và khoản 3, 4 Điều 1</w:t>
      </w:r>
      <w:r>
        <w:rPr>
          <w:b w:val="0"/>
          <w:i w:val="0"/>
        </w:rPr>
        <w:br/>
      </w:r>
      <w:r>
        <w:rPr>
          <w:b w:val="0"/>
          <w:i w:val="0"/>
        </w:rPr>
        <w:t>Được sửa đổi, bổ sung bởi Quyết định số 09/2023/QĐ-UBND ngày 16/01/2023 sửa đổi, bổ sung một số điều của Quyết định số 14/2021/QĐ-UBND ngày 09/4/2021 của Ủy ban nhân dân tỉnh phê duyệt Chương trình phát triển nhà ở giai đoạn 2021-2025 và định hướng đến năm 2030 trên địa bàn tỉnh Ninh Thuận</w:t>
      </w:r>
      <w:r>
        <w:rPr>
          <w:b w:val="0"/>
          <w:i w:val="0"/>
        </w:rPr>
        <w:br/>
      </w:r>
      <w:r>
        <w:rPr>
          <w:b w:val="0"/>
          <w:i w:val="0"/>
        </w:rPr>
        <w:t>26/01/2023</w:t>
      </w:r>
      <w:r>
        <w:rPr>
          <w:b w:val="0"/>
          <w:i w:val="0"/>
        </w:rPr>
        <w:br/>
      </w:r>
      <w:r>
        <w:rPr>
          <w:b w:val="0"/>
          <w:i w:val="0"/>
        </w:rPr>
        <w:t>55</w:t>
      </w:r>
      <w:r>
        <w:rPr>
          <w:b w:val="0"/>
          <w:i w:val="0"/>
        </w:rPr>
        <w:br/>
      </w:r>
      <w:r>
        <w:rPr>
          <w:b w:val="0"/>
          <w:i w:val="0"/>
        </w:rPr>
        <w:t>Quyết định</w:t>
      </w:r>
      <w:r>
        <w:rPr>
          <w:b w:val="0"/>
          <w:i w:val="0"/>
        </w:rPr>
        <w:br/>
      </w:r>
      <w:r>
        <w:rPr>
          <w:b w:val="0"/>
          <w:i w:val="0"/>
        </w:rPr>
        <w:t>16/2021/QĐ-UBND ngày 13/4/2021 Ban hành Quy chế phối hợp quản lý cụm công nghiệp, giải quyết các thủ tục triển khai dự án đầu tư xây dựng hạ tầng kỹ thuật và dự án sản xuất kinh doanh trong cụm công nghiệp trên địa bàn tỉnh Ninh Thuận</w:t>
      </w:r>
      <w:r>
        <w:rPr>
          <w:b w:val="0"/>
          <w:i w:val="0"/>
        </w:rPr>
        <w:br/>
      </w:r>
      <w:r>
        <w:rPr>
          <w:b w:val="0"/>
          <w:i w:val="0"/>
        </w:rPr>
        <w:t>Sửa đổi, bổ sung điểm a khoản 3 Điều 10</w:t>
      </w:r>
      <w:r>
        <w:rPr>
          <w:b w:val="0"/>
          <w:i w:val="0"/>
        </w:rPr>
        <w:br/>
      </w:r>
      <w:r>
        <w:rPr>
          <w:b w:val="0"/>
          <w:i w:val="0"/>
        </w:rPr>
        <w:t>Được sửa đổi, bổ sung bởi Quyết định số 79/2021/QĐ-UBND ngày 12/11/2021 sửa đổi, bổ sung Điểm a, Khoản 3, Điều 10 của Quy chế phối hợp quản lý cụm công nghiệp, giải quyết các thủ tục triển khai dự án đầu tư xây dựng hạ tầng kỹ thuật và dự án sản xuất kinh doanh trong cụm công nghiệp trên địa bàn tỉnh Ninh Thuận ban hành kèm theo Quyết định số 16/2021/QĐ-UBND ngày 13 tháng 4 năm 2021 của Ủy ban nhân dân tỉnh Ninh Thuận</w:t>
      </w:r>
      <w:r>
        <w:rPr>
          <w:b w:val="0"/>
          <w:i w:val="0"/>
        </w:rPr>
        <w:br/>
      </w:r>
      <w:r>
        <w:rPr>
          <w:b w:val="0"/>
          <w:i w:val="0"/>
        </w:rPr>
        <w:t>22/11/2021</w:t>
      </w:r>
      <w:r>
        <w:rPr>
          <w:b w:val="0"/>
          <w:i w:val="0"/>
        </w:rPr>
        <w:br/>
      </w:r>
      <w:r>
        <w:rPr>
          <w:b w:val="0"/>
          <w:i w:val="0"/>
        </w:rPr>
        <w:t>56</w:t>
      </w:r>
      <w:r>
        <w:rPr>
          <w:b w:val="0"/>
          <w:i w:val="0"/>
        </w:rPr>
        <w:br/>
      </w:r>
      <w:r>
        <w:rPr>
          <w:b w:val="0"/>
          <w:i w:val="0"/>
        </w:rPr>
        <w:t>Quyết định</w:t>
      </w:r>
      <w:r>
        <w:rPr>
          <w:b w:val="0"/>
          <w:i w:val="0"/>
        </w:rPr>
        <w:br/>
      </w:r>
      <w:r>
        <w:rPr>
          <w:b w:val="0"/>
          <w:i w:val="0"/>
        </w:rPr>
        <w:t>22/2021/QĐ-UBND ngày 22/5/2021 Ban hành Quy định phân công, phân cấp thực hiện việc đăng ký phương tiện phục vụ vui chơi, giải trí dưới nước và quản lý phương tiện được miễn đăng ký trên địa bàn tỉnh Ninh Thuận</w:t>
      </w:r>
      <w:r>
        <w:rPr>
          <w:b w:val="0"/>
          <w:i w:val="0"/>
        </w:rPr>
        <w:br/>
      </w:r>
      <w:r>
        <w:rPr>
          <w:b w:val="0"/>
          <w:i w:val="0"/>
        </w:rPr>
        <w:t>Bãi bỏ điểm a khoản 1 Điều 5</w:t>
      </w:r>
      <w:r>
        <w:rPr>
          <w:b w:val="0"/>
          <w:i w:val="0"/>
        </w:rPr>
        <w:br/>
      </w:r>
      <w:r>
        <w:rPr>
          <w:b w:val="0"/>
          <w:i w:val="0"/>
        </w:rPr>
        <w:t>Được bãi bỏ một phần bởi Quyết định số 06/2024/QĐ-UBND ngày 19/02/2024 bãi bỏ một phần Quy định phân công, phân cấp thực hiện việc đăng ký phương tiện phục vụ vui chơi, giải trí dưới nước và quản lý phương tiện được miễn đăng ký trên địa bàn tỉnh Ninh Thuận, ban hành kèm theo Quyết định số 22/2021/QĐ-UBND ngày 22 tháng 5 năm 2021 của Ủy ban nhân dân tỉnh</w:t>
      </w:r>
      <w:r>
        <w:rPr>
          <w:b w:val="0"/>
          <w:i w:val="0"/>
        </w:rPr>
        <w:br/>
      </w:r>
      <w:r>
        <w:rPr>
          <w:b w:val="0"/>
          <w:i w:val="0"/>
        </w:rPr>
        <w:t>19/02/2024</w:t>
      </w:r>
      <w:r>
        <w:rPr>
          <w:b w:val="0"/>
          <w:i w:val="0"/>
        </w:rPr>
        <w:br/>
      </w:r>
      <w:r>
        <w:rPr>
          <w:b w:val="0"/>
          <w:i w:val="0"/>
        </w:rPr>
        <w:t>57</w:t>
      </w:r>
      <w:r>
        <w:rPr>
          <w:b w:val="0"/>
          <w:i w:val="0"/>
        </w:rPr>
        <w:br/>
      </w:r>
      <w:r>
        <w:rPr>
          <w:b w:val="0"/>
          <w:i w:val="0"/>
        </w:rPr>
        <w:t>Quyết định</w:t>
      </w:r>
      <w:r>
        <w:rPr>
          <w:b w:val="0"/>
          <w:i w:val="0"/>
        </w:rPr>
        <w:br/>
      </w:r>
      <w:r>
        <w:rPr>
          <w:b w:val="0"/>
          <w:i w:val="0"/>
        </w:rPr>
        <w:t>81/2021/QĐ-UBND ngày 16/11/2021 ban hành Quy chế phối hợp trong công tác quyết toán dự án hoàn thành và xử lý vi phạm quy định về quyết toán dự án hoàn thành sử dụng vốn nhà nước trên địa bàn tỉnh Ninh Thuận</w:t>
      </w:r>
      <w:r>
        <w:rPr>
          <w:b w:val="0"/>
          <w:i w:val="0"/>
        </w:rPr>
        <w:br/>
      </w:r>
      <w:r>
        <w:rPr>
          <w:b w:val="0"/>
          <w:i w:val="0"/>
        </w:rPr>
        <w:t>Sửa đổi, bổ sung khoản 8 Điều 2; điểm b khoản 2 Điều 5; một số điểm, khoản của Điều 6: điểm a và điểm đ khoản 1, điểm a khoản 2, điểm a khoản 5, điểm d và điểm đ khoản 6</w:t>
      </w:r>
      <w:r>
        <w:rPr>
          <w:b w:val="0"/>
          <w:i w:val="0"/>
        </w:rPr>
        <w:br/>
      </w:r>
      <w:r>
        <w:rPr>
          <w:b w:val="0"/>
          <w:i w:val="0"/>
        </w:rPr>
        <w:t>Được sửa đổi, bổ sung bởi Quyết định 20/2022/QĐ-UBND ngày 25/4/2022 sửa đổi, bổ sung một số điều của Quy chế ban hành kèm theo Quyết định số 81/2021/QĐ-UBND về việc ban hành Quy chế phối hợp trong công tác quyết toán dự án hoàn thành và xử lý vi phạm quy định về quyết toán dự án hoàn thành sử dụng vốn nhà nước trên địa bàn tỉnh Ninh Thuận</w:t>
      </w:r>
      <w:r>
        <w:rPr>
          <w:b w:val="0"/>
          <w:i w:val="0"/>
        </w:rPr>
        <w:br/>
      </w:r>
      <w:r>
        <w:rPr>
          <w:b w:val="0"/>
          <w:i w:val="0"/>
        </w:rPr>
        <w:t>05/5/2022</w:t>
      </w:r>
      <w:r>
        <w:rPr>
          <w:b w:val="0"/>
          <w:i w:val="0"/>
        </w:rPr>
        <w:br/>
      </w:r>
      <w:r>
        <w:rPr>
          <w:b w:val="0"/>
          <w:i w:val="0"/>
        </w:rPr>
        <w:t>58</w:t>
      </w:r>
      <w:r>
        <w:rPr>
          <w:b w:val="0"/>
          <w:i w:val="0"/>
        </w:rPr>
        <w:br/>
      </w:r>
      <w:r>
        <w:rPr>
          <w:b w:val="0"/>
          <w:i w:val="0"/>
        </w:rPr>
        <w:t>Quyết định</w:t>
      </w:r>
      <w:r>
        <w:rPr>
          <w:b w:val="0"/>
          <w:i w:val="0"/>
        </w:rPr>
        <w:br/>
      </w:r>
      <w:r>
        <w:rPr>
          <w:b w:val="0"/>
          <w:i w:val="0"/>
        </w:rPr>
        <w:t>83/2021/QĐ-UBND ngày 24/11/2021 quy định chức năng, nhiệm vụ, quyền hạn và cơ cấu tổ chức của Sở Văn hóa, Thể thao và Du lịch tỉnh Ninh Thuận</w:t>
      </w:r>
      <w:r>
        <w:rPr>
          <w:b w:val="0"/>
          <w:i w:val="0"/>
        </w:rPr>
        <w:br/>
      </w:r>
      <w:r>
        <w:rPr>
          <w:b w:val="0"/>
          <w:i w:val="0"/>
        </w:rPr>
        <w:t>Sửa đổi, bổ sung Điểm c Khoản 3 Điều 3</w:t>
      </w:r>
      <w:r>
        <w:rPr>
          <w:b w:val="0"/>
          <w:i w:val="0"/>
        </w:rPr>
        <w:br/>
      </w:r>
      <w:r>
        <w:rPr>
          <w:b w:val="0"/>
          <w:i w:val="0"/>
        </w:rPr>
        <w:t>Được sửa đổi, bổ sung bởi Quyết định số 12/2022/QĐ-UBND ngày 04/4/2022 sửa đổi, bổ sung Điểm c Khoản 3 Điều 3 Quyết định số 83/2021/QĐ-UBND ngày 24 tháng 11 năm 2021 của Ủy ban nhân dân tỉnh quy định chức năng, nhiệm vụ, quyền hạn và cơ cấu tổ chức của Sở Văn hóa, Thể thao và Du lịch tỉnh Ninh Thuận</w:t>
      </w:r>
      <w:r>
        <w:rPr>
          <w:b w:val="0"/>
          <w:i w:val="0"/>
        </w:rPr>
        <w:br/>
      </w:r>
      <w:r>
        <w:rPr>
          <w:b w:val="0"/>
          <w:i w:val="0"/>
        </w:rPr>
        <w:t>14/4/2022</w:t>
      </w:r>
      <w:r>
        <w:rPr>
          <w:b w:val="0"/>
          <w:i w:val="0"/>
        </w:rPr>
        <w:br/>
      </w:r>
      <w:r>
        <w:rPr>
          <w:b w:val="0"/>
          <w:i w:val="0"/>
        </w:rPr>
        <w:t>Sửa đổi, bổ sung điểm e khoản 3 Điều 3</w:t>
      </w:r>
      <w:r>
        <w:rPr>
          <w:b w:val="0"/>
          <w:i w:val="0"/>
        </w:rPr>
        <w:br/>
      </w:r>
      <w:r>
        <w:rPr>
          <w:b w:val="0"/>
          <w:i w:val="0"/>
        </w:rPr>
        <w:t>Được sửa đổi, bổ sung bởi Quyết định số 19/2023/QĐ-UBND ngày 10/03/2023 sửa đổi, bổ sung Điểm e Khoản 3 Điều 3 Quyết định số 83/2021/QĐ-UBND ngày 24/11/2021 của Ủy ban nhân dân tỉnh quy định chức năng, nhiệm vụ, quyền hạn và cơ cấu tổ chức của Sở Văn hóa, Thể thao và Du lịch</w:t>
      </w:r>
      <w:r>
        <w:rPr>
          <w:b w:val="0"/>
          <w:i w:val="0"/>
        </w:rPr>
        <w:br/>
      </w:r>
      <w:r>
        <w:rPr>
          <w:b w:val="0"/>
          <w:i w:val="0"/>
        </w:rPr>
        <w:t>20/3/2023</w:t>
      </w:r>
      <w:r>
        <w:rPr>
          <w:b w:val="0"/>
          <w:i w:val="0"/>
        </w:rPr>
        <w:br/>
      </w:r>
      <w:r>
        <w:rPr>
          <w:b w:val="0"/>
          <w:i w:val="0"/>
        </w:rPr>
        <w:t xml:space="preserve"> </w:t>
      </w:r>
      <w:r>
        <w:rPr>
          <w:b w:val="0"/>
          <w:i w:val="0"/>
        </w:rPr>
        <w:br/>
      </w:r>
      <w:r>
        <w:rPr>
          <w:b w:val="0"/>
          <w:i w:val="0"/>
        </w:rPr>
        <w:t>59</w:t>
      </w:r>
      <w:r>
        <w:rPr>
          <w:b w:val="0"/>
          <w:i w:val="0"/>
        </w:rPr>
        <w:br/>
      </w:r>
      <w:r>
        <w:rPr>
          <w:b w:val="0"/>
          <w:i w:val="0"/>
        </w:rPr>
        <w:t>Quyết định</w:t>
      </w:r>
      <w:r>
        <w:rPr>
          <w:b w:val="0"/>
          <w:i w:val="0"/>
        </w:rPr>
        <w:br/>
      </w:r>
      <w:r>
        <w:rPr>
          <w:b w:val="0"/>
          <w:i w:val="0"/>
        </w:rPr>
        <w:t>87/2021/QĐ-UBND ngày 15/12/2021 ban hành quy định phân cấp nguồn thu, nhiệm vụ chi và tỷ lệ phần trăm phân chia các khoản thu giữa ngân sách các cấp chính quyền địa phương tỉnh Ninh Thuận giai đoạn 2022 – 2025</w:t>
      </w:r>
      <w:r>
        <w:rPr>
          <w:b w:val="0"/>
          <w:i w:val="0"/>
        </w:rPr>
        <w:br/>
      </w:r>
      <w:r>
        <w:rPr>
          <w:b w:val="0"/>
          <w:i w:val="0"/>
        </w:rPr>
        <w:t>Sửa đổi, bổ sung khoản 4 và khoản 6 Điều 3</w:t>
      </w:r>
      <w:r>
        <w:rPr>
          <w:b w:val="0"/>
          <w:i w:val="0"/>
        </w:rPr>
        <w:br/>
      </w:r>
      <w:r>
        <w:rPr>
          <w:b w:val="0"/>
          <w:i w:val="0"/>
        </w:rPr>
        <w:t>Được sửa đổi, bổ sung bởi Quyết định số 49/2023/QĐ-UBND ngày 17/8/2023 sửa đổi, bổ sung một số điều của quy định phân cấp nguồn thu, nhiệm vụ chi và tỷ lệ phần trăm phân chia các khoản thu giữa ngân sách các cấp chính quyền địa phương tỉnh Ninh Thuận giai đoạn 2022-2025 ban hành kèm theo Quyết định số 87/2021/QĐ-UBND ngày 15 tháng 12 năm 2021 của Ủy ban nhân dân tỉnh</w:t>
      </w:r>
      <w:r>
        <w:rPr>
          <w:b w:val="0"/>
          <w:i w:val="0"/>
        </w:rPr>
        <w:br/>
      </w:r>
      <w:r>
        <w:rPr>
          <w:b w:val="0"/>
          <w:i w:val="0"/>
        </w:rPr>
        <w:t>27/8/2023</w:t>
      </w:r>
      <w:r>
        <w:rPr>
          <w:b w:val="0"/>
          <w:i w:val="0"/>
        </w:rPr>
        <w:br/>
      </w:r>
      <w:r>
        <w:rPr>
          <w:b w:val="0"/>
          <w:i w:val="0"/>
        </w:rPr>
        <w:t>60</w:t>
      </w:r>
      <w:r>
        <w:rPr>
          <w:b w:val="0"/>
          <w:i w:val="0"/>
        </w:rPr>
        <w:br/>
      </w:r>
      <w:r>
        <w:rPr>
          <w:b w:val="0"/>
          <w:i w:val="0"/>
        </w:rPr>
        <w:t>Quyết định</w:t>
      </w:r>
      <w:r>
        <w:rPr>
          <w:b w:val="0"/>
          <w:i w:val="0"/>
        </w:rPr>
        <w:br/>
      </w:r>
      <w:r>
        <w:rPr>
          <w:b w:val="0"/>
          <w:i w:val="0"/>
        </w:rPr>
        <w:t>88/2021/QĐ-UBND ngày 15/12/2021 ban hành Quy định định mức phân bổ chi thường xuyên ngân sách địa phương năm 2022</w:t>
      </w:r>
      <w:r>
        <w:rPr>
          <w:b w:val="0"/>
          <w:i w:val="0"/>
        </w:rPr>
        <w:br/>
      </w:r>
      <w:r>
        <w:rPr>
          <w:b w:val="0"/>
          <w:i w:val="0"/>
        </w:rPr>
        <w:t>Sửa đổi, bổ sung Điều 5, điểm c khoản 1 Điều 6</w:t>
      </w:r>
      <w:r>
        <w:rPr>
          <w:b w:val="0"/>
          <w:i w:val="0"/>
        </w:rPr>
        <w:br/>
      </w:r>
      <w:r>
        <w:rPr>
          <w:b w:val="0"/>
          <w:i w:val="0"/>
        </w:rPr>
        <w:t>Được sửa đổi, bổ sung bởi Quyết định số 51/2023/QĐ-UBND ngày 22/8/2023 sửa đổi, bổ sung một số Điều của Quy định định mức phân bổ chi thường xuyên ngân sách địa phương ban hành kèm theo Quyết định số 88/2021/QĐ-UBND ngày 15 tháng 12 năm 2021 của Ủy ban nhân dân tỉnh ban hành định mức phân bổ chi thường xuyên ngân sách địa phương năm 2022</w:t>
      </w:r>
      <w:r>
        <w:rPr>
          <w:b w:val="0"/>
          <w:i w:val="0"/>
        </w:rPr>
        <w:br/>
      </w:r>
      <w:r>
        <w:rPr>
          <w:b w:val="0"/>
          <w:i w:val="0"/>
        </w:rPr>
        <w:t>01/9/2023</w:t>
      </w:r>
      <w:r>
        <w:rPr>
          <w:b w:val="0"/>
          <w:i w:val="0"/>
        </w:rPr>
        <w:br/>
      </w:r>
      <w:r>
        <w:rPr>
          <w:b w:val="0"/>
          <w:i w:val="0"/>
        </w:rPr>
        <w:t>61</w:t>
      </w:r>
      <w:r>
        <w:rPr>
          <w:b w:val="0"/>
          <w:i w:val="0"/>
        </w:rPr>
        <w:br/>
      </w:r>
      <w:r>
        <w:rPr>
          <w:b w:val="0"/>
          <w:i w:val="0"/>
        </w:rPr>
        <w:t>Quyết định</w:t>
      </w:r>
      <w:r>
        <w:rPr>
          <w:b w:val="0"/>
          <w:i w:val="0"/>
        </w:rPr>
        <w:br/>
      </w:r>
      <w:r>
        <w:rPr>
          <w:b w:val="0"/>
          <w:i w:val="0"/>
        </w:rPr>
        <w:t>97/2021/QĐ-UBND ngày 31/12/2021 ban hành Quy chế phối hợp quản lý thực hiện dự án đầu tư xây dựng nhà ở trên địa bàn tỉnh Ninh Thuận</w:t>
      </w:r>
      <w:r>
        <w:rPr>
          <w:b w:val="0"/>
          <w:i w:val="0"/>
        </w:rPr>
        <w:br/>
      </w:r>
      <w:r>
        <w:rPr>
          <w:b w:val="0"/>
          <w:i w:val="0"/>
        </w:rPr>
        <w:t>Sửa đổi, bổ sung Điểm a Khoản 1 Điều 1, tên Chương II, điểm b Khoản 2 Điều 6, khoản 2 Điều 7, khoản 1 Điều 8, khoản 1 Điều 11, khoản 7 Điều 14, điểm a Khoản 2 Điều 19, Điều 20,</w:t>
      </w:r>
      <w:r>
        <w:rPr>
          <w:b w:val="0"/>
          <w:i w:val="0"/>
        </w:rPr>
        <w:br/>
      </w:r>
      <w:r>
        <w:rPr>
          <w:b w:val="0"/>
          <w:i w:val="0"/>
        </w:rPr>
        <w:t xml:space="preserve">Được sửa đổi, bổ sung bởi Quyết định số 73/2022/QĐ-UBND ngày 09/12/2022 sửa đổi, bổ sung một số điều của Quy chế ban hành kèm theo Quyết định số 97/2021/QĐ-UBND ngày 31/12/2021 của Ủy ban nhân dân tỉnh ban hành Quy chế phối hợp quản lý thực hiện dự án đầu tư xây dựng nhà ở trên địa bàn tỉnh Ninh Thuận  </w:t>
      </w:r>
      <w:r>
        <w:rPr>
          <w:b w:val="0"/>
          <w:i w:val="0"/>
        </w:rPr>
        <w:br/>
      </w:r>
      <w:r>
        <w:rPr>
          <w:b w:val="0"/>
          <w:i w:val="0"/>
        </w:rPr>
        <w:t>19/12/2022</w:t>
      </w:r>
      <w:r>
        <w:rPr>
          <w:b w:val="0"/>
          <w:i w:val="0"/>
        </w:rPr>
        <w:br/>
      </w:r>
      <w:r>
        <w:rPr>
          <w:b w:val="0"/>
          <w:i w:val="0"/>
        </w:rPr>
        <w:t>62</w:t>
      </w:r>
      <w:r>
        <w:rPr>
          <w:b w:val="0"/>
          <w:i w:val="0"/>
        </w:rPr>
        <w:br/>
      </w:r>
      <w:r>
        <w:rPr>
          <w:b w:val="0"/>
          <w:i w:val="0"/>
        </w:rPr>
        <w:t>Quyết định</w:t>
      </w:r>
      <w:r>
        <w:rPr>
          <w:b w:val="0"/>
          <w:i w:val="0"/>
        </w:rPr>
        <w:br/>
      </w:r>
      <w:r>
        <w:rPr>
          <w:b w:val="0"/>
          <w:i w:val="0"/>
        </w:rPr>
        <w:t>99/2021/QĐ-UBND ngày 31/12/2021 sửa đổi, bổ sung Điều 1 Quyết định số 58/2016/QĐ-UBND ngày 20/9/2016 của Ủy ban nhân dân tỉnh đặt, đổi tên đường trên địa bàn thành phố Phan Rang - Tháp Chàm, tỉnh Ninh Thuận</w:t>
      </w:r>
      <w:r>
        <w:rPr>
          <w:b w:val="0"/>
          <w:i w:val="0"/>
        </w:rPr>
        <w:br/>
      </w:r>
      <w:r>
        <w:rPr>
          <w:b w:val="0"/>
          <w:i w:val="0"/>
        </w:rPr>
        <w:t>Sửa đổi, bổ sung nội dung tại Số thứ tự 1 Phụ lục</w:t>
      </w:r>
      <w:r>
        <w:rPr>
          <w:b w:val="0"/>
          <w:i w:val="0"/>
        </w:rPr>
        <w:br/>
      </w:r>
      <w:r>
        <w:rPr>
          <w:b w:val="0"/>
          <w:i w:val="0"/>
        </w:rPr>
        <w:t>Được sửa đổi, bổ sung bởi Quyết định số 03/2023/QĐ-UBND            ngày 09/01/2023 sửa đổi, bổ sung nội dung tại Số thứ tự 1 Phụ lục tên đường của các tuyến đường mới xây dựng, phát triển theo quy hoạch ban hành kèm theo Quyết định số 99/2021/QĐ-UBND ngày 31/12/2021 của Ủy ban nhân dân tỉnh về việc sửa đổi, bổ sung Điều 1 Quyết định số 58/2016/QĐ-UBND ngày 20/9/2016 của Ủy ban nhân dân tỉnh đặt, đổi tên đường trên địa bàn thành phố Phan Rang - Tháp Chàm, tỉnh Ninh Thuận</w:t>
      </w:r>
      <w:r>
        <w:rPr>
          <w:b w:val="0"/>
          <w:i w:val="0"/>
        </w:rPr>
        <w:br/>
      </w:r>
      <w:r>
        <w:rPr>
          <w:b w:val="0"/>
          <w:i w:val="0"/>
        </w:rPr>
        <w:t>19/01/2023</w:t>
      </w:r>
      <w:r>
        <w:rPr>
          <w:b w:val="0"/>
          <w:i w:val="0"/>
        </w:rPr>
        <w:br/>
      </w:r>
      <w:r>
        <w:rPr>
          <w:b w:val="0"/>
          <w:i w:val="0"/>
        </w:rPr>
        <w:t>63</w:t>
      </w:r>
      <w:r>
        <w:rPr>
          <w:b w:val="0"/>
          <w:i w:val="0"/>
        </w:rPr>
        <w:br/>
      </w:r>
      <w:r>
        <w:rPr>
          <w:b w:val="0"/>
          <w:i w:val="0"/>
        </w:rPr>
        <w:t>Quyết định</w:t>
      </w:r>
      <w:r>
        <w:rPr>
          <w:b w:val="0"/>
          <w:i w:val="0"/>
        </w:rPr>
        <w:br/>
      </w:r>
      <w:r>
        <w:rPr>
          <w:b w:val="0"/>
          <w:i w:val="0"/>
        </w:rPr>
        <w:t>06/2022/QĐ-UBND ngày 27/01/2022 ban hành Đề án đẩy mạnh phát triển nông nghiệp ứng dụng công nghệ cao và chính sách hỗ trợ thu hút đầu tư nông nghiệp ứng dụng công nghệ cao tỉnh Ninh Thuận giai đoạn 2021-2030</w:t>
      </w:r>
      <w:r>
        <w:rPr>
          <w:b w:val="0"/>
          <w:i w:val="0"/>
        </w:rPr>
        <w:br/>
      </w:r>
      <w:r>
        <w:rPr>
          <w:b w:val="0"/>
          <w:i w:val="0"/>
        </w:rPr>
        <w:t>Sửa đổi, bổ sung khoản 1, 2, 3 Mục III Phần III;  khoản 2 Mục IV Phần III</w:t>
      </w:r>
      <w:r>
        <w:rPr>
          <w:b w:val="0"/>
          <w:i w:val="0"/>
        </w:rPr>
        <w:br/>
      </w:r>
      <w:r>
        <w:rPr>
          <w:b w:val="0"/>
          <w:i w:val="0"/>
        </w:rPr>
        <w:t>Được sửa đổi, bổ sung bởi Quyết định số 61/2023/QĐ-UBND ngày 31/8/2023 sửa đổi, bổ sung một số nội dung của Đề án đẩy mạnh phát triển nông nghiệp ứng dụng công nghệ cao và chính sách hỗ trợ thu hút đầu tư nông nghiệp ứng dụng công nghệ cao tỉnh Ninh Thuận giai đoạn 2021-2030 ban hành kèm theo Quyết định số 06/2022/QĐ-UBND ngày 27/01/2022 của Ủy ban nhân dân tỉnh Ninh Thuận</w:t>
      </w:r>
      <w:r>
        <w:rPr>
          <w:b w:val="0"/>
          <w:i w:val="0"/>
        </w:rPr>
        <w:br/>
      </w:r>
      <w:r>
        <w:rPr>
          <w:b w:val="0"/>
          <w:i w:val="0"/>
        </w:rPr>
        <w:t>09/9/2023</w:t>
      </w:r>
      <w:r>
        <w:rPr>
          <w:b w:val="0"/>
          <w:i w:val="0"/>
        </w:rPr>
        <w:br/>
      </w:r>
      <w:r>
        <w:rPr>
          <w:b w:val="0"/>
          <w:i w:val="0"/>
        </w:rPr>
        <w:t>64</w:t>
      </w:r>
      <w:r>
        <w:rPr>
          <w:b w:val="0"/>
          <w:i w:val="0"/>
        </w:rPr>
        <w:br/>
      </w:r>
      <w:r>
        <w:rPr>
          <w:b w:val="0"/>
          <w:i w:val="0"/>
        </w:rPr>
        <w:t>Quyết định</w:t>
      </w:r>
      <w:r>
        <w:rPr>
          <w:b w:val="0"/>
          <w:i w:val="0"/>
        </w:rPr>
        <w:br/>
      </w:r>
      <w:r>
        <w:rPr>
          <w:b w:val="0"/>
          <w:i w:val="0"/>
        </w:rPr>
        <w:t>34/2022/QĐ-UBND ngày 06/7/2022 quy định nguyên tắc, tiêu chí, định mức phân bổ vốn ngân sách nhà nước trung hạn và hàng năm thực hiện Chương trình mục tiêu quốc gia phát triển kinh tế - xã hội vùng đồng bào dân tộc thiểu số và miền núi giai đoạn 2021-2030, giai đoạn I: từ năm 2021 đến năm 2025 trên địa bàn tỉnh Ninh Thuận</w:t>
      </w:r>
      <w:r>
        <w:rPr>
          <w:b w:val="0"/>
          <w:i w:val="0"/>
        </w:rPr>
        <w:br/>
      </w:r>
      <w:r>
        <w:rPr>
          <w:b w:val="0"/>
          <w:i w:val="0"/>
        </w:rPr>
        <w:t>Sửa đổi, bổ sung điểm b khoản 1 Phụ lục III; điểm b khoản 3 Phụ lục V; điểm b khoản 3 Phụ lục IX; điểm b khoản 1 và điểm b khoản 3 Phụ lục X</w:t>
      </w:r>
      <w:r>
        <w:rPr>
          <w:b w:val="0"/>
          <w:i w:val="0"/>
        </w:rPr>
        <w:br/>
      </w:r>
      <w:r>
        <w:rPr>
          <w:b w:val="0"/>
          <w:i w:val="0"/>
        </w:rPr>
        <w:t>Được sửa đổi, bổ sung bởi Quyết định số 47/2023/QĐ-UBND ngày 07/8/2023 sửa đổi, bổ sung một số nội dung tại các Phụ lục quy định nguyên tắc, tiêu chí, định mức phân bổ vốn ngân sách nhà nước trung hạn và hàng năm thực hiện Chương trình mục tiêu quốc gia phát triển kinh tế-xã hội vùng đồng bào dân tộc thiểu số và miền núi giai đoạn 2021-2030, giai đoạn I: từ năm 2021 đến năm 2025 trên địa bàn tỉnh Ninh Thuận ban hành kèm theo Quyết định số 34/2022/QĐ-UBND ngày 06/7/2022 của Uỷ ban nhân dân tỉnh</w:t>
      </w:r>
      <w:r>
        <w:rPr>
          <w:b w:val="0"/>
          <w:i w:val="0"/>
        </w:rPr>
        <w:br/>
      </w:r>
      <w:r>
        <w:rPr>
          <w:b w:val="0"/>
          <w:i w:val="0"/>
        </w:rPr>
        <w:t>17/8/2023</w:t>
      </w:r>
      <w:r>
        <w:rPr>
          <w:b w:val="0"/>
          <w:i w:val="0"/>
        </w:rPr>
        <w:br/>
      </w:r>
      <w:r>
        <w:rPr>
          <w:b w:val="0"/>
          <w:i w:val="0"/>
        </w:rPr>
        <w:t>65</w:t>
      </w:r>
      <w:r>
        <w:rPr>
          <w:b w:val="0"/>
          <w:i w:val="0"/>
        </w:rPr>
        <w:br/>
      </w:r>
      <w:r>
        <w:rPr>
          <w:b w:val="0"/>
          <w:i w:val="0"/>
        </w:rPr>
        <w:t>Quyết định</w:t>
      </w:r>
      <w:r>
        <w:rPr>
          <w:b w:val="0"/>
          <w:i w:val="0"/>
        </w:rPr>
        <w:br/>
      </w:r>
      <w:r>
        <w:rPr>
          <w:b w:val="0"/>
          <w:i w:val="0"/>
        </w:rPr>
        <w:t>35/2022/QĐ-UBND ngày 20/7/2022 ban hành Quy định nguyên tắc, tiêu chí, định mức phân bổ vốn ngân sách  Trung ương và tỷ lệ vốn đối ứng của ngân sách địa phương thực hiện Chương trình mục tiêu quốc gia giảm nghèo bền vững  giai đoạn 2021-2025 trên địa bàn tỉnh Ninh Thuận</w:t>
      </w:r>
      <w:r>
        <w:rPr>
          <w:b w:val="0"/>
          <w:i w:val="0"/>
        </w:rPr>
        <w:br/>
      </w:r>
      <w:r>
        <w:rPr>
          <w:b w:val="0"/>
          <w:i w:val="0"/>
        </w:rPr>
        <w:t>Sửa đổi, bổ sung điểm a khoản 2, điểm a và điểm b khoản 4, khoản 7 Điều 5</w:t>
      </w:r>
      <w:r>
        <w:rPr>
          <w:b w:val="0"/>
          <w:i w:val="0"/>
        </w:rPr>
        <w:br/>
      </w:r>
      <w:r>
        <w:rPr>
          <w:b w:val="0"/>
          <w:i w:val="0"/>
        </w:rPr>
        <w:t>Được sửa đổi, bổ sung bởi Quyết định số 55/2023/QĐ-UBND ngày 28/8/2023 sửa đổi, bổ sung một số điểm, khoản tại Điều 5 của Quy định nguyên tắc, tiêu chí, định mức phân bổ vốn ngân sách trung ương và tỷ lệ vốn đối ứng của ngân sách địa phương thực hiện Chương trình mục tiêu quốc gia giảm nghèo bền vững giai đoạn 2021-2025 trên địa bàn tỉnh Ninh Thuận ban hành kèm theo Quyết định số 35/2022/QĐ-UBND ngày 20 tháng 7 năm 2022 của Ủy ban nhân dân tỉnh Ninh Thuận</w:t>
      </w:r>
      <w:r>
        <w:rPr>
          <w:b w:val="0"/>
          <w:i w:val="0"/>
        </w:rPr>
        <w:br/>
      </w:r>
      <w:r>
        <w:rPr>
          <w:b w:val="0"/>
          <w:i w:val="0"/>
        </w:rPr>
        <w:t>07/9/2023</w:t>
      </w:r>
      <w:r>
        <w:rPr>
          <w:b w:val="0"/>
          <w:i w:val="0"/>
        </w:rPr>
        <w:br/>
      </w:r>
      <w:r>
        <w:rPr>
          <w:b w:val="0"/>
          <w:i w:val="0"/>
        </w:rPr>
        <w:t>66</w:t>
      </w:r>
      <w:r>
        <w:rPr>
          <w:b w:val="0"/>
          <w:i w:val="0"/>
        </w:rPr>
        <w:br/>
      </w:r>
      <w:r>
        <w:rPr>
          <w:b w:val="0"/>
          <w:i w:val="0"/>
        </w:rPr>
        <w:t>Quyết định</w:t>
      </w:r>
      <w:r>
        <w:rPr>
          <w:b w:val="0"/>
          <w:i w:val="0"/>
        </w:rPr>
        <w:br/>
      </w:r>
      <w:r>
        <w:rPr>
          <w:b w:val="0"/>
          <w:i w:val="0"/>
        </w:rPr>
        <w:t>41/2022/QĐ-UBND ngày 01/8/2022 bãi bỏ Quyết định số 84/2013/QĐ-UBND ngày 18/12/2013 của UBND tỉnh quy định việc dạy và học tiếng Chăm trong các trường tiểu học trên địa bàn tỉnh Ninh Thuận</w:t>
      </w:r>
      <w:r>
        <w:rPr>
          <w:b w:val="0"/>
          <w:i w:val="0"/>
        </w:rPr>
        <w:br/>
      </w:r>
      <w:r>
        <w:rPr>
          <w:b w:val="0"/>
          <w:i w:val="0"/>
        </w:rPr>
        <w:t>Bãi bỏ nội dung “Thời gian chấm dứt thực hiện Quyết định số 84/2013/QĐ-UBND ngày 18 tháng 12 năm 2013 của UBND tỉnh” tại Điều 1</w:t>
      </w:r>
      <w:r>
        <w:rPr>
          <w:b w:val="0"/>
          <w:i w:val="0"/>
        </w:rPr>
        <w:br/>
      </w:r>
      <w:r>
        <w:rPr>
          <w:b w:val="0"/>
          <w:i w:val="0"/>
        </w:rPr>
        <w:t>Được bãi bỏ bởi Quyết định số 18/2023/QĐ-UBND ngày 06/03/2023 bãi bỏ một phần Quyết định số 41/2022/QĐ-UBND ngày 01 tháng 8 năm 2022 của Ủy ban nhân dân tỉnh bãi bỏ Quyết định số 84/2013/QĐ-UBND ngày 18 tháng 12 năm 2013 của UBND tỉnh quy định việc dạy và học tiếng Chăm trong các trường tiểu học trên địa bàn tỉnh Ninh Thuận</w:t>
      </w:r>
      <w:r>
        <w:rPr>
          <w:b w:val="0"/>
          <w:i w:val="0"/>
        </w:rPr>
        <w:br/>
      </w:r>
      <w:r>
        <w:rPr>
          <w:b w:val="0"/>
          <w:i w:val="0"/>
        </w:rPr>
        <w:t>06/3/2023</w:t>
      </w:r>
      <w:r>
        <w:rPr>
          <w:b w:val="0"/>
          <w:i w:val="0"/>
        </w:rPr>
        <w:br/>
      </w:r>
      <w:r>
        <w:rPr>
          <w:b w:val="0"/>
          <w:i w:val="0"/>
        </w:rPr>
        <w:t xml:space="preserve"> </w:t>
      </w:r>
      <w:r>
        <w:rPr>
          <w:b w:val="0"/>
          <w:i w:val="0"/>
        </w:rPr>
        <w:br/>
      </w:r>
      <w:r>
        <w:rPr>
          <w:b w:val="0"/>
          <w:i w:val="0"/>
        </w:rPr>
        <w:t>67</w:t>
      </w:r>
      <w:r>
        <w:rPr>
          <w:b w:val="0"/>
          <w:i w:val="0"/>
        </w:rPr>
        <w:br/>
      </w:r>
      <w:r>
        <w:rPr>
          <w:b w:val="0"/>
          <w:i w:val="0"/>
        </w:rPr>
        <w:t>Quyết định</w:t>
      </w:r>
      <w:r>
        <w:rPr>
          <w:b w:val="0"/>
          <w:i w:val="0"/>
        </w:rPr>
        <w:br/>
      </w:r>
      <w:r>
        <w:rPr>
          <w:b w:val="0"/>
          <w:i w:val="0"/>
        </w:rPr>
        <w:t>55/2022/QĐ-UBND ngày 25/9/2022 Ban hành Quy chế làm việc của Ủy ban nhân dân tỉnh Ninh Thuận</w:t>
      </w:r>
      <w:r>
        <w:rPr>
          <w:b w:val="0"/>
          <w:i w:val="0"/>
        </w:rPr>
        <w:br/>
      </w:r>
      <w:r>
        <w:rPr>
          <w:b w:val="0"/>
          <w:i w:val="0"/>
        </w:rPr>
        <w:t>Sửa đổi, bổ sung khoản 8 Điều 2, khoản 1, 2 Điều 28</w:t>
      </w:r>
      <w:r>
        <w:rPr>
          <w:b w:val="0"/>
          <w:i w:val="0"/>
        </w:rPr>
        <w:br/>
      </w:r>
      <w:r>
        <w:rPr>
          <w:b w:val="0"/>
          <w:i w:val="0"/>
        </w:rPr>
        <w:t>Được sửa đổi, bổ sung bởi Quyết định số 76/2022/QĐ-UBND ngày 15/12/2022 sửa đổi, bổ sung một số điều của Quy chế ban hành kèm theo Quyết định số 55/2022/QĐ-UBND ngày 25/9/2022 của Ủy ban nhân dân tỉnh Ninh Thuận ban hành Quy chế làm việc của Ủy ban nhân dân tỉnh Ninh Thuận</w:t>
      </w:r>
      <w:r>
        <w:rPr>
          <w:b w:val="0"/>
          <w:i w:val="0"/>
        </w:rPr>
        <w:br/>
      </w:r>
      <w:r>
        <w:rPr>
          <w:b w:val="0"/>
          <w:i w:val="0"/>
        </w:rPr>
        <w:t>25/12/2022</w:t>
      </w:r>
      <w:r>
        <w:rPr>
          <w:b w:val="0"/>
          <w:i w:val="0"/>
        </w:rPr>
        <w:br/>
      </w:r>
      <w:r>
        <w:rPr>
          <w:b w:val="0"/>
          <w:i w:val="0"/>
        </w:rPr>
        <w:t>68</w:t>
      </w:r>
      <w:r>
        <w:rPr>
          <w:b w:val="0"/>
          <w:i w:val="0"/>
        </w:rPr>
        <w:br/>
      </w:r>
      <w:r>
        <w:rPr>
          <w:b w:val="0"/>
          <w:i w:val="0"/>
        </w:rPr>
        <w:t>Quyết định</w:t>
      </w:r>
      <w:r>
        <w:rPr>
          <w:b w:val="0"/>
          <w:i w:val="0"/>
        </w:rPr>
        <w:br/>
      </w:r>
      <w:r>
        <w:rPr>
          <w:b w:val="0"/>
          <w:i w:val="0"/>
        </w:rPr>
        <w:t>62/2022/QĐ-UBND ngày 17/11/2022 quy định chức năng, nhiệm vụ, quyền hạn và cơ cấu tổ chức của Sở Thông tin và Truyền thông tỉnh Ninh Thuận</w:t>
      </w:r>
      <w:r>
        <w:rPr>
          <w:b w:val="0"/>
          <w:i w:val="0"/>
        </w:rPr>
        <w:br/>
      </w:r>
      <w:r>
        <w:rPr>
          <w:b w:val="0"/>
          <w:i w:val="0"/>
        </w:rPr>
        <w:t>Sửa đổi, bổ sung khoản 1 Điều 1, khoản 2 Điều 2</w:t>
      </w:r>
      <w:r>
        <w:rPr>
          <w:b w:val="0"/>
          <w:i w:val="0"/>
        </w:rPr>
        <w:br/>
      </w:r>
      <w:r>
        <w:rPr>
          <w:b w:val="0"/>
          <w:i w:val="0"/>
        </w:rPr>
        <w:t xml:space="preserve">Được sửa đổi, bổ sung bởi Quyết định số 33/2023/QĐ-UBND ngày 21/6/2023 sửa đổi, bổ sung một số điều của Quyết định số 62/2022/QĐ-UBND ngày 17/11/2022 quy định chức năng, nhiệm vụ, quyền hạn và cơ cấu tổ chức của Sở Thông tin và Truyền thông tỉnh Ninh Thuận </w:t>
      </w:r>
      <w:r>
        <w:rPr>
          <w:b w:val="0"/>
          <w:i w:val="0"/>
        </w:rPr>
        <w:br/>
      </w:r>
      <w:r>
        <w:rPr>
          <w:b w:val="0"/>
          <w:i w:val="0"/>
        </w:rPr>
        <w:t>01/7/2023</w:t>
      </w:r>
      <w:r>
        <w:rPr>
          <w:b w:val="0"/>
          <w:i w:val="0"/>
        </w:rPr>
        <w:br/>
      </w:r>
      <w:r>
        <w:rPr>
          <w:b w:val="0"/>
          <w:i w:val="0"/>
        </w:rPr>
        <w:t>69</w:t>
      </w:r>
      <w:r>
        <w:rPr>
          <w:b w:val="0"/>
          <w:i w:val="0"/>
        </w:rPr>
        <w:br/>
      </w:r>
      <w:r>
        <w:rPr>
          <w:b w:val="0"/>
          <w:i w:val="0"/>
        </w:rPr>
        <w:t>Quyết định</w:t>
      </w:r>
      <w:r>
        <w:rPr>
          <w:b w:val="0"/>
          <w:i w:val="0"/>
        </w:rPr>
        <w:br/>
      </w:r>
      <w:r>
        <w:rPr>
          <w:b w:val="0"/>
          <w:i w:val="0"/>
        </w:rPr>
        <w:t>70/2022/QĐ-UBND ngày 06/12/2022 ban hành Quy định mức hỗ trợ từ ngân sách nhà nước để thực hiện một số nội dung xây dựng nông thôn mới giai đoạn 2021-2025 trên địa bàn tỉnh Ninh Thuận</w:t>
      </w:r>
      <w:r>
        <w:rPr>
          <w:b w:val="0"/>
          <w:i w:val="0"/>
        </w:rPr>
        <w:br/>
      </w:r>
      <w:r>
        <w:rPr>
          <w:b w:val="0"/>
          <w:i w:val="0"/>
        </w:rPr>
        <w:t>Bãi bỏ khoản 1 Điều 8</w:t>
      </w:r>
      <w:r>
        <w:rPr>
          <w:b w:val="0"/>
          <w:i w:val="0"/>
        </w:rPr>
        <w:br/>
      </w:r>
      <w:r>
        <w:rPr>
          <w:b w:val="0"/>
          <w:i w:val="0"/>
        </w:rPr>
        <w:t>Được bãi bỏ bởi Quyết định số 63/2023/QĐ-UBND ngày 31/8/2023 sửa đổi, bổ sung một số nội dung của Quy định ban hành kèm theo Quyết định số 70/2022/QĐ-UBND ngày 06 tháng 12 năm 2022 của Ủy ban nhân dân tỉnh Quy định mức hỗ trợ từ ngân sách nhà nước để thực hiện một số nội dung xây dựng nông thôn mới giai đoạn 2021-2025 trên địa bàn tỉnh Ninh Thuận</w:t>
      </w:r>
      <w:r>
        <w:rPr>
          <w:b w:val="0"/>
          <w:i w:val="0"/>
        </w:rPr>
        <w:br/>
      </w:r>
      <w:r>
        <w:rPr>
          <w:b w:val="0"/>
          <w:i w:val="0"/>
        </w:rPr>
        <w:t>09/9/2023</w:t>
      </w:r>
      <w:r>
        <w:rPr>
          <w:b w:val="0"/>
          <w:i w:val="0"/>
        </w:rPr>
        <w:br/>
      </w:r>
      <w:r>
        <w:rPr>
          <w:b w:val="0"/>
          <w:i w:val="0"/>
        </w:rPr>
        <w:t>70</w:t>
      </w:r>
      <w:r>
        <w:rPr>
          <w:b w:val="0"/>
          <w:i w:val="0"/>
        </w:rPr>
        <w:br/>
      </w:r>
      <w:r>
        <w:rPr>
          <w:b w:val="0"/>
          <w:i w:val="0"/>
        </w:rPr>
        <w:t>Quyết định</w:t>
      </w:r>
      <w:r>
        <w:rPr>
          <w:b w:val="0"/>
          <w:i w:val="0"/>
        </w:rPr>
        <w:br/>
      </w:r>
      <w:r>
        <w:rPr>
          <w:b w:val="0"/>
          <w:i w:val="0"/>
        </w:rPr>
        <w:t>74/2022/QĐ-UBND ngày 14/12/2022 ban hành Quy định một số nội dung về phân cấp, quản lý và bảo vệ kết cấu hạ tầng giao thông đường bộ trên địa bàn tỉnh Ninh Thuận</w:t>
      </w:r>
      <w:r>
        <w:rPr>
          <w:b w:val="0"/>
          <w:i w:val="0"/>
        </w:rPr>
        <w:br/>
      </w:r>
      <w:r>
        <w:rPr>
          <w:b w:val="0"/>
          <w:i w:val="0"/>
        </w:rPr>
        <w:t>Bãi bỏ một phần Phụ lục I: bãi bỏ toàn bộ nội dung tổng chiều dài các tuyến đường do Sở Giao thông vận tải quản lý và toàn bộ Thứ tự 1</w:t>
      </w:r>
      <w:r>
        <w:rPr>
          <w:b w:val="0"/>
          <w:i w:val="0"/>
        </w:rPr>
        <w:br/>
      </w:r>
      <w:r>
        <w:rPr>
          <w:b w:val="0"/>
          <w:i w:val="0"/>
        </w:rPr>
        <w:t>Được bãi bỏ một phần bởi Quyết định số 07/2024/QĐ-UBND ngày 19/02/2024 bãi bỏ một phần Phụ lục I kèm theo Quyết định số 74/2022/QĐ-UBND ngày 14 tháng 12 năm 2022 của Ủy ban nhân dân tỉnh ban hành Quy định một số nội dung về phân cấp, quản lý và bảo vệ kết cấu hạ tầng giao thông đường bộ</w:t>
      </w:r>
      <w:r>
        <w:rPr>
          <w:b w:val="0"/>
          <w:i w:val="0"/>
        </w:rPr>
        <w:br/>
      </w:r>
      <w:r>
        <w:rPr>
          <w:b w:val="0"/>
          <w:i w:val="0"/>
        </w:rPr>
        <w:t>trên địa bàn tỉnh Ninh Thuận</w:t>
      </w:r>
      <w:r>
        <w:rPr>
          <w:b w:val="0"/>
          <w:i w:val="0"/>
        </w:rPr>
        <w:br/>
      </w:r>
      <w:r>
        <w:rPr>
          <w:b w:val="0"/>
          <w:i w:val="0"/>
        </w:rPr>
        <w:t>19/02/2024</w:t>
      </w:r>
      <w:r>
        <w:rPr>
          <w:b w:val="0"/>
          <w:i w:val="0"/>
        </w:rPr>
        <w:br/>
      </w:r>
      <w:r>
        <w:rPr>
          <w:b w:val="0"/>
          <w:i w:val="0"/>
        </w:rPr>
        <w:t>71</w:t>
      </w:r>
      <w:r>
        <w:rPr>
          <w:b w:val="0"/>
          <w:i w:val="0"/>
        </w:rPr>
        <w:br/>
      </w:r>
      <w:r>
        <w:rPr>
          <w:b w:val="0"/>
          <w:i w:val="0"/>
        </w:rPr>
        <w:t>Quyết định</w:t>
      </w:r>
      <w:r>
        <w:rPr>
          <w:b w:val="0"/>
          <w:i w:val="0"/>
        </w:rPr>
        <w:br/>
      </w:r>
      <w:r>
        <w:rPr>
          <w:b w:val="0"/>
          <w:i w:val="0"/>
        </w:rPr>
        <w:t xml:space="preserve">80/2022/QĐ-UBND ngày 24/12/2023 quy định chức năng, nhiệm vụ, quyền hạn và cơ cấu tổ chức của Ban Quản lý các khu công nghiệp tỉnh Ninh Thuận  </w:t>
      </w:r>
      <w:r>
        <w:rPr>
          <w:b w:val="0"/>
          <w:i w:val="0"/>
        </w:rPr>
        <w:br/>
      </w:r>
      <w:r>
        <w:rPr>
          <w:b w:val="0"/>
          <w:i w:val="0"/>
        </w:rPr>
        <w:t>Sửa đổi, bổ sung khoản 6, điểm c khoản 21 Điều 2</w:t>
      </w:r>
      <w:r>
        <w:rPr>
          <w:b w:val="0"/>
          <w:i w:val="0"/>
        </w:rPr>
        <w:br/>
      </w:r>
      <w:r>
        <w:rPr>
          <w:b w:val="0"/>
          <w:i w:val="0"/>
        </w:rPr>
        <w:t>Được sửa đổi, bổ sung bởi Quyết định số 91/2023/QĐ-UBND ngày 24/11/2023 sửa đổi, bổ sung một số điểm, khoản của Điều 2 Quyết định 80/2022/QĐ-UBND ngày 24/12/2022 của Ủy ban nhân dân tỉnh Ninh Thuận Quy định chức năng, nhiệm vụ, quyền hạn và cơ cấu tổ chức của Ban Quản lý các khu công nghiệp tỉnh Ninh Thuận</w:t>
      </w:r>
      <w:r>
        <w:rPr>
          <w:b w:val="0"/>
          <w:i w:val="0"/>
        </w:rPr>
        <w:br/>
      </w:r>
      <w:r>
        <w:rPr>
          <w:b w:val="0"/>
          <w:i w:val="0"/>
        </w:rPr>
        <w:t>04/12/2023</w:t>
      </w:r>
      <w:r>
        <w:rPr>
          <w:b w:val="0"/>
          <w:i w:val="0"/>
        </w:rPr>
        <w:br/>
      </w:r>
      <w:r>
        <w:rPr>
          <w:b/>
          <w:i w:val="0"/>
        </w:rPr>
        <w:t xml:space="preserve">Tổng số: </w:t>
      </w:r>
      <w:r>
        <w:rPr>
          <w:b/>
          <w:i w:val="0"/>
        </w:rPr>
        <w:t>71</w:t>
      </w:r>
      <w:r>
        <w:rPr>
          <w:b/>
          <w:i w:val="0"/>
        </w:rPr>
        <w:t xml:space="preserve"> văn bản</w:t>
      </w:r>
      <w:r>
        <w:rPr>
          <w:b w:val="0"/>
          <w:i w:val="0"/>
        </w:rPr>
        <w:br/>
      </w:r>
      <w:r>
        <w:rPr>
          <w:b w:val="0"/>
          <w:i w:val="0"/>
        </w:rPr>
        <w:br/>
        <w:t xml:space="preserve">    </w:t>
        <w:br/>
        <w:t xml:space="preserve">  </w:t>
      </w:r>
      <w:r>
        <w:rPr>
          <w:b w:val="0"/>
          <w:i w:val="0"/>
        </w:rPr>
        <w:br/>
      </w:r>
      <w:r>
        <w:rPr>
          <w:b w:val="0"/>
          <w:i w:val="0"/>
        </w:rPr>
        <w:t xml:space="preserve"> </w:t>
      </w:r>
      <w:r>
        <w:rPr>
          <w:b w:val="0"/>
          <w:i w:val="0"/>
        </w:rPr>
        <w:br/>
      </w:r>
      <w:r>
        <w:rPr>
          <w:b w:val="0"/>
          <w:i w:val="0"/>
        </w:rPr>
        <w:br/>
      </w:r>
      <w:r>
        <w:br/>
      </w:r>
      <w:r>
        <w:rPr>
          <w:b w:val="0"/>
          <w:i w:val="0"/>
        </w:rPr>
        <w:br/>
      </w:r>
      <w:r>
        <w:rPr>
          <w:b w:val="0"/>
          <w:i w:val="0"/>
        </w:rPr>
        <w:br/>
      </w:r>
      <w:r>
        <w:rPr>
          <w:b w:val="0"/>
          <w:i w:val="0"/>
        </w:rPr>
        <w:t xml:space="preserve">                          </w:t>
      </w:r>
      <w:r>
        <w:rPr>
          <w:b w:val="0"/>
          <w:i w:val="0"/>
        </w:rPr>
        <w:br/>
      </w:r>
      <w:r>
        <w:rPr>
          <w:b/>
          <w:i w:val="0"/>
        </w:rPr>
        <w:t>ỦY BAN NHÂN DÂN</w:t>
      </w:r>
      <w:r>
        <w:rPr>
          <w:b w:val="0"/>
          <w:i w:val="0"/>
        </w:rPr>
        <w:br/>
      </w:r>
      <w:r>
        <w:rPr>
          <w:b/>
          <w:i w:val="0"/>
        </w:rPr>
        <w:t>TỈNH NINH THUẬN</w:t>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 xml:space="preserve"> </w:t>
      </w:r>
      <w:r>
        <w:rPr>
          <w:b w:val="0"/>
          <w:i w:val="0"/>
        </w:rPr>
        <w:br/>
      </w:r>
      <w:r>
        <w:rPr>
          <w:b/>
          <w:i w:val="0"/>
        </w:rPr>
        <w:t>DANH MỤC</w:t>
      </w:r>
      <w:r>
        <w:rPr>
          <w:b w:val="0"/>
          <w:i w:val="0"/>
        </w:rPr>
        <w:br/>
      </w:r>
      <w:r>
        <w:rPr>
          <w:b/>
          <w:i w:val="0"/>
        </w:rPr>
        <w:t xml:space="preserve">Văn bản quy phạm pháp luật còn hiệu lực thuộc lĩnh vực quản lý nhà nước của Hội đồng nhân dân, </w:t>
      </w:r>
      <w:r>
        <w:rPr>
          <w:b w:val="0"/>
          <w:i w:val="0"/>
        </w:rPr>
        <w:br/>
      </w:r>
      <w:r>
        <w:rPr>
          <w:b/>
          <w:i w:val="0"/>
        </w:rPr>
        <w:t xml:space="preserve">Ủy ban nhân dân tỉnh Ninh Thuận trong kỳ hệ thống hóa </w:t>
      </w:r>
      <w:r>
        <w:rPr>
          <w:b/>
          <w:i w:val="0"/>
        </w:rPr>
        <w:t>2019-2023</w:t>
      </w:r>
      <w:r>
        <w:rPr>
          <w:b w:val="0"/>
          <w:i w:val="0"/>
        </w:rPr>
        <w:br/>
      </w:r>
      <w:r>
        <w:rPr>
          <w:b w:val="0"/>
          <w:i/>
        </w:rPr>
        <w:t>(Kèm theo Quyết định số      /QĐ-UBND ngày    tháng    năm 2024 của Chủ tịch UBND tỉnh Ninh Thuận)</w:t>
      </w:r>
      <w:r>
        <w:rPr>
          <w:b w:val="0"/>
          <w:i w:val="0"/>
        </w:rPr>
        <w:br/>
      </w:r>
      <w:r>
        <w:rPr>
          <w:b w:val="0"/>
          <w:i w:val="0"/>
        </w:rPr>
        <w:br/>
      </w:r>
      <w:r>
        <w:br/>
      </w:r>
      <w:r>
        <w:rPr>
          <w:b w:val="0"/>
          <w:i w:val="0"/>
        </w:rPr>
        <w:br/>
      </w:r>
      <w:r>
        <w:rPr>
          <w:b/>
          <w:i w:val="0"/>
        </w:rPr>
        <w:t>STT</w:t>
      </w:r>
      <w:r>
        <w:rPr>
          <w:b w:val="0"/>
          <w:i w:val="0"/>
        </w:rPr>
        <w:br/>
      </w:r>
      <w:r>
        <w:rPr>
          <w:b/>
          <w:i w:val="0"/>
        </w:rPr>
        <w:t>Tên loại văn bản</w:t>
      </w:r>
      <w:r>
        <w:rPr>
          <w:b w:val="0"/>
          <w:i w:val="0"/>
        </w:rPr>
        <w:br/>
      </w:r>
      <w:r>
        <w:rPr>
          <w:b/>
          <w:i w:val="0"/>
        </w:rPr>
        <w:t>Số, ký hiệu; ngày, tháng, năm ban hành văn bản</w:t>
      </w:r>
      <w:r>
        <w:rPr>
          <w:b w:val="0"/>
          <w:i w:val="0"/>
        </w:rPr>
        <w:br/>
      </w:r>
      <w:r>
        <w:rPr>
          <w:b/>
          <w:i w:val="0"/>
        </w:rPr>
        <w:t>Tên gọi của văn bản</w:t>
      </w:r>
      <w:r>
        <w:rPr>
          <w:b w:val="0"/>
          <w:i w:val="0"/>
        </w:rPr>
        <w:br/>
      </w:r>
      <w:r>
        <w:rPr>
          <w:b/>
          <w:i w:val="0"/>
        </w:rPr>
        <w:t>Thời điểm có hiệu lực</w:t>
      </w:r>
      <w:r>
        <w:rPr>
          <w:b w:val="0"/>
          <w:i w:val="0"/>
        </w:rPr>
        <w:br/>
      </w:r>
      <w:r>
        <w:rPr>
          <w:b/>
          <w:i w:val="0"/>
        </w:rPr>
        <w:t>Ghi chú3</w:t>
      </w:r>
      <w:r>
        <w:rPr>
          <w:b w:val="0"/>
          <w:i w:val="0"/>
        </w:rPr>
        <w:br/>
      </w:r>
      <w:r>
        <w:rPr>
          <w:b/>
          <w:i w:val="0"/>
        </w:rPr>
        <w:t>I. LĨNH VỰC CÔNG THƯƠNG</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25/2021/NQ-HĐND</w:t>
      </w:r>
      <w:r>
        <w:rPr>
          <w:b w:val="0"/>
          <w:i w:val="0"/>
        </w:rPr>
        <w:br/>
      </w:r>
      <w:r>
        <w:rPr>
          <w:b w:val="0"/>
          <w:i w:val="0"/>
        </w:rPr>
        <w:t>11/12/2021</w:t>
      </w:r>
      <w:r>
        <w:rPr>
          <w:b w:val="0"/>
          <w:i w:val="0"/>
        </w:rPr>
        <w:br/>
      </w:r>
      <w:r>
        <w:rPr>
          <w:b/>
          <w:i w:val="0"/>
        </w:rPr>
        <w:t>Quy định chính sách hỗ trợ hoạt động xúc tiến thương mại tỉnh Ninh Thuận</w:t>
      </w:r>
      <w:r>
        <w:rPr>
          <w:b w:val="0"/>
          <w:i w:val="0"/>
        </w:rPr>
        <w:br/>
      </w:r>
      <w:r>
        <w:rPr>
          <w:b w:val="0"/>
          <w:i w:val="0"/>
        </w:rPr>
        <w:t>20/12/2021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48/2019/QĐ-UBND  19/8/2019</w:t>
      </w:r>
      <w:r>
        <w:rPr>
          <w:b w:val="0"/>
          <w:i w:val="0"/>
        </w:rPr>
        <w:br/>
      </w:r>
      <w:r>
        <w:rPr>
          <w:b w:val="0"/>
          <w:i w:val="0"/>
        </w:rPr>
        <w:t>Về việc ban hành quy định phân cấp quản lý an toàn thực phẩm thuộc trách nhiệm của ngành Công Thương trên địa bàn tỉnh Ninh Thuận</w:t>
      </w:r>
      <w:r>
        <w:rPr>
          <w:b w:val="0"/>
          <w:i w:val="0"/>
        </w:rPr>
        <w:br/>
      </w:r>
      <w:r>
        <w:rPr>
          <w:b w:val="0"/>
          <w:i w:val="0"/>
        </w:rPr>
        <w:t>29/8/2019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29/2020/QĐ-UBND</w:t>
      </w:r>
      <w:r>
        <w:rPr>
          <w:b w:val="0"/>
          <w:i w:val="0"/>
        </w:rPr>
        <w:br/>
      </w:r>
      <w:r>
        <w:rPr>
          <w:b w:val="0"/>
          <w:i w:val="0"/>
        </w:rPr>
        <w:t>13/8/2020</w:t>
      </w:r>
      <w:r>
        <w:rPr>
          <w:b w:val="0"/>
          <w:i w:val="0"/>
        </w:rPr>
        <w:br/>
      </w:r>
      <w:r>
        <w:rPr>
          <w:b/>
          <w:i w:val="0"/>
        </w:rPr>
        <w:t>Quy định giá dịch vụ diện tích bán hàng tại chợ trên địa bàn tỉnh Ninh Thuận</w:t>
      </w:r>
      <w:r>
        <w:rPr>
          <w:b w:val="0"/>
          <w:i w:val="0"/>
        </w:rPr>
        <w:br/>
      </w:r>
      <w:r>
        <w:rPr>
          <w:b w:val="0"/>
          <w:i w:val="0"/>
        </w:rPr>
        <w:t>23/8/2020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16/2021/QĐ-UBND</w:t>
      </w:r>
      <w:r>
        <w:rPr>
          <w:b w:val="0"/>
          <w:i w:val="0"/>
        </w:rPr>
        <w:br/>
      </w:r>
      <w:r>
        <w:rPr>
          <w:b w:val="0"/>
          <w:i w:val="0"/>
        </w:rPr>
        <w:t>13/4/2021</w:t>
      </w:r>
      <w:r>
        <w:rPr>
          <w:b w:val="0"/>
          <w:i w:val="0"/>
        </w:rPr>
        <w:br/>
      </w:r>
      <w:r>
        <w:rPr>
          <w:b/>
          <w:i w:val="0"/>
        </w:rPr>
        <w:t>Ban hành Quy chế phối hợp quản lý cụm công nghiệp, giải quyết các thủ tục triển khai dự án đầu tư xây dựng hạ tầng kỹ thuật và dự án sản xuất kinh doanh trong cụm công nghiệp trên địa bàn tỉnh Ninh Thuận</w:t>
      </w:r>
      <w:r>
        <w:rPr>
          <w:b w:val="0"/>
          <w:i w:val="0"/>
        </w:rPr>
        <w:br/>
      </w:r>
      <w:r>
        <w:rPr>
          <w:b w:val="0"/>
          <w:i w:val="0"/>
        </w:rPr>
        <w:t>23/4/2021</w:t>
      </w:r>
      <w:r>
        <w:rPr>
          <w:b w:val="0"/>
          <w:i w:val="0"/>
        </w:rPr>
        <w:br/>
      </w:r>
      <w:r>
        <w:rPr>
          <w:b/>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74/2021/QĐ-UBND</w:t>
      </w:r>
      <w:r>
        <w:rPr>
          <w:b w:val="0"/>
          <w:i w:val="0"/>
        </w:rPr>
        <w:br/>
      </w:r>
      <w:r>
        <w:rPr>
          <w:b w:val="0"/>
          <w:i w:val="0"/>
        </w:rPr>
        <w:t>13/10/2021</w:t>
      </w:r>
      <w:r>
        <w:rPr>
          <w:b w:val="0"/>
          <w:i w:val="0"/>
        </w:rPr>
        <w:br/>
      </w:r>
      <w:r>
        <w:rPr>
          <w:b w:val="0"/>
          <w:i w:val="0"/>
        </w:rPr>
        <w:t xml:space="preserve"> </w:t>
      </w:r>
      <w:r>
        <w:rPr>
          <w:b w:val="0"/>
          <w:i w:val="0"/>
        </w:rPr>
        <w:br/>
      </w:r>
      <w:r>
        <w:rPr>
          <w:b w:val="0"/>
          <w:i w:val="0"/>
        </w:rPr>
        <w:t>Ban hành Quy chế phối hợp trong công tác thanh tra, kiểm tra, giám sát hoạt động kinh doanh theo phương thức đa cấp trên địa bàn tỉnh Ninh Thuận</w:t>
      </w:r>
      <w:r>
        <w:rPr>
          <w:b w:val="0"/>
          <w:i w:val="0"/>
        </w:rPr>
        <w:br/>
      </w:r>
      <w:r>
        <w:rPr>
          <w:b w:val="0"/>
          <w:i w:val="0"/>
        </w:rPr>
        <w:t>23/10/2021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79/2021/QĐ-UBND</w:t>
      </w:r>
      <w:r>
        <w:rPr>
          <w:b w:val="0"/>
          <w:i w:val="0"/>
        </w:rPr>
        <w:br/>
      </w:r>
      <w:r>
        <w:rPr>
          <w:b w:val="0"/>
          <w:i w:val="0"/>
        </w:rPr>
        <w:t>12/11/2021</w:t>
      </w:r>
      <w:r>
        <w:rPr>
          <w:b w:val="0"/>
          <w:i w:val="0"/>
        </w:rPr>
        <w:br/>
      </w:r>
      <w:r>
        <w:rPr>
          <w:b w:val="0"/>
          <w:i w:val="0"/>
        </w:rPr>
        <w:t xml:space="preserve"> </w:t>
      </w:r>
      <w:r>
        <w:rPr>
          <w:b w:val="0"/>
          <w:i w:val="0"/>
        </w:rPr>
        <w:br/>
      </w:r>
      <w:r>
        <w:rPr>
          <w:b w:val="0"/>
          <w:i w:val="0"/>
        </w:rPr>
        <w:t>Sửa đổi, bổ sung Điểm a, Khoản 3, Điều 10 của Quy chế phối hợp quản lý cụm công nghiệp, giải quyết các thủ tục triển khai dự án đầu tư xây dựng hạ tầng kỹ thuật và dự án sản xuất kinh doanh trong cụm công nghiệp trên địa bàn tỉnh Ninh Thuận ban hành kèm theo Quyết định số 16/2021/QĐ-UBND ngày 13 tháng 4 năm 2021 của Ủy ban nhân dân tỉnh Ninh Thuận</w:t>
      </w:r>
      <w:r>
        <w:rPr>
          <w:b w:val="0"/>
          <w:i w:val="0"/>
        </w:rPr>
        <w:br/>
      </w:r>
      <w:r>
        <w:rPr>
          <w:b w:val="0"/>
          <w:i w:val="0"/>
        </w:rPr>
        <w:t>22/11/2021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23/2022/QĐ-UBND</w:t>
      </w:r>
      <w:r>
        <w:rPr>
          <w:b w:val="0"/>
          <w:i w:val="0"/>
        </w:rPr>
        <w:br/>
      </w:r>
      <w:r>
        <w:rPr>
          <w:b w:val="0"/>
          <w:i w:val="0"/>
        </w:rPr>
        <w:t>05/5/2022</w:t>
      </w:r>
      <w:r>
        <w:rPr>
          <w:b w:val="0"/>
          <w:i w:val="0"/>
        </w:rPr>
        <w:br/>
      </w:r>
      <w:r>
        <w:rPr>
          <w:b/>
          <w:i w:val="0"/>
        </w:rPr>
        <w:t>Quy định chức năng, nhiệm vụ, quyền hạn và cơ cấu tổ chức của Sở Công Thương tỉnh Ninh Thuận</w:t>
      </w:r>
      <w:r>
        <w:rPr>
          <w:b w:val="0"/>
          <w:i w:val="0"/>
        </w:rPr>
        <w:br/>
      </w:r>
      <w:r>
        <w:rPr>
          <w:b w:val="0"/>
          <w:i w:val="0"/>
        </w:rPr>
        <w:t>15/5/2022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28/2022/QĐ-UBND</w:t>
      </w:r>
      <w:r>
        <w:rPr>
          <w:b w:val="0"/>
          <w:i w:val="0"/>
        </w:rPr>
        <w:br/>
      </w:r>
      <w:r>
        <w:rPr>
          <w:b w:val="0"/>
          <w:i w:val="0"/>
        </w:rPr>
        <w:t>08/6/2022</w:t>
      </w:r>
      <w:r>
        <w:rPr>
          <w:b w:val="0"/>
          <w:i w:val="0"/>
        </w:rPr>
        <w:br/>
      </w:r>
      <w:r>
        <w:rPr>
          <w:b w:val="0"/>
          <w:i w:val="0"/>
        </w:rPr>
        <w:t>Về việc ban hành Quy chế xây dựng, quản lý và thực hiện Chương trình Xúc tiến thương mại tỉnh Ninh Thuận</w:t>
      </w:r>
      <w:r>
        <w:rPr>
          <w:b w:val="0"/>
          <w:i w:val="0"/>
        </w:rPr>
        <w:br/>
      </w:r>
      <w:r>
        <w:rPr>
          <w:b w:val="0"/>
          <w:i w:val="0"/>
        </w:rPr>
        <w:t>18/6/2022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39/2022/QĐ-UBND</w:t>
      </w:r>
      <w:r>
        <w:rPr>
          <w:b w:val="0"/>
          <w:i w:val="0"/>
        </w:rPr>
        <w:br/>
      </w:r>
      <w:r>
        <w:rPr>
          <w:b w:val="0"/>
          <w:i w:val="0"/>
        </w:rPr>
        <w:t>27/7/2022</w:t>
      </w:r>
      <w:r>
        <w:rPr>
          <w:b w:val="0"/>
          <w:i w:val="0"/>
        </w:rPr>
        <w:br/>
      </w:r>
      <w:r>
        <w:rPr>
          <w:b w:val="0"/>
          <w:i w:val="0"/>
        </w:rPr>
        <w:t>Ban hành Quy chế quản lý hoạt động vật liệu nổ công nghiệp, tiền chất thuốc nổ trên địa bàn tỉnh Ninh Thuận</w:t>
      </w:r>
      <w:r>
        <w:rPr>
          <w:b w:val="0"/>
          <w:i w:val="0"/>
        </w:rPr>
        <w:br/>
      </w:r>
      <w:r>
        <w:rPr>
          <w:b w:val="0"/>
          <w:i w:val="0"/>
        </w:rPr>
        <w:t>06/8/2022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56/2022/QĐ-UBND</w:t>
      </w:r>
      <w:r>
        <w:rPr>
          <w:b w:val="0"/>
          <w:i w:val="0"/>
        </w:rPr>
        <w:br/>
      </w:r>
      <w:r>
        <w:rPr>
          <w:b w:val="0"/>
          <w:i w:val="0"/>
        </w:rPr>
        <w:t>13/10/2022</w:t>
      </w:r>
      <w:r>
        <w:rPr>
          <w:b w:val="0"/>
          <w:i w:val="0"/>
        </w:rPr>
        <w:br/>
      </w:r>
      <w:r>
        <w:rPr>
          <w:b w:val="0"/>
          <w:i w:val="0"/>
        </w:rPr>
        <w:t>Ban hành Quy định về khuyến khích, tổ chức thực hiện xã hội hóa đầu tư xây dựng, kinh doanh và vận hành các công trình hạ tầng bảo vệ môi trường đối với cụm công nghiệp trên địa bàn tỉnh Ninh Thuận</w:t>
      </w:r>
      <w:r>
        <w:rPr>
          <w:b w:val="0"/>
          <w:i w:val="0"/>
        </w:rPr>
        <w:br/>
      </w:r>
      <w:r>
        <w:rPr>
          <w:b w:val="0"/>
          <w:i w:val="0"/>
        </w:rPr>
        <w:t>23/10/2022</w:t>
      </w:r>
      <w:r>
        <w:rPr>
          <w:b w:val="0"/>
          <w:i w:val="0"/>
        </w:rPr>
        <w:br/>
      </w:r>
      <w:r>
        <w:rPr>
          <w:b w:val="0"/>
          <w:i w:val="0"/>
        </w:rPr>
        <w:t xml:space="preserve"> </w:t>
      </w:r>
      <w:r>
        <w:rPr>
          <w:b w:val="0"/>
          <w:i w:val="0"/>
        </w:rPr>
        <w:br/>
      </w:r>
      <w:r>
        <w:rPr>
          <w:b/>
          <w:i w:val="0"/>
        </w:rPr>
        <w:t>II. LĨNH VỰC LAO ĐỘNG – THƯƠNG BINH VÀ XÃ HỘI</w:t>
      </w:r>
      <w:r>
        <w:rPr>
          <w:b w:val="0"/>
          <w:i w:val="0"/>
        </w:rPr>
        <w:br/>
      </w:r>
      <w:r>
        <w:rPr>
          <w:b w:val="0"/>
          <w:i w:val="0"/>
        </w:rPr>
        <w:br/>
      </w:r>
      <w:r>
        <w:rPr>
          <w:b w:val="0"/>
          <w:i w:val="0"/>
        </w:rPr>
        <w:t xml:space="preserve"> </w:t>
      </w:r>
      <w:r>
        <w:rPr>
          <w:b w:val="0"/>
          <w:i w:val="0"/>
        </w:rPr>
        <w:br/>
      </w:r>
      <w:r>
        <w:rPr>
          <w:b w:val="0"/>
          <w:i w:val="0"/>
        </w:rPr>
        <w:br/>
      </w:r>
      <w:r>
        <w:rPr>
          <w:b/>
          <w:i w:val="0"/>
        </w:rPr>
        <w:t>Nghị quyết</w:t>
      </w:r>
      <w:r>
        <w:rPr>
          <w:b w:val="0"/>
          <w:i w:val="0"/>
        </w:rPr>
        <w:br/>
      </w:r>
      <w:r>
        <w:rPr>
          <w:b/>
          <w:i w:val="0"/>
        </w:rPr>
        <w:t>11/2021/NQ-HĐND</w:t>
      </w:r>
      <w:r>
        <w:rPr>
          <w:b w:val="0"/>
          <w:i w:val="0"/>
        </w:rPr>
        <w:br/>
      </w:r>
      <w:r>
        <w:rPr>
          <w:b/>
          <w:i w:val="0"/>
        </w:rPr>
        <w:t>31/8/2021</w:t>
      </w:r>
      <w:r>
        <w:rPr>
          <w:b w:val="0"/>
          <w:i w:val="0"/>
        </w:rPr>
        <w:br/>
      </w:r>
      <w:r>
        <w:rPr>
          <w:b w:val="0"/>
          <w:i w:val="0"/>
        </w:rPr>
        <w:t xml:space="preserve">         </w:t>
      </w:r>
      <w:r>
        <w:rPr>
          <w:b w:val="0"/>
          <w:i w:val="0"/>
        </w:rPr>
        <w:br/>
      </w:r>
      <w:r>
        <w:rPr>
          <w:b/>
          <w:i w:val="0"/>
        </w:rPr>
        <w:t xml:space="preserve">Quy định chính sách hỗ trợ cho vay vốn từ ngân sách địa phương đối với người lao động đi làm việc ở nước ngoài theo hợp đồng trên địa bàn tỉnh Ninh Thuận giai đoạn 2021-2025                     </w:t>
      </w:r>
      <w:r>
        <w:rPr>
          <w:b w:val="0"/>
          <w:i w:val="0"/>
        </w:rPr>
        <w:br/>
      </w:r>
      <w:r>
        <w:rPr>
          <w:b/>
          <w:i w:val="0"/>
        </w:rPr>
        <w:t>10/9/2021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03/2022/NQ-HĐND</w:t>
      </w:r>
      <w:r>
        <w:rPr>
          <w:b w:val="0"/>
          <w:i w:val="0"/>
        </w:rPr>
        <w:br/>
      </w:r>
      <w:r>
        <w:rPr>
          <w:b w:val="0"/>
          <w:i w:val="0"/>
        </w:rPr>
        <w:t>30/6/2022</w:t>
      </w:r>
      <w:r>
        <w:rPr>
          <w:b w:val="0"/>
          <w:i w:val="0"/>
        </w:rPr>
        <w:br/>
      </w:r>
      <w:r>
        <w:rPr>
          <w:b/>
          <w:i w:val="0"/>
        </w:rPr>
        <w:t>Ban hành Quy định nguyên tắc, tiêu chí, định mức phân bổ vốn ngân sách trung ương và tỷ lệ vốn đối ứng của ngân sách địa phương thực hiện Chương trình mục tiêu quốc gia giảm nghèo bền vững giai đoạn 2021-2025 trên địa bàn tỉnh Ninh Thuận</w:t>
      </w:r>
      <w:r>
        <w:rPr>
          <w:b w:val="0"/>
          <w:i w:val="0"/>
        </w:rPr>
        <w:br/>
      </w:r>
      <w:r>
        <w:rPr>
          <w:b w:val="0"/>
          <w:i w:val="0"/>
        </w:rPr>
        <w:t>11/7/2022</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26/2022/NQ-HĐND</w:t>
      </w:r>
      <w:r>
        <w:rPr>
          <w:b w:val="0"/>
          <w:i w:val="0"/>
        </w:rPr>
        <w:br/>
      </w:r>
      <w:r>
        <w:rPr>
          <w:b w:val="0"/>
          <w:i w:val="0"/>
        </w:rPr>
        <w:t>09/12/2022</w:t>
      </w:r>
      <w:r>
        <w:rPr>
          <w:b w:val="0"/>
          <w:i w:val="0"/>
        </w:rPr>
        <w:br/>
      </w:r>
      <w:r>
        <w:rPr>
          <w:b/>
          <w:i w:val="0"/>
        </w:rPr>
        <w:t>Quy định mức hỗ trợ đóng bảo hiểm y tế cho người thuộc hộ gia đình cận nghèo giai đoạn 2023-2025 trên địa bàn tỉnh Ninh Thuận</w:t>
      </w:r>
      <w:r>
        <w:rPr>
          <w:b w:val="0"/>
          <w:i w:val="0"/>
        </w:rPr>
        <w:br/>
      </w:r>
      <w:r>
        <w:rPr>
          <w:b w:val="0"/>
          <w:i w:val="0"/>
        </w:rPr>
        <w:t>20/12/2022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06/2023/NQ-HĐND</w:t>
      </w:r>
      <w:r>
        <w:rPr>
          <w:b w:val="0"/>
          <w:i w:val="0"/>
        </w:rPr>
        <w:br/>
      </w:r>
      <w:r>
        <w:rPr>
          <w:b w:val="0"/>
          <w:i w:val="0"/>
        </w:rPr>
        <w:t>21/7/2023</w:t>
      </w:r>
      <w:r>
        <w:rPr>
          <w:b w:val="0"/>
          <w:i w:val="0"/>
        </w:rPr>
        <w:br/>
      </w:r>
      <w:r>
        <w:rPr>
          <w:b/>
          <w:i w:val="0"/>
        </w:rPr>
        <w:t>Sửa đổi, bổ sung một số điểm, khoản tại Điều 5 của Quy định nguyên tắc, tiêu chí, định mức phân bổ vốn ngân sách trung ương và tỷ lệ vốn đối ứng của ngân sách địa phương thực hiện Chương trình mục tiêu quốc gia giảm nghèo bền vững giai đoạn 2021-2025 trên địa bàn tỉnh Ninh Thuận ban hành kèm theo Nghị quyết số 03/2022/NQ-HĐND ngày 30 tháng 6 năm 2022 của Hội đồng nhân dân tỉnh</w:t>
      </w:r>
      <w:r>
        <w:rPr>
          <w:b w:val="0"/>
          <w:i w:val="0"/>
        </w:rPr>
        <w:br/>
      </w:r>
      <w:r>
        <w:rPr>
          <w:b w:val="0"/>
          <w:i w:val="0"/>
        </w:rPr>
        <w:t>01/8/2023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07/2023/NQ-HĐND</w:t>
      </w:r>
      <w:r>
        <w:rPr>
          <w:b w:val="0"/>
          <w:i w:val="0"/>
        </w:rPr>
        <w:br/>
      </w:r>
      <w:r>
        <w:rPr>
          <w:b w:val="0"/>
          <w:i w:val="0"/>
        </w:rPr>
        <w:t>21/7/2023</w:t>
      </w:r>
      <w:r>
        <w:rPr>
          <w:b w:val="0"/>
          <w:i w:val="0"/>
        </w:rPr>
        <w:br/>
      </w:r>
      <w:r>
        <w:rPr>
          <w:b/>
          <w:i w:val="0"/>
        </w:rPr>
        <w:t>Quy định mức chuẩn trợ giúp xã hội, mức trợ giúp xã hội đối với đối tượng bảo trợ xã hội trên địa bàn tỉnh Ninh Thuận</w:t>
      </w:r>
      <w:r>
        <w:rPr>
          <w:b w:val="0"/>
          <w:i w:val="0"/>
        </w:rPr>
        <w:br/>
      </w:r>
      <w:r>
        <w:rPr>
          <w:b w:val="0"/>
          <w:i w:val="0"/>
        </w:rPr>
        <w:t>01/8/2023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11/2023/NQ-HĐND</w:t>
      </w:r>
      <w:r>
        <w:rPr>
          <w:b w:val="0"/>
          <w:i w:val="0"/>
        </w:rPr>
        <w:br/>
      </w:r>
      <w:r>
        <w:rPr>
          <w:b w:val="0"/>
          <w:i w:val="0"/>
        </w:rPr>
        <w:t>21/7/2023</w:t>
      </w:r>
      <w:r>
        <w:rPr>
          <w:b w:val="0"/>
          <w:i w:val="0"/>
        </w:rPr>
        <w:br/>
      </w:r>
      <w:r>
        <w:rPr>
          <w:b/>
          <w:i w:val="0"/>
        </w:rPr>
        <w:t>Quy định mức hỗ trợ đối với người cai nghiện ma túy tự nguyện tại cơ sở cai nghiện ma túy công lập trên địa bàn tỉnh Ninh Thuận</w:t>
      </w:r>
      <w:r>
        <w:rPr>
          <w:b w:val="0"/>
          <w:i w:val="0"/>
        </w:rPr>
        <w:br/>
      </w:r>
      <w:r>
        <w:rPr>
          <w:b w:val="0"/>
          <w:i w:val="0"/>
        </w:rPr>
        <w:t>01/8/2023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24/2023/NQ-HĐND</w:t>
      </w:r>
      <w:r>
        <w:rPr>
          <w:b w:val="0"/>
          <w:i w:val="0"/>
        </w:rPr>
        <w:br/>
      </w:r>
      <w:r>
        <w:rPr>
          <w:b w:val="0"/>
          <w:i w:val="0"/>
        </w:rPr>
        <w:t>26/9/2023</w:t>
      </w:r>
      <w:r>
        <w:rPr>
          <w:b w:val="0"/>
          <w:i w:val="0"/>
        </w:rPr>
        <w:br/>
      </w:r>
      <w:r>
        <w:rPr>
          <w:b w:val="0"/>
          <w:i w:val="0"/>
        </w:rPr>
        <w:t xml:space="preserve"> </w:t>
      </w:r>
      <w:r>
        <w:rPr>
          <w:b w:val="0"/>
          <w:i w:val="0"/>
        </w:rPr>
        <w:br/>
      </w:r>
      <w:r>
        <w:rPr>
          <w:b/>
          <w:i w:val="0"/>
        </w:rPr>
        <w:t>Quy định định mức chi ngân sách nhà nước hỗ trợ thực hiện dự án hỗ trợ phát triển sản xuất liên kết theo chuỗi giá trị và hỗ trợ phát triển sản xuất cộng đồng để thực hiện Chương trình mục tiêu quốc gia giảm nghèo bền vững giai đoạn 2021-2025 và Chương trình mục tiêu quốc gia phát triển kinh tế - xã hội vùng đồng bào dân tộc thiểu số và miền núi giai đoạn 2021-2030, giai đoạn I: từ năm 2021 đến năm 2025 trên địa bàn tỉnh Ninh Thuận</w:t>
      </w:r>
      <w:r>
        <w:rPr>
          <w:b w:val="0"/>
          <w:i w:val="0"/>
        </w:rPr>
        <w:br/>
      </w:r>
      <w:r>
        <w:rPr>
          <w:b w:val="0"/>
          <w:i w:val="0"/>
        </w:rPr>
        <w:t>07/10/2023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Quyết định</w:t>
      </w:r>
      <w:r>
        <w:rPr>
          <w:b w:val="0"/>
          <w:i w:val="0"/>
        </w:rPr>
        <w:br/>
      </w:r>
      <w:r>
        <w:rPr>
          <w:b/>
          <w:i w:val="0"/>
        </w:rPr>
        <w:t>35/2016/QĐ-UBND</w:t>
      </w:r>
      <w:r>
        <w:rPr>
          <w:b w:val="0"/>
          <w:i w:val="0"/>
        </w:rPr>
        <w:br/>
      </w:r>
      <w:r>
        <w:rPr>
          <w:b/>
          <w:i w:val="0"/>
        </w:rPr>
        <w:t>05/7/2016</w:t>
      </w:r>
      <w:r>
        <w:rPr>
          <w:b w:val="0"/>
          <w:i w:val="0"/>
        </w:rPr>
        <w:br/>
      </w:r>
      <w:r>
        <w:rPr>
          <w:b/>
          <w:i w:val="0"/>
        </w:rPr>
        <w:t xml:space="preserve">Về việc quy định mức chi hỗ trợ đào tạo trình độ sơ cấp, đào tạo dưới 3 tháng trên địa bàn tỉnh Ninh Thuận                  </w:t>
      </w:r>
      <w:r>
        <w:rPr>
          <w:b w:val="0"/>
          <w:i w:val="0"/>
        </w:rPr>
        <w:br/>
      </w:r>
      <w:r>
        <w:rPr>
          <w:b/>
          <w:i w:val="0"/>
        </w:rPr>
        <w:t>Sau 10 ngày kể từ ngày ký</w:t>
      </w:r>
      <w:r>
        <w:rPr>
          <w:b w:val="0"/>
          <w:i w:val="0"/>
        </w:rPr>
        <w:br/>
      </w:r>
      <w:r>
        <w:rPr>
          <w:b/>
          <w:i w:val="0"/>
        </w:rPr>
        <w:t>Hết hiệu lực một phần</w:t>
      </w:r>
      <w:r>
        <w:rPr>
          <w:b w:val="0"/>
          <w:i w:val="0"/>
        </w:rPr>
        <w:br/>
      </w:r>
      <w:r>
        <w:rPr>
          <w:b w:val="0"/>
          <w:i w:val="0"/>
        </w:rPr>
        <w:br/>
      </w:r>
      <w:r>
        <w:rPr>
          <w:b w:val="0"/>
          <w:i w:val="0"/>
        </w:rPr>
        <w:t xml:space="preserve"> </w:t>
      </w:r>
      <w:r>
        <w:rPr>
          <w:b w:val="0"/>
          <w:i w:val="0"/>
        </w:rPr>
        <w:br/>
      </w:r>
      <w:r>
        <w:rPr>
          <w:b w:val="0"/>
          <w:i w:val="0"/>
        </w:rPr>
        <w:br/>
      </w:r>
      <w:r>
        <w:rPr>
          <w:b/>
          <w:i w:val="0"/>
        </w:rPr>
        <w:t>Quyết định</w:t>
      </w:r>
      <w:r>
        <w:rPr>
          <w:b w:val="0"/>
          <w:i w:val="0"/>
        </w:rPr>
        <w:br/>
      </w:r>
      <w:r>
        <w:rPr>
          <w:b/>
          <w:i w:val="0"/>
        </w:rPr>
        <w:t>46/2020/QĐ-UBND</w:t>
      </w:r>
      <w:r>
        <w:rPr>
          <w:b w:val="0"/>
          <w:i w:val="0"/>
        </w:rPr>
        <w:br/>
      </w:r>
      <w:r>
        <w:rPr>
          <w:b/>
          <w:i w:val="0"/>
        </w:rPr>
        <w:t>30/10/2020</w:t>
      </w:r>
      <w:r>
        <w:rPr>
          <w:b w:val="0"/>
          <w:i w:val="0"/>
        </w:rPr>
        <w:br/>
      </w:r>
      <w:r>
        <w:rPr>
          <w:b w:val="0"/>
          <w:i w:val="0"/>
        </w:rPr>
        <w:t xml:space="preserve"> </w:t>
      </w:r>
      <w:r>
        <w:rPr>
          <w:b w:val="0"/>
          <w:i w:val="0"/>
        </w:rPr>
        <w:br/>
      </w:r>
      <w:r>
        <w:rPr>
          <w:b/>
          <w:i w:val="0"/>
        </w:rPr>
        <w:t xml:space="preserve">Về việc sửa đổi, bổ sung một số nội dung của Phụ lục Danh mục nghề đào tạo, mức chi phí đào tạo cho từng nghề, mức hỗ trợ cụ thể đối với từng nhóm đối tượng ban hành kèm theo Quyết định số 35/2016/QĐ-UBND ngày 05/7/2016 của Ủy ban nhân dân tỉnh về việc quy định mức chi hỗ trợ đào tạo trình độ sơ cấp, đào tạo dưới 3 tháng trên địa bàn tỉnh Ninh Thuận         </w:t>
      </w:r>
      <w:r>
        <w:rPr>
          <w:b w:val="0"/>
          <w:i w:val="0"/>
        </w:rPr>
        <w:br/>
      </w:r>
      <w:r>
        <w:rPr>
          <w:b/>
          <w:i w:val="0"/>
        </w:rPr>
        <w:t>10/11/2020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Quyết định</w:t>
      </w:r>
      <w:r>
        <w:rPr>
          <w:b w:val="0"/>
          <w:i w:val="0"/>
        </w:rPr>
        <w:br/>
      </w:r>
      <w:r>
        <w:rPr>
          <w:b/>
          <w:i w:val="0"/>
        </w:rPr>
        <w:t>50/2021/QĐ-UBND</w:t>
      </w:r>
      <w:r>
        <w:rPr>
          <w:b w:val="0"/>
          <w:i w:val="0"/>
        </w:rPr>
        <w:br/>
      </w:r>
      <w:r>
        <w:rPr>
          <w:b/>
          <w:i w:val="0"/>
        </w:rPr>
        <w:t>10/08/2021</w:t>
      </w:r>
      <w:r>
        <w:rPr>
          <w:b w:val="0"/>
          <w:i w:val="0"/>
        </w:rPr>
        <w:br/>
      </w:r>
      <w:r>
        <w:rPr>
          <w:b/>
          <w:i w:val="0"/>
        </w:rPr>
        <w:t xml:space="preserve">Về việc ban hành Quy chế phối hợp hoạt động giữa các cơ quan quản lý nhà nước trong việc tuyển dụng và quản lý lao động người nước ngoài làm việc trên địa bàn tỉnh Ninh Thuận     </w:t>
      </w:r>
      <w:r>
        <w:rPr>
          <w:b w:val="0"/>
          <w:i w:val="0"/>
        </w:rPr>
        <w:br/>
      </w:r>
      <w:r>
        <w:rPr>
          <w:b/>
          <w:i w:val="0"/>
        </w:rPr>
        <w:t>20/8/2021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08/2022/QĐ-UBND</w:t>
      </w:r>
      <w:r>
        <w:rPr>
          <w:b w:val="0"/>
          <w:i w:val="0"/>
        </w:rPr>
        <w:br/>
      </w:r>
      <w:r>
        <w:rPr>
          <w:b w:val="0"/>
          <w:i w:val="0"/>
        </w:rPr>
        <w:t>21/02/2022</w:t>
      </w:r>
      <w:r>
        <w:rPr>
          <w:b w:val="0"/>
          <w:i w:val="0"/>
        </w:rPr>
        <w:br/>
      </w:r>
      <w:r>
        <w:rPr>
          <w:b/>
          <w:i w:val="0"/>
        </w:rPr>
        <w:t>Quy định chức năng, nhiệm vụ, quyền hạn và cơ cấu tổ chức của Sở Lao động - Thương binh và Xã hội tỉnh Ninh Thuận</w:t>
      </w:r>
      <w:r>
        <w:rPr>
          <w:b w:val="0"/>
          <w:i w:val="0"/>
        </w:rPr>
        <w:br/>
      </w:r>
      <w:r>
        <w:rPr>
          <w:b w:val="0"/>
          <w:i w:val="0"/>
        </w:rPr>
        <w:t>03/3/2022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35/2022/QĐ-UBND</w:t>
      </w:r>
      <w:r>
        <w:rPr>
          <w:b w:val="0"/>
          <w:i w:val="0"/>
        </w:rPr>
        <w:br/>
      </w:r>
      <w:r>
        <w:rPr>
          <w:b w:val="0"/>
          <w:i w:val="0"/>
        </w:rPr>
        <w:t>20/7/2022</w:t>
      </w:r>
      <w:r>
        <w:rPr>
          <w:b w:val="0"/>
          <w:i w:val="0"/>
        </w:rPr>
        <w:br/>
      </w:r>
      <w:r>
        <w:rPr>
          <w:b/>
          <w:i w:val="0"/>
        </w:rPr>
        <w:t>Ban hành Quy định nguyên tắc, tiêu chí, định mức phân bổ vốn ngân sách Trung ương và tỷ lệ vốn đối ứng của ngân sách địa phương thực hiện Chương trình mục tiêu quốc gia giảm nghèo bền vững giai đoạn 2021-2025 trên địa bàn tỉnh Ninh Thuận</w:t>
      </w:r>
      <w:r>
        <w:rPr>
          <w:b w:val="0"/>
          <w:i w:val="0"/>
        </w:rPr>
        <w:br/>
      </w:r>
      <w:r>
        <w:rPr>
          <w:b w:val="0"/>
          <w:i w:val="0"/>
        </w:rPr>
        <w:t>30/7/2022</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69/2022/QĐ-UBND</w:t>
      </w:r>
      <w:r>
        <w:rPr>
          <w:b w:val="0"/>
          <w:i w:val="0"/>
        </w:rPr>
        <w:br/>
      </w:r>
      <w:r>
        <w:rPr>
          <w:b w:val="0"/>
          <w:i w:val="0"/>
        </w:rPr>
        <w:t>05/12/2022</w:t>
      </w:r>
      <w:r>
        <w:rPr>
          <w:b w:val="0"/>
          <w:i w:val="0"/>
        </w:rPr>
        <w:br/>
      </w:r>
      <w:r>
        <w:rPr>
          <w:b/>
          <w:i w:val="0"/>
        </w:rPr>
        <w:t>Ban hành quy định cơ chế quay vòng một phần vốn hỗ trợ bằng tiền hoặc hiện vật để luân chuyển trong cộng đồng thực hiện dự án hỗ trợ phát triển sản xuất cộng đồng thuộc Chương trình mục tiêu quốc gia giai đoạn 2021 - 2025 trên địa bàn tỉnh Ninh Thuận</w:t>
      </w:r>
      <w:r>
        <w:rPr>
          <w:b w:val="0"/>
          <w:i w:val="0"/>
        </w:rPr>
        <w:br/>
      </w:r>
      <w:r>
        <w:rPr>
          <w:b w:val="0"/>
          <w:i w:val="0"/>
        </w:rPr>
        <w:t>15/12/2022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81/2022/QĐ-UBND</w:t>
      </w:r>
      <w:r>
        <w:rPr>
          <w:b w:val="0"/>
          <w:i w:val="0"/>
        </w:rPr>
        <w:br/>
      </w:r>
      <w:r>
        <w:rPr>
          <w:b w:val="0"/>
          <w:i w:val="0"/>
        </w:rPr>
        <w:t>24/12/2022</w:t>
      </w:r>
      <w:r>
        <w:rPr>
          <w:b w:val="0"/>
          <w:i w:val="0"/>
        </w:rPr>
        <w:br/>
      </w:r>
      <w:r>
        <w:rPr>
          <w:b/>
          <w:i w:val="0"/>
        </w:rPr>
        <w:t>Quy định mức hỗ trợ đóng bảo hiểm y tế cho người thuộc hộ gia đình cận nghèo giai đoạn 2023-2025 trên địa bàn tỉnh Ninh Thuận</w:t>
      </w:r>
      <w:r>
        <w:rPr>
          <w:b w:val="0"/>
          <w:i w:val="0"/>
        </w:rPr>
        <w:br/>
      </w:r>
      <w:r>
        <w:rPr>
          <w:b w:val="0"/>
          <w:i w:val="0"/>
        </w:rPr>
        <w:t>03/01/2023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30/2023/QĐ-UBND</w:t>
      </w:r>
      <w:r>
        <w:rPr>
          <w:b w:val="0"/>
          <w:i w:val="0"/>
        </w:rPr>
        <w:br/>
      </w:r>
      <w:r>
        <w:rPr>
          <w:b w:val="0"/>
          <w:i w:val="0"/>
        </w:rPr>
        <w:t>29/5/2023</w:t>
      </w:r>
      <w:r>
        <w:rPr>
          <w:b w:val="0"/>
          <w:i w:val="0"/>
        </w:rPr>
        <w:br/>
      </w:r>
      <w:r>
        <w:rPr>
          <w:b/>
          <w:i w:val="0"/>
        </w:rPr>
        <w:t>Ban hành định mức kinh tế- kỹ thuật về đào tạo các nghề trình độ sơ cấp nghề áp dụng trong lĩnh vực giáo dục nghề nghiệp trên địa bàn tỉnh Ninh Thuận</w:t>
      </w:r>
      <w:r>
        <w:rPr>
          <w:b w:val="0"/>
          <w:i w:val="0"/>
        </w:rPr>
        <w:br/>
      </w:r>
      <w:r>
        <w:rPr>
          <w:b w:val="0"/>
          <w:i w:val="0"/>
        </w:rPr>
        <w:t>08/6/2023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55/2023/QĐ-UBND</w:t>
      </w:r>
      <w:r>
        <w:rPr>
          <w:b w:val="0"/>
          <w:i w:val="0"/>
        </w:rPr>
        <w:br/>
      </w:r>
      <w:r>
        <w:rPr>
          <w:b w:val="0"/>
          <w:i w:val="0"/>
        </w:rPr>
        <w:t>28/8/2023</w:t>
      </w:r>
      <w:r>
        <w:rPr>
          <w:b w:val="0"/>
          <w:i w:val="0"/>
        </w:rPr>
        <w:br/>
      </w:r>
      <w:r>
        <w:rPr>
          <w:b/>
          <w:i w:val="0"/>
        </w:rPr>
        <w:t>Sửa đổi, bổ sung một số điểm, khoản tại Điều 5 của Quy định nguyên tắc, tiêu chí, định mức phân bổ vốn ngân sách trung ương và tỷ lệ vốn đối ứng của ngân sách địa phương thực hiện Chương trình mục tiêu quốc gia giảm nghèo bền vững giai đoạn 2021-2025 trên địa bàn tỉnh Ninh Thuận ban hành kèm theo Quyết định số 35/2022/QĐ-UBND ngày 20 tháng 7 năm 2022 của Ủy ban nhân dân tỉnh Ninh Thuận</w:t>
      </w:r>
      <w:r>
        <w:rPr>
          <w:b w:val="0"/>
          <w:i w:val="0"/>
        </w:rPr>
        <w:br/>
      </w:r>
      <w:r>
        <w:rPr>
          <w:b w:val="0"/>
          <w:i w:val="0"/>
        </w:rPr>
        <w:t>07/9/2023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56/2023/QĐ-UBND</w:t>
      </w:r>
      <w:r>
        <w:rPr>
          <w:b w:val="0"/>
          <w:i w:val="0"/>
        </w:rPr>
        <w:br/>
      </w:r>
      <w:r>
        <w:rPr>
          <w:b w:val="0"/>
          <w:i w:val="0"/>
        </w:rPr>
        <w:t>28/8/2023</w:t>
      </w:r>
      <w:r>
        <w:rPr>
          <w:b w:val="0"/>
          <w:i w:val="0"/>
        </w:rPr>
        <w:br/>
      </w:r>
      <w:r>
        <w:rPr>
          <w:b/>
          <w:i w:val="0"/>
        </w:rPr>
        <w:t>Quy định mức hỗ trợ đối với người cai nghiện ma túy tự nguyện tại cơ sở cai nghiện ma túy công lập trên địa bàn tỉnh Ninh Thuận</w:t>
      </w:r>
      <w:r>
        <w:rPr>
          <w:b w:val="0"/>
          <w:i w:val="0"/>
        </w:rPr>
        <w:br/>
      </w:r>
      <w:r>
        <w:rPr>
          <w:b w:val="0"/>
          <w:i w:val="0"/>
        </w:rPr>
        <w:t>07/9/2023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58/2023/QĐ-UBND</w:t>
      </w:r>
      <w:r>
        <w:rPr>
          <w:b w:val="0"/>
          <w:i w:val="0"/>
        </w:rPr>
        <w:br/>
      </w:r>
      <w:r>
        <w:rPr>
          <w:b w:val="0"/>
          <w:i w:val="0"/>
        </w:rPr>
        <w:t>28/8/2023</w:t>
      </w:r>
      <w:r>
        <w:rPr>
          <w:b w:val="0"/>
          <w:i w:val="0"/>
        </w:rPr>
        <w:br/>
      </w:r>
      <w:r>
        <w:rPr>
          <w:b/>
          <w:i w:val="0"/>
        </w:rPr>
        <w:t>Quy định mức chuẩn trợ giúp xã hội, mức trợ giúp xã hội đối với đối tượng bảo trợ xã hội trên địa bàn tỉnh Ninh Thuận</w:t>
      </w:r>
      <w:r>
        <w:rPr>
          <w:b w:val="0"/>
          <w:i w:val="0"/>
        </w:rPr>
        <w:br/>
      </w:r>
      <w:r>
        <w:rPr>
          <w:b w:val="0"/>
          <w:i w:val="0"/>
        </w:rPr>
        <w:t>07/9/2023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68/2023/QĐ-UBND</w:t>
      </w:r>
      <w:r>
        <w:rPr>
          <w:b w:val="0"/>
          <w:i w:val="0"/>
        </w:rPr>
        <w:br/>
      </w:r>
      <w:r>
        <w:rPr>
          <w:b w:val="0"/>
          <w:i w:val="0"/>
        </w:rPr>
        <w:t>14/9/2023</w:t>
      </w:r>
      <w:r>
        <w:rPr>
          <w:b w:val="0"/>
          <w:i w:val="0"/>
        </w:rPr>
        <w:br/>
      </w:r>
      <w:r>
        <w:rPr>
          <w:b/>
          <w:i w:val="0"/>
        </w:rPr>
        <w:t>Giá dịch vụ cai nghiện ma túy tự nguyện tại Cơ sở cai nghiện ma túy tỉnh Ninh Thuận</w:t>
      </w:r>
      <w:r>
        <w:rPr>
          <w:b w:val="0"/>
          <w:i w:val="0"/>
        </w:rPr>
        <w:br/>
      </w:r>
      <w:r>
        <w:rPr>
          <w:b w:val="0"/>
          <w:i w:val="0"/>
        </w:rPr>
        <w:t>24/9/2023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87/2023/QĐ-UBND</w:t>
      </w:r>
      <w:r>
        <w:rPr>
          <w:b w:val="0"/>
          <w:i w:val="0"/>
        </w:rPr>
        <w:br/>
      </w:r>
      <w:r>
        <w:rPr>
          <w:b w:val="0"/>
          <w:i w:val="0"/>
        </w:rPr>
        <w:t>20/11/2023</w:t>
      </w:r>
      <w:r>
        <w:rPr>
          <w:b w:val="0"/>
          <w:i w:val="0"/>
        </w:rPr>
        <w:br/>
      </w:r>
      <w:r>
        <w:rPr>
          <w:b/>
          <w:i w:val="0"/>
        </w:rPr>
        <w:t>Ban hành Định mức kinh tế - kỹ thuật áp dụng đối với dịch vụ sự nghiệp công sử dụng ngân sách nhà nước trong lĩnh vực lao động - thương binh và xã hội về việc làm trên địa bàn tỉnh Ninh Thuận</w:t>
      </w:r>
      <w:r>
        <w:rPr>
          <w:b w:val="0"/>
          <w:i w:val="0"/>
        </w:rPr>
        <w:br/>
      </w:r>
      <w:r>
        <w:rPr>
          <w:b w:val="0"/>
          <w:i w:val="0"/>
        </w:rPr>
        <w:t>30/11/2023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92/2023/QĐ-UBND</w:t>
      </w:r>
      <w:r>
        <w:rPr>
          <w:b w:val="0"/>
          <w:i w:val="0"/>
        </w:rPr>
        <w:br/>
      </w:r>
      <w:r>
        <w:rPr>
          <w:b w:val="0"/>
          <w:i w:val="0"/>
        </w:rPr>
        <w:t>27/11/2023</w:t>
      </w:r>
      <w:r>
        <w:rPr>
          <w:b w:val="0"/>
          <w:i w:val="0"/>
        </w:rPr>
        <w:br/>
      </w:r>
      <w:r>
        <w:rPr>
          <w:b/>
          <w:i w:val="0"/>
        </w:rPr>
        <w:t>Bãi bỏ các Quyết định của Ủy ban nhân dân tỉnh Ninh Thuận</w:t>
      </w:r>
      <w:r>
        <w:rPr>
          <w:b w:val="0"/>
          <w:i w:val="0"/>
        </w:rPr>
        <w:br/>
      </w:r>
      <w:r>
        <w:rPr>
          <w:b w:val="0"/>
          <w:i w:val="0"/>
        </w:rPr>
        <w:t>07/12/2023</w:t>
      </w:r>
      <w:r>
        <w:rPr>
          <w:b w:val="0"/>
          <w:i w:val="0"/>
        </w:rPr>
        <w:br/>
      </w:r>
      <w:r>
        <w:rPr>
          <w:b w:val="0"/>
          <w:i w:val="0"/>
        </w:rPr>
        <w:t xml:space="preserve"> </w:t>
      </w:r>
      <w:r>
        <w:rPr>
          <w:b w:val="0"/>
          <w:i w:val="0"/>
        </w:rPr>
        <w:br/>
      </w:r>
      <w:r>
        <w:rPr>
          <w:b/>
          <w:i w:val="0"/>
        </w:rPr>
        <w:t>III. LĨNH VỰC TƯ PHÁP</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22/2017/NQ-HĐND</w:t>
      </w:r>
      <w:r>
        <w:rPr>
          <w:b w:val="0"/>
          <w:i w:val="0"/>
        </w:rPr>
        <w:br/>
      </w:r>
      <w:r>
        <w:rPr>
          <w:b w:val="0"/>
          <w:i w:val="0"/>
        </w:rPr>
        <w:t>17/7/2017</w:t>
      </w:r>
      <w:r>
        <w:rPr>
          <w:b w:val="0"/>
          <w:i w:val="0"/>
        </w:rPr>
        <w:br/>
      </w:r>
      <w:r>
        <w:rPr>
          <w:b w:val="0"/>
          <w:i w:val="0"/>
        </w:rPr>
        <w:t>Quy định mức phân bổ kinh phí bảo đảm cho công tác xây dựng nghị quyết của Hội đồng nhân dân, quyết định của Ủy ban nhân dân các cấp trên địa bàn tỉnh Ninh Thuận</w:t>
      </w:r>
      <w:r>
        <w:rPr>
          <w:b w:val="0"/>
          <w:i w:val="0"/>
        </w:rPr>
        <w:br/>
      </w:r>
      <w:r>
        <w:rPr>
          <w:b w:val="0"/>
          <w:i w:val="0"/>
        </w:rPr>
        <w:t>28/7/2017</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 xml:space="preserve"> </w:t>
      </w:r>
      <w:r>
        <w:rPr>
          <w:b w:val="0"/>
          <w:i w:val="0"/>
        </w:rPr>
        <w:br/>
      </w:r>
      <w:r>
        <w:rPr>
          <w:b w:val="0"/>
          <w:i w:val="0"/>
        </w:rPr>
        <w:t>32/2022/NQ-HĐND</w:t>
      </w:r>
      <w:r>
        <w:rPr>
          <w:b w:val="0"/>
          <w:i w:val="0"/>
        </w:rPr>
        <w:br/>
      </w:r>
      <w:r>
        <w:rPr>
          <w:b w:val="0"/>
          <w:i w:val="0"/>
        </w:rPr>
        <w:t>09/12/2022</w:t>
      </w:r>
      <w:r>
        <w:rPr>
          <w:b w:val="0"/>
          <w:i w:val="0"/>
        </w:rPr>
        <w:br/>
      </w:r>
      <w:r>
        <w:rPr>
          <w:b w:val="0"/>
          <w:i w:val="0"/>
        </w:rPr>
        <w:t>Sửa đổi, bổ sung một số điều của Nghị quyết số 22/2017/NQ-HĐND ngày 17 tháng 7 năm 2017 của Hội đồng nhân dân tỉnh quy định mức phân bổ kinh phí bảo đảm cho công tác xây dựng nghị quyết của Hội đồng nhân dân, quyết định của Ủy ban nhân dân các cấp trên địa bàn tỉnh Ninh Thuận</w:t>
      </w:r>
      <w:r>
        <w:rPr>
          <w:b w:val="0"/>
          <w:i w:val="0"/>
        </w:rPr>
        <w:br/>
      </w:r>
      <w:r>
        <w:rPr>
          <w:b w:val="0"/>
          <w:i w:val="0"/>
        </w:rPr>
        <w:t>20/12/2022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09/2020/NQ-HĐND</w:t>
      </w:r>
      <w:r>
        <w:rPr>
          <w:b w:val="0"/>
          <w:i w:val="0"/>
        </w:rPr>
        <w:br/>
      </w:r>
      <w:r>
        <w:rPr>
          <w:b w:val="0"/>
          <w:i w:val="0"/>
        </w:rPr>
        <w:t>17/7/2020</w:t>
      </w:r>
      <w:r>
        <w:rPr>
          <w:b w:val="0"/>
          <w:i w:val="0"/>
        </w:rPr>
        <w:br/>
      </w:r>
      <w:r>
        <w:rPr>
          <w:b w:val="0"/>
          <w:i w:val="0"/>
        </w:rPr>
        <w:t>Quy định một số mức chi thực hiện công tác phổ biến, giáo dục pháp luật và xây dựng cấp xã đạt chuẩn tiếp cận pháp luật trên địa bàn tỉnh Ninh Thuận</w:t>
      </w:r>
      <w:r>
        <w:rPr>
          <w:b w:val="0"/>
          <w:i w:val="0"/>
        </w:rPr>
        <w:br/>
      </w:r>
      <w:r>
        <w:rPr>
          <w:b w:val="0"/>
          <w:i w:val="0"/>
        </w:rPr>
        <w:t>27/7/2020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10/2023/NQ-HĐND</w:t>
      </w:r>
      <w:r>
        <w:rPr>
          <w:b w:val="0"/>
          <w:i w:val="0"/>
        </w:rPr>
        <w:br/>
      </w:r>
      <w:r>
        <w:rPr>
          <w:b w:val="0"/>
          <w:i w:val="0"/>
        </w:rPr>
        <w:t>21/7/2023</w:t>
      </w:r>
      <w:r>
        <w:rPr>
          <w:b w:val="0"/>
          <w:i w:val="0"/>
        </w:rPr>
        <w:br/>
      </w:r>
      <w:r>
        <w:rPr>
          <w:b w:val="0"/>
          <w:i w:val="0"/>
        </w:rPr>
        <w:t>Quy định mức chi bảo đảm cho công tác kiểm tra, xử lý và rà soát, hệ thống hóa văn bản quy phạm pháp luật trên địa bàn tỉnh Ninh Thuận</w:t>
      </w:r>
      <w:r>
        <w:rPr>
          <w:b w:val="0"/>
          <w:i w:val="0"/>
        </w:rPr>
        <w:br/>
      </w:r>
      <w:r>
        <w:rPr>
          <w:b w:val="0"/>
          <w:i w:val="0"/>
        </w:rPr>
        <w:t>01/8/2023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40/2016/QĐ-UBND 13/07/2016</w:t>
      </w:r>
      <w:r>
        <w:rPr>
          <w:b w:val="0"/>
          <w:i w:val="0"/>
        </w:rPr>
        <w:br/>
      </w:r>
      <w:r>
        <w:rPr>
          <w:b w:val="0"/>
          <w:i w:val="0"/>
        </w:rPr>
        <w:t>Ban hành Quy chế phối hợp liên ngành về tra cứu, xác minh, trao đổi, cung cấp, tiếp nhận, xử lý thông tin lý lịch tư pháp trên địa bàn tỉnh Ninh Thuận</w:t>
      </w:r>
      <w:r>
        <w:rPr>
          <w:b w:val="0"/>
          <w:i w:val="0"/>
        </w:rPr>
        <w:br/>
      </w:r>
      <w:r>
        <w:rPr>
          <w:b w:val="0"/>
          <w:i w:val="0"/>
        </w:rPr>
        <w:t>Sau 10 ngày kể từ ngày ký</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46/2016/QĐ-UBND</w:t>
      </w:r>
      <w:r>
        <w:rPr>
          <w:b w:val="0"/>
          <w:i w:val="0"/>
        </w:rPr>
        <w:br/>
      </w:r>
      <w:r>
        <w:rPr>
          <w:b w:val="0"/>
          <w:i w:val="0"/>
        </w:rPr>
        <w:t>12/8/2016</w:t>
      </w:r>
      <w:r>
        <w:rPr>
          <w:b w:val="0"/>
          <w:i w:val="0"/>
        </w:rPr>
        <w:br/>
      </w:r>
      <w:r>
        <w:rPr>
          <w:b w:val="0"/>
          <w:i w:val="0"/>
        </w:rPr>
        <w:t>Ban hành Quy chế phối hợp trong công tác đề nghị xây dựng; soạn thảo, góp ý, thẩm định dự thảo văn bản quy phạm pháp luật của Hội đồng nhân dân và Ủy ban nhân dân tỉnh Ninh Thuận</w:t>
      </w:r>
      <w:r>
        <w:rPr>
          <w:b w:val="0"/>
          <w:i w:val="0"/>
        </w:rPr>
        <w:br/>
      </w:r>
      <w:r>
        <w:rPr>
          <w:b w:val="0"/>
          <w:i w:val="0"/>
        </w:rPr>
        <w:t>Sau 10 ngày kể từ ngày ký</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76/2016/QĐ-UBND</w:t>
      </w:r>
      <w:r>
        <w:rPr>
          <w:b w:val="0"/>
          <w:i w:val="0"/>
        </w:rPr>
        <w:br/>
      </w:r>
      <w:r>
        <w:rPr>
          <w:b w:val="0"/>
          <w:i w:val="0"/>
        </w:rPr>
        <w:t>20/10/2016</w:t>
      </w:r>
      <w:r>
        <w:rPr>
          <w:b w:val="0"/>
          <w:i w:val="0"/>
        </w:rPr>
        <w:br/>
      </w:r>
      <w:r>
        <w:rPr>
          <w:b w:val="0"/>
          <w:i w:val="0"/>
        </w:rPr>
        <w:t>Ban hành Quy định điều kiện, tiêu chuẩn chức danh Trưởng, Phó trưởng các  phòng, đơn vị thuộc, trực thuộc Sở Tư pháp; Phòng Tư pháp các huyện, thành phố trên địa bàn tỉnh Ninh Thuận</w:t>
      </w:r>
      <w:r>
        <w:rPr>
          <w:b w:val="0"/>
          <w:i w:val="0"/>
        </w:rPr>
        <w:br/>
      </w:r>
      <w:r>
        <w:rPr>
          <w:b w:val="0"/>
          <w:i w:val="0"/>
        </w:rPr>
        <w:t>30/10/2016</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102/2016/QĐ-UBND</w:t>
      </w:r>
      <w:r>
        <w:rPr>
          <w:b w:val="0"/>
          <w:i w:val="0"/>
        </w:rPr>
        <w:br/>
      </w:r>
      <w:r>
        <w:rPr>
          <w:b w:val="0"/>
          <w:i w:val="0"/>
        </w:rPr>
        <w:t>29/12/2016</w:t>
      </w:r>
      <w:r>
        <w:rPr>
          <w:b w:val="0"/>
          <w:i w:val="0"/>
        </w:rPr>
        <w:br/>
      </w:r>
      <w:r>
        <w:rPr>
          <w:b w:val="0"/>
          <w:i w:val="0"/>
        </w:rPr>
        <w:t>Về việc quy định mức trần thù lao công chứng, thù lao dịch thuật và chi phí chứng thực trên địa bàn tỉnh ninh Thuận</w:t>
      </w:r>
      <w:r>
        <w:rPr>
          <w:b w:val="0"/>
          <w:i w:val="0"/>
        </w:rPr>
        <w:br/>
      </w:r>
      <w:r>
        <w:rPr>
          <w:b w:val="0"/>
          <w:i w:val="0"/>
        </w:rPr>
        <w:t>08/01/2017</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34/2017/QĐ-UBND</w:t>
      </w:r>
      <w:r>
        <w:rPr>
          <w:b w:val="0"/>
          <w:i w:val="0"/>
        </w:rPr>
        <w:br/>
      </w:r>
      <w:r>
        <w:rPr>
          <w:b w:val="0"/>
          <w:i w:val="0"/>
        </w:rPr>
        <w:t>20/4/2017</w:t>
      </w:r>
      <w:r>
        <w:rPr>
          <w:b w:val="0"/>
          <w:i w:val="0"/>
        </w:rPr>
        <w:br/>
      </w:r>
      <w:r>
        <w:rPr>
          <w:b w:val="0"/>
          <w:i w:val="0"/>
        </w:rPr>
        <w:t xml:space="preserve"> </w:t>
      </w:r>
      <w:r>
        <w:rPr>
          <w:b w:val="0"/>
          <w:i w:val="0"/>
        </w:rPr>
        <w:br/>
      </w:r>
      <w:r>
        <w:rPr>
          <w:b w:val="0"/>
          <w:i w:val="0"/>
        </w:rPr>
        <w:t>Ban hành Quy định về công tác tự kiểm tra, kiểm tra, xử lý văn bản; phân công phối hợp trong rà soát, hệ thống hoá văn bản quy phạm pháp luật trên địa bàn tỉnh Ninh Thuận</w:t>
      </w:r>
      <w:r>
        <w:rPr>
          <w:b w:val="0"/>
          <w:i w:val="0"/>
        </w:rPr>
        <w:br/>
      </w:r>
      <w:r>
        <w:rPr>
          <w:b w:val="0"/>
          <w:i w:val="0"/>
        </w:rPr>
        <w:t>30/4/2017</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69/2017/QĐ-UBND  18/08/2017</w:t>
      </w:r>
      <w:r>
        <w:rPr>
          <w:b w:val="0"/>
          <w:i w:val="0"/>
        </w:rPr>
        <w:br/>
      </w:r>
      <w:r>
        <w:rPr>
          <w:b w:val="0"/>
          <w:i w:val="0"/>
        </w:rPr>
        <w:t>Quy định mức phân bổ kinh phí bảo đảm cho công tác xây dựng nghị quyết  của HĐND, quyết định của UBND các cấp trên địa bàn tỉnh</w:t>
      </w:r>
      <w:r>
        <w:rPr>
          <w:b w:val="0"/>
          <w:i w:val="0"/>
        </w:rPr>
        <w:br/>
      </w:r>
      <w:r>
        <w:rPr>
          <w:b w:val="0"/>
          <w:i w:val="0"/>
        </w:rPr>
        <w:t>28/8/2017</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28/2019/QĐ-UBND  26/6/2019</w:t>
      </w:r>
      <w:r>
        <w:rPr>
          <w:b w:val="0"/>
          <w:i w:val="0"/>
        </w:rPr>
        <w:br/>
      </w:r>
      <w:r>
        <w:rPr>
          <w:b w:val="0"/>
          <w:i w:val="0"/>
        </w:rPr>
        <w:t xml:space="preserve">Bãi bỏ Chỉ thị số 33/2010/CT-UBND ngày 27/12/2010 của Ủy ban nhân dân tỉnh về việc triển khai thực hiện “Ngày pháp luật” trên địa bàn tỉnh </w:t>
      </w:r>
      <w:r>
        <w:rPr>
          <w:b w:val="0"/>
          <w:i w:val="0"/>
        </w:rPr>
        <w:br/>
      </w:r>
      <w:r>
        <w:rPr>
          <w:b w:val="0"/>
          <w:i w:val="0"/>
        </w:rPr>
        <w:t>06/7/2019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59/2019/QĐ-UBND  09/10/2019</w:t>
      </w:r>
      <w:r>
        <w:rPr>
          <w:b w:val="0"/>
          <w:i w:val="0"/>
        </w:rPr>
        <w:br/>
      </w:r>
      <w:r>
        <w:rPr>
          <w:b w:val="0"/>
          <w:i w:val="0"/>
        </w:rPr>
        <w:t>ban hành Quy định tiêu chí và quy trình xét duyệt hồ sơ đề nghị thành lập Văn phòng công chứng trên địa bàn tỉnh Ninh Thuận</w:t>
      </w:r>
      <w:r>
        <w:rPr>
          <w:b w:val="0"/>
          <w:i w:val="0"/>
        </w:rPr>
        <w:br/>
      </w:r>
      <w:r>
        <w:rPr>
          <w:b w:val="0"/>
          <w:i w:val="0"/>
        </w:rPr>
        <w:t>19/10/2019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21/2020/QĐ-UBND</w:t>
      </w:r>
      <w:r>
        <w:rPr>
          <w:b w:val="0"/>
          <w:i w:val="0"/>
        </w:rPr>
        <w:br/>
      </w:r>
      <w:r>
        <w:rPr>
          <w:b w:val="0"/>
          <w:i w:val="0"/>
        </w:rPr>
        <w:t>08/7/2020</w:t>
      </w:r>
      <w:r>
        <w:rPr>
          <w:b w:val="0"/>
          <w:i w:val="0"/>
        </w:rPr>
        <w:br/>
      </w:r>
      <w:r>
        <w:rPr>
          <w:b w:val="0"/>
          <w:i w:val="0"/>
        </w:rPr>
        <w:t>Bãi bỏ Quyết định số 1417/2010/QĐ-UBND ngày 25/8/2010 của UBND tỉnh phê duyệt Đề án phát triển tổ chức hành nghề công chứng trên địa bàn tỉnh Ninh Thuận đến năm 2020</w:t>
      </w:r>
      <w:r>
        <w:rPr>
          <w:b w:val="0"/>
          <w:i w:val="0"/>
        </w:rPr>
        <w:br/>
      </w:r>
      <w:r>
        <w:rPr>
          <w:b w:val="0"/>
          <w:i w:val="0"/>
        </w:rPr>
        <w:t>18/7/2020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26/2020/QĐ-UBND</w:t>
      </w:r>
      <w:r>
        <w:rPr>
          <w:b w:val="0"/>
          <w:i w:val="0"/>
        </w:rPr>
        <w:br/>
      </w:r>
      <w:r>
        <w:rPr>
          <w:b w:val="0"/>
          <w:i w:val="0"/>
        </w:rPr>
        <w:t>30/7/2020</w:t>
      </w:r>
      <w:r>
        <w:rPr>
          <w:b w:val="0"/>
          <w:i w:val="0"/>
        </w:rPr>
        <w:br/>
      </w:r>
      <w:r>
        <w:rPr>
          <w:b w:val="0"/>
          <w:i w:val="0"/>
        </w:rPr>
        <w:t>Quy định một số mức chi thực hiện công tác phổ biến, giáo dục pháp luật và xây dựng cấp xã đạt chuẩn tiếp cận pháp luật trên địa bàn tỉnh Ninh Thuận</w:t>
      </w:r>
      <w:r>
        <w:rPr>
          <w:b w:val="0"/>
          <w:i w:val="0"/>
        </w:rPr>
        <w:br/>
      </w:r>
      <w:r>
        <w:rPr>
          <w:b w:val="0"/>
          <w:i w:val="0"/>
        </w:rPr>
        <w:t>10/8/2020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32/2020/QĐ-UBND</w:t>
      </w:r>
      <w:r>
        <w:rPr>
          <w:b w:val="0"/>
          <w:i w:val="0"/>
        </w:rPr>
        <w:br/>
      </w:r>
      <w:r>
        <w:rPr>
          <w:b w:val="0"/>
          <w:i w:val="0"/>
        </w:rPr>
        <w:t>26/8/2020</w:t>
      </w:r>
      <w:r>
        <w:rPr>
          <w:b w:val="0"/>
          <w:i w:val="0"/>
        </w:rPr>
        <w:br/>
      </w:r>
      <w:r>
        <w:rPr>
          <w:b w:val="0"/>
          <w:i w:val="0"/>
        </w:rPr>
        <w:t>Ban hành Quy chế phối hợp liên ngành về giải quyết việc nuôi con nuôi có yếu tố nước ngoài trên địa bàn tỉnh Ninh Thuận.</w:t>
      </w:r>
      <w:r>
        <w:rPr>
          <w:b w:val="0"/>
          <w:i w:val="0"/>
        </w:rPr>
        <w:br/>
      </w:r>
      <w:r>
        <w:rPr>
          <w:b w:val="0"/>
          <w:i w:val="0"/>
        </w:rPr>
        <w:t>06/9/2020</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39/2020/QĐ-UBND</w:t>
      </w:r>
      <w:r>
        <w:rPr>
          <w:b w:val="0"/>
          <w:i w:val="0"/>
        </w:rPr>
        <w:br/>
      </w:r>
      <w:r>
        <w:rPr>
          <w:b w:val="0"/>
          <w:i w:val="0"/>
        </w:rPr>
        <w:t>22/9/2020</w:t>
      </w:r>
      <w:r>
        <w:rPr>
          <w:b w:val="0"/>
          <w:i w:val="0"/>
        </w:rPr>
        <w:br/>
      </w:r>
      <w:r>
        <w:rPr>
          <w:b w:val="0"/>
          <w:i w:val="0"/>
        </w:rPr>
        <w:t>Ban hành Quy chế phối hợp trong quản lý nhà nước về đăng ký thế chấp quyền sử dụng đất, tài sản gắn liền với đất trên địa bàn tỉnh Ninh Thuận</w:t>
      </w:r>
      <w:r>
        <w:rPr>
          <w:b w:val="0"/>
          <w:i w:val="0"/>
        </w:rPr>
        <w:br/>
      </w:r>
      <w:r>
        <w:rPr>
          <w:b w:val="0"/>
          <w:i w:val="0"/>
        </w:rPr>
        <w:t>02/10/2020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41/2020/QĐ-UBND</w:t>
      </w:r>
      <w:r>
        <w:rPr>
          <w:b w:val="0"/>
          <w:i w:val="0"/>
        </w:rPr>
        <w:br/>
      </w:r>
      <w:r>
        <w:rPr>
          <w:b w:val="0"/>
          <w:i w:val="0"/>
        </w:rPr>
        <w:t>16/10/2020</w:t>
      </w:r>
      <w:r>
        <w:rPr>
          <w:b w:val="0"/>
          <w:i w:val="0"/>
        </w:rPr>
        <w:br/>
      </w:r>
      <w:r>
        <w:rPr>
          <w:b w:val="0"/>
          <w:i w:val="0"/>
        </w:rPr>
        <w:t xml:space="preserve"> </w:t>
      </w:r>
      <w:r>
        <w:rPr>
          <w:b w:val="0"/>
          <w:i w:val="0"/>
        </w:rPr>
        <w:br/>
      </w:r>
      <w:r>
        <w:rPr>
          <w:b w:val="0"/>
          <w:i w:val="0"/>
        </w:rPr>
        <w:t>Ban hành Quy chế phối hợp trong quản lý nhà nước về công tác giám định tư pháp trên địa bàn tỉnh Ninh Thuận</w:t>
      </w:r>
      <w:r>
        <w:rPr>
          <w:b w:val="0"/>
          <w:i w:val="0"/>
        </w:rPr>
        <w:br/>
      </w:r>
      <w:r>
        <w:rPr>
          <w:b w:val="0"/>
          <w:i w:val="0"/>
        </w:rPr>
        <w:t>26/10/2020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35/2021/QĐ-UBND</w:t>
      </w:r>
      <w:r>
        <w:rPr>
          <w:b w:val="0"/>
          <w:i w:val="0"/>
        </w:rPr>
        <w:br/>
      </w:r>
      <w:r>
        <w:rPr>
          <w:b w:val="0"/>
          <w:i w:val="0"/>
        </w:rPr>
        <w:t>02/7/2021</w:t>
      </w:r>
      <w:r>
        <w:rPr>
          <w:b w:val="0"/>
          <w:i w:val="0"/>
        </w:rPr>
        <w:br/>
      </w:r>
      <w:r>
        <w:rPr>
          <w:b w:val="0"/>
          <w:i w:val="0"/>
        </w:rPr>
        <w:t>Quy định chức năng, nhiệm vụ, quyền hạn và cơ cấu tổ chức của Sở Tư pháp tỉnh Ninh Thuận</w:t>
      </w:r>
      <w:r>
        <w:rPr>
          <w:b w:val="0"/>
          <w:i w:val="0"/>
        </w:rPr>
        <w:br/>
      </w:r>
      <w:r>
        <w:rPr>
          <w:b w:val="0"/>
          <w:i w:val="0"/>
        </w:rPr>
        <w:t>12/7/2021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37/2021/QĐ-UBND</w:t>
      </w:r>
      <w:r>
        <w:rPr>
          <w:b w:val="0"/>
          <w:i w:val="0"/>
        </w:rPr>
        <w:br/>
      </w:r>
      <w:r>
        <w:rPr>
          <w:b w:val="0"/>
          <w:i w:val="0"/>
        </w:rPr>
        <w:t>05/7/2021</w:t>
      </w:r>
      <w:r>
        <w:rPr>
          <w:b w:val="0"/>
          <w:i w:val="0"/>
        </w:rPr>
        <w:br/>
      </w:r>
      <w:r>
        <w:rPr>
          <w:b w:val="0"/>
          <w:i w:val="0"/>
        </w:rPr>
        <w:t>Sửa đổi, bổ sung một số điều của Quy chế phối hợp trong công tác đề nghị xây dựng; soạn thảo, góp ý, thẩm định dự thảo văn bản quy phạm pháp luật của Hội đồng nhân dân và Ủy ban nhân dân tỉnh ban hành kèm theo Quyết định số 46/2016/QĐ-UBND ngày 12/8/2016 của UBND tỉnh Ninh Thuận</w:t>
      </w:r>
      <w:r>
        <w:rPr>
          <w:b w:val="0"/>
          <w:i w:val="0"/>
        </w:rPr>
        <w:br/>
      </w:r>
      <w:r>
        <w:rPr>
          <w:b w:val="0"/>
          <w:i w:val="0"/>
        </w:rPr>
        <w:t>15/7/2021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38/2021/QĐ-UBND</w:t>
      </w:r>
      <w:r>
        <w:rPr>
          <w:b w:val="0"/>
          <w:i w:val="0"/>
        </w:rPr>
        <w:br/>
      </w:r>
      <w:r>
        <w:rPr>
          <w:b w:val="0"/>
          <w:i w:val="0"/>
        </w:rPr>
        <w:t>09/7/2021</w:t>
      </w:r>
      <w:r>
        <w:rPr>
          <w:b w:val="0"/>
          <w:i w:val="0"/>
        </w:rPr>
        <w:br/>
      </w:r>
      <w:r>
        <w:rPr>
          <w:b w:val="0"/>
          <w:i w:val="0"/>
        </w:rPr>
        <w:t>Sửa đổi, bổ sung một số điều của Quy chế phối hợp liên ngành về giải quyết việc nuôi con nuôi có yếu tố nước ngoài trên địa bàn tỉnh Ninh Thuận ban hành kèm theo Quyết định số 32/2020/QĐ-UBND ngày 26/8/2020 của Uỷ ban nhân dân tỉnh</w:t>
      </w:r>
      <w:r>
        <w:rPr>
          <w:b w:val="0"/>
          <w:i w:val="0"/>
        </w:rPr>
        <w:br/>
      </w:r>
      <w:r>
        <w:rPr>
          <w:b w:val="0"/>
          <w:i w:val="0"/>
        </w:rPr>
        <w:t>19/7/2021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39/2021/QĐ-UBND</w:t>
      </w:r>
      <w:r>
        <w:rPr>
          <w:b w:val="0"/>
          <w:i w:val="0"/>
        </w:rPr>
        <w:br/>
      </w:r>
      <w:r>
        <w:rPr>
          <w:b w:val="0"/>
          <w:i w:val="0"/>
        </w:rPr>
        <w:t>12/7/2021</w:t>
      </w:r>
      <w:r>
        <w:rPr>
          <w:b w:val="0"/>
          <w:i w:val="0"/>
        </w:rPr>
        <w:br/>
      </w:r>
      <w:r>
        <w:rPr>
          <w:b w:val="0"/>
          <w:i w:val="0"/>
        </w:rPr>
        <w:t>Sửa đổi, bổ sung một số điều của Quy định về công tác tự kiểm tra, kiểm tra, xử lý văn bản; phân công phối hợp trong rà soát, hệ thống hóa văn bản quy phạm pháp luật trên địa bàn tỉnh ban hành kèm theo Quyết định số 34/2017/QĐ-UBND ngày 20/4/2017 của UBND tỉnh</w:t>
      </w:r>
      <w:r>
        <w:rPr>
          <w:b w:val="0"/>
          <w:i w:val="0"/>
        </w:rPr>
        <w:br/>
      </w:r>
      <w:r>
        <w:rPr>
          <w:b w:val="0"/>
          <w:i w:val="0"/>
        </w:rPr>
        <w:t>22/7/2021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75/2021/QĐ-UBND</w:t>
      </w:r>
      <w:r>
        <w:rPr>
          <w:b w:val="0"/>
          <w:i w:val="0"/>
        </w:rPr>
        <w:br/>
      </w:r>
      <w:r>
        <w:rPr>
          <w:b w:val="0"/>
          <w:i w:val="0"/>
        </w:rPr>
        <w:t>18/10/2021</w:t>
      </w:r>
      <w:r>
        <w:rPr>
          <w:b w:val="0"/>
          <w:i w:val="0"/>
        </w:rPr>
        <w:br/>
      </w:r>
      <w:r>
        <w:rPr>
          <w:b w:val="0"/>
          <w:i w:val="0"/>
        </w:rPr>
        <w:t>Ban hành Quy chế phối hợp theo dõi tình hình thi hành pháp luật trên địa bàn tỉnh Ninh Thuận</w:t>
      </w:r>
      <w:r>
        <w:rPr>
          <w:b w:val="0"/>
          <w:i w:val="0"/>
        </w:rPr>
        <w:br/>
      </w:r>
      <w:r>
        <w:rPr>
          <w:b w:val="0"/>
          <w:i w:val="0"/>
        </w:rPr>
        <w:t>28/10/2021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82/2022/QĐ-UBND</w:t>
      </w:r>
      <w:r>
        <w:rPr>
          <w:b w:val="0"/>
          <w:i w:val="0"/>
        </w:rPr>
        <w:br/>
      </w:r>
      <w:r>
        <w:rPr>
          <w:b w:val="0"/>
          <w:i w:val="0"/>
        </w:rPr>
        <w:t>27/12/2022</w:t>
      </w:r>
      <w:r>
        <w:rPr>
          <w:b w:val="0"/>
          <w:i w:val="0"/>
        </w:rPr>
        <w:br/>
      </w:r>
      <w:r>
        <w:rPr>
          <w:b w:val="0"/>
          <w:i w:val="0"/>
        </w:rPr>
        <w:t>Sửa đổi, bổ sung một số điều của Quyết định số 69/2017/QĐ-UBND ngày  18 tháng 8 năm 2017 của Ủy ban nhân dân tỉnh quy định mức phân bổ kinh phí bảo đảm cho công tác xây dựng nghị quyết của Hội đồng nhân dân, quyết định của Ủy ban nhân dân các cấp trên địa bàn tỉnh Ninh Thuận</w:t>
      </w:r>
      <w:r>
        <w:rPr>
          <w:b w:val="0"/>
          <w:i w:val="0"/>
        </w:rPr>
        <w:br/>
      </w:r>
      <w:r>
        <w:rPr>
          <w:b w:val="0"/>
          <w:i w:val="0"/>
        </w:rPr>
        <w:t>06/01/2023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85/2022/QĐ-UBND</w:t>
      </w:r>
      <w:r>
        <w:rPr>
          <w:b w:val="0"/>
          <w:i w:val="0"/>
        </w:rPr>
        <w:br/>
      </w:r>
      <w:r>
        <w:rPr>
          <w:b w:val="0"/>
          <w:i w:val="0"/>
        </w:rPr>
        <w:t>29/12/2022</w:t>
      </w:r>
      <w:r>
        <w:rPr>
          <w:b w:val="0"/>
          <w:i w:val="0"/>
        </w:rPr>
        <w:br/>
      </w:r>
      <w:r>
        <w:rPr>
          <w:b w:val="0"/>
          <w:i w:val="0"/>
        </w:rPr>
        <w:t>Ban hành Quy chế phối hợp trong quản lý nhà nước đối với công tác thi hành pháp luật về xử lý vi phạm hành chính trên địa bàn tỉnh Ninh Thuận</w:t>
      </w:r>
      <w:r>
        <w:rPr>
          <w:b w:val="0"/>
          <w:i w:val="0"/>
        </w:rPr>
        <w:br/>
      </w:r>
      <w:r>
        <w:rPr>
          <w:b w:val="0"/>
          <w:i w:val="0"/>
        </w:rPr>
        <w:t>08/01/2023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59/2023/QĐ-UBND</w:t>
      </w:r>
      <w:r>
        <w:rPr>
          <w:b w:val="0"/>
          <w:i w:val="0"/>
        </w:rPr>
        <w:br/>
      </w:r>
      <w:r>
        <w:rPr>
          <w:b w:val="0"/>
          <w:i w:val="0"/>
        </w:rPr>
        <w:t>28/8/2023</w:t>
      </w:r>
      <w:r>
        <w:rPr>
          <w:b w:val="0"/>
          <w:i w:val="0"/>
        </w:rPr>
        <w:br/>
      </w:r>
      <w:r>
        <w:rPr>
          <w:b w:val="0"/>
          <w:i w:val="0"/>
        </w:rPr>
        <w:t>Bãi bỏ Quyết định số 03/2013/QĐ-UBND ngày 21 tháng 01 năm 2013 của Ủy ban nhân dân tỉnh ban hành Quy định việc lập dự toán, quản lý, sử dụng và quyết toán kinh phí bảo đảm cho công tác kiểm tra, xử lý, rà soát, hệ thống hoá văn bản quy phạm pháp luật trên địa bàn tỉnh Ninh Thuận</w:t>
      </w:r>
      <w:r>
        <w:rPr>
          <w:b w:val="0"/>
          <w:i w:val="0"/>
        </w:rPr>
        <w:br/>
      </w:r>
      <w:r>
        <w:rPr>
          <w:b w:val="0"/>
          <w:i w:val="0"/>
        </w:rPr>
        <w:t>07/9/2023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93/2023/QĐ-UBND</w:t>
      </w:r>
      <w:r>
        <w:rPr>
          <w:b w:val="0"/>
          <w:i w:val="0"/>
        </w:rPr>
        <w:br/>
      </w:r>
      <w:r>
        <w:rPr>
          <w:b w:val="0"/>
          <w:i w:val="0"/>
        </w:rPr>
        <w:t>17/12/2023</w:t>
      </w:r>
      <w:r>
        <w:rPr>
          <w:b w:val="0"/>
          <w:i w:val="0"/>
        </w:rPr>
        <w:br/>
      </w:r>
      <w:r>
        <w:rPr>
          <w:b w:val="0"/>
          <w:i w:val="0"/>
        </w:rPr>
        <w:t>Bãi bỏ Quyết định số 23/2015/QĐ-UBND ngày 27 tháng 4 năm 2015 của Ủy ban nhân dân tỉnh ban hành Quy chế quản lý, vận hành và sử dụng “Phần mềm quản lý cơ sở dữ liệu và cung cấp thông tin về các hợp đồng, giao dịch liên quan đến bất động sản đã được công chứng trên địa bàn tỉnh Ninh Thuận”</w:t>
      </w:r>
      <w:r>
        <w:rPr>
          <w:b w:val="0"/>
          <w:i w:val="0"/>
        </w:rPr>
        <w:br/>
      </w:r>
      <w:r>
        <w:rPr>
          <w:b w:val="0"/>
          <w:i w:val="0"/>
        </w:rPr>
        <w:t>27/12/2023</w:t>
      </w:r>
      <w:r>
        <w:rPr>
          <w:b w:val="0"/>
          <w:i w:val="0"/>
        </w:rPr>
        <w:br/>
      </w:r>
      <w:r>
        <w:rPr>
          <w:b w:val="0"/>
          <w:i w:val="0"/>
        </w:rPr>
        <w:t xml:space="preserve"> </w:t>
      </w:r>
      <w:r>
        <w:rPr>
          <w:b w:val="0"/>
          <w:i w:val="0"/>
        </w:rPr>
        <w:br/>
      </w:r>
      <w:r>
        <w:rPr>
          <w:b/>
          <w:i w:val="0"/>
        </w:rPr>
        <w:t>IV. LĨNH VỰC KHOA HỌC VÀ CÔNG NGHỆ</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11/2020/NQ-HĐND</w:t>
      </w:r>
      <w:r>
        <w:rPr>
          <w:b w:val="0"/>
          <w:i w:val="0"/>
        </w:rPr>
        <w:br/>
      </w:r>
      <w:r>
        <w:rPr>
          <w:b w:val="0"/>
          <w:i w:val="0"/>
        </w:rPr>
        <w:t>10/12/2020</w:t>
      </w:r>
      <w:r>
        <w:rPr>
          <w:b w:val="0"/>
          <w:i w:val="0"/>
        </w:rPr>
        <w:br/>
      </w:r>
      <w:r>
        <w:rPr>
          <w:b w:val="0"/>
          <w:i w:val="0"/>
        </w:rPr>
        <w:t>Quy định một số nội dung và mức chi hỗ trợ doanh nghiệp, tổ chức, cá nhân trong hoạt động khoa học và công nghệ; hệ sinh thái khởi nghiệp đổi mới sáng tạo trên địa bàn tỉnh Ninh Thuận giai đoạn 2021-2025</w:t>
      </w:r>
      <w:r>
        <w:rPr>
          <w:b w:val="0"/>
          <w:i w:val="0"/>
        </w:rPr>
        <w:br/>
      </w:r>
      <w:r>
        <w:rPr>
          <w:b w:val="0"/>
          <w:i w:val="0"/>
        </w:rPr>
        <w:t>21/12/2020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21/2023/NQ-HĐND</w:t>
      </w:r>
      <w:r>
        <w:rPr>
          <w:b w:val="0"/>
          <w:i w:val="0"/>
        </w:rPr>
        <w:br/>
      </w:r>
      <w:r>
        <w:rPr>
          <w:b w:val="0"/>
          <w:i w:val="0"/>
        </w:rPr>
        <w:t>21/7/2023</w:t>
      </w:r>
      <w:r>
        <w:rPr>
          <w:b w:val="0"/>
          <w:i w:val="0"/>
        </w:rPr>
        <w:br/>
      </w:r>
      <w:r>
        <w:rPr>
          <w:b w:val="0"/>
          <w:i w:val="0"/>
        </w:rPr>
        <w:t>Ban hành định mức lập dự toán kinh phí thực hiện nhiệm vụ khoa học và công nghệ và quy định một số nội dung, mức chi hoạt động khoa học và công nghệ trên địa bàn tỉnh Ninh Thuận</w:t>
      </w:r>
      <w:r>
        <w:rPr>
          <w:b w:val="0"/>
          <w:i w:val="0"/>
        </w:rPr>
        <w:br/>
      </w:r>
      <w:r>
        <w:rPr>
          <w:b w:val="0"/>
          <w:i w:val="0"/>
        </w:rPr>
        <w:t>01/8/2023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105/2014/QĐ-UBND 29/12/2014</w:t>
      </w:r>
      <w:r>
        <w:rPr>
          <w:b w:val="0"/>
          <w:i w:val="0"/>
        </w:rPr>
        <w:br/>
      </w:r>
      <w:r>
        <w:rPr>
          <w:b w:val="0"/>
          <w:i w:val="0"/>
        </w:rPr>
        <w:t>Ban hành quy định quản lý các nhiệm vụ khoa học và công nghệ của tỉnh Ninh Thuận có sử dụng ngân sách nhà nước</w:t>
      </w:r>
      <w:r>
        <w:rPr>
          <w:b w:val="0"/>
          <w:i w:val="0"/>
        </w:rPr>
        <w:br/>
      </w:r>
      <w:r>
        <w:rPr>
          <w:b w:val="0"/>
          <w:i w:val="0"/>
        </w:rPr>
        <w:t>Sau 10 ngày kể từ ngày ký</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49/2016/QĐ-UBND</w:t>
      </w:r>
      <w:r>
        <w:rPr>
          <w:b w:val="0"/>
          <w:i w:val="0"/>
        </w:rPr>
        <w:br/>
      </w:r>
      <w:r>
        <w:rPr>
          <w:b w:val="0"/>
          <w:i w:val="0"/>
        </w:rPr>
        <w:t>24/08/2016</w:t>
      </w:r>
      <w:r>
        <w:rPr>
          <w:b w:val="0"/>
          <w:i w:val="0"/>
        </w:rPr>
        <w:br/>
      </w:r>
      <w:r>
        <w:rPr>
          <w:b w:val="0"/>
          <w:i w:val="0"/>
        </w:rPr>
        <w:t>Về việc bãi bỏ Quyết định số 61/2015/QĐ-UBND ngày 03 tháng 9 năm 2015 của Ủy ban nhân dân tỉnh ban hành quy định giải quyết thủ tục hành chính theo cơ chế một cửa tại Sở Khoa học và Công nghệ tỉnh Ninh Thuận</w:t>
      </w:r>
      <w:r>
        <w:rPr>
          <w:b w:val="0"/>
          <w:i w:val="0"/>
        </w:rPr>
        <w:br/>
      </w:r>
      <w:r>
        <w:rPr>
          <w:b w:val="0"/>
          <w:i w:val="0"/>
        </w:rPr>
        <w:t>Sau 10 ngày kể từ ngày ký</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119/2017/QĐ-UBND</w:t>
      </w:r>
      <w:r>
        <w:rPr>
          <w:b w:val="0"/>
          <w:i w:val="0"/>
        </w:rPr>
        <w:br/>
      </w:r>
      <w:r>
        <w:rPr>
          <w:b w:val="0"/>
          <w:i w:val="0"/>
        </w:rPr>
        <w:t>06/11/2017</w:t>
      </w:r>
      <w:r>
        <w:rPr>
          <w:b w:val="0"/>
          <w:i w:val="0"/>
        </w:rPr>
        <w:br/>
      </w:r>
      <w:r>
        <w:rPr>
          <w:b w:val="0"/>
          <w:i w:val="0"/>
        </w:rPr>
        <w:t>Ban hành Quy định điều kiện, tiêu chuẩn chức danh đối với Trưởng, Phó các đơn vị trực thuộc Sở Khoa học và Công nghệ tỉnh Ninh Thuận</w:t>
      </w:r>
      <w:r>
        <w:rPr>
          <w:b w:val="0"/>
          <w:i w:val="0"/>
        </w:rPr>
        <w:br/>
      </w:r>
      <w:r>
        <w:rPr>
          <w:b w:val="0"/>
          <w:i w:val="0"/>
        </w:rPr>
        <w:t>16/11/2017</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47/2018/QĐ-UBND</w:t>
      </w:r>
      <w:r>
        <w:rPr>
          <w:b w:val="0"/>
          <w:i w:val="0"/>
        </w:rPr>
        <w:br/>
      </w:r>
      <w:r>
        <w:rPr>
          <w:b w:val="0"/>
          <w:i w:val="0"/>
        </w:rPr>
        <w:t>05/07/2018</w:t>
      </w:r>
      <w:r>
        <w:rPr>
          <w:b w:val="0"/>
          <w:i w:val="0"/>
        </w:rPr>
        <w:br/>
      </w:r>
      <w:r>
        <w:rPr>
          <w:b w:val="0"/>
          <w:i w:val="0"/>
        </w:rPr>
        <w:t>Sửa đổi, bổ sung một số điều Quyết định số 105/2014/QĐ-UBND ngày 29/12/2014 của Ủy ban nhân dân tỉnh Ninh Thuận</w:t>
      </w:r>
      <w:r>
        <w:rPr>
          <w:b w:val="0"/>
          <w:i w:val="0"/>
        </w:rPr>
        <w:br/>
      </w:r>
      <w:r>
        <w:rPr>
          <w:b w:val="0"/>
          <w:i w:val="0"/>
        </w:rPr>
        <w:t>15/7/2018</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13/2021/QĐ-UBND</w:t>
      </w:r>
      <w:r>
        <w:rPr>
          <w:b w:val="0"/>
          <w:i w:val="0"/>
        </w:rPr>
        <w:br/>
      </w:r>
      <w:r>
        <w:rPr>
          <w:b w:val="0"/>
          <w:i w:val="0"/>
        </w:rPr>
        <w:t>09/4/2021</w:t>
      </w:r>
      <w:r>
        <w:rPr>
          <w:b w:val="0"/>
          <w:i w:val="0"/>
        </w:rPr>
        <w:br/>
      </w:r>
      <w:r>
        <w:rPr>
          <w:b w:val="0"/>
          <w:i w:val="0"/>
        </w:rPr>
        <w:t>Ban hành quy định một số nội dung và mức hỗ trợ doanh nghiệp, tổ chức, cá nhân trong hoạt động khoa học và công nghệ; hệ sinh thái khởi nghiệp và đổi mới sáng tạo trên địa bàn tỉnh Ninh Thuận giai đoạn 2021-2025</w:t>
      </w:r>
      <w:r>
        <w:rPr>
          <w:b w:val="0"/>
          <w:i w:val="0"/>
        </w:rPr>
        <w:br/>
      </w:r>
      <w:r>
        <w:rPr>
          <w:b w:val="0"/>
          <w:i w:val="0"/>
        </w:rPr>
        <w:t>19/4/2021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48/2021/QĐ-UBND</w:t>
      </w:r>
      <w:r>
        <w:rPr>
          <w:b w:val="0"/>
          <w:i w:val="0"/>
        </w:rPr>
        <w:br/>
      </w:r>
      <w:r>
        <w:rPr>
          <w:b w:val="0"/>
          <w:i w:val="0"/>
        </w:rPr>
        <w:t>10/8/2021</w:t>
      </w:r>
      <w:r>
        <w:rPr>
          <w:b w:val="0"/>
          <w:i w:val="0"/>
        </w:rPr>
        <w:br/>
      </w:r>
      <w:r>
        <w:rPr>
          <w:b w:val="0"/>
          <w:i w:val="0"/>
        </w:rPr>
        <w:t>Quy định chức năng, nhiệm vụ, quyền hạn và cơ cấu tổ chức của Sở Khoa học và Công nghệ tỉnh Ninh Thuận</w:t>
      </w:r>
      <w:r>
        <w:rPr>
          <w:b w:val="0"/>
          <w:i w:val="0"/>
        </w:rPr>
        <w:br/>
      </w:r>
      <w:r>
        <w:rPr>
          <w:b w:val="0"/>
          <w:i w:val="0"/>
        </w:rPr>
        <w:t>20/8/2021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03/2022/QĐ-UBND</w:t>
      </w:r>
      <w:r>
        <w:rPr>
          <w:b w:val="0"/>
          <w:i w:val="0"/>
        </w:rPr>
        <w:br/>
      </w:r>
      <w:r>
        <w:rPr>
          <w:b w:val="0"/>
          <w:i w:val="0"/>
        </w:rPr>
        <w:t>11/01/2022</w:t>
      </w:r>
      <w:r>
        <w:rPr>
          <w:b w:val="0"/>
          <w:i w:val="0"/>
        </w:rPr>
        <w:br/>
      </w:r>
      <w:r>
        <w:rPr>
          <w:b w:val="0"/>
          <w:i w:val="0"/>
        </w:rPr>
        <w:t>Quy định chức năng, nhiệm vụ, quyền hạn và cơ cấu tổ chức của Chi cục Tiêu chuẩn Đo lường Chất lượng trực thuộc Sở Khoa học và Công nghệ</w:t>
      </w:r>
      <w:r>
        <w:rPr>
          <w:b w:val="0"/>
          <w:i w:val="0"/>
        </w:rPr>
        <w:br/>
      </w:r>
      <w:r>
        <w:rPr>
          <w:b w:val="0"/>
          <w:i w:val="0"/>
        </w:rPr>
        <w:t>21/01/2022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67/2023/QĐ-UBND</w:t>
      </w:r>
      <w:r>
        <w:rPr>
          <w:b w:val="0"/>
          <w:i w:val="0"/>
        </w:rPr>
        <w:br/>
      </w:r>
      <w:r>
        <w:rPr>
          <w:b w:val="0"/>
          <w:i w:val="0"/>
        </w:rPr>
        <w:t>11/9/2023</w:t>
      </w:r>
      <w:r>
        <w:rPr>
          <w:b w:val="0"/>
          <w:i w:val="0"/>
        </w:rPr>
        <w:br/>
      </w:r>
      <w:r>
        <w:rPr>
          <w:b w:val="0"/>
          <w:i w:val="0"/>
        </w:rPr>
        <w:t xml:space="preserve"> </w:t>
      </w:r>
      <w:r>
        <w:rPr>
          <w:b w:val="0"/>
          <w:i w:val="0"/>
        </w:rPr>
        <w:br/>
      </w:r>
      <w:r>
        <w:rPr>
          <w:b w:val="0"/>
          <w:i w:val="0"/>
        </w:rPr>
        <w:t>Ban hành định mức lập dự toán kinh phí thực hiện nhiệm vụ khoa học và công nghệ và quy định một số nội dung, mức chi hoạt động khoa học và công nghệ trên địa bàn tỉnh Ninh Thuận</w:t>
      </w:r>
      <w:r>
        <w:rPr>
          <w:b w:val="0"/>
          <w:i w:val="0"/>
        </w:rPr>
        <w:br/>
      </w:r>
      <w:r>
        <w:rPr>
          <w:b w:val="0"/>
          <w:i w:val="0"/>
        </w:rPr>
        <w:t>21/9/2023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71/2023/QĐ-UBND</w:t>
      </w:r>
      <w:r>
        <w:rPr>
          <w:b w:val="0"/>
          <w:i w:val="0"/>
        </w:rPr>
        <w:br/>
      </w:r>
      <w:r>
        <w:rPr>
          <w:b w:val="0"/>
          <w:i w:val="0"/>
        </w:rPr>
        <w:t>26/9/2023</w:t>
      </w:r>
      <w:r>
        <w:rPr>
          <w:b w:val="0"/>
          <w:i w:val="0"/>
        </w:rPr>
        <w:br/>
      </w:r>
      <w:r>
        <w:rPr>
          <w:b w:val="0"/>
          <w:i w:val="0"/>
        </w:rPr>
        <w:t>Phân cấp cho Sở Khoa học và Công nghệ phê duyệt và cấp phép các thủ tục hành chính thuộc lĩnh vực năng lượng nguyên tử, an toàn bức xạ và hạt nhân trên địa bàn tỉnh Ninh Thuận</w:t>
      </w:r>
      <w:r>
        <w:rPr>
          <w:b w:val="0"/>
          <w:i w:val="0"/>
        </w:rPr>
        <w:br/>
      </w:r>
      <w:r>
        <w:rPr>
          <w:b w:val="0"/>
          <w:i w:val="0"/>
        </w:rPr>
        <w:t>06/10/2023</w:t>
      </w:r>
      <w:r>
        <w:rPr>
          <w:b w:val="0"/>
          <w:i w:val="0"/>
        </w:rPr>
        <w:br/>
      </w:r>
      <w:r>
        <w:rPr>
          <w:b w:val="0"/>
          <w:i w:val="0"/>
        </w:rPr>
        <w:t xml:space="preserve"> </w:t>
      </w:r>
      <w:r>
        <w:rPr>
          <w:b w:val="0"/>
          <w:i w:val="0"/>
        </w:rPr>
        <w:br/>
      </w:r>
      <w:r>
        <w:rPr>
          <w:b/>
          <w:i w:val="0"/>
        </w:rPr>
        <w:t>V. LĨNH VỰC TÀI CHÍNH</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07/2018/NQ-HĐND</w:t>
      </w:r>
      <w:r>
        <w:rPr>
          <w:b w:val="0"/>
          <w:i w:val="0"/>
        </w:rPr>
        <w:br/>
      </w:r>
      <w:r>
        <w:rPr>
          <w:b w:val="0"/>
          <w:i w:val="0"/>
        </w:rPr>
        <w:t>12/7/2018</w:t>
      </w:r>
      <w:r>
        <w:rPr>
          <w:b w:val="0"/>
          <w:i w:val="0"/>
        </w:rPr>
        <w:br/>
      </w:r>
      <w:r>
        <w:rPr>
          <w:b w:val="0"/>
          <w:i w:val="0"/>
        </w:rPr>
        <w:t>Quy định phân cấp quản lý tài sản công của tỉnh Ninh Thuận</w:t>
      </w:r>
      <w:r>
        <w:rPr>
          <w:b w:val="0"/>
          <w:i w:val="0"/>
        </w:rPr>
        <w:br/>
      </w:r>
      <w:r>
        <w:rPr>
          <w:b w:val="0"/>
          <w:i w:val="0"/>
        </w:rPr>
        <w:t>23/7/2018</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03/2019/NQ-HĐND  12/7/2019</w:t>
      </w:r>
      <w:r>
        <w:rPr>
          <w:b w:val="0"/>
          <w:i w:val="0"/>
        </w:rPr>
        <w:br/>
      </w:r>
      <w:r>
        <w:rPr>
          <w:b w:val="0"/>
          <w:i w:val="0"/>
        </w:rPr>
        <w:t>Phân định các nhiệm vụ chi và mức chi thực hiện các nhiệm vụ, dự án về tài nguyên môi trường trên địa bàn tỉnh Ninh Thuận</w:t>
      </w:r>
      <w:r>
        <w:rPr>
          <w:b w:val="0"/>
          <w:i w:val="0"/>
        </w:rPr>
        <w:br/>
      </w:r>
      <w:r>
        <w:rPr>
          <w:b w:val="0"/>
          <w:i w:val="0"/>
        </w:rPr>
        <w:t>23/7/2019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04/2019/NQ-HĐND</w:t>
      </w:r>
      <w:r>
        <w:rPr>
          <w:b w:val="0"/>
          <w:i w:val="0"/>
        </w:rPr>
        <w:br/>
      </w:r>
      <w:r>
        <w:rPr>
          <w:b w:val="0"/>
          <w:i w:val="0"/>
        </w:rPr>
        <w:t>12/7/2019</w:t>
      </w:r>
      <w:r>
        <w:rPr>
          <w:b w:val="0"/>
          <w:i w:val="0"/>
        </w:rPr>
        <w:br/>
      </w:r>
      <w:r>
        <w:rPr>
          <w:b w:val="0"/>
          <w:i w:val="0"/>
        </w:rPr>
        <w:t>Quy định chế độ tiếp khách nước ngoài vào làm việc tại tỉnh, chế độ chi tổ chức hội nghị, hội thảo quốc tế tại tỉnh và chế độ tiếp khách trong nước trên địa bàn tỉnh Ninh Thuận</w:t>
      </w:r>
      <w:r>
        <w:rPr>
          <w:b w:val="0"/>
          <w:i w:val="0"/>
        </w:rPr>
        <w:br/>
      </w:r>
      <w:r>
        <w:rPr>
          <w:b w:val="0"/>
          <w:i w:val="0"/>
        </w:rPr>
        <w:t>23/7/2019</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05/2019/NQ-HĐND     12/7/2019</w:t>
      </w:r>
      <w:r>
        <w:rPr>
          <w:b w:val="0"/>
          <w:i w:val="0"/>
        </w:rPr>
        <w:br/>
      </w:r>
      <w:r>
        <w:rPr>
          <w:b w:val="0"/>
          <w:i w:val="0"/>
        </w:rPr>
        <w:t>Quy định một số nội dung và mức chi từ ngân sách nhà nước để thực hiện hoạt động sáng kiến trên địa bàn tỉnh Ninh Thuận</w:t>
      </w:r>
      <w:r>
        <w:rPr>
          <w:b w:val="0"/>
          <w:i w:val="0"/>
        </w:rPr>
        <w:br/>
      </w:r>
      <w:r>
        <w:rPr>
          <w:b w:val="0"/>
          <w:i w:val="0"/>
        </w:rPr>
        <w:t>23/7/2019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08/2019/NQ-HĐND    12/7/2019</w:t>
      </w:r>
      <w:r>
        <w:rPr>
          <w:b w:val="0"/>
          <w:i w:val="0"/>
        </w:rPr>
        <w:br/>
      </w:r>
      <w:r>
        <w:rPr>
          <w:b w:val="0"/>
          <w:i w:val="0"/>
        </w:rPr>
        <w:t>Quy định mức kinh phí hỗ trợ hoạt động của Ban Thanh tra nhân dân cấp xã trên địa bàn tỉnh Ninh Thuận</w:t>
      </w:r>
      <w:r>
        <w:rPr>
          <w:b w:val="0"/>
          <w:i w:val="0"/>
        </w:rPr>
        <w:br/>
      </w:r>
      <w:r>
        <w:rPr>
          <w:b w:val="0"/>
          <w:i w:val="0"/>
        </w:rPr>
        <w:t>23/7/2019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09/2019/NQ-HĐND    12/7/2019</w:t>
      </w:r>
      <w:r>
        <w:rPr>
          <w:b w:val="0"/>
          <w:i w:val="0"/>
        </w:rPr>
        <w:br/>
      </w:r>
      <w:r>
        <w:rPr>
          <w:b w:val="0"/>
          <w:i w:val="0"/>
        </w:rPr>
        <w:t>Quy định mức phân bổ kinh phí từ nguồn thu xử phạt vi phạm hành chính trong lĩnh vực an toàn giao thông cho các lực lượng tham gia công tác đảm bảo trật tự an toàn giao thông trên địa bàn tỉnh Ninh Thuận</w:t>
      </w:r>
      <w:r>
        <w:rPr>
          <w:b w:val="0"/>
          <w:i w:val="0"/>
        </w:rPr>
        <w:br/>
      </w:r>
      <w:r>
        <w:rPr>
          <w:b w:val="0"/>
          <w:i w:val="0"/>
        </w:rPr>
        <w:t>23/7/2019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11/2019/NQ-HĐND    12/7/2019</w:t>
      </w:r>
      <w:r>
        <w:rPr>
          <w:b w:val="0"/>
          <w:i w:val="0"/>
        </w:rPr>
        <w:br/>
      </w:r>
      <w:r>
        <w:rPr>
          <w:b w:val="0"/>
          <w:i w:val="0"/>
        </w:rPr>
        <w:t>Quy định mức quà tặng chúc thọ, mừng thọ người cao tuổi trên địa bàn tỉnh Ninh Thuận</w:t>
      </w:r>
      <w:r>
        <w:rPr>
          <w:b w:val="0"/>
          <w:i w:val="0"/>
        </w:rPr>
        <w:br/>
      </w:r>
      <w:r>
        <w:rPr>
          <w:b w:val="0"/>
          <w:i w:val="0"/>
        </w:rPr>
        <w:t>23/7/2019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03/2020/NQ-HĐND</w:t>
      </w:r>
      <w:r>
        <w:rPr>
          <w:b w:val="0"/>
          <w:i w:val="0"/>
        </w:rPr>
        <w:br/>
      </w:r>
      <w:r>
        <w:rPr>
          <w:b w:val="0"/>
          <w:i w:val="0"/>
        </w:rPr>
        <w:t>17/7/2020</w:t>
      </w:r>
      <w:r>
        <w:rPr>
          <w:b w:val="0"/>
          <w:i w:val="0"/>
        </w:rPr>
        <w:br/>
      </w:r>
      <w:r>
        <w:rPr>
          <w:b w:val="0"/>
          <w:i w:val="0"/>
        </w:rPr>
        <w:t>Ban hành Quy định một số nội dung chi, mức hỗ trợ cho các hoạt động khuyến nông trên địa bàn tỉnh Ninh Thuận</w:t>
      </w:r>
      <w:r>
        <w:rPr>
          <w:b w:val="0"/>
          <w:i w:val="0"/>
        </w:rPr>
        <w:br/>
      </w:r>
      <w:r>
        <w:rPr>
          <w:b w:val="0"/>
          <w:i w:val="0"/>
        </w:rPr>
        <w:t>27/7/2020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04/2020/NQ-HĐND</w:t>
      </w:r>
      <w:r>
        <w:rPr>
          <w:b w:val="0"/>
          <w:i w:val="0"/>
        </w:rPr>
        <w:br/>
      </w:r>
      <w:r>
        <w:rPr>
          <w:b w:val="0"/>
          <w:i w:val="0"/>
        </w:rPr>
        <w:t>17/7/2020</w:t>
      </w:r>
      <w:r>
        <w:rPr>
          <w:b w:val="0"/>
          <w:i w:val="0"/>
        </w:rPr>
        <w:br/>
      </w:r>
      <w:r>
        <w:rPr>
          <w:b w:val="0"/>
          <w:i w:val="0"/>
        </w:rPr>
        <w:t>Sửa đổi Nghị quyết 52/2016/NQ-HĐND ngày 23/8/2016 của HĐND tỉnh về thu tiền bảo vệ, phát triển đất trồng lúa trên địa bàn tỉnh Ninh Thuận</w:t>
      </w:r>
      <w:r>
        <w:rPr>
          <w:b w:val="0"/>
          <w:i w:val="0"/>
        </w:rPr>
        <w:br/>
      </w:r>
      <w:r>
        <w:rPr>
          <w:b w:val="0"/>
          <w:i w:val="0"/>
        </w:rPr>
        <w:t>27/7/2020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07/2020/NQ-HĐND</w:t>
      </w:r>
      <w:r>
        <w:rPr>
          <w:b w:val="0"/>
          <w:i w:val="0"/>
        </w:rPr>
        <w:br/>
      </w:r>
      <w:r>
        <w:rPr>
          <w:b w:val="0"/>
          <w:i w:val="0"/>
        </w:rPr>
        <w:t>17/7/2020</w:t>
      </w:r>
      <w:r>
        <w:rPr>
          <w:b w:val="0"/>
          <w:i w:val="0"/>
        </w:rPr>
        <w:br/>
      </w:r>
      <w:r>
        <w:rPr>
          <w:b w:val="0"/>
          <w:i w:val="0"/>
        </w:rPr>
        <w:t>Quy định thời gian hưởng, mức trợ cấp tiền mua, vận chuyển nước ngọt và sạch đối với vùng thiếu nước ngọt và sạch trên địa bàn tỉnh Ninh Thuận</w:t>
      </w:r>
      <w:r>
        <w:rPr>
          <w:b w:val="0"/>
          <w:i w:val="0"/>
        </w:rPr>
        <w:br/>
      </w:r>
      <w:r>
        <w:rPr>
          <w:b w:val="0"/>
          <w:i w:val="0"/>
        </w:rPr>
        <w:t>27/7/2020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08/2020/NQ-HĐND</w:t>
      </w:r>
      <w:r>
        <w:rPr>
          <w:b w:val="0"/>
          <w:i w:val="0"/>
        </w:rPr>
        <w:br/>
      </w:r>
      <w:r>
        <w:rPr>
          <w:b w:val="0"/>
          <w:i w:val="0"/>
        </w:rPr>
        <w:t>17/7/2020</w:t>
      </w:r>
      <w:r>
        <w:rPr>
          <w:b w:val="0"/>
          <w:i w:val="0"/>
        </w:rPr>
        <w:br/>
      </w:r>
      <w:r>
        <w:rPr>
          <w:b w:val="0"/>
          <w:i w:val="0"/>
        </w:rPr>
        <w:t>Quy định mức chi hỗ trợ cho công tác hỗ trợ nạn nhân; chế độ hỗ trợ nạn nhân quy định tại Nghị định số 09/2013/NĐ-CP ngày 11/01/2013 của Chính phủ quy định chi tiết thi hành một số điều của Luật phòng, chống mua bán người trên địa bàn tỉnh Ninh Thuận</w:t>
      </w:r>
      <w:r>
        <w:rPr>
          <w:b w:val="0"/>
          <w:i w:val="0"/>
        </w:rPr>
        <w:br/>
      </w:r>
      <w:r>
        <w:rPr>
          <w:b w:val="0"/>
          <w:i w:val="0"/>
        </w:rPr>
        <w:t>27/7/2020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13/2020/NQ-HĐND</w:t>
      </w:r>
      <w:r>
        <w:rPr>
          <w:b w:val="0"/>
          <w:i w:val="0"/>
        </w:rPr>
        <w:br/>
      </w:r>
      <w:r>
        <w:rPr>
          <w:b w:val="0"/>
          <w:i w:val="0"/>
        </w:rPr>
        <w:t>10/12/2020</w:t>
      </w:r>
      <w:r>
        <w:rPr>
          <w:b w:val="0"/>
          <w:i w:val="0"/>
        </w:rPr>
        <w:br/>
      </w:r>
      <w:r>
        <w:rPr>
          <w:b w:val="0"/>
          <w:i w:val="0"/>
        </w:rPr>
        <w:t>Quy định mức thu, chế độ thu, nộp, quản lý và sử dụng đối với các khoản phí, lệ phí trên địa bàn tỉnh Ninh Thuận</w:t>
      </w:r>
      <w:r>
        <w:rPr>
          <w:b w:val="0"/>
          <w:i w:val="0"/>
        </w:rPr>
        <w:br/>
      </w:r>
      <w:r>
        <w:rPr>
          <w:b w:val="0"/>
          <w:i w:val="0"/>
        </w:rPr>
        <w:t>21/12/2020</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17/2020/NQ-HĐND</w:t>
      </w:r>
      <w:r>
        <w:rPr>
          <w:b w:val="0"/>
          <w:i w:val="0"/>
        </w:rPr>
        <w:br/>
      </w:r>
      <w:r>
        <w:rPr>
          <w:b w:val="0"/>
          <w:i w:val="0"/>
        </w:rPr>
        <w:t>10/12/2020</w:t>
      </w:r>
      <w:r>
        <w:rPr>
          <w:b w:val="0"/>
          <w:i w:val="0"/>
        </w:rPr>
        <w:br/>
      </w:r>
      <w:r>
        <w:rPr>
          <w:b w:val="0"/>
          <w:i w:val="0"/>
        </w:rPr>
        <w:t>Quy định mức thu, chế độ thu, nộp lệ phí cấp giấy chứng nhận đăng ký kinh doanh đối với hộ gia đình, hợp tác xã, liên hiệp hợp tác xã trên địa bàn tỉnh Ninh Thuận</w:t>
      </w:r>
      <w:r>
        <w:rPr>
          <w:b w:val="0"/>
          <w:i w:val="0"/>
        </w:rPr>
        <w:br/>
      </w:r>
      <w:r>
        <w:rPr>
          <w:b w:val="0"/>
          <w:i w:val="0"/>
        </w:rPr>
        <w:t>21/12/2020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01/2021/NQ-HĐND</w:t>
      </w:r>
      <w:r>
        <w:rPr>
          <w:b w:val="0"/>
          <w:i w:val="0"/>
        </w:rPr>
        <w:br/>
      </w:r>
      <w:r>
        <w:rPr>
          <w:b w:val="0"/>
          <w:i w:val="0"/>
        </w:rPr>
        <w:t>19/3/2021</w:t>
      </w:r>
      <w:r>
        <w:rPr>
          <w:b w:val="0"/>
          <w:i w:val="0"/>
        </w:rPr>
        <w:br/>
      </w:r>
      <w:r>
        <w:rPr>
          <w:b w:val="0"/>
          <w:i w:val="0"/>
        </w:rPr>
        <w:t>Quy định mức chi công tác bầu cử đại biểu Quốc Hội khóa XV và đại biểu Hội đồng nhân dân các cấp nhiệm kỳ 2021-2026 trên địa bàn tỉnh Ninh Thuận</w:t>
      </w:r>
      <w:r>
        <w:rPr>
          <w:b w:val="0"/>
          <w:i w:val="0"/>
        </w:rPr>
        <w:br/>
      </w:r>
      <w:r>
        <w:rPr>
          <w:b w:val="0"/>
          <w:i w:val="0"/>
        </w:rPr>
        <w:t>30/3/2021</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03/2021/NQ-HĐND</w:t>
      </w:r>
      <w:r>
        <w:rPr>
          <w:b w:val="0"/>
          <w:i w:val="0"/>
        </w:rPr>
        <w:br/>
      </w:r>
      <w:r>
        <w:rPr>
          <w:b w:val="0"/>
          <w:i w:val="0"/>
        </w:rPr>
        <w:t>17/5/2021</w:t>
      </w:r>
      <w:r>
        <w:rPr>
          <w:b w:val="0"/>
          <w:i w:val="0"/>
        </w:rPr>
        <w:br/>
      </w:r>
      <w:r>
        <w:rPr>
          <w:b w:val="0"/>
          <w:i w:val="0"/>
        </w:rPr>
        <w:t>Sửa đổi, bổ sung Nghị quyết số 01/2021/NQ-HĐND ngày 19/3/2021 của Hội đồng nhân dân tỉnh Ninh Thuận quy định mức chi công tác bầu cử đại biểu Quốc hội khóa XV và đại biểu HĐND các cấp nhiệm kỳ 2021-2026 trên địa bàn tỉnh Ninh Thuận</w:t>
      </w:r>
      <w:r>
        <w:rPr>
          <w:b w:val="0"/>
          <w:i w:val="0"/>
        </w:rPr>
        <w:br/>
      </w:r>
      <w:r>
        <w:rPr>
          <w:b w:val="0"/>
          <w:i w:val="0"/>
        </w:rPr>
        <w:t>28/5/2021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06/2021/NQ-HĐND</w:t>
      </w:r>
      <w:r>
        <w:rPr>
          <w:b w:val="0"/>
          <w:i w:val="0"/>
        </w:rPr>
        <w:br/>
      </w:r>
      <w:r>
        <w:rPr>
          <w:b w:val="0"/>
          <w:i w:val="0"/>
        </w:rPr>
        <w:t>31/8/2021</w:t>
      </w:r>
      <w:r>
        <w:rPr>
          <w:b w:val="0"/>
          <w:i w:val="0"/>
        </w:rPr>
        <w:br/>
      </w:r>
      <w:r>
        <w:rPr>
          <w:b w:val="0"/>
          <w:i w:val="0"/>
        </w:rPr>
        <w:t>Sửa đổi, bổ sung khoản 3 Điều 22 Nghị quyết số 13/2020/NQ-HĐND ngày 10/12/2020 của HĐND tỉnh Quy định mức thu, chế độ thu, nộp, quản lý và sử dụng đối với các khoản phí, lệ phí trên địa bàn tỉnh Ninh Thuận</w:t>
      </w:r>
      <w:r>
        <w:rPr>
          <w:b w:val="0"/>
          <w:i w:val="0"/>
        </w:rPr>
        <w:br/>
      </w:r>
      <w:r>
        <w:rPr>
          <w:b w:val="0"/>
          <w:i w:val="0"/>
        </w:rPr>
        <w:t>10/9/2021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07/2021/NQ-HĐND</w:t>
      </w:r>
      <w:r>
        <w:rPr>
          <w:b w:val="0"/>
          <w:i w:val="0"/>
        </w:rPr>
        <w:br/>
      </w:r>
      <w:r>
        <w:rPr>
          <w:b w:val="0"/>
          <w:i w:val="0"/>
        </w:rPr>
        <w:t>31/8/2021</w:t>
      </w:r>
      <w:r>
        <w:rPr>
          <w:b w:val="0"/>
          <w:i w:val="0"/>
        </w:rPr>
        <w:br/>
      </w:r>
      <w:r>
        <w:rPr>
          <w:b w:val="0"/>
          <w:i w:val="0"/>
        </w:rPr>
        <w:t>Quy định tỷ lệ để lại tiền phí bảo vệ môi trường đối với nước thải sinh hoạt trên địa bàn tỉnh Ninh Thuận</w:t>
      </w:r>
      <w:r>
        <w:rPr>
          <w:b w:val="0"/>
          <w:i w:val="0"/>
        </w:rPr>
        <w:br/>
      </w:r>
      <w:r>
        <w:rPr>
          <w:b w:val="0"/>
          <w:i w:val="0"/>
        </w:rPr>
        <w:t>10/9/2021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12/2021/NQ-HĐND</w:t>
      </w:r>
      <w:r>
        <w:rPr>
          <w:b w:val="0"/>
          <w:i w:val="0"/>
        </w:rPr>
        <w:br/>
      </w:r>
      <w:r>
        <w:rPr>
          <w:b w:val="0"/>
          <w:i w:val="0"/>
        </w:rPr>
        <w:t>31/8/2021</w:t>
      </w:r>
      <w:r>
        <w:rPr>
          <w:b w:val="0"/>
          <w:i w:val="0"/>
        </w:rPr>
        <w:br/>
      </w:r>
      <w:r>
        <w:rPr>
          <w:b w:val="0"/>
          <w:i w:val="0"/>
        </w:rPr>
        <w:t>Quy định chính sách hỗ trợ kinh phí cho những nguời tham gia công tác phòng, chống dịch Covid-19 đối với Tổ giám sát cộng đồng ở cơ sở và Chốt kiểm soát trên địa bàn tỉnh Ninh Thuận</w:t>
      </w:r>
      <w:r>
        <w:rPr>
          <w:b w:val="0"/>
          <w:i w:val="0"/>
        </w:rPr>
        <w:br/>
      </w:r>
      <w:r>
        <w:rPr>
          <w:b w:val="0"/>
          <w:i w:val="0"/>
        </w:rPr>
        <w:t>10/9/2021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15/2021/NQ-HĐND</w:t>
      </w:r>
      <w:r>
        <w:rPr>
          <w:b w:val="0"/>
          <w:i w:val="0"/>
        </w:rPr>
        <w:br/>
      </w:r>
      <w:r>
        <w:rPr>
          <w:b w:val="0"/>
          <w:i w:val="0"/>
        </w:rPr>
        <w:t>11/12/2021</w:t>
      </w:r>
      <w:r>
        <w:rPr>
          <w:b w:val="0"/>
          <w:i w:val="0"/>
        </w:rPr>
        <w:br/>
      </w:r>
      <w:r>
        <w:rPr>
          <w:b w:val="0"/>
          <w:i w:val="0"/>
        </w:rPr>
        <w:t>Ban hành Quy định định mức phân bổ chi thường xuyên ngân sách địa phương năm 2022</w:t>
      </w:r>
      <w:r>
        <w:rPr>
          <w:b w:val="0"/>
          <w:i w:val="0"/>
        </w:rPr>
        <w:br/>
      </w:r>
      <w:r>
        <w:rPr>
          <w:b w:val="0"/>
          <w:i w:val="0"/>
        </w:rPr>
        <w:t>20/12/2021</w:t>
      </w:r>
      <w:r>
        <w:rPr>
          <w:b w:val="0"/>
          <w:i w:val="0"/>
        </w:rPr>
        <w:br/>
      </w:r>
      <w:r>
        <w:rPr>
          <w:b w:val="0"/>
          <w:i w:val="0"/>
        </w:rPr>
        <w:t>Hết hiệu lực một phần (ĐTAD: gồm thời kỳ ổn định ngân sách mới)</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16/2021/NQ-HĐND</w:t>
      </w:r>
      <w:r>
        <w:rPr>
          <w:b w:val="0"/>
          <w:i w:val="0"/>
        </w:rPr>
        <w:br/>
      </w:r>
      <w:r>
        <w:rPr>
          <w:b w:val="0"/>
          <w:i w:val="0"/>
        </w:rPr>
        <w:t>11/12/2021</w:t>
      </w:r>
      <w:r>
        <w:rPr>
          <w:b w:val="0"/>
          <w:i w:val="0"/>
        </w:rPr>
        <w:br/>
      </w:r>
      <w:r>
        <w:rPr>
          <w:b w:val="0"/>
          <w:i w:val="0"/>
        </w:rPr>
        <w:t>Ban hành quy định phân cấp nguồn thu, nhiệm vụ chi và tỷ lệ phần trăm phân chia các khoản thu giữa ngân sách các cấp chính quyền địa phương tỉnh Ninh Thuận, giai đoạn 2022 – 2025</w:t>
      </w:r>
      <w:r>
        <w:rPr>
          <w:b w:val="0"/>
          <w:i w:val="0"/>
        </w:rPr>
        <w:br/>
      </w:r>
      <w:r>
        <w:rPr>
          <w:b w:val="0"/>
          <w:i w:val="0"/>
        </w:rPr>
        <w:t>20/12/2021</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06/2022/NQ-HĐND</w:t>
      </w:r>
      <w:r>
        <w:rPr>
          <w:b w:val="0"/>
          <w:i w:val="0"/>
        </w:rPr>
        <w:br/>
      </w:r>
      <w:r>
        <w:rPr>
          <w:b w:val="0"/>
          <w:i w:val="0"/>
        </w:rPr>
        <w:t>20/7/2022</w:t>
      </w:r>
      <w:r>
        <w:rPr>
          <w:b w:val="0"/>
          <w:i w:val="0"/>
        </w:rPr>
        <w:br/>
      </w:r>
      <w:r>
        <w:rPr>
          <w:b w:val="0"/>
          <w:i w:val="0"/>
        </w:rPr>
        <w:t>Sửa đổi, bổ sung một số điều của Quy định mức thu, chế độ thu, nộp, quản lý và sử dụng đối với các khoản phí, lệ phí trên địa bàn tỉnh Ninh Thuận ban hành kèm theo Nghị quyết số 13/2020/NQ-HĐND ngày 10/12/2020 của HĐND tỉnh</w:t>
      </w:r>
      <w:r>
        <w:rPr>
          <w:b w:val="0"/>
          <w:i w:val="0"/>
        </w:rPr>
        <w:br/>
      </w:r>
      <w:r>
        <w:rPr>
          <w:b w:val="0"/>
          <w:i w:val="0"/>
        </w:rPr>
        <w:t>01/8/2022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18/2022/NQ-HĐND</w:t>
      </w:r>
      <w:r>
        <w:rPr>
          <w:b w:val="0"/>
          <w:i w:val="0"/>
        </w:rPr>
        <w:br/>
      </w:r>
      <w:r>
        <w:rPr>
          <w:b w:val="0"/>
          <w:i w:val="0"/>
        </w:rPr>
        <w:t>18/10/2022</w:t>
      </w:r>
      <w:r>
        <w:rPr>
          <w:b w:val="0"/>
          <w:i w:val="0"/>
        </w:rPr>
        <w:br/>
      </w:r>
      <w:r>
        <w:rPr>
          <w:b w:val="0"/>
          <w:i w:val="0"/>
        </w:rPr>
        <w:t>Quy định mức chi hỗ trợ đào tạo đối với thành viên, người lao động đang làm công tác quản lý, chuyên môn kỹ thuật, nghiệp vụ của các tổ chức kinh tế tập thể và hỗ trợ đưa lao động trẻ về làm việc tại tổ chức kinh tế tập thể trên địa bàn tỉnh Ninh Thuận năm 2025</w:t>
      </w:r>
      <w:r>
        <w:rPr>
          <w:b w:val="0"/>
          <w:i w:val="0"/>
        </w:rPr>
        <w:br/>
      </w:r>
      <w:r>
        <w:rPr>
          <w:b w:val="0"/>
          <w:i w:val="0"/>
        </w:rPr>
        <w:t>01/11/2022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19/2022/NQ-HĐND</w:t>
      </w:r>
      <w:r>
        <w:rPr>
          <w:b w:val="0"/>
          <w:i w:val="0"/>
        </w:rPr>
        <w:br/>
      </w:r>
      <w:r>
        <w:rPr>
          <w:b w:val="0"/>
          <w:i w:val="0"/>
        </w:rPr>
        <w:t>18/10/2022</w:t>
      </w:r>
      <w:r>
        <w:rPr>
          <w:b w:val="0"/>
          <w:i w:val="0"/>
        </w:rPr>
        <w:br/>
      </w:r>
      <w:r>
        <w:rPr>
          <w:b w:val="0"/>
          <w:i w:val="0"/>
        </w:rPr>
        <w:t>Bãi bỏ Nghị quyết số 08/2021/NQ-HĐND ngày 31/8/2021 của HĐND tỉnh quy định mức trích từ nguồn thu tiền sử dụng đất thuộc ngân sách cấp tỉnh để bổ sung nguồn vốn Quỹ phát triển đất tỉnh Ninh Thuận</w:t>
      </w:r>
      <w:r>
        <w:rPr>
          <w:b w:val="0"/>
          <w:i w:val="0"/>
        </w:rPr>
        <w:br/>
      </w:r>
      <w:r>
        <w:rPr>
          <w:b w:val="0"/>
          <w:i w:val="0"/>
        </w:rPr>
        <w:t>01/11/2022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20/2022/NQ-HĐND 09/12/2022</w:t>
      </w:r>
      <w:r>
        <w:rPr>
          <w:b w:val="0"/>
          <w:i w:val="0"/>
        </w:rPr>
        <w:br/>
      </w:r>
      <w:r>
        <w:rPr>
          <w:b w:val="0"/>
          <w:i w:val="0"/>
        </w:rPr>
        <w:t>Ban hành Quy định cơ chế huy động và lồng ghép các nguồn vốn trong thực hiện các Chương trình mục tiêu quốc gia giai đoạn 2021-2025 trên địa bàn tỉnh Ninh Thuận</w:t>
      </w:r>
      <w:r>
        <w:rPr>
          <w:b w:val="0"/>
          <w:i w:val="0"/>
        </w:rPr>
        <w:br/>
      </w:r>
      <w:r>
        <w:rPr>
          <w:b w:val="0"/>
          <w:i w:val="0"/>
        </w:rPr>
        <w:t>20/12/2022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24/2022/NQ-HĐND</w:t>
      </w:r>
      <w:r>
        <w:rPr>
          <w:b w:val="0"/>
          <w:i w:val="0"/>
        </w:rPr>
        <w:br/>
      </w:r>
      <w:r>
        <w:rPr>
          <w:b w:val="0"/>
          <w:i w:val="0"/>
        </w:rPr>
        <w:t>09/12/2022</w:t>
      </w:r>
      <w:r>
        <w:rPr>
          <w:b w:val="0"/>
          <w:i w:val="0"/>
        </w:rPr>
        <w:br/>
      </w:r>
      <w:r>
        <w:rPr>
          <w:b w:val="0"/>
          <w:i w:val="0"/>
        </w:rPr>
        <w:t>Quy định nội dung, mức hỗ trợ để khuyến khích người dân tham gia học xóa mù chữ thuộc Chương trình mục tiêu quốc gia Phát triển kinh tế - xã hội vùng đồng bào dân tộc thiểu số và miền núi giai đoạn 2021-2030, giai đoạn I: từ năm 2021 đến năm 2025 và nội dung, mức chi, mức hỗ trợ thực hiện một số nội dung thuộc Chương trình mục tiêu quốc gia giảm nghèo bền vững giai đoạn 2021 -2025 trên địa bàn tỉnh Ninh Thuận</w:t>
      </w:r>
      <w:r>
        <w:rPr>
          <w:b w:val="0"/>
          <w:i w:val="0"/>
        </w:rPr>
        <w:br/>
      </w:r>
      <w:r>
        <w:rPr>
          <w:b w:val="0"/>
          <w:i w:val="0"/>
        </w:rPr>
        <w:t>20/12/2022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25/2022/NQ-HĐND</w:t>
      </w:r>
      <w:r>
        <w:rPr>
          <w:b w:val="0"/>
          <w:i w:val="0"/>
        </w:rPr>
        <w:br/>
      </w:r>
      <w:r>
        <w:rPr>
          <w:b w:val="0"/>
          <w:i w:val="0"/>
        </w:rPr>
        <w:t>09/12/2022</w:t>
      </w:r>
      <w:r>
        <w:rPr>
          <w:b w:val="0"/>
          <w:i w:val="0"/>
        </w:rPr>
        <w:br/>
      </w:r>
      <w:r>
        <w:rPr>
          <w:b w:val="0"/>
          <w:i w:val="0"/>
        </w:rPr>
        <w:t>Quy định nội dung và mức chi để thực hiện Đề án “Xây dựng xã hội học tập giai đoạn 2021-2030” trên địa bàn tỉnh Ninh Thuận</w:t>
      </w:r>
      <w:r>
        <w:rPr>
          <w:b w:val="0"/>
          <w:i w:val="0"/>
        </w:rPr>
        <w:br/>
      </w:r>
      <w:r>
        <w:rPr>
          <w:b w:val="0"/>
          <w:i w:val="0"/>
        </w:rPr>
        <w:t>20/12/2022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04/2023/NQ-HĐND</w:t>
      </w:r>
      <w:r>
        <w:rPr>
          <w:b w:val="0"/>
          <w:i w:val="0"/>
        </w:rPr>
        <w:br/>
      </w:r>
      <w:r>
        <w:rPr>
          <w:b w:val="0"/>
          <w:i w:val="0"/>
        </w:rPr>
        <w:t>09/5/2023</w:t>
      </w:r>
      <w:r>
        <w:rPr>
          <w:b w:val="0"/>
          <w:i w:val="0"/>
        </w:rPr>
        <w:br/>
      </w:r>
      <w:r>
        <w:rPr>
          <w:b w:val="0"/>
          <w:i w:val="0"/>
        </w:rPr>
        <w:t>Bãi bỏ Điều 18 Nghị quyết số 13/2020/NQ-HĐND ngày 10/12/2020 và khoản 1 Điều 1 Nghị quyết số 06/2022/NQ-HĐND ngày 22/7/2022 của Hội đồng nhân dân tỉnh</w:t>
      </w:r>
      <w:r>
        <w:rPr>
          <w:b w:val="0"/>
          <w:i w:val="0"/>
        </w:rPr>
        <w:br/>
      </w:r>
      <w:r>
        <w:rPr>
          <w:b w:val="0"/>
          <w:i w:val="0"/>
        </w:rPr>
        <w:t>09/5/2023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08/2023/NQ-HĐND</w:t>
      </w:r>
      <w:r>
        <w:rPr>
          <w:b w:val="0"/>
          <w:i w:val="0"/>
        </w:rPr>
        <w:br/>
      </w:r>
      <w:r>
        <w:rPr>
          <w:b w:val="0"/>
          <w:i w:val="0"/>
        </w:rPr>
        <w:t>21/7/2023</w:t>
      </w:r>
      <w:r>
        <w:rPr>
          <w:b w:val="0"/>
          <w:i w:val="0"/>
        </w:rPr>
        <w:br/>
      </w:r>
      <w:r>
        <w:rPr>
          <w:b w:val="0"/>
          <w:i w:val="0"/>
        </w:rPr>
        <w:t>Quy định mức hỗ trợ cho người được phân công trực tiếp giúp đỡ người được giáo dục tại xã, phường, thị trấn trên địa bàn tỉnh Ninh Thuận</w:t>
      </w:r>
      <w:r>
        <w:rPr>
          <w:b w:val="0"/>
          <w:i w:val="0"/>
        </w:rPr>
        <w:br/>
      </w:r>
      <w:r>
        <w:rPr>
          <w:b w:val="0"/>
          <w:i w:val="0"/>
        </w:rPr>
        <w:t>01/8/2023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09/2023/NQ-HĐND</w:t>
      </w:r>
      <w:r>
        <w:rPr>
          <w:b w:val="0"/>
          <w:i w:val="0"/>
        </w:rPr>
        <w:br/>
      </w:r>
      <w:r>
        <w:rPr>
          <w:b w:val="0"/>
          <w:i w:val="0"/>
        </w:rPr>
        <w:t>21/7/2023</w:t>
      </w:r>
      <w:r>
        <w:rPr>
          <w:b w:val="0"/>
          <w:i w:val="0"/>
        </w:rPr>
        <w:br/>
      </w:r>
      <w:r>
        <w:rPr>
          <w:b w:val="0"/>
          <w:i w:val="0"/>
        </w:rPr>
        <w:t>Quy định một số nội dung và mức chi hỗ trợ đào tạo, bồi dưỡng trong nước đối với cán bộ, công chức, viên chức trên địa bàn tỉnh Ninh Thuận</w:t>
      </w:r>
      <w:r>
        <w:rPr>
          <w:b w:val="0"/>
          <w:i w:val="0"/>
        </w:rPr>
        <w:br/>
      </w:r>
      <w:r>
        <w:rPr>
          <w:b w:val="0"/>
          <w:i w:val="0"/>
        </w:rPr>
        <w:t>01/8/2023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12/2023/NQ-HĐND</w:t>
      </w:r>
      <w:r>
        <w:rPr>
          <w:b w:val="0"/>
          <w:i w:val="0"/>
        </w:rPr>
        <w:br/>
      </w:r>
      <w:r>
        <w:rPr>
          <w:b w:val="0"/>
          <w:i w:val="0"/>
        </w:rPr>
        <w:t>21/7/2023</w:t>
      </w:r>
      <w:r>
        <w:rPr>
          <w:b w:val="0"/>
          <w:i w:val="0"/>
        </w:rPr>
        <w:br/>
      </w:r>
      <w:r>
        <w:rPr>
          <w:b w:val="0"/>
          <w:i w:val="0"/>
        </w:rPr>
        <w:t>Quy định nội dung, mức chi hỗ trợ thực hiện một số chính sách trong Đề án một số cơ chế chính sách đặc thù trên địa bàn huyện Bác Ái giai đoạn 2022-2026 đã được Hội đồng nhân dân tỉnh thông qua tại Nghị quyết số 61/NQ-HĐND ngày 09/12/2022</w:t>
      </w:r>
      <w:r>
        <w:rPr>
          <w:b w:val="0"/>
          <w:i w:val="0"/>
        </w:rPr>
        <w:br/>
      </w:r>
      <w:r>
        <w:rPr>
          <w:b w:val="0"/>
          <w:i w:val="0"/>
        </w:rPr>
        <w:t>01/8/2023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13/2023/NQ-HĐND</w:t>
      </w:r>
      <w:r>
        <w:rPr>
          <w:b w:val="0"/>
          <w:i w:val="0"/>
        </w:rPr>
        <w:br/>
      </w:r>
      <w:r>
        <w:rPr>
          <w:b w:val="0"/>
          <w:i w:val="0"/>
        </w:rPr>
        <w:t>21/7/2023</w:t>
      </w:r>
      <w:r>
        <w:rPr>
          <w:b w:val="0"/>
          <w:i w:val="0"/>
        </w:rPr>
        <w:br/>
      </w:r>
      <w:r>
        <w:rPr>
          <w:b w:val="0"/>
          <w:i w:val="0"/>
        </w:rPr>
        <w:t>Sửa đổi, bổ sung một số điều của quy định định mức phân bổ chi thường xuyên ngân sách địa phương ban hành kèm theo Nghị quyết số 15/2021/NQ-HĐND ngày 11/12/2021 của Hội đồng nhân dân tỉnh</w:t>
      </w:r>
      <w:r>
        <w:rPr>
          <w:b w:val="0"/>
          <w:i w:val="0"/>
        </w:rPr>
        <w:br/>
      </w:r>
      <w:r>
        <w:rPr>
          <w:b w:val="0"/>
          <w:i w:val="0"/>
        </w:rPr>
        <w:t>01/8/2023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14/2023/NQ-HĐND</w:t>
      </w:r>
      <w:r>
        <w:rPr>
          <w:b w:val="0"/>
          <w:i w:val="0"/>
        </w:rPr>
        <w:br/>
      </w:r>
      <w:r>
        <w:rPr>
          <w:b w:val="0"/>
          <w:i w:val="0"/>
        </w:rPr>
        <w:t>21/7/2023</w:t>
      </w:r>
      <w:r>
        <w:rPr>
          <w:b w:val="0"/>
          <w:i w:val="0"/>
        </w:rPr>
        <w:br/>
      </w:r>
      <w:r>
        <w:rPr>
          <w:b w:val="0"/>
          <w:i w:val="0"/>
        </w:rPr>
        <w:t>Sửa đổi, bổ sung một số điều của quy định phân cấp nguồn thu, nhiệm vụ chi và tỷ lệ phần trăm phân chia các khoản thu giữa ngân sách các cấp chính quyền địa phương tỉnh Ninh Thuận giai đoạn 2022-2025 ban hành kèm theo Nghị quyết số 16/2021/NQ-HĐND ngày 11/12/2021 của HĐND tỉnh</w:t>
      </w:r>
      <w:r>
        <w:rPr>
          <w:b w:val="0"/>
          <w:i w:val="0"/>
        </w:rPr>
        <w:br/>
      </w:r>
      <w:r>
        <w:rPr>
          <w:b w:val="0"/>
          <w:i w:val="0"/>
        </w:rPr>
        <w:t>01/8/2023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15/2023/NQ-HĐND</w:t>
      </w:r>
      <w:r>
        <w:rPr>
          <w:b w:val="0"/>
          <w:i w:val="0"/>
        </w:rPr>
        <w:br/>
      </w:r>
      <w:r>
        <w:rPr>
          <w:b w:val="0"/>
          <w:i w:val="0"/>
        </w:rPr>
        <w:t>21/7/2023</w:t>
      </w:r>
      <w:r>
        <w:rPr>
          <w:b w:val="0"/>
          <w:i w:val="0"/>
        </w:rPr>
        <w:br/>
      </w:r>
      <w:r>
        <w:rPr>
          <w:b w:val="0"/>
          <w:i w:val="0"/>
        </w:rPr>
        <w:t>Sửa đổi, bổ sung khoản 3 Điều 4 của Nghị quyết số 04/2019/NQ-HĐND ngày 12/7/2019 của Hội đồng nhân dân tỉnh quy định chế độ tiếp khách nước ngoài vào làm việc tại tỉnh, chế độ chi tổ chức hội nghị, hội thảo quốc tế tại tỉnh và chế độ tiếp khách trong nước trên địa bàn tỉnh Ninh Thuận</w:t>
      </w:r>
      <w:r>
        <w:rPr>
          <w:b w:val="0"/>
          <w:i w:val="0"/>
        </w:rPr>
        <w:br/>
      </w:r>
      <w:r>
        <w:rPr>
          <w:b w:val="0"/>
          <w:i w:val="0"/>
        </w:rPr>
        <w:t>01/8/2023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22/2023/NQ-HĐND</w:t>
      </w:r>
      <w:r>
        <w:rPr>
          <w:b w:val="0"/>
          <w:i w:val="0"/>
        </w:rPr>
        <w:br/>
      </w:r>
      <w:r>
        <w:rPr>
          <w:b w:val="0"/>
          <w:i w:val="0"/>
        </w:rPr>
        <w:t>21/7/2023</w:t>
      </w:r>
      <w:r>
        <w:rPr>
          <w:b w:val="0"/>
          <w:i w:val="0"/>
        </w:rPr>
        <w:br/>
      </w:r>
      <w:r>
        <w:rPr>
          <w:b w:val="0"/>
          <w:i w:val="0"/>
        </w:rPr>
        <w:t>Quy định một số nội dung chi tổ chức thực hiện bồi thường, hỗ trợ, tái định cư khi Nhà nước thu hồi đất trên địa bàn tỉnh Ninh Thuận</w:t>
      </w:r>
      <w:r>
        <w:rPr>
          <w:b w:val="0"/>
          <w:i w:val="0"/>
        </w:rPr>
        <w:br/>
      </w:r>
      <w:r>
        <w:rPr>
          <w:b w:val="0"/>
          <w:i w:val="0"/>
        </w:rPr>
        <w:t>01/8/2023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23/2023/NQ-HĐND</w:t>
      </w:r>
      <w:r>
        <w:rPr>
          <w:b w:val="0"/>
          <w:i w:val="0"/>
        </w:rPr>
        <w:br/>
      </w:r>
      <w:r>
        <w:rPr>
          <w:b w:val="0"/>
          <w:i w:val="0"/>
        </w:rPr>
        <w:t>21/7/2023</w:t>
      </w:r>
      <w:r>
        <w:rPr>
          <w:b w:val="0"/>
          <w:i w:val="0"/>
        </w:rPr>
        <w:br/>
      </w:r>
      <w:r>
        <w:rPr>
          <w:b w:val="0"/>
          <w:i w:val="0"/>
        </w:rPr>
        <w:t>Quy định chế độ, định mức chi phục vụ hoạt động của Hội đồng nhân dân các cấp tỉnh Ninh Thuận</w:t>
      </w:r>
      <w:r>
        <w:rPr>
          <w:b w:val="0"/>
          <w:i w:val="0"/>
        </w:rPr>
        <w:br/>
      </w:r>
      <w:r>
        <w:rPr>
          <w:b w:val="0"/>
          <w:i w:val="0"/>
        </w:rPr>
        <w:t>01/8/2023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31/2023/NQ-HĐND</w:t>
      </w:r>
      <w:r>
        <w:rPr>
          <w:b w:val="0"/>
          <w:i w:val="0"/>
        </w:rPr>
        <w:br/>
      </w:r>
      <w:r>
        <w:rPr>
          <w:b w:val="0"/>
          <w:i w:val="0"/>
        </w:rPr>
        <w:t>12/12/2023</w:t>
      </w:r>
      <w:r>
        <w:rPr>
          <w:b w:val="0"/>
          <w:i w:val="0"/>
        </w:rPr>
        <w:br/>
      </w:r>
      <w:r>
        <w:rPr>
          <w:b w:val="0"/>
          <w:i w:val="0"/>
        </w:rPr>
        <w:t>Quy định về giảm phí, lệ phí khi thực hiện thủ tục hành chính bằng hình thức trực tuyến trên địa bàn tỉnh Ninh Thuận</w:t>
      </w:r>
      <w:r>
        <w:rPr>
          <w:b w:val="0"/>
          <w:i w:val="0"/>
        </w:rPr>
        <w:br/>
      </w:r>
      <w:r>
        <w:rPr>
          <w:b w:val="0"/>
          <w:i w:val="0"/>
        </w:rPr>
        <w:t>23/12/2023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32/2023/NQ-HĐND</w:t>
      </w:r>
      <w:r>
        <w:rPr>
          <w:b w:val="0"/>
          <w:i w:val="0"/>
        </w:rPr>
        <w:br/>
      </w:r>
      <w:r>
        <w:rPr>
          <w:b w:val="0"/>
          <w:i w:val="0"/>
        </w:rPr>
        <w:t>12/12/2023</w:t>
      </w:r>
      <w:r>
        <w:rPr>
          <w:b w:val="0"/>
          <w:i w:val="0"/>
        </w:rPr>
        <w:br/>
      </w:r>
      <w:r>
        <w:rPr>
          <w:b w:val="0"/>
          <w:i w:val="0"/>
        </w:rPr>
        <w:t xml:space="preserve"> </w:t>
      </w:r>
      <w:r>
        <w:rPr>
          <w:b w:val="0"/>
          <w:i w:val="0"/>
        </w:rPr>
        <w:br/>
      </w:r>
      <w:r>
        <w:rPr>
          <w:b w:val="0"/>
          <w:i w:val="0"/>
        </w:rPr>
        <w:t>Sửa đổi, bổ sung một số khoản của Điều 2 Nghị quyết số 07/2018/NQ-HĐND ngày 12 tháng 7 năm 2018 của Hội đồng nhân dân tỉnh Quy định phân cấp quản lý tài sản công của tỉnh Ninh Thuận</w:t>
      </w:r>
      <w:r>
        <w:rPr>
          <w:b w:val="0"/>
          <w:i w:val="0"/>
        </w:rPr>
        <w:br/>
      </w:r>
      <w:r>
        <w:rPr>
          <w:b w:val="0"/>
          <w:i w:val="0"/>
        </w:rPr>
        <w:t>23/12/2023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35/2023/NQ-HĐND</w:t>
      </w:r>
      <w:r>
        <w:rPr>
          <w:b w:val="0"/>
          <w:i w:val="0"/>
        </w:rPr>
        <w:br/>
      </w:r>
      <w:r>
        <w:rPr>
          <w:b w:val="0"/>
          <w:i w:val="0"/>
        </w:rPr>
        <w:t>12/12/2023</w:t>
      </w:r>
      <w:r>
        <w:rPr>
          <w:b w:val="0"/>
          <w:i w:val="0"/>
        </w:rPr>
        <w:br/>
      </w:r>
      <w:r>
        <w:rPr>
          <w:b w:val="0"/>
          <w:i w:val="0"/>
        </w:rPr>
        <w:t>Quy định hệ số điều chỉnh giá đất năm 2024 trên địa bàn tỉnh Ninh Thuận</w:t>
      </w:r>
      <w:r>
        <w:rPr>
          <w:b w:val="0"/>
          <w:i w:val="0"/>
        </w:rPr>
        <w:br/>
      </w:r>
      <w:r>
        <w:rPr>
          <w:b w:val="0"/>
          <w:i w:val="0"/>
        </w:rPr>
        <w:t>23/12/2023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40/2023/NQ-HĐND</w:t>
      </w:r>
      <w:r>
        <w:rPr>
          <w:b w:val="0"/>
          <w:i w:val="0"/>
        </w:rPr>
        <w:br/>
      </w:r>
      <w:r>
        <w:rPr>
          <w:b w:val="0"/>
          <w:i w:val="0"/>
        </w:rPr>
        <w:t>12/12/2023</w:t>
      </w:r>
      <w:r>
        <w:rPr>
          <w:b w:val="0"/>
          <w:i w:val="0"/>
        </w:rPr>
        <w:br/>
      </w:r>
      <w:r>
        <w:rPr>
          <w:b w:val="0"/>
          <w:i w:val="0"/>
        </w:rPr>
        <w:t>Sửa đổi, bổ sung một số khoản tại Điều 7 của Quy định mức thu, chế độ thu, nộp, quản lý và sử dụng đối với các khoản phí, lệ phí trên địa bàn tỉnh Ninh Thuận ban hành kèm theo Nghị quyết số 13/2020/NQ-HĐND ngày 10/12/2020 của Hội đồng nhân dân tỉnh Ninh Thuận</w:t>
      </w:r>
      <w:r>
        <w:rPr>
          <w:b w:val="0"/>
          <w:i w:val="0"/>
        </w:rPr>
        <w:br/>
      </w:r>
      <w:r>
        <w:rPr>
          <w:b w:val="0"/>
          <w:i w:val="0"/>
        </w:rPr>
        <w:t>23/12/2023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47/2017/QĐ-UBND</w:t>
      </w:r>
      <w:r>
        <w:rPr>
          <w:b w:val="0"/>
          <w:i w:val="0"/>
        </w:rPr>
        <w:br/>
      </w:r>
      <w:r>
        <w:rPr>
          <w:b w:val="0"/>
          <w:i w:val="0"/>
        </w:rPr>
        <w:t>21/6/2017</w:t>
      </w:r>
      <w:r>
        <w:rPr>
          <w:b w:val="0"/>
          <w:i w:val="0"/>
        </w:rPr>
        <w:br/>
      </w:r>
      <w:r>
        <w:rPr>
          <w:b w:val="0"/>
          <w:i w:val="0"/>
        </w:rPr>
        <w:t>Ban hành quy định quản lý giá trên địa bàn tỉnh Ninh Thuận</w:t>
      </w:r>
      <w:r>
        <w:rPr>
          <w:b w:val="0"/>
          <w:i w:val="0"/>
        </w:rPr>
        <w:br/>
      </w:r>
      <w:r>
        <w:rPr>
          <w:b w:val="0"/>
          <w:i w:val="0"/>
        </w:rPr>
        <w:t>01/7/2017</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12/2019/QĐ-UBND  11/02/2019</w:t>
      </w:r>
      <w:r>
        <w:rPr>
          <w:b w:val="0"/>
          <w:i w:val="0"/>
        </w:rPr>
        <w:br/>
      </w:r>
      <w:r>
        <w:rPr>
          <w:b w:val="0"/>
          <w:i w:val="0"/>
        </w:rPr>
        <w:t>Bãi bỏ một số văn bản quy phạm pháp luật do Ủy ban nhân dân tỉnh ban hành thuộc lĩnh vực tài chính</w:t>
      </w:r>
      <w:r>
        <w:rPr>
          <w:b w:val="0"/>
          <w:i w:val="0"/>
        </w:rPr>
        <w:br/>
      </w:r>
      <w:r>
        <w:rPr>
          <w:b w:val="0"/>
          <w:i w:val="0"/>
        </w:rPr>
        <w:t>21/02/2019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13/2019/QĐ-UBND 15/02/2019</w:t>
      </w:r>
      <w:r>
        <w:rPr>
          <w:b w:val="0"/>
          <w:i w:val="0"/>
        </w:rPr>
        <w:br/>
      </w:r>
      <w:r>
        <w:rPr>
          <w:b w:val="0"/>
          <w:i w:val="0"/>
        </w:rPr>
        <w:t>Quy định về các tài liệu thuyết minh căn cứ và báo cáo phân bổ, giao dự toán ngân sách gửi cơ quan tài chính để phục vụ công tác kiểm tra phân bổ, giao dự toán của các đơn vị  dự toán cấp I tại các cấp ở địa phương trên địa bàn tỉnh Ninh Thuận</w:t>
      </w:r>
      <w:r>
        <w:rPr>
          <w:b w:val="0"/>
          <w:i w:val="0"/>
        </w:rPr>
        <w:br/>
      </w:r>
      <w:r>
        <w:rPr>
          <w:b w:val="0"/>
          <w:i w:val="0"/>
        </w:rPr>
        <w:t>25/02/2019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21/2019/QĐ-UBND  10/5/2019</w:t>
      </w:r>
      <w:r>
        <w:rPr>
          <w:b w:val="0"/>
          <w:i w:val="0"/>
        </w:rPr>
        <w:br/>
      </w:r>
      <w:r>
        <w:rPr>
          <w:b w:val="0"/>
          <w:i w:val="0"/>
        </w:rPr>
        <w:t>Ban hành tiêu chuẩn, định mức sử dụng diện tích chuyên dùng của các cơ quan, tổ chức, đơn vị thuộc tỉnh Ninh Thuận</w:t>
      </w:r>
      <w:r>
        <w:rPr>
          <w:b w:val="0"/>
          <w:i w:val="0"/>
        </w:rPr>
        <w:br/>
      </w:r>
      <w:r>
        <w:rPr>
          <w:b w:val="0"/>
          <w:i w:val="0"/>
        </w:rPr>
        <w:t>20/5/2019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34/2019/QĐ-UBND</w:t>
      </w:r>
      <w:r>
        <w:rPr>
          <w:b w:val="0"/>
          <w:i w:val="0"/>
        </w:rPr>
        <w:br/>
      </w:r>
      <w:r>
        <w:rPr>
          <w:b w:val="0"/>
          <w:i w:val="0"/>
        </w:rPr>
        <w:t>30/7/2019</w:t>
      </w:r>
      <w:r>
        <w:rPr>
          <w:b w:val="0"/>
          <w:i w:val="0"/>
        </w:rPr>
        <w:br/>
      </w:r>
      <w:r>
        <w:rPr>
          <w:b w:val="0"/>
          <w:i w:val="0"/>
        </w:rPr>
        <w:t>Ban hành tiêu chuẩn, định mức sử dụng máy móc, thiết bị chuyên dùng của các cơ quan, tổ chức, đơn vị thuộc tỉnh Ninh Thuận</w:t>
      </w:r>
      <w:r>
        <w:rPr>
          <w:b w:val="0"/>
          <w:i w:val="0"/>
        </w:rPr>
        <w:br/>
      </w:r>
      <w:r>
        <w:rPr>
          <w:b w:val="0"/>
          <w:i w:val="0"/>
        </w:rPr>
        <w:t>09/8/2019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39/2019/QĐ-UBND  08/8/2019</w:t>
      </w:r>
      <w:r>
        <w:rPr>
          <w:b w:val="0"/>
          <w:i w:val="0"/>
        </w:rPr>
        <w:br/>
      </w:r>
      <w:r>
        <w:rPr>
          <w:b w:val="0"/>
          <w:i w:val="0"/>
        </w:rPr>
        <w:t>Quy định mức kinh phí hỗ trợ hoạt động của Ban Thanh tra nhân dân cấp xã trên địa bàn tỉnh Ninh Thuận</w:t>
      </w:r>
      <w:r>
        <w:rPr>
          <w:b w:val="0"/>
          <w:i w:val="0"/>
        </w:rPr>
        <w:br/>
      </w:r>
      <w:r>
        <w:rPr>
          <w:b w:val="0"/>
          <w:i w:val="0"/>
        </w:rPr>
        <w:t>18/8/2019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42/2019/QĐ-UBND</w:t>
      </w:r>
      <w:r>
        <w:rPr>
          <w:b w:val="0"/>
          <w:i w:val="0"/>
        </w:rPr>
        <w:br/>
      </w:r>
      <w:r>
        <w:rPr>
          <w:b w:val="0"/>
          <w:i w:val="0"/>
        </w:rPr>
        <w:t>16/8/2019</w:t>
      </w:r>
      <w:r>
        <w:rPr>
          <w:b w:val="0"/>
          <w:i w:val="0"/>
        </w:rPr>
        <w:br/>
      </w:r>
      <w:r>
        <w:rPr>
          <w:b w:val="0"/>
          <w:i w:val="0"/>
        </w:rPr>
        <w:t>Quy định chế độ tiếp khách nước ngoài vào làm việc tại tỉnh, chế độ chi tổ chức hội nghị, hội thảo quốc tế tại tỉnh và chế độ tiếp khách trong nước trên địa bàn tỉnh Ninh Thuận.</w:t>
      </w:r>
      <w:r>
        <w:rPr>
          <w:b w:val="0"/>
          <w:i w:val="0"/>
        </w:rPr>
        <w:br/>
      </w:r>
      <w:r>
        <w:rPr>
          <w:b w:val="0"/>
          <w:i w:val="0"/>
        </w:rPr>
        <w:t>26/8/2019</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43/2019/QĐ-UBND  16/8/2019</w:t>
      </w:r>
      <w:r>
        <w:rPr>
          <w:b w:val="0"/>
          <w:i w:val="0"/>
        </w:rPr>
        <w:br/>
      </w:r>
      <w:r>
        <w:rPr>
          <w:b w:val="0"/>
          <w:i w:val="0"/>
        </w:rPr>
        <w:t>Phân định các nhiệm vụ chi và mức chi về tài nguyên môi trường trên địa bàn tỉnh</w:t>
      </w:r>
      <w:r>
        <w:rPr>
          <w:b w:val="0"/>
          <w:i w:val="0"/>
        </w:rPr>
        <w:br/>
      </w:r>
      <w:r>
        <w:rPr>
          <w:b w:val="0"/>
          <w:i w:val="0"/>
        </w:rPr>
        <w:t>26/8/2019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45/2019/QĐ-UBND  19/8/2019</w:t>
      </w:r>
      <w:r>
        <w:rPr>
          <w:b w:val="0"/>
          <w:i w:val="0"/>
        </w:rPr>
        <w:br/>
      </w:r>
      <w:r>
        <w:rPr>
          <w:b w:val="0"/>
          <w:i w:val="0"/>
        </w:rPr>
        <w:t>Quy định mức phân bổ kinh phí từ nguồn thu xử phạt vi phạm hành chính trong lĩnh vực an toàn giao thông cho các lực lượng tham gia công tác đảm bảo trật tự an toàn giao thông trên địa bàn tỉnh Ninh Thuận</w:t>
      </w:r>
      <w:r>
        <w:rPr>
          <w:b w:val="0"/>
          <w:i w:val="0"/>
        </w:rPr>
        <w:br/>
      </w:r>
      <w:r>
        <w:rPr>
          <w:b w:val="0"/>
          <w:i w:val="0"/>
        </w:rPr>
        <w:t>29/8/2019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46/2019/QĐ-UBND  19/8/2019</w:t>
      </w:r>
      <w:r>
        <w:rPr>
          <w:b w:val="0"/>
          <w:i w:val="0"/>
        </w:rPr>
        <w:br/>
      </w:r>
      <w:r>
        <w:rPr>
          <w:b w:val="0"/>
          <w:i w:val="0"/>
        </w:rPr>
        <w:t>Quy định quả tặng chúc thọ, mừng thọ người cao tuổi trên địa bàn tỉnh Ninh Thuận</w:t>
      </w:r>
      <w:r>
        <w:rPr>
          <w:b w:val="0"/>
          <w:i w:val="0"/>
        </w:rPr>
        <w:br/>
      </w:r>
      <w:r>
        <w:rPr>
          <w:b w:val="0"/>
          <w:i w:val="0"/>
        </w:rPr>
        <w:t>29/8/2019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47/2019/QĐ-UBND  19/8/2019</w:t>
      </w:r>
      <w:r>
        <w:rPr>
          <w:b w:val="0"/>
          <w:i w:val="0"/>
        </w:rPr>
        <w:br/>
      </w:r>
      <w:r>
        <w:rPr>
          <w:b w:val="0"/>
          <w:i w:val="0"/>
        </w:rPr>
        <w:t>Quy định một số nội dung và mức chi từ ngân sách nhà nước để thực hiện hoạt động sáng kiến trên địa bàn tỉnh Ninh Thuận</w:t>
      </w:r>
      <w:r>
        <w:rPr>
          <w:b w:val="0"/>
          <w:i w:val="0"/>
        </w:rPr>
        <w:br/>
      </w:r>
      <w:r>
        <w:rPr>
          <w:b w:val="0"/>
          <w:i w:val="0"/>
        </w:rPr>
        <w:t>29/8/2019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58/2019/QĐ-UBND  09/10/2019</w:t>
      </w:r>
      <w:r>
        <w:rPr>
          <w:b w:val="0"/>
          <w:i w:val="0"/>
        </w:rPr>
        <w:br/>
      </w:r>
      <w:r>
        <w:rPr>
          <w:b w:val="0"/>
          <w:i w:val="0"/>
        </w:rPr>
        <w:t>Quy định giá dịch vụ thoát nước tại Khu Công nghiệp Thành Hải tỉnh Ninh Thuận</w:t>
      </w:r>
      <w:r>
        <w:rPr>
          <w:b w:val="0"/>
          <w:i w:val="0"/>
        </w:rPr>
        <w:br/>
      </w:r>
      <w:r>
        <w:rPr>
          <w:b w:val="0"/>
          <w:i w:val="0"/>
        </w:rPr>
        <w:t>19/10/2019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64/2019/QĐ-UBND</w:t>
      </w:r>
      <w:r>
        <w:rPr>
          <w:b w:val="0"/>
          <w:i w:val="0"/>
        </w:rPr>
        <w:br/>
      </w:r>
      <w:r>
        <w:rPr>
          <w:b w:val="0"/>
          <w:i w:val="0"/>
        </w:rPr>
        <w:t>08/11/2019</w:t>
      </w:r>
      <w:r>
        <w:rPr>
          <w:b w:val="0"/>
          <w:i w:val="0"/>
        </w:rPr>
        <w:br/>
      </w:r>
      <w:r>
        <w:rPr>
          <w:b w:val="0"/>
          <w:i w:val="0"/>
        </w:rPr>
        <w:t>Ban hành tiêu chuẩn, định mức sử dụng xe ô tô chuyên dùng của các cơ quan, tổ chức, đơn vị thuộc tỉnh Ninh Thuận</w:t>
      </w:r>
      <w:r>
        <w:rPr>
          <w:b w:val="0"/>
          <w:i w:val="0"/>
        </w:rPr>
        <w:br/>
      </w:r>
      <w:r>
        <w:rPr>
          <w:b w:val="0"/>
          <w:i w:val="0"/>
        </w:rPr>
        <w:t>18/11/2019</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33/2020/QĐ-UBND</w:t>
      </w:r>
      <w:r>
        <w:rPr>
          <w:b w:val="0"/>
          <w:i w:val="0"/>
        </w:rPr>
        <w:br/>
      </w:r>
      <w:r>
        <w:rPr>
          <w:b w:val="0"/>
          <w:i w:val="0"/>
        </w:rPr>
        <w:t>26/8/2020</w:t>
      </w:r>
      <w:r>
        <w:rPr>
          <w:b w:val="0"/>
          <w:i w:val="0"/>
        </w:rPr>
        <w:br/>
      </w:r>
      <w:r>
        <w:rPr>
          <w:b w:val="0"/>
          <w:i w:val="0"/>
        </w:rPr>
        <w:t>Quy định thời gian hưởng, mức trợ cấp tiền mua, vận chuyển nước ngọt và sạch đối với vùng thiếu nước ngọt và sạch trên địa bàn tỉnh Ninh Thuận</w:t>
      </w:r>
      <w:r>
        <w:rPr>
          <w:b w:val="0"/>
          <w:i w:val="0"/>
        </w:rPr>
        <w:br/>
      </w:r>
      <w:r>
        <w:rPr>
          <w:b w:val="0"/>
          <w:i w:val="0"/>
        </w:rPr>
        <w:t>11/9/2020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34/2020/QĐ-UBND</w:t>
      </w:r>
      <w:r>
        <w:rPr>
          <w:b w:val="0"/>
          <w:i w:val="0"/>
        </w:rPr>
        <w:br/>
      </w:r>
      <w:r>
        <w:rPr>
          <w:b w:val="0"/>
          <w:i w:val="0"/>
        </w:rPr>
        <w:t>27/8/2020</w:t>
      </w:r>
      <w:r>
        <w:rPr>
          <w:b w:val="0"/>
          <w:i w:val="0"/>
        </w:rPr>
        <w:br/>
      </w:r>
      <w:r>
        <w:rPr>
          <w:b w:val="0"/>
          <w:i w:val="0"/>
        </w:rPr>
        <w:t>Quy định mức chi hỗ trợ cho công tác hỗ trợ nạn nhân; chế độ hỗ trợ nạn nhân quy định tại Nghị định số 09/2013/NĐ-CP ngày 11/01/2013 của Chính phủ quy định chi tiết thi hành một số điều của Luật phòng, chống mua bán người trên địa bàn tỉnh Ninh Thuận</w:t>
      </w:r>
      <w:r>
        <w:rPr>
          <w:b w:val="0"/>
          <w:i w:val="0"/>
        </w:rPr>
        <w:br/>
      </w:r>
      <w:r>
        <w:rPr>
          <w:b w:val="0"/>
          <w:i w:val="0"/>
        </w:rPr>
        <w:t>07/9/2020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36/2020/QĐ-UBND</w:t>
      </w:r>
      <w:r>
        <w:rPr>
          <w:b w:val="0"/>
          <w:i w:val="0"/>
        </w:rPr>
        <w:br/>
      </w:r>
      <w:r>
        <w:rPr>
          <w:b w:val="0"/>
          <w:i w:val="0"/>
        </w:rPr>
        <w:t>01/9/2020</w:t>
      </w:r>
      <w:r>
        <w:rPr>
          <w:b w:val="0"/>
          <w:i w:val="0"/>
        </w:rPr>
        <w:br/>
      </w:r>
      <w:r>
        <w:rPr>
          <w:b w:val="0"/>
          <w:i w:val="0"/>
        </w:rPr>
        <w:t>Ban hành Quy định mức thu tiền bảo vệ, phát triển đất trồng lúa khi Nhà nước giao đất, cho thuê đất để sử dụng vào mục đích phi nông nghiệp từ đất chuyên trồng lúa nước và việc sử dụng kinh phí hỗ trợ trên địa bàn tỉnh Ninh Thuận</w:t>
      </w:r>
      <w:r>
        <w:rPr>
          <w:b w:val="0"/>
          <w:i w:val="0"/>
        </w:rPr>
        <w:br/>
      </w:r>
      <w:r>
        <w:rPr>
          <w:b w:val="0"/>
          <w:i w:val="0"/>
        </w:rPr>
        <w:t>11/9/2020</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37/2020/QĐ-UBND</w:t>
      </w:r>
      <w:r>
        <w:rPr>
          <w:b w:val="0"/>
          <w:i w:val="0"/>
        </w:rPr>
        <w:br/>
      </w:r>
      <w:r>
        <w:rPr>
          <w:b w:val="0"/>
          <w:i w:val="0"/>
        </w:rPr>
        <w:t>01/9/2020</w:t>
      </w:r>
      <w:r>
        <w:rPr>
          <w:b w:val="0"/>
          <w:i w:val="0"/>
        </w:rPr>
        <w:br/>
      </w:r>
      <w:r>
        <w:rPr>
          <w:b w:val="0"/>
          <w:i w:val="0"/>
        </w:rPr>
        <w:t>Ban hành Quy định một số nội dung chi, mức hỗ trợ cho các hoạt động khuyến nông trên địa bàn tỉnh Ninh Thuận</w:t>
      </w:r>
      <w:r>
        <w:rPr>
          <w:b w:val="0"/>
          <w:i w:val="0"/>
        </w:rPr>
        <w:br/>
      </w:r>
      <w:r>
        <w:rPr>
          <w:b w:val="0"/>
          <w:i w:val="0"/>
        </w:rPr>
        <w:t>11/9/2020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38/2020/QĐ-UBND</w:t>
      </w:r>
      <w:r>
        <w:rPr>
          <w:b w:val="0"/>
          <w:i w:val="0"/>
        </w:rPr>
        <w:br/>
      </w:r>
      <w:r>
        <w:rPr>
          <w:b w:val="0"/>
          <w:i w:val="0"/>
        </w:rPr>
        <w:t>01/9/2020</w:t>
      </w:r>
      <w:r>
        <w:rPr>
          <w:b w:val="0"/>
          <w:i w:val="0"/>
        </w:rPr>
        <w:br/>
      </w:r>
      <w:r>
        <w:rPr>
          <w:b w:val="0"/>
          <w:i w:val="0"/>
        </w:rPr>
        <w:t>Sửa đổi, bổ sung một số nội dung của Phụ lục tiêu chuẩn, định mức sử dụng xe ô tô chuyên dùng của các cơ quan, tổ chức, đơn vị thuộc tỉnh Ninh Thuận ban hành kèm theo Quyết định số 64/2019/QĐ-UBND ngày 08 tháng 11 năm 2019 của Uỷ ban nhân dân tỉnh Ninh Thuận ụng xe ô tô chuyên dùng của các cơ quan, tổ chức, đơn vị thuộc tỉnh Ninh Thuận ban hành kèm theo Quyết định số 64/2019/QĐ-UBND ngày 08 tháng 11 năm 2019 của Uỷ ban nhân dân tỉnh Ninh Thuận</w:t>
      </w:r>
      <w:r>
        <w:rPr>
          <w:b w:val="0"/>
          <w:i w:val="0"/>
        </w:rPr>
        <w:br/>
      </w:r>
      <w:r>
        <w:rPr>
          <w:b w:val="0"/>
          <w:i w:val="0"/>
        </w:rPr>
        <w:t>11/9/2020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45/2020/QĐ-UBND</w:t>
      </w:r>
      <w:r>
        <w:rPr>
          <w:b w:val="0"/>
          <w:i w:val="0"/>
        </w:rPr>
        <w:br/>
      </w:r>
      <w:r>
        <w:rPr>
          <w:b w:val="0"/>
          <w:i w:val="0"/>
        </w:rPr>
        <w:t>29/10/2020</w:t>
      </w:r>
      <w:r>
        <w:rPr>
          <w:b w:val="0"/>
          <w:i w:val="0"/>
        </w:rPr>
        <w:br/>
      </w:r>
      <w:r>
        <w:rPr>
          <w:b w:val="0"/>
          <w:i w:val="0"/>
        </w:rPr>
        <w:t>Bổ sung một số nội dung của Phụ lục tiêu chuẩn, định mức sử dụng máy móc, thiết bị chuyên dùng của các cơ quan, tổ chức, đơn vị thuộc tỉnh Ninh Thuận ban hành kèm theo Quyết định số 34/2019/QĐ-UBND ngày 30 tháng 7 năm 2019 của Ủy ban nhân dân tỉnh Ninh Thuận</w:t>
      </w:r>
      <w:r>
        <w:rPr>
          <w:b w:val="0"/>
          <w:i w:val="0"/>
        </w:rPr>
        <w:br/>
      </w:r>
      <w:r>
        <w:rPr>
          <w:b w:val="0"/>
          <w:i w:val="0"/>
        </w:rPr>
        <w:t>09/11/2020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65/2020/QĐ-UBND</w:t>
      </w:r>
      <w:r>
        <w:rPr>
          <w:b w:val="0"/>
          <w:i w:val="0"/>
        </w:rPr>
        <w:br/>
      </w:r>
      <w:r>
        <w:rPr>
          <w:b w:val="0"/>
          <w:i w:val="0"/>
        </w:rPr>
        <w:t>31/12/2020</w:t>
      </w:r>
      <w:r>
        <w:rPr>
          <w:b w:val="0"/>
          <w:i w:val="0"/>
        </w:rPr>
        <w:br/>
      </w:r>
      <w:r>
        <w:rPr>
          <w:b w:val="0"/>
          <w:i w:val="0"/>
        </w:rPr>
        <w:t>Quy định mức thu, chế độ thu, nộp, quản lý và sử dụng đối với các khoản phí, lệ phí trên địa bàn tỉnh Ninh Thuận</w:t>
      </w:r>
      <w:r>
        <w:rPr>
          <w:b w:val="0"/>
          <w:i w:val="0"/>
        </w:rPr>
        <w:br/>
      </w:r>
      <w:r>
        <w:rPr>
          <w:b w:val="0"/>
          <w:i w:val="0"/>
        </w:rPr>
        <w:t>10/01/2021</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11/2021/QĐ-UBND</w:t>
      </w:r>
      <w:r>
        <w:rPr>
          <w:b w:val="0"/>
          <w:i w:val="0"/>
        </w:rPr>
        <w:br/>
      </w:r>
      <w:r>
        <w:rPr>
          <w:b w:val="0"/>
          <w:i w:val="0"/>
        </w:rPr>
        <w:t>31/03/2021</w:t>
      </w:r>
      <w:r>
        <w:rPr>
          <w:b w:val="0"/>
          <w:i w:val="0"/>
        </w:rPr>
        <w:br/>
      </w:r>
      <w:r>
        <w:rPr>
          <w:b w:val="0"/>
          <w:i w:val="0"/>
        </w:rPr>
        <w:t>Quy định mức chi công tác bầu cử đại biểu Quốc hội khóa XV và đại biểu Hội đồng nhân dân các cấp nhiệm kỳ 2021-2026 trên địa bàn tỉnh Ninh Thuận</w:t>
      </w:r>
      <w:r>
        <w:rPr>
          <w:b w:val="0"/>
          <w:i w:val="0"/>
        </w:rPr>
        <w:br/>
      </w:r>
      <w:r>
        <w:rPr>
          <w:b w:val="0"/>
          <w:i w:val="0"/>
        </w:rPr>
        <w:t>10/4/2021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24/2021/QĐ-UBND</w:t>
      </w:r>
      <w:r>
        <w:rPr>
          <w:b w:val="0"/>
          <w:i w:val="0"/>
        </w:rPr>
        <w:br/>
      </w:r>
      <w:r>
        <w:rPr>
          <w:b w:val="0"/>
          <w:i w:val="0"/>
        </w:rPr>
        <w:t>01/6/2021</w:t>
      </w:r>
      <w:r>
        <w:rPr>
          <w:b w:val="0"/>
          <w:i w:val="0"/>
        </w:rPr>
        <w:br/>
      </w:r>
      <w:r>
        <w:rPr>
          <w:b w:val="0"/>
          <w:i w:val="0"/>
        </w:rPr>
        <w:t xml:space="preserve"> </w:t>
      </w:r>
      <w:r>
        <w:rPr>
          <w:b w:val="0"/>
          <w:i w:val="0"/>
        </w:rPr>
        <w:br/>
      </w:r>
      <w:r>
        <w:rPr>
          <w:b w:val="0"/>
          <w:i w:val="0"/>
        </w:rPr>
        <w:t>Ban hành Quy định khoán kinh phí sử dụng xe ô tô tại các cơ quan, tổ chức, đơn vị, doanh nghiệp nhà nước thuộc tỉnh Ninh Thuận</w:t>
      </w:r>
      <w:r>
        <w:rPr>
          <w:b w:val="0"/>
          <w:i w:val="0"/>
        </w:rPr>
        <w:br/>
      </w:r>
      <w:r>
        <w:rPr>
          <w:b w:val="0"/>
          <w:i w:val="0"/>
        </w:rPr>
        <w:t>11/6/2021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43/2021/QĐ-UBND</w:t>
      </w:r>
      <w:r>
        <w:rPr>
          <w:b w:val="0"/>
          <w:i w:val="0"/>
        </w:rPr>
        <w:br/>
      </w:r>
      <w:r>
        <w:rPr>
          <w:b w:val="0"/>
          <w:i w:val="0"/>
        </w:rPr>
        <w:t>03/08/2021</w:t>
      </w:r>
      <w:r>
        <w:rPr>
          <w:b w:val="0"/>
          <w:i w:val="0"/>
        </w:rPr>
        <w:br/>
      </w:r>
      <w:r>
        <w:rPr>
          <w:b w:val="0"/>
          <w:i w:val="0"/>
        </w:rPr>
        <w:t>Ban hành Điều lệ tổ chức và hoạt động của Công ty trách nhiệm hữu hạn Một thành viên Xổ số kiến thiết Ninh Thuận</w:t>
      </w:r>
      <w:r>
        <w:rPr>
          <w:b w:val="0"/>
          <w:i w:val="0"/>
        </w:rPr>
        <w:br/>
      </w:r>
      <w:r>
        <w:rPr>
          <w:b w:val="0"/>
          <w:i w:val="0"/>
        </w:rPr>
        <w:t>13/8/2021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59/2021/QĐ-UBND</w:t>
      </w:r>
      <w:r>
        <w:rPr>
          <w:b w:val="0"/>
          <w:i w:val="0"/>
        </w:rPr>
        <w:br/>
      </w:r>
      <w:r>
        <w:rPr>
          <w:b w:val="0"/>
          <w:i w:val="0"/>
        </w:rPr>
        <w:t>06/9/2021</w:t>
      </w:r>
      <w:r>
        <w:rPr>
          <w:b w:val="0"/>
          <w:i w:val="0"/>
        </w:rPr>
        <w:br/>
      </w:r>
      <w:r>
        <w:rPr>
          <w:b w:val="0"/>
          <w:i w:val="0"/>
        </w:rPr>
        <w:t xml:space="preserve"> </w:t>
      </w:r>
      <w:r>
        <w:rPr>
          <w:b w:val="0"/>
          <w:i w:val="0"/>
        </w:rPr>
        <w:br/>
      </w:r>
      <w:r>
        <w:rPr>
          <w:b w:val="0"/>
          <w:i w:val="0"/>
        </w:rPr>
        <w:t>Quy định danh mục, thời gian sử dụng và tỷ lệ hao mòn tài sản cố định vô hình; danh mục tài sản cố định đặc thù thuộc phạm vi quản lý của tỉnh Ninh Thuận</w:t>
      </w:r>
      <w:r>
        <w:rPr>
          <w:b w:val="0"/>
          <w:i w:val="0"/>
        </w:rPr>
        <w:br/>
      </w:r>
      <w:r>
        <w:rPr>
          <w:b w:val="0"/>
          <w:i w:val="0"/>
        </w:rPr>
        <w:t>16/9/2021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64/2021/QĐ-UBND</w:t>
      </w:r>
      <w:r>
        <w:rPr>
          <w:b w:val="0"/>
          <w:i w:val="0"/>
        </w:rPr>
        <w:br/>
      </w:r>
      <w:r>
        <w:rPr>
          <w:b w:val="0"/>
          <w:i w:val="0"/>
        </w:rPr>
        <w:t>20/9/2021</w:t>
      </w:r>
      <w:r>
        <w:rPr>
          <w:b w:val="0"/>
          <w:i w:val="0"/>
        </w:rPr>
        <w:br/>
      </w:r>
      <w:r>
        <w:rPr>
          <w:b w:val="0"/>
          <w:i w:val="0"/>
        </w:rPr>
        <w:t>Sửa đổi, bổ sung Khoản 3, Điều 22 của Quy định mức thu, chế độ thu, nộp, quản lý và sử dụng đối với các khoản phí, lệ phí trên địa bàn tỉnh Ninh Thuận ban hành kèm theo Quyết định số 65/2020/QĐ-UBND ngày 31 tháng 12 năm 2020 của Ủy ban nhân dân tỉnh Ninh Thuận</w:t>
      </w:r>
      <w:r>
        <w:rPr>
          <w:b w:val="0"/>
          <w:i w:val="0"/>
        </w:rPr>
        <w:br/>
      </w:r>
      <w:r>
        <w:rPr>
          <w:b w:val="0"/>
          <w:i w:val="0"/>
        </w:rPr>
        <w:t>30/9/2021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65/2021/QĐ-UBND</w:t>
      </w:r>
      <w:r>
        <w:rPr>
          <w:b w:val="0"/>
          <w:i w:val="0"/>
        </w:rPr>
        <w:br/>
      </w:r>
      <w:r>
        <w:rPr>
          <w:b w:val="0"/>
          <w:i w:val="0"/>
        </w:rPr>
        <w:t>20/9/2021</w:t>
      </w:r>
      <w:r>
        <w:rPr>
          <w:b w:val="0"/>
          <w:i w:val="0"/>
        </w:rPr>
        <w:br/>
      </w:r>
      <w:r>
        <w:rPr>
          <w:b w:val="0"/>
          <w:i w:val="0"/>
        </w:rPr>
        <w:t>Quy định tỷ lệ để lại tiền phí bảo vệ môi trường đối với nước thải sinh hoạt trên địa bàn tỉnh Ninh Thuận</w:t>
      </w:r>
      <w:r>
        <w:rPr>
          <w:b w:val="0"/>
          <w:i w:val="0"/>
        </w:rPr>
        <w:br/>
      </w:r>
      <w:r>
        <w:rPr>
          <w:b w:val="0"/>
          <w:i w:val="0"/>
        </w:rPr>
        <w:t>30/9/2021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68/2021/QĐ-UBND</w:t>
      </w:r>
      <w:r>
        <w:rPr>
          <w:b w:val="0"/>
          <w:i w:val="0"/>
        </w:rPr>
        <w:br/>
      </w:r>
      <w:r>
        <w:rPr>
          <w:b w:val="0"/>
          <w:i w:val="0"/>
        </w:rPr>
        <w:t>24/9/2021</w:t>
      </w:r>
      <w:r>
        <w:rPr>
          <w:b w:val="0"/>
          <w:i w:val="0"/>
        </w:rPr>
        <w:br/>
      </w:r>
      <w:r>
        <w:rPr>
          <w:b w:val="0"/>
          <w:i w:val="0"/>
        </w:rPr>
        <w:t xml:space="preserve"> </w:t>
      </w:r>
      <w:r>
        <w:rPr>
          <w:b w:val="0"/>
          <w:i w:val="0"/>
        </w:rPr>
        <w:br/>
      </w:r>
      <w:r>
        <w:rPr>
          <w:b w:val="0"/>
          <w:i w:val="0"/>
        </w:rPr>
        <w:t>Quy định chính sách hỗ trợ kinh phí cho những người tham gia công tác phòng, chống dịch Covid-19 đối với Tổ giám sát cộng đồng ở cơ sở và Chốt kiểm soát trên địa bàn tỉnh Ninh Thuận</w:t>
      </w:r>
      <w:r>
        <w:rPr>
          <w:b w:val="0"/>
          <w:i w:val="0"/>
        </w:rPr>
        <w:br/>
      </w:r>
      <w:r>
        <w:rPr>
          <w:b w:val="0"/>
          <w:i w:val="0"/>
        </w:rPr>
        <w:t>04/10/2021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81/2021/QĐ-UBND</w:t>
      </w:r>
      <w:r>
        <w:rPr>
          <w:b w:val="0"/>
          <w:i w:val="0"/>
        </w:rPr>
        <w:br/>
      </w:r>
      <w:r>
        <w:rPr>
          <w:b w:val="0"/>
          <w:i w:val="0"/>
        </w:rPr>
        <w:t>16/11/2021</w:t>
      </w:r>
      <w:r>
        <w:rPr>
          <w:b w:val="0"/>
          <w:i w:val="0"/>
        </w:rPr>
        <w:br/>
      </w:r>
      <w:r>
        <w:rPr>
          <w:b w:val="0"/>
          <w:i w:val="0"/>
        </w:rPr>
        <w:t xml:space="preserve"> </w:t>
      </w:r>
      <w:r>
        <w:rPr>
          <w:b w:val="0"/>
          <w:i w:val="0"/>
        </w:rPr>
        <w:br/>
      </w:r>
      <w:r>
        <w:rPr>
          <w:b w:val="0"/>
          <w:i w:val="0"/>
        </w:rPr>
        <w:t>Ban hành Quy chế phối hợp trong công tác quyết toán dự án hoàn thành và xử lý vi phạm quy định về quyết toán dự án hoàn thành sử dụng vốn nhà nước trên địa bàn tỉnh Ninh Thuận</w:t>
      </w:r>
      <w:r>
        <w:rPr>
          <w:b w:val="0"/>
          <w:i w:val="0"/>
        </w:rPr>
        <w:br/>
      </w:r>
      <w:r>
        <w:rPr>
          <w:b w:val="0"/>
          <w:i w:val="0"/>
        </w:rPr>
        <w:t>26/11/2021</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87/2021/QĐ-UBND</w:t>
      </w:r>
      <w:r>
        <w:rPr>
          <w:b w:val="0"/>
          <w:i w:val="0"/>
        </w:rPr>
        <w:br/>
      </w:r>
      <w:r>
        <w:rPr>
          <w:b w:val="0"/>
          <w:i w:val="0"/>
        </w:rPr>
        <w:t>15/12/2021</w:t>
      </w:r>
      <w:r>
        <w:rPr>
          <w:b w:val="0"/>
          <w:i w:val="0"/>
        </w:rPr>
        <w:br/>
      </w:r>
      <w:r>
        <w:rPr>
          <w:b w:val="0"/>
          <w:i w:val="0"/>
        </w:rPr>
        <w:t>Ban hành quy định phân cấp nguồn thu, nhiệm vụ chi và tỷ lệ phần trăm phân chia các khoản thu giữa ngân sách các cấp chính quyền địa phương tỉnh Ninh Thuận giai đoạn 2022 – 2025</w:t>
      </w:r>
      <w:r>
        <w:rPr>
          <w:b w:val="0"/>
          <w:i w:val="0"/>
        </w:rPr>
        <w:br/>
      </w:r>
      <w:r>
        <w:rPr>
          <w:b w:val="0"/>
          <w:i w:val="0"/>
        </w:rPr>
        <w:t>25/12/2021</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88/2021/QĐ-UBND</w:t>
      </w:r>
      <w:r>
        <w:rPr>
          <w:b w:val="0"/>
          <w:i w:val="0"/>
        </w:rPr>
        <w:br/>
      </w:r>
      <w:r>
        <w:rPr>
          <w:b w:val="0"/>
          <w:i w:val="0"/>
        </w:rPr>
        <w:t>15/12/2021</w:t>
      </w:r>
      <w:r>
        <w:rPr>
          <w:b w:val="0"/>
          <w:i w:val="0"/>
        </w:rPr>
        <w:br/>
      </w:r>
      <w:r>
        <w:rPr>
          <w:b w:val="0"/>
          <w:i w:val="0"/>
        </w:rPr>
        <w:t>Ban hành Quy định định mức phân bổ chi thường xuyên ngân sách địa phương năm 2022</w:t>
      </w:r>
      <w:r>
        <w:rPr>
          <w:b w:val="0"/>
          <w:i w:val="0"/>
        </w:rPr>
        <w:br/>
      </w:r>
      <w:r>
        <w:rPr>
          <w:b w:val="0"/>
          <w:i w:val="0"/>
        </w:rPr>
        <w:t>25/12/2021</w:t>
      </w:r>
      <w:r>
        <w:rPr>
          <w:b w:val="0"/>
          <w:i w:val="0"/>
        </w:rPr>
        <w:br/>
      </w:r>
      <w:r>
        <w:rPr>
          <w:b w:val="0"/>
          <w:i w:val="0"/>
        </w:rPr>
        <w:t>Hết hiệu lực một phần</w:t>
      </w:r>
      <w:r>
        <w:rPr>
          <w:b w:val="0"/>
          <w:i w:val="0"/>
        </w:rPr>
        <w:br/>
      </w:r>
      <w:r>
        <w:rPr>
          <w:b w:val="0"/>
          <w:i w:val="0"/>
        </w:rPr>
        <w:t>(ĐTAD: gồm thời kỳ ổn định ngân sách mới)</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14/2022/QĐ-UBND</w:t>
      </w:r>
      <w:r>
        <w:rPr>
          <w:b w:val="0"/>
          <w:i w:val="0"/>
        </w:rPr>
        <w:br/>
      </w:r>
      <w:r>
        <w:rPr>
          <w:b w:val="0"/>
          <w:i w:val="0"/>
        </w:rPr>
        <w:t>18/4/2022</w:t>
      </w:r>
      <w:r>
        <w:rPr>
          <w:b w:val="0"/>
          <w:i w:val="0"/>
        </w:rPr>
        <w:br/>
      </w:r>
      <w:r>
        <w:rPr>
          <w:b w:val="0"/>
          <w:i w:val="0"/>
        </w:rPr>
        <w:t>Quy định chức năng, nhiệm vụ, quyền hạn và cơ cấu tổ chức của Sở Tài chính tỉnh Ninh Thuận</w:t>
      </w:r>
      <w:r>
        <w:rPr>
          <w:b w:val="0"/>
          <w:i w:val="0"/>
        </w:rPr>
        <w:br/>
      </w:r>
      <w:r>
        <w:rPr>
          <w:b w:val="0"/>
          <w:i w:val="0"/>
        </w:rPr>
        <w:t>28/4/2022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19/2022/QĐ-UBND</w:t>
      </w:r>
      <w:r>
        <w:rPr>
          <w:b w:val="0"/>
          <w:i w:val="0"/>
        </w:rPr>
        <w:br/>
      </w:r>
      <w:r>
        <w:rPr>
          <w:b w:val="0"/>
          <w:i w:val="0"/>
        </w:rPr>
        <w:t>20/4/2022</w:t>
      </w:r>
      <w:r>
        <w:rPr>
          <w:b w:val="0"/>
          <w:i w:val="0"/>
        </w:rPr>
        <w:br/>
      </w:r>
      <w:r>
        <w:rPr>
          <w:b w:val="0"/>
          <w:i w:val="0"/>
        </w:rPr>
        <w:t>Quy định mức chi phí chi trả cho tổ chức dịch vụ chi trả trợ cấp xã hội đối với đối tượng bảo trợ xã hội trên địa bàn tỉnh Ninh Thuận</w:t>
      </w:r>
      <w:r>
        <w:rPr>
          <w:b w:val="0"/>
          <w:i w:val="0"/>
        </w:rPr>
        <w:br/>
      </w:r>
      <w:r>
        <w:rPr>
          <w:b w:val="0"/>
          <w:i w:val="0"/>
        </w:rPr>
        <w:t>30/4/2022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20/2022/QĐ-UBND</w:t>
      </w:r>
      <w:r>
        <w:rPr>
          <w:b w:val="0"/>
          <w:i w:val="0"/>
        </w:rPr>
        <w:br/>
      </w:r>
      <w:r>
        <w:rPr>
          <w:b w:val="0"/>
          <w:i w:val="0"/>
        </w:rPr>
        <w:t>25/4/2022</w:t>
      </w:r>
      <w:r>
        <w:rPr>
          <w:b w:val="0"/>
          <w:i w:val="0"/>
        </w:rPr>
        <w:br/>
      </w:r>
      <w:r>
        <w:rPr>
          <w:b w:val="0"/>
          <w:i w:val="0"/>
        </w:rPr>
        <w:t>Sửa đổi, bổ sung một số điều của Quy chế ban hành kèm theo Quyết định số 81/2021/QĐ-UBND về việc ban hành Quy chế phối hợp trong công tác quyết toán dự án hoàn thành và xử lý vi phạm quy định về quyết toán dự án hoàn thành sử dụng vốn nhà nước trên địa bàn tỉnh Ninh Thuận</w:t>
      </w:r>
      <w:r>
        <w:rPr>
          <w:b w:val="0"/>
          <w:i w:val="0"/>
        </w:rPr>
        <w:br/>
      </w:r>
      <w:r>
        <w:rPr>
          <w:b w:val="0"/>
          <w:i w:val="0"/>
        </w:rPr>
        <w:t>05/5/2022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42/2022/QĐ-UBND</w:t>
      </w:r>
      <w:r>
        <w:rPr>
          <w:b w:val="0"/>
          <w:i w:val="0"/>
        </w:rPr>
        <w:br/>
      </w:r>
      <w:r>
        <w:rPr>
          <w:b w:val="0"/>
          <w:i w:val="0"/>
        </w:rPr>
        <w:t>03/8/2022</w:t>
      </w:r>
      <w:r>
        <w:rPr>
          <w:b w:val="0"/>
          <w:i w:val="0"/>
        </w:rPr>
        <w:br/>
      </w:r>
      <w:r>
        <w:rPr>
          <w:b w:val="0"/>
          <w:i w:val="0"/>
        </w:rPr>
        <w:t>Sửa đổi, bổ sung một số điều của Quy định mức thu, chế độ thu, nộp, quản lý và sử dụng đối với các khoản phí, lệ phí trên địa bàn tỉnh Ninh Thuận ban hành kèm theo Quyết định số 65/2020/QĐ-UBND ngày 31 tháng 12 năm 2020 của Ủy ban nhân dân tỉnh Ninh Thuận</w:t>
      </w:r>
      <w:r>
        <w:rPr>
          <w:b w:val="0"/>
          <w:i w:val="0"/>
        </w:rPr>
        <w:br/>
      </w:r>
      <w:r>
        <w:rPr>
          <w:b w:val="0"/>
          <w:i w:val="0"/>
        </w:rPr>
        <w:t>13/8/2022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50/2022/QĐ-UBND</w:t>
      </w:r>
      <w:r>
        <w:rPr>
          <w:b w:val="0"/>
          <w:i w:val="0"/>
        </w:rPr>
        <w:br/>
      </w:r>
      <w:r>
        <w:rPr>
          <w:b w:val="0"/>
          <w:i w:val="0"/>
        </w:rPr>
        <w:t>24/8/2022</w:t>
      </w:r>
      <w:r>
        <w:rPr>
          <w:b w:val="0"/>
          <w:i w:val="0"/>
        </w:rPr>
        <w:br/>
      </w:r>
      <w:r>
        <w:rPr>
          <w:b w:val="0"/>
          <w:i w:val="0"/>
        </w:rPr>
        <w:t>Ban hành Bảng giá tính thuế tài nguyên trên địa bàn tỉnh Ninh Thuận</w:t>
      </w:r>
      <w:r>
        <w:rPr>
          <w:b w:val="0"/>
          <w:i w:val="0"/>
        </w:rPr>
        <w:br/>
      </w:r>
      <w:r>
        <w:rPr>
          <w:b w:val="0"/>
          <w:i w:val="0"/>
        </w:rPr>
        <w:t>03/9/2022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63/2022/QĐ-UBND</w:t>
      </w:r>
      <w:r>
        <w:rPr>
          <w:b w:val="0"/>
          <w:i w:val="0"/>
        </w:rPr>
        <w:br/>
      </w:r>
      <w:r>
        <w:rPr>
          <w:b w:val="0"/>
          <w:i w:val="0"/>
        </w:rPr>
        <w:t>22/11/2022</w:t>
      </w:r>
      <w:r>
        <w:rPr>
          <w:b w:val="0"/>
          <w:i w:val="0"/>
        </w:rPr>
        <w:br/>
      </w:r>
      <w:r>
        <w:rPr>
          <w:b w:val="0"/>
          <w:i w:val="0"/>
        </w:rPr>
        <w:t>Quy định mức chi hỗ trợ đào tạo đối với thành viên, người lao động đang làm công tác quản lý, chuyên môn kỹ thuật, nghiệp vụ của các tổ chức kinh tế tập thể và hỗ trợ đưa lao động trẻ về làm việc tại tổ chức kinh tế tập thể trên địa bàn tỉnh Ninh Thuận đến năm 2025</w:t>
      </w:r>
      <w:r>
        <w:rPr>
          <w:b w:val="0"/>
          <w:i w:val="0"/>
        </w:rPr>
        <w:br/>
      </w:r>
      <w:r>
        <w:rPr>
          <w:b w:val="0"/>
          <w:i w:val="0"/>
        </w:rPr>
        <w:t>02/12/2022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65/2022/QĐ-UBND</w:t>
      </w:r>
      <w:r>
        <w:rPr>
          <w:b w:val="0"/>
          <w:i w:val="0"/>
        </w:rPr>
        <w:br/>
      </w:r>
      <w:r>
        <w:rPr>
          <w:b w:val="0"/>
          <w:i w:val="0"/>
        </w:rPr>
        <w:t>25/11/2022</w:t>
      </w:r>
      <w:r>
        <w:rPr>
          <w:b w:val="0"/>
          <w:i w:val="0"/>
        </w:rPr>
        <w:br/>
      </w:r>
      <w:r>
        <w:rPr>
          <w:b w:val="0"/>
          <w:i w:val="0"/>
        </w:rPr>
        <w:t>Bãi bỏ toàn bộ Quyết định số 21/2021/QĐ-UBND ngày 21/5/2021 của Ủy ban nhân dân tỉnh sửa đổi, bổ sung Quyết định số 11/2021/QĐ-UBND ngày 31/3/2021 của Ủy ban nhân dân tỉnh quy định mức chi công tác bầu cử đại biểu Quốc hội khóa XV và đại biểu Hội đồng nhân dân các cấp nhiệm kỳ 2021-2026 trên địa bàn tỉnh Ninh Thuận</w:t>
      </w:r>
      <w:r>
        <w:rPr>
          <w:b w:val="0"/>
          <w:i w:val="0"/>
        </w:rPr>
        <w:br/>
      </w:r>
      <w:r>
        <w:rPr>
          <w:b w:val="0"/>
          <w:i w:val="0"/>
        </w:rPr>
        <w:t>25/11/2022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66/2022/QĐ-UBND</w:t>
      </w:r>
      <w:r>
        <w:rPr>
          <w:b w:val="0"/>
          <w:i w:val="0"/>
        </w:rPr>
        <w:br/>
      </w:r>
      <w:r>
        <w:rPr>
          <w:b w:val="0"/>
          <w:i w:val="0"/>
        </w:rPr>
        <w:t>25/11/2022</w:t>
      </w:r>
      <w:r>
        <w:rPr>
          <w:b w:val="0"/>
          <w:i w:val="0"/>
        </w:rPr>
        <w:br/>
      </w:r>
      <w:r>
        <w:rPr>
          <w:b w:val="0"/>
          <w:i w:val="0"/>
        </w:rPr>
        <w:t>Bãi bỏ Quyết định số 66/2021/QĐ-UBND ngày 20/9/2021 của Ủy ban nhân dân tỉnh quy định mức trích từ nguồn thu tiền sử dụng đất thuộc ngân sách cấp tỉnh để bổ sung nguồn vốn Quỹ Phát triển đất tỉnh Ninh Thuận</w:t>
      </w:r>
      <w:r>
        <w:rPr>
          <w:b w:val="0"/>
          <w:i w:val="0"/>
        </w:rPr>
        <w:br/>
      </w:r>
      <w:r>
        <w:rPr>
          <w:b w:val="0"/>
          <w:i w:val="0"/>
        </w:rPr>
        <w:t>25/11/2022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02/2023/QĐ-UBND</w:t>
      </w:r>
      <w:r>
        <w:rPr>
          <w:b w:val="0"/>
          <w:i w:val="0"/>
        </w:rPr>
        <w:br/>
      </w:r>
      <w:r>
        <w:rPr>
          <w:b w:val="0"/>
          <w:i w:val="0"/>
        </w:rPr>
        <w:t>09/01/2023</w:t>
      </w:r>
      <w:r>
        <w:rPr>
          <w:b w:val="0"/>
          <w:i w:val="0"/>
        </w:rPr>
        <w:br/>
      </w:r>
      <w:r>
        <w:rPr>
          <w:b w:val="0"/>
          <w:i w:val="0"/>
        </w:rPr>
        <w:t>Quy định mức thu ưu đãi phí, lệ phí khi thực hiện thủ tục hành chính bằng hình thức trực tuyến trên địa bàn tỉnh Ninh Thuận</w:t>
      </w:r>
      <w:r>
        <w:rPr>
          <w:b w:val="0"/>
          <w:i w:val="0"/>
        </w:rPr>
        <w:br/>
      </w:r>
      <w:r>
        <w:rPr>
          <w:b w:val="0"/>
          <w:i w:val="0"/>
        </w:rPr>
        <w:t>19/01/2023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04/2023/QĐ-UBND</w:t>
      </w:r>
      <w:r>
        <w:rPr>
          <w:b w:val="0"/>
          <w:i w:val="0"/>
        </w:rPr>
        <w:br/>
      </w:r>
      <w:r>
        <w:rPr>
          <w:b w:val="0"/>
          <w:i w:val="0"/>
        </w:rPr>
        <w:t>09/01/2023</w:t>
      </w:r>
      <w:r>
        <w:rPr>
          <w:b w:val="0"/>
          <w:i w:val="0"/>
        </w:rPr>
        <w:br/>
      </w:r>
      <w:r>
        <w:rPr>
          <w:b w:val="0"/>
          <w:i w:val="0"/>
        </w:rPr>
        <w:t>Quy định nội dung, mức hỗ trợ để khuyến khích người dân tham gia học xóa mù chữ thuộc Chương trình mục tiêu quốc gia Phát triển kinh tế - xã hội vùng đồng bào dân tộc thiểu số và miền núi giai đoạn 2021-2030, giai đoạn I: từ năm 2021 đến năm 2025 và nội dung, mức chi, mức hỗ trợ thực hiện một số nội dung thuộc Chương trình mục tiêu quốc gia giảm nghèo bền vững giai đoạn 2021 -2025 trên địa bàn tỉnh Ninh Thuận</w:t>
      </w:r>
      <w:r>
        <w:rPr>
          <w:b w:val="0"/>
          <w:i w:val="0"/>
        </w:rPr>
        <w:br/>
      </w:r>
      <w:r>
        <w:rPr>
          <w:b w:val="0"/>
          <w:i w:val="0"/>
        </w:rPr>
        <w:t>19/01/2023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05/2023/QĐ-UBND</w:t>
      </w:r>
      <w:r>
        <w:rPr>
          <w:b w:val="0"/>
          <w:i w:val="0"/>
        </w:rPr>
        <w:br/>
      </w:r>
      <w:r>
        <w:rPr>
          <w:b w:val="0"/>
          <w:i w:val="0"/>
        </w:rPr>
        <w:t>09/01/2023</w:t>
      </w:r>
      <w:r>
        <w:rPr>
          <w:b w:val="0"/>
          <w:i w:val="0"/>
        </w:rPr>
        <w:br/>
      </w:r>
      <w:r>
        <w:rPr>
          <w:b w:val="0"/>
          <w:i w:val="0"/>
        </w:rPr>
        <w:t xml:space="preserve"> </w:t>
      </w:r>
      <w:r>
        <w:rPr>
          <w:b w:val="0"/>
          <w:i w:val="0"/>
        </w:rPr>
        <w:br/>
      </w:r>
      <w:r>
        <w:rPr>
          <w:b w:val="0"/>
          <w:i w:val="0"/>
        </w:rPr>
        <w:t>Quy định nội dung và mức chi để thực hiện Đề án “Xây dựng xã hội học tập giai đoạn 2021-2030” trên địa bàn tỉnh Ninh Thuận</w:t>
      </w:r>
      <w:r>
        <w:rPr>
          <w:b w:val="0"/>
          <w:i w:val="0"/>
        </w:rPr>
        <w:br/>
      </w:r>
      <w:r>
        <w:rPr>
          <w:b w:val="0"/>
          <w:i w:val="0"/>
        </w:rPr>
        <w:t>19/01/2023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22/2023/QĐ-UBND</w:t>
      </w:r>
      <w:r>
        <w:rPr>
          <w:b w:val="0"/>
          <w:i w:val="0"/>
        </w:rPr>
        <w:br/>
      </w:r>
      <w:r>
        <w:rPr>
          <w:b w:val="0"/>
          <w:i w:val="0"/>
        </w:rPr>
        <w:t>31/3/2023</w:t>
      </w:r>
      <w:r>
        <w:rPr>
          <w:b w:val="0"/>
          <w:i w:val="0"/>
        </w:rPr>
        <w:br/>
      </w:r>
      <w:r>
        <w:rPr>
          <w:b w:val="0"/>
          <w:i w:val="0"/>
        </w:rPr>
        <w:t>Sửa đổi, bổ sung điểm e khoản 1 Điều 6 Quy định quản lý giá trên địa bàn tỉnh Ninh Thuận ban hành kèm theo Quyết định số 47/2017/QĐ-UBND ngày 21 tháng 6 năm 2017 của Ủy ban nhân dân tỉnh</w:t>
      </w:r>
      <w:r>
        <w:rPr>
          <w:b w:val="0"/>
          <w:i w:val="0"/>
        </w:rPr>
        <w:br/>
      </w:r>
      <w:r>
        <w:rPr>
          <w:b w:val="0"/>
          <w:i w:val="0"/>
        </w:rPr>
        <w:t>10/4/2023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32/2023/QĐ-UBND</w:t>
      </w:r>
      <w:r>
        <w:rPr>
          <w:b w:val="0"/>
          <w:i w:val="0"/>
        </w:rPr>
        <w:br/>
      </w:r>
      <w:r>
        <w:rPr>
          <w:b w:val="0"/>
          <w:i w:val="0"/>
        </w:rPr>
        <w:t>21/6/2023</w:t>
      </w:r>
      <w:r>
        <w:rPr>
          <w:b w:val="0"/>
          <w:i w:val="0"/>
        </w:rPr>
        <w:br/>
      </w:r>
      <w:r>
        <w:rPr>
          <w:b w:val="0"/>
          <w:i w:val="0"/>
        </w:rPr>
        <w:t>Ban hành Quy chế xây dựng, khai thác, sử dụng và quản lý Cơ sở dữ liệu về giá trên địa bàn tỉnh Ninh Thuận</w:t>
      </w:r>
      <w:r>
        <w:rPr>
          <w:b w:val="0"/>
          <w:i w:val="0"/>
        </w:rPr>
        <w:br/>
      </w:r>
      <w:r>
        <w:rPr>
          <w:b w:val="0"/>
          <w:i w:val="0"/>
        </w:rPr>
        <w:t>01/7/2023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35/2023/QĐ-UBND</w:t>
      </w:r>
      <w:r>
        <w:rPr>
          <w:b w:val="0"/>
          <w:i w:val="0"/>
        </w:rPr>
        <w:br/>
      </w:r>
      <w:r>
        <w:rPr>
          <w:b w:val="0"/>
          <w:i w:val="0"/>
        </w:rPr>
        <w:t>27/6/2023</w:t>
      </w:r>
      <w:r>
        <w:rPr>
          <w:b w:val="0"/>
          <w:i w:val="0"/>
        </w:rPr>
        <w:br/>
      </w:r>
      <w:r>
        <w:rPr>
          <w:b w:val="0"/>
          <w:i w:val="0"/>
        </w:rPr>
        <w:t>Bãi bỏ một phần Quyết định số 65/2020/QĐ-UBND ngày 31/12/2020 của Ủy ban nhân dân tỉnh quy định mức thu, chế độ thu, nộp, quản lý và sử dụng đối với các khoản phí, lệ phí trên địa bàn tỉnh Ninh Thuận và Quyết định số 43/2022/QĐ-UBND ngày 04/8/2022 của Ủy ban nhân dân tỉnh quy định mức thu một số khoản lệ phí nhằm hỗ trợ, tháo gỡ khó khăn cho đối tượng chịu ảnh hưởng bởi dịch COVID-19 trên địa bàn tỉnh Ninh Thuận</w:t>
      </w:r>
      <w:r>
        <w:rPr>
          <w:b w:val="0"/>
          <w:i w:val="0"/>
        </w:rPr>
        <w:br/>
      </w:r>
      <w:r>
        <w:rPr>
          <w:b w:val="0"/>
          <w:i w:val="0"/>
        </w:rPr>
        <w:t>07/7/2023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45/2023/QĐ-UBND</w:t>
      </w:r>
      <w:r>
        <w:rPr>
          <w:b w:val="0"/>
          <w:i w:val="0"/>
        </w:rPr>
        <w:br/>
      </w:r>
      <w:r>
        <w:rPr>
          <w:b w:val="0"/>
          <w:i w:val="0"/>
        </w:rPr>
        <w:t>02/8/2023</w:t>
      </w:r>
      <w:r>
        <w:rPr>
          <w:b w:val="0"/>
          <w:i w:val="0"/>
        </w:rPr>
        <w:br/>
      </w:r>
      <w:r>
        <w:rPr>
          <w:b w:val="0"/>
          <w:i w:val="0"/>
        </w:rPr>
        <w:t>Ban hành quy chế quản lý, sử dụng nguồn vốn huy động hợp pháp khác thực hiện các Chương trình mục tiêu quốc gia giai đoạn 2021-2025 trên địa bàn tỉnh Ninh Thuận</w:t>
      </w:r>
      <w:r>
        <w:rPr>
          <w:b w:val="0"/>
          <w:i w:val="0"/>
        </w:rPr>
        <w:br/>
      </w:r>
      <w:r>
        <w:rPr>
          <w:b w:val="0"/>
          <w:i w:val="0"/>
        </w:rPr>
        <w:t>12/8/2023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49/2023/QĐ-UBND</w:t>
      </w:r>
      <w:r>
        <w:rPr>
          <w:b w:val="0"/>
          <w:i w:val="0"/>
        </w:rPr>
        <w:br/>
      </w:r>
      <w:r>
        <w:rPr>
          <w:b w:val="0"/>
          <w:i w:val="0"/>
        </w:rPr>
        <w:t>17/8/2023</w:t>
      </w:r>
      <w:r>
        <w:rPr>
          <w:b w:val="0"/>
          <w:i w:val="0"/>
        </w:rPr>
        <w:br/>
      </w:r>
      <w:r>
        <w:rPr>
          <w:b w:val="0"/>
          <w:i w:val="0"/>
        </w:rPr>
        <w:t>Sửa đổi, bổ sung một số điều của quy định phân cấp nguồn thu, nhiệm vụ chi và tỷ lệ phần trăm phân chia các khoản thu giữa ngân sách các cấp chính quyền địa phương tỉnh Ninh Thuận giai đoạn 2022-2025 ban hành kèm theo Quyết định số 87/2021/QĐ-UBND ngày 15 tháng 12 năm 2021 của Ủy ban nhân dân tỉnh</w:t>
      </w:r>
      <w:r>
        <w:rPr>
          <w:b w:val="0"/>
          <w:i w:val="0"/>
        </w:rPr>
        <w:br/>
      </w:r>
      <w:r>
        <w:rPr>
          <w:b w:val="0"/>
          <w:i w:val="0"/>
        </w:rPr>
        <w:t>27/8/2023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50/2023/QĐ-UBND</w:t>
      </w:r>
      <w:r>
        <w:rPr>
          <w:b w:val="0"/>
          <w:i w:val="0"/>
        </w:rPr>
        <w:br/>
      </w:r>
      <w:r>
        <w:rPr>
          <w:b w:val="0"/>
          <w:i w:val="0"/>
        </w:rPr>
        <w:t>21/8/2023</w:t>
      </w:r>
      <w:r>
        <w:rPr>
          <w:b w:val="0"/>
          <w:i w:val="0"/>
        </w:rPr>
        <w:br/>
      </w:r>
      <w:r>
        <w:rPr>
          <w:b w:val="0"/>
          <w:i w:val="0"/>
        </w:rPr>
        <w:t>Quy định một số nội dung chi tổ chức thực hiện bồi thường, hỗ trợ, tái định cư khi Nhà nước thu hồi đất trên địa bàn tỉnh Ninh Thuận</w:t>
      </w:r>
      <w:r>
        <w:rPr>
          <w:b w:val="0"/>
          <w:i w:val="0"/>
        </w:rPr>
        <w:br/>
      </w:r>
      <w:r>
        <w:rPr>
          <w:b w:val="0"/>
          <w:i w:val="0"/>
        </w:rPr>
        <w:t>31/8/2023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51/2023/QĐ-UBND</w:t>
      </w:r>
      <w:r>
        <w:rPr>
          <w:b w:val="0"/>
          <w:i w:val="0"/>
        </w:rPr>
        <w:br/>
      </w:r>
      <w:r>
        <w:rPr>
          <w:b w:val="0"/>
          <w:i w:val="0"/>
        </w:rPr>
        <w:t>22/8/2023</w:t>
      </w:r>
      <w:r>
        <w:rPr>
          <w:b w:val="0"/>
          <w:i w:val="0"/>
        </w:rPr>
        <w:br/>
      </w:r>
      <w:r>
        <w:rPr>
          <w:b w:val="0"/>
          <w:i w:val="0"/>
        </w:rPr>
        <w:t>Sửa đổi, bổ sung một số Điều của Quy định định mức phân bổ chi thường xuyên ngân sách địa phương ban hành kèm theo Quyết định số 88/2021/QĐ-UBND ngày 15 tháng 12 năm 2021 của Ủy ban nhân dân tỉnh ban hành định mức phân bổ chi thường xuyên ngân sách địa phương năm 2022</w:t>
      </w:r>
      <w:r>
        <w:rPr>
          <w:b w:val="0"/>
          <w:i w:val="0"/>
        </w:rPr>
        <w:br/>
      </w:r>
      <w:r>
        <w:rPr>
          <w:b w:val="0"/>
          <w:i w:val="0"/>
        </w:rPr>
        <w:t>01/9/2023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53/2023/QĐ-UBND</w:t>
      </w:r>
      <w:r>
        <w:rPr>
          <w:b w:val="0"/>
          <w:i w:val="0"/>
        </w:rPr>
        <w:br/>
      </w:r>
      <w:r>
        <w:rPr>
          <w:b w:val="0"/>
          <w:i w:val="0"/>
        </w:rPr>
        <w:t>24/8/2023</w:t>
      </w:r>
      <w:r>
        <w:rPr>
          <w:b w:val="0"/>
          <w:i w:val="0"/>
        </w:rPr>
        <w:br/>
      </w:r>
      <w:r>
        <w:rPr>
          <w:b w:val="0"/>
          <w:i w:val="0"/>
        </w:rPr>
        <w:t>Sửa đổi, bổ sung khoản 3 điều 4 Quyết định 42/2019/QĐ-UBND ngày 16 tháng 8 năm 2019 của Ủy ban nhân dân tỉnh Quy định chế độ tiếp khách nước ngoài vào làm việc tại tỉnh, chế độ chi tổ chức hội nghị, hội thảo quốc tế tại tỉnh và chế độ tiếp khách trong nước trên địa bàn tỉnh Ninh Thuận</w:t>
      </w:r>
      <w:r>
        <w:rPr>
          <w:b w:val="0"/>
          <w:i w:val="0"/>
        </w:rPr>
        <w:br/>
      </w:r>
      <w:r>
        <w:rPr>
          <w:b w:val="0"/>
          <w:i w:val="0"/>
        </w:rPr>
        <w:t>03/9/2023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54/2023/QĐ-UBND</w:t>
      </w:r>
      <w:r>
        <w:rPr>
          <w:b w:val="0"/>
          <w:i w:val="0"/>
        </w:rPr>
        <w:br/>
      </w:r>
      <w:r>
        <w:rPr>
          <w:b w:val="0"/>
          <w:i w:val="0"/>
        </w:rPr>
        <w:t>28/8/2023</w:t>
      </w:r>
      <w:r>
        <w:rPr>
          <w:b w:val="0"/>
          <w:i w:val="0"/>
        </w:rPr>
        <w:br/>
      </w:r>
      <w:r>
        <w:rPr>
          <w:b w:val="0"/>
          <w:i w:val="0"/>
        </w:rPr>
        <w:t>Quy định mức hỗ trợ cho người được phân công trực tiếp giúp đỡ người được giáo dục tại xã, phường, thị trấn trên địa bàn tỉnh Ninh Thuận</w:t>
      </w:r>
      <w:r>
        <w:rPr>
          <w:b w:val="0"/>
          <w:i w:val="0"/>
        </w:rPr>
        <w:br/>
      </w:r>
      <w:r>
        <w:rPr>
          <w:b w:val="0"/>
          <w:i w:val="0"/>
        </w:rPr>
        <w:t>07/9/2023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65/2023/QĐ-UBND</w:t>
      </w:r>
      <w:r>
        <w:rPr>
          <w:b w:val="0"/>
          <w:i w:val="0"/>
        </w:rPr>
        <w:br/>
      </w:r>
      <w:r>
        <w:rPr>
          <w:b w:val="0"/>
          <w:i w:val="0"/>
        </w:rPr>
        <w:t>06/9/2023</w:t>
      </w:r>
      <w:r>
        <w:rPr>
          <w:b w:val="0"/>
          <w:i w:val="0"/>
        </w:rPr>
        <w:br/>
      </w:r>
      <w:r>
        <w:rPr>
          <w:b w:val="0"/>
          <w:i w:val="0"/>
        </w:rPr>
        <w:t>Quy định một số nội dung và mức chi hỗ trợ đào tạo, bồi dưỡng trong nước đối với cán bộ, công chức, viên chức trên địa bàn tỉnh Ninh Thuận</w:t>
      </w:r>
      <w:r>
        <w:rPr>
          <w:b w:val="0"/>
          <w:i w:val="0"/>
        </w:rPr>
        <w:br/>
      </w:r>
      <w:r>
        <w:rPr>
          <w:b w:val="0"/>
          <w:i w:val="0"/>
        </w:rPr>
        <w:t>16/9/2023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66/2023/QĐ-UBND</w:t>
      </w:r>
      <w:r>
        <w:rPr>
          <w:b w:val="0"/>
          <w:i w:val="0"/>
        </w:rPr>
        <w:br/>
      </w:r>
      <w:r>
        <w:rPr>
          <w:b w:val="0"/>
          <w:i w:val="0"/>
        </w:rPr>
        <w:t>11/9/2023</w:t>
      </w:r>
      <w:r>
        <w:rPr>
          <w:b w:val="0"/>
          <w:i w:val="0"/>
        </w:rPr>
        <w:br/>
      </w:r>
      <w:r>
        <w:rPr>
          <w:b w:val="0"/>
          <w:i w:val="0"/>
        </w:rPr>
        <w:t>Quy định nội dung, mức chi hỗ trợ thực hiện một số chính sách trong Đề án một số cơ chế chính sách đặc thù trên địa bàn huyện Bác Ái giai đoạn 2022-2026 đã được Hội đồng nhân dân tỉnh thông qua tại Nghị quyết số 61/NQ-HĐND ngày 09 tháng 12 năm 2022</w:t>
      </w:r>
      <w:r>
        <w:rPr>
          <w:b w:val="0"/>
          <w:i w:val="0"/>
        </w:rPr>
        <w:br/>
      </w:r>
      <w:r>
        <w:rPr>
          <w:b w:val="0"/>
          <w:i w:val="0"/>
        </w:rPr>
        <w:t>21/9/2023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70/2023/QĐ-UBND</w:t>
      </w:r>
      <w:r>
        <w:rPr>
          <w:b w:val="0"/>
          <w:i w:val="0"/>
        </w:rPr>
        <w:br/>
      </w:r>
      <w:r>
        <w:rPr>
          <w:b w:val="0"/>
          <w:i w:val="0"/>
        </w:rPr>
        <w:t>18/9/2023</w:t>
      </w:r>
      <w:r>
        <w:rPr>
          <w:b w:val="0"/>
          <w:i w:val="0"/>
        </w:rPr>
        <w:br/>
      </w:r>
      <w:r>
        <w:rPr>
          <w:b w:val="0"/>
          <w:i w:val="0"/>
        </w:rPr>
        <w:t>Quy định chế độ, định mức chi phục vụ hoạt động của Hội đồng nhân dân các cấp tỉnh Ninh Thuận</w:t>
      </w:r>
      <w:r>
        <w:rPr>
          <w:b w:val="0"/>
          <w:i w:val="0"/>
        </w:rPr>
        <w:br/>
      </w:r>
      <w:r>
        <w:rPr>
          <w:b w:val="0"/>
          <w:i w:val="0"/>
        </w:rPr>
        <w:t>28/9/2023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85/2023/QĐ-UBND</w:t>
      </w:r>
      <w:r>
        <w:rPr>
          <w:b w:val="0"/>
          <w:i w:val="0"/>
        </w:rPr>
        <w:br/>
      </w:r>
      <w:r>
        <w:rPr>
          <w:b w:val="0"/>
          <w:i w:val="0"/>
        </w:rPr>
        <w:t>16/11/2023</w:t>
      </w:r>
      <w:r>
        <w:rPr>
          <w:b w:val="0"/>
          <w:i w:val="0"/>
        </w:rPr>
        <w:br/>
      </w:r>
      <w:r>
        <w:rPr>
          <w:b w:val="0"/>
          <w:i w:val="0"/>
        </w:rPr>
        <w:t>Về việc bổ sung một số nội dung của Phụ lục tiêu chuẩn, định mức sử dụng máy móc, thiết bị chuyên dùng của các cơ quan, tổ chức đơn vị thuộc tỉnh Ninh Thuận ban hành kèm theo Quyết định số 34/2019/QĐ-UBND ngày 30 tháng 7 năm 2019 của Ủy ban nhân dân tỉnh Ninh Thuận</w:t>
      </w:r>
      <w:r>
        <w:rPr>
          <w:b w:val="0"/>
          <w:i w:val="0"/>
        </w:rPr>
        <w:br/>
      </w:r>
      <w:r>
        <w:rPr>
          <w:b w:val="0"/>
          <w:i w:val="0"/>
        </w:rPr>
        <w:t>26/11/2023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95/2023/QĐ-UBND</w:t>
      </w:r>
      <w:r>
        <w:rPr>
          <w:b w:val="0"/>
          <w:i w:val="0"/>
        </w:rPr>
        <w:br/>
      </w:r>
      <w:r>
        <w:rPr>
          <w:b w:val="0"/>
          <w:i w:val="0"/>
        </w:rPr>
        <w:t>22/12/2023</w:t>
      </w:r>
      <w:r>
        <w:rPr>
          <w:b w:val="0"/>
          <w:i w:val="0"/>
        </w:rPr>
        <w:br/>
      </w:r>
      <w:r>
        <w:rPr>
          <w:b w:val="0"/>
          <w:i w:val="0"/>
        </w:rPr>
        <w:t xml:space="preserve"> </w:t>
      </w:r>
      <w:r>
        <w:rPr>
          <w:b w:val="0"/>
          <w:i w:val="0"/>
        </w:rPr>
        <w:br/>
      </w:r>
      <w:r>
        <w:rPr>
          <w:b w:val="0"/>
          <w:i w:val="0"/>
        </w:rPr>
        <w:t>Quy định hệ số điều chỉnh giá đất năm 2024 trên địa bàn tỉnh Ninh Thuận</w:t>
      </w:r>
      <w:r>
        <w:rPr>
          <w:b w:val="0"/>
          <w:i w:val="0"/>
        </w:rPr>
        <w:br/>
      </w:r>
      <w:r>
        <w:rPr>
          <w:b w:val="0"/>
          <w:i w:val="0"/>
        </w:rPr>
        <w:t>01/01/2024</w:t>
      </w:r>
      <w:r>
        <w:rPr>
          <w:b w:val="0"/>
          <w:i w:val="0"/>
        </w:rPr>
        <w:br/>
      </w:r>
      <w:r>
        <w:rPr>
          <w:b w:val="0"/>
          <w:i w:val="0"/>
        </w:rPr>
        <w:t xml:space="preserve"> </w:t>
      </w:r>
      <w:r>
        <w:rPr>
          <w:b w:val="0"/>
          <w:i w:val="0"/>
        </w:rPr>
        <w:br/>
      </w:r>
      <w:r>
        <w:rPr>
          <w:b/>
          <w:i w:val="0"/>
        </w:rPr>
        <w:t>VI. LĨNH VỰC GIAO THÔNG VẬN TẢI</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16/2019/NQ-HĐND     12/7/2019</w:t>
      </w:r>
      <w:r>
        <w:rPr>
          <w:b w:val="0"/>
          <w:i w:val="0"/>
        </w:rPr>
        <w:br/>
      </w:r>
      <w:r>
        <w:rPr>
          <w:b w:val="0"/>
          <w:i w:val="0"/>
        </w:rPr>
        <w:t>Quy định nội dung và mức chi đặc thù bảo đảm trật tự an toàn giao thông trên địa bàn tỉnh Ninh Thuận</w:t>
      </w:r>
      <w:r>
        <w:rPr>
          <w:b w:val="0"/>
          <w:i w:val="0"/>
        </w:rPr>
        <w:br/>
      </w:r>
      <w:r>
        <w:rPr>
          <w:b w:val="0"/>
          <w:i w:val="0"/>
        </w:rPr>
        <w:t>23/7/2019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18/2019/NQ-HĐND     12/7/2019</w:t>
      </w:r>
      <w:r>
        <w:rPr>
          <w:b w:val="0"/>
          <w:i w:val="0"/>
        </w:rPr>
        <w:br/>
      </w:r>
      <w:r>
        <w:rPr>
          <w:b w:val="0"/>
          <w:i w:val="0"/>
        </w:rPr>
        <w:t>Về hỗ trợ, khuyến khích phát triển vận tải hành khách công cộng bằng xe buýt trên địa bàn tỉnh Ninh Thuận, giai đoạn 2019-2024</w:t>
      </w:r>
      <w:r>
        <w:rPr>
          <w:b w:val="0"/>
          <w:i w:val="0"/>
        </w:rPr>
        <w:br/>
      </w:r>
      <w:r>
        <w:rPr>
          <w:b w:val="0"/>
          <w:i w:val="0"/>
        </w:rPr>
        <w:t>23/7/2019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103/2017/QĐ-UBND</w:t>
      </w:r>
      <w:r>
        <w:rPr>
          <w:b w:val="0"/>
          <w:i w:val="0"/>
        </w:rPr>
        <w:br/>
      </w:r>
      <w:r>
        <w:rPr>
          <w:b w:val="0"/>
          <w:i w:val="0"/>
        </w:rPr>
        <w:t>19/10/2017</w:t>
      </w:r>
      <w:r>
        <w:rPr>
          <w:b w:val="0"/>
          <w:i w:val="0"/>
        </w:rPr>
        <w:br/>
      </w:r>
      <w:r>
        <w:rPr>
          <w:b w:val="0"/>
          <w:i w:val="0"/>
        </w:rPr>
        <w:t>Về việc công bố xếp loại đường bộ trên địa bàn tỉnh Ninh Thuận</w:t>
      </w:r>
      <w:r>
        <w:rPr>
          <w:b w:val="0"/>
          <w:i w:val="0"/>
        </w:rPr>
        <w:br/>
      </w:r>
      <w:r>
        <w:rPr>
          <w:b w:val="0"/>
          <w:i w:val="0"/>
        </w:rPr>
        <w:t>29/10/2017</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55/2019/QĐ-UBND  18/9/2019</w:t>
      </w:r>
      <w:r>
        <w:rPr>
          <w:b w:val="0"/>
          <w:i w:val="0"/>
        </w:rPr>
        <w:br/>
      </w:r>
      <w:r>
        <w:rPr>
          <w:b w:val="0"/>
          <w:i w:val="0"/>
        </w:rPr>
        <w:t>Ban hành Quy định về hỗ trợ, khuyến khích phát triển vận tải hành khách công cộng bằng xe buýt trên địa bàn tỉnh Ninh Thuận, giai đoạn 2019-2024</w:t>
      </w:r>
      <w:r>
        <w:rPr>
          <w:b w:val="0"/>
          <w:i w:val="0"/>
        </w:rPr>
        <w:br/>
      </w:r>
      <w:r>
        <w:rPr>
          <w:b w:val="0"/>
          <w:i w:val="0"/>
        </w:rPr>
        <w:t>28/9/2019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55/2019/QĐ-UBND 18/9/2019</w:t>
      </w:r>
      <w:r>
        <w:rPr>
          <w:b w:val="0"/>
          <w:i w:val="0"/>
        </w:rPr>
        <w:br/>
      </w:r>
      <w:r>
        <w:rPr>
          <w:b w:val="0"/>
          <w:i w:val="0"/>
        </w:rPr>
        <w:t>Ban hành Quy định về hỗ trợ, khuyến khích phát triển vận tải hành khách công cộng bằng xe buýt trên địa bàn tỉnh Ninh Thuận, giai đoạn 2019-2024</w:t>
      </w:r>
      <w:r>
        <w:rPr>
          <w:b w:val="0"/>
          <w:i w:val="0"/>
        </w:rPr>
        <w:br/>
      </w:r>
      <w:r>
        <w:rPr>
          <w:b w:val="0"/>
          <w:i w:val="0"/>
        </w:rPr>
        <w:t>28/9/2019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50/2020/QĐ-UBND</w:t>
      </w:r>
      <w:r>
        <w:rPr>
          <w:b w:val="0"/>
          <w:i w:val="0"/>
        </w:rPr>
        <w:br/>
      </w:r>
      <w:r>
        <w:rPr>
          <w:b w:val="0"/>
          <w:i w:val="0"/>
        </w:rPr>
        <w:t>02/12/2020</w:t>
      </w:r>
      <w:r>
        <w:rPr>
          <w:b w:val="0"/>
          <w:i w:val="0"/>
        </w:rPr>
        <w:br/>
      </w:r>
      <w:r>
        <w:rPr>
          <w:b w:val="0"/>
          <w:i w:val="0"/>
        </w:rPr>
        <w:t>Ban hành quy định về tổ chức, quản lý hoạt động bãi đỗ xe trên địa bàn tỉnh Ninh Thuận</w:t>
      </w:r>
      <w:r>
        <w:rPr>
          <w:b w:val="0"/>
          <w:i w:val="0"/>
        </w:rPr>
        <w:br/>
      </w:r>
      <w:r>
        <w:rPr>
          <w:b w:val="0"/>
          <w:i w:val="0"/>
        </w:rPr>
        <w:t>12/12/2020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52/2020/QĐ-UBND</w:t>
      </w:r>
      <w:r>
        <w:rPr>
          <w:b w:val="0"/>
          <w:i w:val="0"/>
        </w:rPr>
        <w:br/>
      </w:r>
      <w:r>
        <w:rPr>
          <w:b w:val="0"/>
          <w:i w:val="0"/>
        </w:rPr>
        <w:t>17/12/2020</w:t>
      </w:r>
      <w:r>
        <w:rPr>
          <w:b w:val="0"/>
          <w:i w:val="0"/>
        </w:rPr>
        <w:br/>
      </w:r>
      <w:r>
        <w:rPr>
          <w:b w:val="0"/>
          <w:i w:val="0"/>
        </w:rPr>
        <w:t>Ban hành Quy định về quản lý hoạt động của xe ô tô vận tải trung chuyển hành khách trên địa bàn tỉnh Ninh Thuận</w:t>
      </w:r>
      <w:r>
        <w:rPr>
          <w:b w:val="0"/>
          <w:i w:val="0"/>
        </w:rPr>
        <w:br/>
      </w:r>
      <w:r>
        <w:rPr>
          <w:b w:val="0"/>
          <w:i w:val="0"/>
        </w:rPr>
        <w:t>27/12/2020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19/2021/QĐ-UBND</w:t>
      </w:r>
      <w:r>
        <w:rPr>
          <w:b w:val="0"/>
          <w:i w:val="0"/>
        </w:rPr>
        <w:br/>
      </w:r>
      <w:r>
        <w:rPr>
          <w:b w:val="0"/>
          <w:i w:val="0"/>
        </w:rPr>
        <w:t>28/4/2021</w:t>
      </w:r>
      <w:r>
        <w:rPr>
          <w:b w:val="0"/>
          <w:i w:val="0"/>
        </w:rPr>
        <w:br/>
      </w:r>
      <w:r>
        <w:rPr>
          <w:b w:val="0"/>
          <w:i w:val="0"/>
        </w:rPr>
        <w:t>Ban hành Quy định đào tạo, sát hạch lái xe mô tô hạng A1, máy kéo nhỏ hạng A4 đối với đồng bào dân tộc thiểu số không biết đọc, viết tiếng Việt trên địa bàn tỉnh Ninh Thuận</w:t>
      </w:r>
      <w:r>
        <w:rPr>
          <w:b w:val="0"/>
          <w:i w:val="0"/>
        </w:rPr>
        <w:br/>
      </w:r>
      <w:r>
        <w:rPr>
          <w:b w:val="0"/>
          <w:i w:val="0"/>
        </w:rPr>
        <w:t>08/5/2021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22/2021/QĐ-UBND</w:t>
      </w:r>
      <w:r>
        <w:rPr>
          <w:b w:val="0"/>
          <w:i w:val="0"/>
        </w:rPr>
        <w:br/>
      </w:r>
      <w:r>
        <w:rPr>
          <w:b w:val="0"/>
          <w:i w:val="0"/>
        </w:rPr>
        <w:t>22/5/2021</w:t>
      </w:r>
      <w:r>
        <w:rPr>
          <w:b w:val="0"/>
          <w:i w:val="0"/>
        </w:rPr>
        <w:br/>
      </w:r>
      <w:r>
        <w:rPr>
          <w:b w:val="0"/>
          <w:i w:val="0"/>
        </w:rPr>
        <w:t>Ban hành Quy định phân công, phân cấp thực hiện việc đăng ký phương tiện phục vụ vui chơi, giải trí dưới nước và quản lý phương tiện được miễn đăng ký trên địa bàn tỉnh Ninh Thuận</w:t>
      </w:r>
      <w:r>
        <w:rPr>
          <w:b w:val="0"/>
          <w:i w:val="0"/>
        </w:rPr>
        <w:br/>
      </w:r>
      <w:r>
        <w:rPr>
          <w:b w:val="0"/>
          <w:i w:val="0"/>
        </w:rPr>
        <w:t>01/6/2021</w:t>
      </w:r>
      <w:r>
        <w:rPr>
          <w:b w:val="0"/>
          <w:i w:val="0"/>
        </w:rPr>
        <w:br/>
      </w:r>
      <w:r>
        <w:rPr>
          <w:b w:val="0"/>
          <w:i w:val="0"/>
        </w:rPr>
        <w:t>Hết hiệ lực một phần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55/2021/QĐ-UBND</w:t>
      </w:r>
      <w:r>
        <w:rPr>
          <w:b w:val="0"/>
          <w:i w:val="0"/>
        </w:rPr>
        <w:br/>
      </w:r>
      <w:r>
        <w:rPr>
          <w:b w:val="0"/>
          <w:i w:val="0"/>
        </w:rPr>
        <w:t>19/8/2021</w:t>
      </w:r>
      <w:r>
        <w:rPr>
          <w:b w:val="0"/>
          <w:i w:val="0"/>
        </w:rPr>
        <w:br/>
      </w:r>
      <w:r>
        <w:rPr>
          <w:b w:val="0"/>
          <w:i w:val="0"/>
        </w:rPr>
        <w:t xml:space="preserve"> </w:t>
      </w:r>
      <w:r>
        <w:rPr>
          <w:b w:val="0"/>
          <w:i w:val="0"/>
        </w:rPr>
        <w:br/>
      </w:r>
      <w:r>
        <w:rPr>
          <w:b w:val="0"/>
          <w:i w:val="0"/>
        </w:rPr>
        <w:t>Ban hành quy định về quản lý lưu thông đối với xe công nông, xe cơ giới sản xuất, lắp ráp trái quy định và xe cơ giới ba bánh, xe máy kéo nhỏ phục vụ sản xuất nông, lâm nghiệp, xe thô sơ ba, bốn bánh lưu thông trên địa bàn tỉnh</w:t>
      </w:r>
      <w:r>
        <w:rPr>
          <w:b w:val="0"/>
          <w:i w:val="0"/>
        </w:rPr>
        <w:br/>
      </w:r>
      <w:r>
        <w:rPr>
          <w:b w:val="0"/>
          <w:i w:val="0"/>
        </w:rPr>
        <w:t>29/8/2021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76/2021/QĐ-UBND</w:t>
      </w:r>
      <w:r>
        <w:rPr>
          <w:b w:val="0"/>
          <w:i w:val="0"/>
        </w:rPr>
        <w:br/>
      </w:r>
      <w:r>
        <w:rPr>
          <w:b w:val="0"/>
          <w:i w:val="0"/>
        </w:rPr>
        <w:t>22/10/2021</w:t>
      </w:r>
      <w:r>
        <w:rPr>
          <w:b w:val="0"/>
          <w:i w:val="0"/>
        </w:rPr>
        <w:br/>
      </w:r>
      <w:r>
        <w:rPr>
          <w:b w:val="0"/>
          <w:i w:val="0"/>
        </w:rPr>
        <w:t xml:space="preserve"> </w:t>
      </w:r>
      <w:r>
        <w:rPr>
          <w:b w:val="0"/>
          <w:i w:val="0"/>
        </w:rPr>
        <w:br/>
      </w:r>
      <w:r>
        <w:rPr>
          <w:b w:val="0"/>
          <w:i w:val="0"/>
        </w:rPr>
        <w:t>Quy định chức năng, nhiệm vụ, quyền hạn và cơ cấu tổ chức của Sở Giao thông vận tải tỉnh Ninh Thuận</w:t>
      </w:r>
      <w:r>
        <w:rPr>
          <w:b w:val="0"/>
          <w:i w:val="0"/>
        </w:rPr>
        <w:br/>
      </w:r>
      <w:r>
        <w:rPr>
          <w:b w:val="0"/>
          <w:i w:val="0"/>
        </w:rPr>
        <w:t>01/11/2021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27/2022/QĐ-UBND</w:t>
      </w:r>
      <w:r>
        <w:rPr>
          <w:b w:val="0"/>
          <w:i w:val="0"/>
        </w:rPr>
        <w:br/>
      </w:r>
      <w:r>
        <w:rPr>
          <w:b w:val="0"/>
          <w:i w:val="0"/>
        </w:rPr>
        <w:t>26/5/2022</w:t>
      </w:r>
      <w:r>
        <w:rPr>
          <w:b w:val="0"/>
          <w:i w:val="0"/>
        </w:rPr>
        <w:br/>
      </w:r>
      <w:r>
        <w:rPr>
          <w:b w:val="0"/>
          <w:i w:val="0"/>
        </w:rPr>
        <w:t>Ban hành Quy định về giá dịch vụ xe ra, vào bến xe ô tô trên địa bàn tỉnh Ninh Thuận</w:t>
      </w:r>
      <w:r>
        <w:rPr>
          <w:b w:val="0"/>
          <w:i w:val="0"/>
        </w:rPr>
        <w:br/>
      </w:r>
      <w:r>
        <w:rPr>
          <w:b w:val="0"/>
          <w:i w:val="0"/>
        </w:rPr>
        <w:t>05/6/2022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74/2022/QĐ-UBND</w:t>
      </w:r>
      <w:r>
        <w:rPr>
          <w:b w:val="0"/>
          <w:i w:val="0"/>
        </w:rPr>
        <w:br/>
      </w:r>
      <w:r>
        <w:rPr>
          <w:b w:val="0"/>
          <w:i w:val="0"/>
        </w:rPr>
        <w:t>14/12/2022</w:t>
      </w:r>
      <w:r>
        <w:rPr>
          <w:b w:val="0"/>
          <w:i w:val="0"/>
        </w:rPr>
        <w:br/>
      </w:r>
      <w:r>
        <w:rPr>
          <w:b w:val="0"/>
          <w:i w:val="0"/>
        </w:rPr>
        <w:t>Ban hành Quy định một số nội dung về phân cấp, quản lý và bảo vệ kết cấu hạ tầng giao thông đường bộ trên địa bàn tỉnh Ninh Thuận</w:t>
      </w:r>
      <w:r>
        <w:rPr>
          <w:b w:val="0"/>
          <w:i w:val="0"/>
        </w:rPr>
        <w:br/>
      </w:r>
      <w:r>
        <w:rPr>
          <w:b w:val="0"/>
          <w:i w:val="0"/>
        </w:rPr>
        <w:t>24/12/2022</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90/2023/QĐ-UBND</w:t>
      </w:r>
      <w:r>
        <w:rPr>
          <w:b w:val="0"/>
          <w:i w:val="0"/>
        </w:rPr>
        <w:br/>
      </w:r>
      <w:r>
        <w:rPr>
          <w:b w:val="0"/>
          <w:i w:val="0"/>
        </w:rPr>
        <w:t>20/11/2023</w:t>
      </w:r>
      <w:r>
        <w:rPr>
          <w:b w:val="0"/>
          <w:i w:val="0"/>
        </w:rPr>
        <w:br/>
      </w:r>
      <w:r>
        <w:rPr>
          <w:b w:val="0"/>
          <w:i w:val="0"/>
        </w:rPr>
        <w:t>Sửa đổi, bổ sung một số nội dung Bảng xếp loại đường bộ trên địa bàn tỉnh Ninh Thuận ban hành kèm theo Quyết định số 103/2017/QĐ-UBND ngày 19 tháng 10 năm 2017 của Ủy ban nhân dân tỉnh Ninh Thuận</w:t>
      </w:r>
      <w:r>
        <w:rPr>
          <w:b w:val="0"/>
          <w:i w:val="0"/>
        </w:rPr>
        <w:br/>
      </w:r>
      <w:r>
        <w:rPr>
          <w:b w:val="0"/>
          <w:i w:val="0"/>
        </w:rPr>
        <w:t>30/11/2023</w:t>
      </w:r>
      <w:r>
        <w:rPr>
          <w:b w:val="0"/>
          <w:i w:val="0"/>
        </w:rPr>
        <w:br/>
      </w:r>
      <w:r>
        <w:rPr>
          <w:b w:val="0"/>
          <w:i w:val="0"/>
        </w:rPr>
        <w:t xml:space="preserve"> </w:t>
      </w:r>
      <w:r>
        <w:rPr>
          <w:b w:val="0"/>
          <w:i w:val="0"/>
        </w:rPr>
        <w:br/>
      </w:r>
      <w:r>
        <w:rPr>
          <w:b/>
          <w:i w:val="0"/>
        </w:rPr>
        <w:t>VII. LĨNH VỰC NÔNG NGHIỆP VÀ PHÁT TRIỂN NÔNG THÔN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19/2019/NQ-HĐND</w:t>
      </w:r>
      <w:r>
        <w:rPr>
          <w:b w:val="0"/>
          <w:i w:val="0"/>
        </w:rPr>
        <w:br/>
      </w:r>
      <w:r>
        <w:rPr>
          <w:b w:val="0"/>
          <w:i w:val="0"/>
        </w:rPr>
        <w:t>12/7/2019</w:t>
      </w:r>
      <w:r>
        <w:rPr>
          <w:b w:val="0"/>
          <w:i w:val="0"/>
        </w:rPr>
        <w:br/>
      </w:r>
      <w:r>
        <w:rPr>
          <w:b w:val="0"/>
          <w:i w:val="0"/>
        </w:rPr>
        <w:t>Quy định hỗ trợ chủ cơ sở kinh doanh giết mổ nhỏ lẻ chấp hành di dời đến địa điểm giết mổ gia súc, gia cầm tập trung theo quy hoạch trên địa bàn tỉnh Ninh Thuận</w:t>
      </w:r>
      <w:r>
        <w:rPr>
          <w:b w:val="0"/>
          <w:i w:val="0"/>
        </w:rPr>
        <w:br/>
      </w:r>
      <w:r>
        <w:rPr>
          <w:b w:val="0"/>
          <w:i w:val="0"/>
        </w:rPr>
        <w:t>23/7/2019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09/2021/NQ-HĐND</w:t>
      </w:r>
      <w:r>
        <w:rPr>
          <w:b w:val="0"/>
          <w:i w:val="0"/>
        </w:rPr>
        <w:br/>
      </w:r>
      <w:r>
        <w:rPr>
          <w:b w:val="0"/>
          <w:i w:val="0"/>
        </w:rPr>
        <w:t>31/8/2021</w:t>
      </w:r>
      <w:r>
        <w:rPr>
          <w:b w:val="0"/>
          <w:i w:val="0"/>
        </w:rPr>
        <w:br/>
      </w:r>
      <w:r>
        <w:rPr>
          <w:b w:val="0"/>
          <w:i w:val="0"/>
        </w:rPr>
        <w:t>Quy định chính sách hỗ trợ khen thưởng địa phương được công nhận đạt chuẩn nông thôn mới, nông thôn mới nâng cao, nông thôn mới kiểu mẫu trên địa bàn tỉnh Ninh Thuận giai đoạn 2021-2025</w:t>
      </w:r>
      <w:r>
        <w:rPr>
          <w:b w:val="0"/>
          <w:i w:val="0"/>
        </w:rPr>
        <w:br/>
      </w:r>
      <w:r>
        <w:rPr>
          <w:b w:val="0"/>
          <w:i w:val="0"/>
        </w:rPr>
        <w:t>10/9/2021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19/2021/NQ-HĐND</w:t>
      </w:r>
      <w:r>
        <w:rPr>
          <w:b w:val="0"/>
          <w:i w:val="0"/>
        </w:rPr>
        <w:br/>
      </w:r>
      <w:r>
        <w:rPr>
          <w:b w:val="0"/>
          <w:i w:val="0"/>
        </w:rPr>
        <w:t>11/12/2021</w:t>
      </w:r>
      <w:r>
        <w:rPr>
          <w:b w:val="0"/>
          <w:i w:val="0"/>
        </w:rPr>
        <w:br/>
      </w:r>
      <w:r>
        <w:rPr>
          <w:b w:val="0"/>
          <w:i w:val="0"/>
        </w:rPr>
        <w:t>Ban hành Quy định chính sách hỗ trợ thu hút đầu tư nông nghiệp ứng dụng công nghệ cao tỉnh Ninh Thuận giai đoạn 2021-2030</w:t>
      </w:r>
      <w:r>
        <w:rPr>
          <w:b w:val="0"/>
          <w:i w:val="0"/>
        </w:rPr>
        <w:br/>
      </w:r>
      <w:r>
        <w:rPr>
          <w:b w:val="0"/>
          <w:i w:val="0"/>
        </w:rPr>
        <w:t>20/12/2021</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20/2021/NQ-HĐND</w:t>
      </w:r>
      <w:r>
        <w:rPr>
          <w:b w:val="0"/>
          <w:i w:val="0"/>
        </w:rPr>
        <w:br/>
      </w:r>
      <w:r>
        <w:rPr>
          <w:b w:val="0"/>
          <w:i w:val="0"/>
        </w:rPr>
        <w:t>11/12/2021</w:t>
      </w:r>
      <w:r>
        <w:rPr>
          <w:b w:val="0"/>
          <w:i w:val="0"/>
        </w:rPr>
        <w:br/>
      </w:r>
      <w:r>
        <w:rPr>
          <w:b w:val="0"/>
          <w:i w:val="0"/>
        </w:rPr>
        <w:t>Quy định khu vực không được phép chăn nuôi, vùng nuôi chim yến và chính sách hỗ trợ khi di dời cơ sở chăn nuôi ra khỏi khu vực không được phép chăn nuôi trên địa bàn tỉnh Ninh Thuận</w:t>
      </w:r>
      <w:r>
        <w:rPr>
          <w:b w:val="0"/>
          <w:i w:val="0"/>
        </w:rPr>
        <w:br/>
      </w:r>
      <w:r>
        <w:rPr>
          <w:b w:val="0"/>
          <w:i w:val="0"/>
        </w:rPr>
        <w:t>20/12/2021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14/2022/NQ-HĐND</w:t>
      </w:r>
      <w:r>
        <w:rPr>
          <w:b w:val="0"/>
          <w:i w:val="0"/>
        </w:rPr>
        <w:br/>
      </w:r>
      <w:r>
        <w:rPr>
          <w:b w:val="0"/>
          <w:i w:val="0"/>
        </w:rPr>
        <w:t>18/10/2022</w:t>
      </w:r>
      <w:r>
        <w:rPr>
          <w:b w:val="0"/>
          <w:i w:val="0"/>
        </w:rPr>
        <w:br/>
      </w:r>
      <w:r>
        <w:rPr>
          <w:b w:val="0"/>
          <w:i w:val="0"/>
        </w:rPr>
        <w:t>Ban hành Quy định nguyên tắc, tiêu chí, định mức phân bổ vốn ngân sách trung ương và tỷ lệ vốn đối ứng của ngân sách địa phương thực hiện Chương trình mục tiêu quốc gia xây dựng nông thôn mới giai đoạn 2021-2025 trên địa bàn tỉnh Ninh Thuận</w:t>
      </w:r>
      <w:r>
        <w:rPr>
          <w:b w:val="0"/>
          <w:i w:val="0"/>
        </w:rPr>
        <w:br/>
      </w:r>
      <w:r>
        <w:rPr>
          <w:b w:val="0"/>
          <w:i w:val="0"/>
        </w:rPr>
        <w:t>01/11/2022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16/2022/NQ-HĐND</w:t>
      </w:r>
      <w:r>
        <w:rPr>
          <w:b w:val="0"/>
          <w:i w:val="0"/>
        </w:rPr>
        <w:br/>
      </w:r>
      <w:r>
        <w:rPr>
          <w:b w:val="0"/>
          <w:i w:val="0"/>
        </w:rPr>
        <w:t>18/10/2022</w:t>
      </w:r>
      <w:r>
        <w:rPr>
          <w:b w:val="0"/>
          <w:i w:val="0"/>
        </w:rPr>
        <w:br/>
      </w:r>
      <w:r>
        <w:rPr>
          <w:b w:val="0"/>
          <w:i w:val="0"/>
        </w:rPr>
        <w:t>Quy định nội dung hỗ trợ, mẫu hồ sơ, trình tự, thủ tục lựa chọn dự án, kế hoạch, phương án sản xuất, lựa chọn đơn vị đặt hàng trong thực hiện các hoạt động hỗ trợ phát triển sản xuất các Chương trình mục tiêu quốc gia giai đoạn 2021-2025 trên địa bàn tỉnh Ninh Thuận</w:t>
      </w:r>
      <w:r>
        <w:rPr>
          <w:b w:val="0"/>
          <w:i w:val="0"/>
        </w:rPr>
        <w:br/>
      </w:r>
      <w:r>
        <w:rPr>
          <w:b w:val="0"/>
          <w:i w:val="0"/>
        </w:rPr>
        <w:t>01/11/2022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23/2022/NQ-HĐND</w:t>
      </w:r>
      <w:r>
        <w:rPr>
          <w:b w:val="0"/>
          <w:i w:val="0"/>
        </w:rPr>
        <w:br/>
      </w:r>
      <w:r>
        <w:rPr>
          <w:b w:val="0"/>
          <w:i w:val="0"/>
        </w:rPr>
        <w:t>09/12/2022</w:t>
      </w:r>
      <w:r>
        <w:rPr>
          <w:b w:val="0"/>
          <w:i w:val="0"/>
        </w:rPr>
        <w:br/>
      </w:r>
      <w:r>
        <w:rPr>
          <w:b w:val="0"/>
          <w:i w:val="0"/>
        </w:rPr>
        <w:t>Bổ sung khoản 2 Điều 2 của Nghị quyết số 19/2019/NQ-HĐND ngày 12 tháng 7 năm 2019 của Hội đồng nhân dân tỉnh Quy định hỗ trợ chủ cơ sở kinh doanh giết mổ nhỏ lẻ chấp hành di dời đến địa điểm giết mổ gia súc, gia cầm tập trung theo quy hoạch trên địa bàn tỉnh Ninh Thuận</w:t>
      </w:r>
      <w:r>
        <w:rPr>
          <w:b w:val="0"/>
          <w:i w:val="0"/>
        </w:rPr>
        <w:br/>
      </w:r>
      <w:r>
        <w:rPr>
          <w:b w:val="0"/>
          <w:i w:val="0"/>
        </w:rPr>
        <w:t>20/12/2022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19/2023/NQ-HĐND</w:t>
      </w:r>
      <w:r>
        <w:rPr>
          <w:b w:val="0"/>
          <w:i w:val="0"/>
        </w:rPr>
        <w:br/>
      </w:r>
      <w:r>
        <w:rPr>
          <w:b w:val="0"/>
          <w:i w:val="0"/>
        </w:rPr>
        <w:t>21/7/2023</w:t>
      </w:r>
      <w:r>
        <w:rPr>
          <w:b w:val="0"/>
          <w:i w:val="0"/>
        </w:rPr>
        <w:br/>
      </w:r>
      <w:r>
        <w:rPr>
          <w:b w:val="0"/>
          <w:i w:val="0"/>
        </w:rPr>
        <w:t>Sửa đổi, bổ sung một số điều của quy định chính sách hỗ trợ thu hút đầu tư nông nghiệp ứng dụng công nghệ cao tỉnh Ninh Thuận giai đoạn 2021-2030 ban hành kèm theo Nghị quyết số 19/2021/NQ-HĐND ngày 11/12/2021 của Hội đồng nhân dân tỉnh</w:t>
      </w:r>
      <w:r>
        <w:rPr>
          <w:b w:val="0"/>
          <w:i w:val="0"/>
        </w:rPr>
        <w:br/>
      </w:r>
      <w:r>
        <w:rPr>
          <w:b w:val="0"/>
          <w:i w:val="0"/>
        </w:rPr>
        <w:t>01/8/2023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28/2023/NQ-HĐND</w:t>
      </w:r>
      <w:r>
        <w:rPr>
          <w:b w:val="0"/>
          <w:i w:val="0"/>
        </w:rPr>
        <w:br/>
      </w:r>
      <w:r>
        <w:rPr>
          <w:b w:val="0"/>
          <w:i w:val="0"/>
        </w:rPr>
        <w:t>12/12/2023</w:t>
      </w:r>
      <w:r>
        <w:rPr>
          <w:b w:val="0"/>
          <w:i w:val="0"/>
        </w:rPr>
        <w:br/>
      </w:r>
      <w:r>
        <w:rPr>
          <w:b w:val="0"/>
          <w:i w:val="0"/>
        </w:rPr>
        <w:t xml:space="preserve"> </w:t>
      </w:r>
      <w:r>
        <w:rPr>
          <w:b w:val="0"/>
          <w:i w:val="0"/>
        </w:rPr>
        <w:br/>
      </w:r>
      <w:r>
        <w:rPr>
          <w:b w:val="0"/>
          <w:i w:val="0"/>
        </w:rPr>
        <w:t>Quy định nội dung, nhiệm vụ chi duy tu, bảo dưỡng và xử lý cấp bách sự cố đê điều, hệ thống đê điều trên địa bàn tỉnh Ninh Thuận</w:t>
      </w:r>
      <w:r>
        <w:rPr>
          <w:b w:val="0"/>
          <w:i w:val="0"/>
        </w:rPr>
        <w:br/>
      </w:r>
      <w:r>
        <w:rPr>
          <w:b w:val="0"/>
          <w:i w:val="0"/>
        </w:rPr>
        <w:t>23/12/2023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29/2023/NQ-HĐND</w:t>
      </w:r>
      <w:r>
        <w:rPr>
          <w:b w:val="0"/>
          <w:i w:val="0"/>
        </w:rPr>
        <w:br/>
      </w:r>
      <w:r>
        <w:rPr>
          <w:b w:val="0"/>
          <w:i w:val="0"/>
        </w:rPr>
        <w:t>12/12/2023</w:t>
      </w:r>
      <w:r>
        <w:rPr>
          <w:b w:val="0"/>
          <w:i w:val="0"/>
        </w:rPr>
        <w:br/>
      </w:r>
      <w:r>
        <w:rPr>
          <w:b w:val="0"/>
          <w:i w:val="0"/>
        </w:rPr>
        <w:t>Quy định giá sản phẩm, dịch vụ công ích thủy lợi trên địa bàn tỉnh Ninh Thuận năm 2024</w:t>
      </w:r>
      <w:r>
        <w:rPr>
          <w:b w:val="0"/>
          <w:i w:val="0"/>
        </w:rPr>
        <w:br/>
      </w:r>
      <w:r>
        <w:rPr>
          <w:b w:val="0"/>
          <w:i w:val="0"/>
        </w:rPr>
        <w:t>23/12/2023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30/2023/NQ-HĐND</w:t>
      </w:r>
      <w:r>
        <w:rPr>
          <w:b w:val="0"/>
          <w:i w:val="0"/>
        </w:rPr>
        <w:br/>
      </w:r>
      <w:r>
        <w:rPr>
          <w:b w:val="0"/>
          <w:i w:val="0"/>
        </w:rPr>
        <w:t>12/12/2023</w:t>
      </w:r>
      <w:r>
        <w:rPr>
          <w:b w:val="0"/>
          <w:i w:val="0"/>
        </w:rPr>
        <w:br/>
      </w:r>
      <w:r>
        <w:rPr>
          <w:b w:val="0"/>
          <w:i w:val="0"/>
        </w:rPr>
        <w:t xml:space="preserve"> </w:t>
      </w:r>
      <w:r>
        <w:rPr>
          <w:b w:val="0"/>
          <w:i w:val="0"/>
        </w:rPr>
        <w:br/>
      </w:r>
      <w:r>
        <w:rPr>
          <w:b w:val="0"/>
          <w:i w:val="0"/>
        </w:rPr>
        <w:t>Quy định định mức hỗ trợ từ ngân sách nhà nước để thực hiện một số nội dung xây dựng nông thôn mới trên địa bàn tỉnh Ninh Thuận giai đoạn 2021-2025</w:t>
      </w:r>
      <w:r>
        <w:rPr>
          <w:b w:val="0"/>
          <w:i w:val="0"/>
        </w:rPr>
        <w:br/>
      </w:r>
      <w:r>
        <w:rPr>
          <w:b w:val="0"/>
          <w:i w:val="0"/>
        </w:rPr>
        <w:t>23/12/2023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24/2019/QĐ-UBND 24/5/2019</w:t>
      </w:r>
      <w:r>
        <w:rPr>
          <w:b w:val="0"/>
          <w:i w:val="0"/>
        </w:rPr>
        <w:br/>
      </w:r>
      <w:r>
        <w:rPr>
          <w:b w:val="0"/>
          <w:i w:val="0"/>
        </w:rPr>
        <w:t>Bãi bỏ Chỉ thị số 26/2011/CT-UBND ngày 31/10/2011 của Ủy ban nhân dân tỉnh về việc tăng cường các biện pháp ngăn chặn, xử lý các hành vi sử dụng, mua bán, tàng trữ, vận chuyển các loại chất nổ, chất độc và xung điện để khai thác thủy sản trái phép trên địa bàn tỉnh</w:t>
      </w:r>
      <w:r>
        <w:rPr>
          <w:b w:val="0"/>
          <w:i w:val="0"/>
        </w:rPr>
        <w:br/>
      </w:r>
      <w:r>
        <w:rPr>
          <w:b w:val="0"/>
          <w:i w:val="0"/>
        </w:rPr>
        <w:t>04/6/2019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51/2019/QĐ-UBND 22/8/2019</w:t>
      </w:r>
      <w:r>
        <w:rPr>
          <w:b w:val="0"/>
          <w:i w:val="0"/>
        </w:rPr>
        <w:br/>
      </w:r>
      <w:r>
        <w:rPr>
          <w:b w:val="0"/>
          <w:i w:val="0"/>
        </w:rPr>
        <w:t>Quy định hỗ trợ chủ cơ sở kinh doanh giết mổ nhỏ lẻ chấp hành di dời đến địa điểm giết mổ gia súc, gia cầm tập trung theo quy hoạch trên địa bàn tỉnh Ninh Thuận</w:t>
      </w:r>
      <w:r>
        <w:rPr>
          <w:b w:val="0"/>
          <w:i w:val="0"/>
        </w:rPr>
        <w:br/>
      </w:r>
      <w:r>
        <w:rPr>
          <w:b w:val="0"/>
          <w:i w:val="0"/>
        </w:rPr>
        <w:t>22/8/2019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56/2019/QĐ-UBND 26/9/2019</w:t>
      </w:r>
      <w:r>
        <w:rPr>
          <w:b w:val="0"/>
          <w:i w:val="0"/>
        </w:rPr>
        <w:br/>
      </w:r>
      <w:r>
        <w:rPr>
          <w:b w:val="0"/>
          <w:i w:val="0"/>
        </w:rPr>
        <w:t xml:space="preserve">Sửa đổi, bổ sung một số điều Quyết định số 61/2017/QĐ-UBND ngày 08/8/2017 của Ủy ban nhân dân tỉnh về việc quy định mức thu, chế độ thu, nộp, quản lý và sử dụng phí tham quan tại Vườn Quốc gia Núi Chúa, tỉnh Ninh Thuận </w:t>
      </w:r>
      <w:r>
        <w:rPr>
          <w:b w:val="0"/>
          <w:i w:val="0"/>
        </w:rPr>
        <w:br/>
      </w:r>
      <w:r>
        <w:rPr>
          <w:b w:val="0"/>
          <w:i w:val="0"/>
        </w:rPr>
        <w:t>06/10/2019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68/2019/QĐ-UBND 09/12/2019</w:t>
      </w:r>
      <w:r>
        <w:rPr>
          <w:b w:val="0"/>
          <w:i w:val="0"/>
        </w:rPr>
        <w:br/>
      </w:r>
      <w:r>
        <w:rPr>
          <w:b w:val="0"/>
          <w:i w:val="0"/>
        </w:rPr>
        <w:t>Ban hành Quy định phân cấp quản lý an toàn thực phẩm thuộc phạm vi quản lý của ngành Nông nghiệp và Phát triển nông thôn trên địa bàn tỉnh Ninh Thuận</w:t>
      </w:r>
      <w:r>
        <w:rPr>
          <w:b w:val="0"/>
          <w:i w:val="0"/>
        </w:rPr>
        <w:br/>
      </w:r>
      <w:r>
        <w:rPr>
          <w:b w:val="0"/>
          <w:i w:val="0"/>
        </w:rPr>
        <w:t>19/12/2019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13/2020/QĐ-UBND</w:t>
      </w:r>
      <w:r>
        <w:rPr>
          <w:b w:val="0"/>
          <w:i w:val="0"/>
        </w:rPr>
        <w:br/>
      </w:r>
      <w:r>
        <w:rPr>
          <w:b w:val="0"/>
          <w:i w:val="0"/>
        </w:rPr>
        <w:t>05/5/2020</w:t>
      </w:r>
      <w:r>
        <w:rPr>
          <w:b w:val="0"/>
          <w:i w:val="0"/>
        </w:rPr>
        <w:br/>
      </w:r>
      <w:r>
        <w:rPr>
          <w:b w:val="0"/>
          <w:i w:val="0"/>
        </w:rPr>
        <w:t>Ban hành cấp dự báo cháy rừng và bảng tra cấp dự báo cháy rừng trên địa bàn tỉnh Ninh Thuận</w:t>
      </w:r>
      <w:r>
        <w:rPr>
          <w:b w:val="0"/>
          <w:i w:val="0"/>
        </w:rPr>
        <w:br/>
      </w:r>
      <w:r>
        <w:rPr>
          <w:b w:val="0"/>
          <w:i w:val="0"/>
        </w:rPr>
        <w:t>15/5/2020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53/2020/QĐ-UBND</w:t>
      </w:r>
      <w:r>
        <w:rPr>
          <w:b w:val="0"/>
          <w:i w:val="0"/>
        </w:rPr>
        <w:br/>
      </w:r>
      <w:r>
        <w:rPr>
          <w:b w:val="0"/>
          <w:i w:val="0"/>
        </w:rPr>
        <w:t>18/12/2020</w:t>
      </w:r>
      <w:r>
        <w:rPr>
          <w:b w:val="0"/>
          <w:i w:val="0"/>
        </w:rPr>
        <w:br/>
      </w:r>
      <w:r>
        <w:rPr>
          <w:b w:val="0"/>
          <w:i w:val="0"/>
        </w:rPr>
        <w:t xml:space="preserve"> </w:t>
      </w:r>
      <w:r>
        <w:rPr>
          <w:b w:val="0"/>
          <w:i w:val="0"/>
        </w:rPr>
        <w:br/>
      </w:r>
      <w:r>
        <w:rPr>
          <w:b w:val="0"/>
          <w:i w:val="0"/>
        </w:rPr>
        <w:t>Quy định chế độ đối với người không hưởng lương từ ngân sách nhà nước được huy động tham gia chữa cháy rừng trên địa bàn tỉnh Ninh Thuận</w:t>
      </w:r>
      <w:r>
        <w:rPr>
          <w:b w:val="0"/>
          <w:i w:val="0"/>
        </w:rPr>
        <w:br/>
      </w:r>
      <w:r>
        <w:rPr>
          <w:b w:val="0"/>
          <w:i w:val="0"/>
        </w:rPr>
        <w:t>28/12/2020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59/2020/QĐ-UBND</w:t>
      </w:r>
      <w:r>
        <w:rPr>
          <w:b w:val="0"/>
          <w:i w:val="0"/>
        </w:rPr>
        <w:br/>
      </w:r>
      <w:r>
        <w:rPr>
          <w:b w:val="0"/>
          <w:i w:val="0"/>
        </w:rPr>
        <w:t>31/12/2020</w:t>
      </w:r>
      <w:r>
        <w:rPr>
          <w:b w:val="0"/>
          <w:i w:val="0"/>
        </w:rPr>
        <w:br/>
      </w:r>
      <w:r>
        <w:rPr>
          <w:b w:val="0"/>
          <w:i w:val="0"/>
        </w:rPr>
        <w:t>Ban hành bảng giá hoa màu, cây trồng trên địa bàn tỉnh Ninh Thuận</w:t>
      </w:r>
      <w:r>
        <w:rPr>
          <w:b w:val="0"/>
          <w:i w:val="0"/>
        </w:rPr>
        <w:br/>
      </w:r>
      <w:r>
        <w:rPr>
          <w:b w:val="0"/>
          <w:i w:val="0"/>
        </w:rPr>
        <w:t>10/01/2021</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72/2021/QĐ-UBND</w:t>
      </w:r>
      <w:r>
        <w:rPr>
          <w:b w:val="0"/>
          <w:i w:val="0"/>
        </w:rPr>
        <w:br/>
      </w:r>
      <w:r>
        <w:rPr>
          <w:b w:val="0"/>
          <w:i w:val="0"/>
        </w:rPr>
        <w:t>28/9/2021</w:t>
      </w:r>
      <w:r>
        <w:rPr>
          <w:b w:val="0"/>
          <w:i w:val="0"/>
        </w:rPr>
        <w:br/>
      </w:r>
      <w:r>
        <w:rPr>
          <w:b w:val="0"/>
          <w:i w:val="0"/>
        </w:rPr>
        <w:t>Ban hành Quy định chính sách hỗ trợ khen thưởng địa phương được công nhận đạt chuẩn nông thôn mới, nông thôn mới nâng cao, nông thôn mới kiểu mẫu trên địa bàn tỉnh Ninh Thuận giai đoạn 2021-2025</w:t>
      </w:r>
      <w:r>
        <w:rPr>
          <w:b w:val="0"/>
          <w:i w:val="0"/>
        </w:rPr>
        <w:br/>
      </w:r>
      <w:r>
        <w:rPr>
          <w:b w:val="0"/>
          <w:i w:val="0"/>
        </w:rPr>
        <w:t>08/10/2021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90/2021/QĐ-UBND</w:t>
      </w:r>
      <w:r>
        <w:rPr>
          <w:b w:val="0"/>
          <w:i w:val="0"/>
        </w:rPr>
        <w:br/>
      </w:r>
      <w:r>
        <w:rPr>
          <w:b w:val="0"/>
          <w:i w:val="0"/>
        </w:rPr>
        <w:t>21/12/2021</w:t>
      </w:r>
      <w:r>
        <w:rPr>
          <w:b w:val="0"/>
          <w:i w:val="0"/>
        </w:rPr>
        <w:br/>
      </w:r>
      <w:r>
        <w:rPr>
          <w:b w:val="0"/>
          <w:i w:val="0"/>
        </w:rPr>
        <w:t>Ban hành đơn giá trồng rừng thay thế khi chuyển mục đích sử dụng rừng sang mục đích khác trên địa bàn tỉnh Ninh Thuận</w:t>
      </w:r>
      <w:r>
        <w:rPr>
          <w:b w:val="0"/>
          <w:i w:val="0"/>
        </w:rPr>
        <w:br/>
      </w:r>
      <w:r>
        <w:rPr>
          <w:b w:val="0"/>
          <w:i w:val="0"/>
        </w:rPr>
        <w:t>31/12/2021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01/2022/QĐ-UBND</w:t>
      </w:r>
      <w:r>
        <w:rPr>
          <w:b w:val="0"/>
          <w:i w:val="0"/>
        </w:rPr>
        <w:br/>
      </w:r>
      <w:r>
        <w:rPr>
          <w:b w:val="0"/>
          <w:i w:val="0"/>
        </w:rPr>
        <w:t>06/01/2022</w:t>
      </w:r>
      <w:r>
        <w:rPr>
          <w:b w:val="0"/>
          <w:i w:val="0"/>
        </w:rPr>
        <w:br/>
      </w:r>
      <w:r>
        <w:rPr>
          <w:b w:val="0"/>
          <w:i w:val="0"/>
        </w:rPr>
        <w:t>Quy định khu vực không được phép chăn nuôi, vùng nuôi chim yến và chính sách hỗ trợ khi di dời cơ sở chăn nuôi ra khỏi khu vực không được phép chăn nuôi trên địa bàn tỉnh Ninh Thuận</w:t>
      </w:r>
      <w:r>
        <w:rPr>
          <w:b w:val="0"/>
          <w:i w:val="0"/>
        </w:rPr>
        <w:br/>
      </w:r>
      <w:r>
        <w:rPr>
          <w:b w:val="0"/>
          <w:i w:val="0"/>
        </w:rPr>
        <w:t>16/01/2022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06/2022/QĐ-UBND</w:t>
      </w:r>
      <w:r>
        <w:rPr>
          <w:b w:val="0"/>
          <w:i w:val="0"/>
        </w:rPr>
        <w:br/>
      </w:r>
      <w:r>
        <w:rPr>
          <w:b w:val="0"/>
          <w:i w:val="0"/>
        </w:rPr>
        <w:t>27/01/2022</w:t>
      </w:r>
      <w:r>
        <w:rPr>
          <w:b w:val="0"/>
          <w:i w:val="0"/>
        </w:rPr>
        <w:br/>
      </w:r>
      <w:r>
        <w:rPr>
          <w:b w:val="0"/>
          <w:i w:val="0"/>
        </w:rPr>
        <w:t>Ban hành Đề án đẩy mạnh phát triển nông nghiệp ứng dụng công nghệ cao và chính sách hỗ trợ thu hút đầu tư nông nghiệp ứng dụng công nghệ cao tỉnh Ninh Thuận giai đoạn 2021-2030</w:t>
      </w:r>
      <w:r>
        <w:rPr>
          <w:b w:val="0"/>
          <w:i w:val="0"/>
        </w:rPr>
        <w:br/>
      </w:r>
      <w:r>
        <w:rPr>
          <w:b w:val="0"/>
          <w:i w:val="0"/>
        </w:rPr>
        <w:t>06/02/2022</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09/2022/QĐ-UBND</w:t>
      </w:r>
      <w:r>
        <w:rPr>
          <w:b w:val="0"/>
          <w:i w:val="0"/>
        </w:rPr>
        <w:br/>
      </w:r>
      <w:r>
        <w:rPr>
          <w:b w:val="0"/>
          <w:i w:val="0"/>
        </w:rPr>
        <w:t>27/3/2022</w:t>
      </w:r>
      <w:r>
        <w:rPr>
          <w:b w:val="0"/>
          <w:i w:val="0"/>
        </w:rPr>
        <w:br/>
      </w:r>
      <w:r>
        <w:rPr>
          <w:b w:val="0"/>
          <w:i w:val="0"/>
        </w:rPr>
        <w:t>Quy định khung giá các loại rừng trên địa bàn tỉnh Ninh Thuận</w:t>
      </w:r>
      <w:r>
        <w:rPr>
          <w:b w:val="0"/>
          <w:i w:val="0"/>
        </w:rPr>
        <w:br/>
      </w:r>
      <w:r>
        <w:rPr>
          <w:b w:val="0"/>
          <w:i w:val="0"/>
        </w:rPr>
        <w:t>06/4/2022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10/2022/QĐ-UBND</w:t>
      </w:r>
      <w:r>
        <w:rPr>
          <w:b w:val="0"/>
          <w:i w:val="0"/>
        </w:rPr>
        <w:br/>
      </w:r>
      <w:r>
        <w:rPr>
          <w:b w:val="0"/>
          <w:i w:val="0"/>
        </w:rPr>
        <w:t>04/4/2022</w:t>
      </w:r>
      <w:r>
        <w:rPr>
          <w:b w:val="0"/>
          <w:i w:val="0"/>
        </w:rPr>
        <w:br/>
      </w:r>
      <w:r>
        <w:rPr>
          <w:b w:val="0"/>
          <w:i w:val="0"/>
        </w:rPr>
        <w:t xml:space="preserve"> </w:t>
      </w:r>
      <w:r>
        <w:rPr>
          <w:b w:val="0"/>
          <w:i w:val="0"/>
        </w:rPr>
        <w:br/>
      </w:r>
      <w:r>
        <w:rPr>
          <w:b w:val="0"/>
          <w:i w:val="0"/>
        </w:rPr>
        <w:t>Sửa đổi, bổ sung một số nội dung tại các Phụ lục ban hành kèm theo Quyết định số 59/2020/QĐ-UBND ngày 31 tháng 12 năm 2020 của Ủy ban nhân dân tỉnh ban hành bảng giá hoa màu, cây trồng trên địa bàn tỉnh Ninh Thuận</w:t>
      </w:r>
      <w:r>
        <w:rPr>
          <w:b w:val="0"/>
          <w:i w:val="0"/>
        </w:rPr>
        <w:br/>
      </w:r>
      <w:r>
        <w:rPr>
          <w:b w:val="0"/>
          <w:i w:val="0"/>
        </w:rPr>
        <w:t>14/4/2022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11/2022/QĐ-UBND</w:t>
      </w:r>
      <w:r>
        <w:rPr>
          <w:b w:val="0"/>
          <w:i w:val="0"/>
        </w:rPr>
        <w:br/>
      </w:r>
      <w:r>
        <w:rPr>
          <w:b w:val="0"/>
          <w:i w:val="0"/>
        </w:rPr>
        <w:t>04/4/2022</w:t>
      </w:r>
      <w:r>
        <w:rPr>
          <w:b w:val="0"/>
          <w:i w:val="0"/>
        </w:rPr>
        <w:br/>
      </w:r>
      <w:r>
        <w:rPr>
          <w:b w:val="0"/>
          <w:i w:val="0"/>
        </w:rPr>
        <w:t>Quy định tiêu chuẩn kỹ thuật và đơn giá cây giống lâm nghiệp phục vụ các chương trình, dự án phát triển rừng trên địa bàn tỉnh Ninh Thuận</w:t>
      </w:r>
      <w:r>
        <w:rPr>
          <w:b w:val="0"/>
          <w:i w:val="0"/>
        </w:rPr>
        <w:br/>
      </w:r>
      <w:r>
        <w:rPr>
          <w:b w:val="0"/>
          <w:i w:val="0"/>
        </w:rPr>
        <w:t>14/4/2022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37/2022/QĐ-UBND</w:t>
      </w:r>
      <w:r>
        <w:rPr>
          <w:b w:val="0"/>
          <w:i w:val="0"/>
        </w:rPr>
        <w:br/>
      </w:r>
      <w:r>
        <w:rPr>
          <w:b w:val="0"/>
          <w:i w:val="0"/>
        </w:rPr>
        <w:t>24/7/2022</w:t>
      </w:r>
      <w:r>
        <w:rPr>
          <w:b w:val="0"/>
          <w:i w:val="0"/>
        </w:rPr>
        <w:br/>
      </w:r>
      <w:r>
        <w:rPr>
          <w:b w:val="0"/>
          <w:i w:val="0"/>
        </w:rPr>
        <w:t>Quy định mật độ chăn nuôi trên địa bàn tỉnh Ninh Thuận đến năm 2030</w:t>
      </w:r>
      <w:r>
        <w:rPr>
          <w:b w:val="0"/>
          <w:i w:val="0"/>
        </w:rPr>
        <w:br/>
      </w:r>
      <w:r>
        <w:rPr>
          <w:b w:val="0"/>
          <w:i w:val="0"/>
        </w:rPr>
        <w:t>03/8/2022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53/2022/QĐ-UBND</w:t>
      </w:r>
      <w:r>
        <w:rPr>
          <w:b w:val="0"/>
          <w:i w:val="0"/>
        </w:rPr>
        <w:br/>
      </w:r>
      <w:r>
        <w:rPr>
          <w:b w:val="0"/>
          <w:i w:val="0"/>
        </w:rPr>
        <w:t>14/9/2022</w:t>
      </w:r>
      <w:r>
        <w:rPr>
          <w:b w:val="0"/>
          <w:i w:val="0"/>
        </w:rPr>
        <w:br/>
      </w:r>
      <w:r>
        <w:rPr>
          <w:b w:val="0"/>
          <w:i w:val="0"/>
        </w:rPr>
        <w:t>Bãi bỏ toàn bộ Quyết định số 74/2016/QĐ-UBND ngày 18/10/2016 của Ủy ban nhân dân tỉnh Ninh Thuận về việc quy định chức năng, nhiệm vụ, quyền hạn và cơ cấu tổ chức của Ban quản lý rừng phòng hộ ven biển Thuận Nam trực thuộc Sở Nông nghiệp và Phát triển nông thôn</w:t>
      </w:r>
      <w:r>
        <w:rPr>
          <w:b w:val="0"/>
          <w:i w:val="0"/>
        </w:rPr>
        <w:br/>
      </w:r>
      <w:r>
        <w:rPr>
          <w:b w:val="0"/>
          <w:i w:val="0"/>
        </w:rPr>
        <w:t>24/9/2022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67/2022/QĐ-UBND</w:t>
      </w:r>
      <w:r>
        <w:rPr>
          <w:b w:val="0"/>
          <w:i w:val="0"/>
        </w:rPr>
        <w:br/>
      </w:r>
      <w:r>
        <w:rPr>
          <w:b w:val="0"/>
          <w:i w:val="0"/>
        </w:rPr>
        <w:t>25/11/2022</w:t>
      </w:r>
      <w:r>
        <w:rPr>
          <w:b w:val="0"/>
          <w:i w:val="0"/>
        </w:rPr>
        <w:br/>
      </w:r>
      <w:r>
        <w:rPr>
          <w:b w:val="0"/>
          <w:i w:val="0"/>
        </w:rPr>
        <w:t>Quy định mực nước tương ứng với các cấp báo động lũ tại Trạm thủy văn Phước Bình, Phước Hà và Phước Hữu trên các sông thuộc phạm vi quản lý của tỉnh Ninh Thuận</w:t>
      </w:r>
      <w:r>
        <w:rPr>
          <w:b w:val="0"/>
          <w:i w:val="0"/>
        </w:rPr>
        <w:br/>
      </w:r>
      <w:r>
        <w:rPr>
          <w:b w:val="0"/>
          <w:i w:val="0"/>
        </w:rPr>
        <w:t>05/12/2022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68/2022/QĐ-UBND</w:t>
      </w:r>
      <w:r>
        <w:rPr>
          <w:b w:val="0"/>
          <w:i w:val="0"/>
        </w:rPr>
        <w:br/>
      </w:r>
      <w:r>
        <w:rPr>
          <w:b w:val="0"/>
          <w:i w:val="0"/>
        </w:rPr>
        <w:t>27/11/2022</w:t>
      </w:r>
      <w:r>
        <w:rPr>
          <w:b w:val="0"/>
          <w:i w:val="0"/>
        </w:rPr>
        <w:br/>
      </w:r>
      <w:r>
        <w:rPr>
          <w:b w:val="0"/>
          <w:i w:val="0"/>
        </w:rPr>
        <w:t>Ban hành Quy định nguyên tắc, tiêu chí, định mức phân bổ vốn ngân sách trung ương và tỷ lệ vốn đối ứng của ngân sách địa phương thực hiện Chương trình mục tiêu quốc gia xây dựng nông thôn mới giai đoạn 2021-2025 trên địa bàn tỉnh Ninh Thuận</w:t>
      </w:r>
      <w:r>
        <w:rPr>
          <w:b w:val="0"/>
          <w:i w:val="0"/>
        </w:rPr>
        <w:br/>
      </w:r>
      <w:r>
        <w:rPr>
          <w:b w:val="0"/>
          <w:i w:val="0"/>
        </w:rPr>
        <w:t>07/12/2022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70/2022/QĐ-UBND</w:t>
      </w:r>
      <w:r>
        <w:rPr>
          <w:b w:val="0"/>
          <w:i w:val="0"/>
        </w:rPr>
        <w:br/>
      </w:r>
      <w:r>
        <w:rPr>
          <w:b w:val="0"/>
          <w:i w:val="0"/>
        </w:rPr>
        <w:t>06/12/2022</w:t>
      </w:r>
      <w:r>
        <w:rPr>
          <w:b w:val="0"/>
          <w:i w:val="0"/>
        </w:rPr>
        <w:br/>
      </w:r>
      <w:r>
        <w:rPr>
          <w:b w:val="0"/>
          <w:i w:val="0"/>
        </w:rPr>
        <w:t>Ban hành Quy định mức hỗ trợ từ ngân sách nhà nước để thực hiện một số nội dung xây dựng nông thôn mới giai đoạn 2021-2025 trên địa bàn tỉnh Ninh Thuận</w:t>
      </w:r>
      <w:r>
        <w:rPr>
          <w:b w:val="0"/>
          <w:i w:val="0"/>
        </w:rPr>
        <w:br/>
      </w:r>
      <w:r>
        <w:rPr>
          <w:b w:val="0"/>
          <w:i w:val="0"/>
        </w:rPr>
        <w:t>16/12/2022</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71/2022/QĐ-UBND</w:t>
      </w:r>
      <w:r>
        <w:rPr>
          <w:b w:val="0"/>
          <w:i w:val="0"/>
        </w:rPr>
        <w:br/>
      </w:r>
      <w:r>
        <w:rPr>
          <w:b w:val="0"/>
          <w:i w:val="0"/>
        </w:rPr>
        <w:t>06/12/2022</w:t>
      </w:r>
      <w:r>
        <w:rPr>
          <w:b w:val="0"/>
          <w:i w:val="0"/>
        </w:rPr>
        <w:br/>
      </w:r>
      <w:r>
        <w:rPr>
          <w:b w:val="0"/>
          <w:i w:val="0"/>
        </w:rPr>
        <w:t>Quy định nội dung hỗ trợ, mẫu hồ sơ, trình tự, thủ tục lựa chọn dự án sản xuất, lựa chọn đơn vị đặt hàng trong thực hiện các hoạt động hỗ trợ phát triển sản xuất các Chương trình mục tiêu quốc gia giai đoạn 2021-2025 trên địa bàn tỉnh Ninh Thuận</w:t>
      </w:r>
      <w:r>
        <w:rPr>
          <w:b w:val="0"/>
          <w:i w:val="0"/>
        </w:rPr>
        <w:br/>
      </w:r>
      <w:r>
        <w:rPr>
          <w:b w:val="0"/>
          <w:i w:val="0"/>
        </w:rPr>
        <w:t>16/12/2022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78/2022/QĐ-UBND</w:t>
      </w:r>
      <w:r>
        <w:rPr>
          <w:b w:val="0"/>
          <w:i w:val="0"/>
        </w:rPr>
        <w:br/>
      </w:r>
      <w:r>
        <w:rPr>
          <w:b w:val="0"/>
          <w:i w:val="0"/>
        </w:rPr>
        <w:t>23/12/2022</w:t>
      </w:r>
      <w:r>
        <w:rPr>
          <w:b w:val="0"/>
          <w:i w:val="0"/>
        </w:rPr>
        <w:br/>
      </w:r>
      <w:r>
        <w:rPr>
          <w:b w:val="0"/>
          <w:i w:val="0"/>
        </w:rPr>
        <w:t>Ban hành Quy định định mức kinh tế kỹ thuật trong quản lý, khai thác công trình thủy lợi trên địa bàn tỉnh Ninh Thuận</w:t>
      </w:r>
      <w:r>
        <w:rPr>
          <w:b w:val="0"/>
          <w:i w:val="0"/>
        </w:rPr>
        <w:br/>
      </w:r>
      <w:r>
        <w:rPr>
          <w:b w:val="0"/>
          <w:i w:val="0"/>
        </w:rPr>
        <w:t>02/01/2023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79/2022/QĐ-UBND</w:t>
      </w:r>
      <w:r>
        <w:rPr>
          <w:b w:val="0"/>
          <w:i w:val="0"/>
        </w:rPr>
        <w:br/>
      </w:r>
      <w:r>
        <w:rPr>
          <w:b w:val="0"/>
          <w:i w:val="0"/>
        </w:rPr>
        <w:t>23/12/2022</w:t>
      </w:r>
      <w:r>
        <w:rPr>
          <w:b w:val="0"/>
          <w:i w:val="0"/>
        </w:rPr>
        <w:br/>
      </w:r>
      <w:r>
        <w:rPr>
          <w:b w:val="0"/>
          <w:i w:val="0"/>
        </w:rPr>
        <w:t>Ban hành Quy định bảo đảm yêu cầu phòng, chống thiên tai trong quản lý, vận hành, sử dụng các khu khai thác khoáng sản, khai thác tài nguyên thiên nhiên khác, đô thị, du lịch, công nghiệp, di tích lịch sử; điểm du lịch; điểm dân cư nông thôn; công trình phòng, chống thiên tai, giao thông, điện lực, viễn thông và hạ tầng kỹ thuật khác trên địa bàn tỉnh Ninh Thuận</w:t>
      </w:r>
      <w:r>
        <w:rPr>
          <w:b w:val="0"/>
          <w:i w:val="0"/>
        </w:rPr>
        <w:br/>
      </w:r>
      <w:r>
        <w:rPr>
          <w:b w:val="0"/>
          <w:i w:val="0"/>
        </w:rPr>
        <w:t>02/01/2023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12/2023/QĐ-UBND</w:t>
      </w:r>
      <w:r>
        <w:rPr>
          <w:b w:val="0"/>
          <w:i w:val="0"/>
        </w:rPr>
        <w:br/>
      </w:r>
      <w:r>
        <w:rPr>
          <w:b w:val="0"/>
          <w:i w:val="0"/>
        </w:rPr>
        <w:t>08/02/2023</w:t>
      </w:r>
      <w:r>
        <w:rPr>
          <w:b w:val="0"/>
          <w:i w:val="0"/>
        </w:rPr>
        <w:br/>
      </w:r>
      <w:r>
        <w:rPr>
          <w:b w:val="0"/>
          <w:i w:val="0"/>
        </w:rPr>
        <w:t>Quy định chức năng, nhiệm vụ, quyền hạn và cơ cấu tổ chức của Chi cục Kiểm lâm trực thuộc Sở Nông nghiệp và Phát triển nông thôn tỉnh Ninh Thuận</w:t>
      </w:r>
      <w:r>
        <w:rPr>
          <w:b w:val="0"/>
          <w:i w:val="0"/>
        </w:rPr>
        <w:br/>
      </w:r>
      <w:r>
        <w:rPr>
          <w:b w:val="0"/>
          <w:i w:val="0"/>
        </w:rPr>
        <w:t>18/02/2023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13/2023/QĐ-UBND</w:t>
      </w:r>
      <w:r>
        <w:rPr>
          <w:b w:val="0"/>
          <w:i w:val="0"/>
        </w:rPr>
        <w:br/>
      </w:r>
      <w:r>
        <w:rPr>
          <w:b w:val="0"/>
          <w:i w:val="0"/>
        </w:rPr>
        <w:t>09/02/2023</w:t>
      </w:r>
      <w:r>
        <w:rPr>
          <w:b w:val="0"/>
          <w:i w:val="0"/>
        </w:rPr>
        <w:br/>
      </w:r>
      <w:r>
        <w:rPr>
          <w:b w:val="0"/>
          <w:i w:val="0"/>
        </w:rPr>
        <w:t>Bổ sung khoản 3 Điều 2 của Quyết định số 51/2019/QĐ-UBND ngày 22 tháng 8 năm 2019 của Ủy ban nhân dân tỉnh Ninh Thuận quy định hỗ trợ chủ cơ sở kinh doanh giết mổ nhỏ lẻ chấp hành di dời đến địa điểm giết mổ gia súc, gia cầm tập trung theo quy hoạch trên địa bàn tỉnh Ninh Thuận</w:t>
      </w:r>
      <w:r>
        <w:rPr>
          <w:b w:val="0"/>
          <w:i w:val="0"/>
        </w:rPr>
        <w:br/>
      </w:r>
      <w:r>
        <w:rPr>
          <w:b w:val="0"/>
          <w:i w:val="0"/>
        </w:rPr>
        <w:t>19/02/2023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20/2023/QĐ-UBND</w:t>
      </w:r>
      <w:r>
        <w:rPr>
          <w:b w:val="0"/>
          <w:i w:val="0"/>
        </w:rPr>
        <w:br/>
      </w:r>
      <w:r>
        <w:rPr>
          <w:b w:val="0"/>
          <w:i w:val="0"/>
        </w:rPr>
        <w:t>15/3/2023</w:t>
      </w:r>
      <w:r>
        <w:rPr>
          <w:b w:val="0"/>
          <w:i w:val="0"/>
        </w:rPr>
        <w:br/>
      </w:r>
      <w:r>
        <w:rPr>
          <w:b w:val="0"/>
          <w:i w:val="0"/>
        </w:rPr>
        <w:t>Bãi bỏ Quyết định số 41/2012/QĐ-UBND ngày 14 tháng 8 năm 2012 của Ủy ban nhân dân tỉnh ban hành Điều lệ Tổ chức và hoạt động của Quỹ Bảo vệ và Phát triển rừng tỉnh Ninh Thuận</w:t>
      </w:r>
      <w:r>
        <w:rPr>
          <w:b w:val="0"/>
          <w:i w:val="0"/>
        </w:rPr>
        <w:br/>
      </w:r>
      <w:r>
        <w:rPr>
          <w:b w:val="0"/>
          <w:i w:val="0"/>
        </w:rPr>
        <w:t>25/3/2023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25/2023/QĐ-UBND</w:t>
      </w:r>
      <w:r>
        <w:rPr>
          <w:b w:val="0"/>
          <w:i w:val="0"/>
        </w:rPr>
        <w:br/>
      </w:r>
      <w:r>
        <w:rPr>
          <w:b w:val="0"/>
          <w:i w:val="0"/>
        </w:rPr>
        <w:t>07/4/2023</w:t>
      </w:r>
      <w:r>
        <w:rPr>
          <w:b w:val="0"/>
          <w:i w:val="0"/>
        </w:rPr>
        <w:br/>
      </w:r>
      <w:r>
        <w:rPr>
          <w:b w:val="0"/>
          <w:i w:val="0"/>
        </w:rPr>
        <w:t>Quy định nội dung chi và mức chi của Quỹ phòng, chống thiên tai tỉnh Ninh Thuận</w:t>
      </w:r>
      <w:r>
        <w:rPr>
          <w:b w:val="0"/>
          <w:i w:val="0"/>
        </w:rPr>
        <w:br/>
      </w:r>
      <w:r>
        <w:rPr>
          <w:b w:val="0"/>
          <w:i w:val="0"/>
        </w:rPr>
        <w:t>17/4/2023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27/2023/QĐ-UBND</w:t>
      </w:r>
      <w:r>
        <w:rPr>
          <w:b w:val="0"/>
          <w:i w:val="0"/>
        </w:rPr>
        <w:br/>
      </w:r>
      <w:r>
        <w:rPr>
          <w:b w:val="0"/>
          <w:i w:val="0"/>
        </w:rPr>
        <w:t>19/05/2023</w:t>
      </w:r>
      <w:r>
        <w:rPr>
          <w:b w:val="0"/>
          <w:i w:val="0"/>
        </w:rPr>
        <w:br/>
      </w:r>
      <w:r>
        <w:rPr>
          <w:b w:val="0"/>
          <w:i w:val="0"/>
        </w:rPr>
        <w:t>Phê duyệt phương án giá nước và ban hành biểu giá nước sạch sinh hoạt khu vực nông thôn trên địa bàn tỉnh Ninh Thuận</w:t>
      </w:r>
      <w:r>
        <w:rPr>
          <w:b w:val="0"/>
          <w:i w:val="0"/>
        </w:rPr>
        <w:br/>
      </w:r>
      <w:r>
        <w:rPr>
          <w:b w:val="0"/>
          <w:i w:val="0"/>
        </w:rPr>
        <w:t>29/5/2023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42/2023/QĐ-UBND</w:t>
      </w:r>
      <w:r>
        <w:rPr>
          <w:b w:val="0"/>
          <w:i w:val="0"/>
        </w:rPr>
        <w:br/>
      </w:r>
      <w:r>
        <w:rPr>
          <w:b w:val="0"/>
          <w:i w:val="0"/>
        </w:rPr>
        <w:t>25/7/2023</w:t>
      </w:r>
      <w:r>
        <w:rPr>
          <w:b w:val="0"/>
          <w:i w:val="0"/>
        </w:rPr>
        <w:br/>
      </w:r>
      <w:r>
        <w:rPr>
          <w:b w:val="0"/>
          <w:i w:val="0"/>
        </w:rPr>
        <w:t>Quy định chức năng, nhiệm vụ, quyền hạn và cơ cấu tổ chức của Sở Nông nghiệp và Phát triển nông thôn tỉnh Ninh Thuận</w:t>
      </w:r>
      <w:r>
        <w:rPr>
          <w:b w:val="0"/>
          <w:i w:val="0"/>
        </w:rPr>
        <w:br/>
      </w:r>
      <w:r>
        <w:rPr>
          <w:b w:val="0"/>
          <w:i w:val="0"/>
        </w:rPr>
        <w:t>04/8/2023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61/2023/QĐ-UBND</w:t>
      </w:r>
      <w:r>
        <w:rPr>
          <w:b w:val="0"/>
          <w:i w:val="0"/>
        </w:rPr>
        <w:br/>
      </w:r>
      <w:r>
        <w:rPr>
          <w:b w:val="0"/>
          <w:i w:val="0"/>
        </w:rPr>
        <w:t>31/8/2023</w:t>
      </w:r>
      <w:r>
        <w:rPr>
          <w:b w:val="0"/>
          <w:i w:val="0"/>
        </w:rPr>
        <w:br/>
      </w:r>
      <w:r>
        <w:rPr>
          <w:b w:val="0"/>
          <w:i w:val="0"/>
        </w:rPr>
        <w:t>Sửa đổi, bổ sung một số nội dung của Đề án đẩy mạnh phát triển nông nghiệp ứng dụng công nghệ cao và chính sách hỗ trợ thu hút đầu tư nông nghiệp ứng dụng công nghệ cao tỉnh Ninh Thuận giai đoạn 2021-2030 ban hành kèm theo Quyết định số 06/2022/QĐ-UBND ngày 27/01/2022 của Ủy ban nhân dân tỉnh Ninh Thuận</w:t>
      </w:r>
      <w:r>
        <w:rPr>
          <w:b w:val="0"/>
          <w:i w:val="0"/>
        </w:rPr>
        <w:br/>
      </w:r>
      <w:r>
        <w:rPr>
          <w:b w:val="0"/>
          <w:i w:val="0"/>
        </w:rPr>
        <w:t>09/9/2023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63/2023/QĐ-UBND</w:t>
      </w:r>
      <w:r>
        <w:rPr>
          <w:b w:val="0"/>
          <w:i w:val="0"/>
        </w:rPr>
        <w:br/>
      </w:r>
      <w:r>
        <w:rPr>
          <w:b w:val="0"/>
          <w:i w:val="0"/>
        </w:rPr>
        <w:t>31/8/2023</w:t>
      </w:r>
      <w:r>
        <w:rPr>
          <w:b w:val="0"/>
          <w:i w:val="0"/>
        </w:rPr>
        <w:br/>
      </w:r>
      <w:r>
        <w:rPr>
          <w:b w:val="0"/>
          <w:i w:val="0"/>
        </w:rPr>
        <w:t>Sửa đổi, bổ sung một số nội dung của Quy định ban hành kèm theo Quyết định số 70/2022/QĐ-UBND ngày 06 tháng 12 năm 2022 của Ủy ban nhân dân tỉnh Quy định mức hỗ trợ từ ngân sách nhà nước để thực hiện một số nội dung xây dựng nông thôn mới giai đoạn 2021-2025 trên địa bàn tỉnh Ninh Thuận</w:t>
      </w:r>
      <w:r>
        <w:rPr>
          <w:b w:val="0"/>
          <w:i w:val="0"/>
        </w:rPr>
        <w:br/>
      </w:r>
      <w:r>
        <w:rPr>
          <w:b w:val="0"/>
          <w:i w:val="0"/>
        </w:rPr>
        <w:t>09/9/2023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78/2023/QĐ-UBND</w:t>
      </w:r>
      <w:r>
        <w:rPr>
          <w:b w:val="0"/>
          <w:i w:val="0"/>
        </w:rPr>
        <w:br/>
      </w:r>
      <w:r>
        <w:rPr>
          <w:b w:val="0"/>
          <w:i w:val="0"/>
        </w:rPr>
        <w:t>02/11/2023</w:t>
      </w:r>
      <w:r>
        <w:rPr>
          <w:b w:val="0"/>
          <w:i w:val="0"/>
        </w:rPr>
        <w:br/>
      </w:r>
      <w:r>
        <w:rPr>
          <w:b w:val="0"/>
          <w:i w:val="0"/>
        </w:rPr>
        <w:t>Quy định chức năng, nhiệm vụ, quyền hạn và cơ cấu tổ chức của Chi cục Phát triển nông thôn trực thuộc Sở Nông nghiệp và Phát triển nông thôn tỉnh Ninh Thuận</w:t>
      </w:r>
      <w:r>
        <w:rPr>
          <w:b w:val="0"/>
          <w:i w:val="0"/>
        </w:rPr>
        <w:br/>
      </w:r>
      <w:r>
        <w:rPr>
          <w:b w:val="0"/>
          <w:i w:val="0"/>
        </w:rPr>
        <w:t>12/11/2023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79/2023/QĐ-UBND</w:t>
      </w:r>
      <w:r>
        <w:rPr>
          <w:b w:val="0"/>
          <w:i w:val="0"/>
        </w:rPr>
        <w:br/>
      </w:r>
      <w:r>
        <w:rPr>
          <w:b w:val="0"/>
          <w:i w:val="0"/>
        </w:rPr>
        <w:t>02/11/2023</w:t>
      </w:r>
      <w:r>
        <w:rPr>
          <w:b w:val="0"/>
          <w:i w:val="0"/>
        </w:rPr>
        <w:br/>
      </w:r>
      <w:r>
        <w:rPr>
          <w:b w:val="0"/>
          <w:i w:val="0"/>
        </w:rPr>
        <w:t>Quy định chức năng, nhiệm vụ, quyền hạn và cơ cấu tổ chức của Chi cục Quản lý chất lượng Nông lâm sản và Thủy sản trực thuộc Sở Nông nghiệp và Phát triển nông thôn tỉnh Ninh Thuận</w:t>
      </w:r>
      <w:r>
        <w:rPr>
          <w:b w:val="0"/>
          <w:i w:val="0"/>
        </w:rPr>
        <w:br/>
      </w:r>
      <w:r>
        <w:rPr>
          <w:b w:val="0"/>
          <w:i w:val="0"/>
        </w:rPr>
        <w:t>12/11/2023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80/2023/QĐ-UBND</w:t>
      </w:r>
      <w:r>
        <w:rPr>
          <w:b w:val="0"/>
          <w:i w:val="0"/>
        </w:rPr>
        <w:br/>
      </w:r>
      <w:r>
        <w:rPr>
          <w:b w:val="0"/>
          <w:i w:val="0"/>
        </w:rPr>
        <w:t>02/11/2023</w:t>
      </w:r>
      <w:r>
        <w:rPr>
          <w:b w:val="0"/>
          <w:i w:val="0"/>
        </w:rPr>
        <w:br/>
      </w:r>
      <w:r>
        <w:rPr>
          <w:b w:val="0"/>
          <w:i w:val="0"/>
        </w:rPr>
        <w:t>Quy định chức năng, nhiệm vụ, quyền hạn và cơ cấu tổ chức của Chi cục Thủy lợi trực thuộc Sở Nông nghiệp và Phát triển nông thôn tỉnh Ninh Thuận</w:t>
      </w:r>
      <w:r>
        <w:rPr>
          <w:b w:val="0"/>
          <w:i w:val="0"/>
        </w:rPr>
        <w:br/>
      </w:r>
      <w:r>
        <w:rPr>
          <w:b w:val="0"/>
          <w:i w:val="0"/>
        </w:rPr>
        <w:t>12/11/2023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86/2023/QĐ-UBND</w:t>
      </w:r>
      <w:r>
        <w:rPr>
          <w:b w:val="0"/>
          <w:i w:val="0"/>
        </w:rPr>
        <w:br/>
      </w:r>
      <w:r>
        <w:rPr>
          <w:b w:val="0"/>
          <w:i w:val="0"/>
        </w:rPr>
        <w:t>20/11/2023</w:t>
      </w:r>
      <w:r>
        <w:rPr>
          <w:b w:val="0"/>
          <w:i w:val="0"/>
        </w:rPr>
        <w:br/>
      </w:r>
      <w:r>
        <w:rPr>
          <w:b w:val="0"/>
          <w:i w:val="0"/>
        </w:rPr>
        <w:t>Quy định trợ cấp gạo bảo vệ và phát triển rừng thuộc tiểu dự án 1, dự án 3, Chương trình mục tiêu quốc gia phát triển kinh tế - xã hội vùng đồng bào dân tộc thiểu số và miền núi giai đoạn 2021-2030, giai đoạn I: từ năm 2021 đến năm 2025 trên địa bàn tỉnh Ninh Thuận</w:t>
      </w:r>
      <w:r>
        <w:rPr>
          <w:b w:val="0"/>
          <w:i w:val="0"/>
        </w:rPr>
        <w:br/>
      </w:r>
      <w:r>
        <w:rPr>
          <w:b w:val="0"/>
          <w:i w:val="0"/>
        </w:rPr>
        <w:t>30/11/2023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97/2023/QĐ-UBND</w:t>
      </w:r>
      <w:r>
        <w:rPr>
          <w:b w:val="0"/>
          <w:i w:val="0"/>
        </w:rPr>
        <w:br/>
      </w:r>
      <w:r>
        <w:rPr>
          <w:b w:val="0"/>
          <w:i w:val="0"/>
        </w:rPr>
        <w:t>31/12/2023</w:t>
      </w:r>
      <w:r>
        <w:rPr>
          <w:b w:val="0"/>
          <w:i w:val="0"/>
        </w:rPr>
        <w:br/>
      </w:r>
      <w:r>
        <w:rPr>
          <w:b w:val="0"/>
          <w:i w:val="0"/>
        </w:rPr>
        <w:t>Quy định giá sản phẩm, dịch vụ công ích thủy lợi trên địa bàn tỉnh Ninh Thuận năm 2024</w:t>
      </w:r>
      <w:r>
        <w:rPr>
          <w:b w:val="0"/>
          <w:i w:val="0"/>
        </w:rPr>
        <w:br/>
      </w:r>
      <w:r>
        <w:rPr>
          <w:b w:val="0"/>
          <w:i w:val="0"/>
        </w:rPr>
        <w:t>10/01/2024</w:t>
      </w:r>
      <w:r>
        <w:rPr>
          <w:b w:val="0"/>
          <w:i w:val="0"/>
        </w:rPr>
        <w:br/>
      </w:r>
      <w:r>
        <w:rPr>
          <w:b w:val="0"/>
          <w:i w:val="0"/>
        </w:rPr>
        <w:t xml:space="preserve"> </w:t>
      </w:r>
      <w:r>
        <w:rPr>
          <w:b w:val="0"/>
          <w:i w:val="0"/>
        </w:rPr>
        <w:br/>
      </w:r>
      <w:r>
        <w:rPr>
          <w:b/>
          <w:i w:val="0"/>
        </w:rPr>
        <w:t>VIII. LĨNH VỰC GIÁO DỤC VÀ ĐÀO TẠO</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27/2017/NQ-HĐND</w:t>
      </w:r>
      <w:r>
        <w:rPr>
          <w:b w:val="0"/>
          <w:i w:val="0"/>
        </w:rPr>
        <w:br/>
      </w:r>
      <w:r>
        <w:rPr>
          <w:b w:val="0"/>
          <w:i w:val="0"/>
        </w:rPr>
        <w:t xml:space="preserve"> 17/7/2017</w:t>
      </w:r>
      <w:r>
        <w:rPr>
          <w:b w:val="0"/>
          <w:i w:val="0"/>
        </w:rPr>
        <w:br/>
      </w:r>
      <w:r>
        <w:rPr>
          <w:b w:val="0"/>
          <w:i w:val="0"/>
        </w:rPr>
        <w:t>Quy định khoảng cách và địa bàn học sinh không thể đi đến trường và về trong ngày; tỷ lệ khoán kinh phí thực hiện nấu ăn cho học sinh tại một số trường phổ thông đặc biệt khó khăn trên địa bàn tỉnh theo quy định tại Nghị định số 116/2016/NĐ-CP của Chính phủ</w:t>
      </w:r>
      <w:r>
        <w:rPr>
          <w:b w:val="0"/>
          <w:i w:val="0"/>
        </w:rPr>
        <w:br/>
      </w:r>
      <w:r>
        <w:rPr>
          <w:b w:val="0"/>
          <w:i w:val="0"/>
        </w:rPr>
        <w:t>28/7/2017</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12/2018/NQ-HĐND</w:t>
      </w:r>
      <w:r>
        <w:rPr>
          <w:b w:val="0"/>
          <w:i w:val="0"/>
        </w:rPr>
        <w:br/>
      </w:r>
      <w:r>
        <w:rPr>
          <w:b w:val="0"/>
          <w:i w:val="0"/>
        </w:rPr>
        <w:t>24/12/2018</w:t>
      </w:r>
      <w:r>
        <w:rPr>
          <w:b w:val="0"/>
          <w:i w:val="0"/>
        </w:rPr>
        <w:br/>
      </w:r>
      <w:r>
        <w:rPr>
          <w:b w:val="0"/>
          <w:i w:val="0"/>
        </w:rPr>
        <w:t>Quy định một số chế độ đặc thù đối với cán bộ, giáo viên và học sinh Trường trung học phổ thông chuyên Lê Quý Đôn tỉnh Ninh Thuận</w:t>
      </w:r>
      <w:r>
        <w:rPr>
          <w:b w:val="0"/>
          <w:i w:val="0"/>
        </w:rPr>
        <w:br/>
      </w:r>
      <w:r>
        <w:rPr>
          <w:b w:val="0"/>
          <w:i w:val="0"/>
        </w:rPr>
        <w:t>25/12/2018</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12/2020/NQ-HĐND</w:t>
      </w:r>
      <w:r>
        <w:rPr>
          <w:b w:val="0"/>
          <w:i w:val="0"/>
        </w:rPr>
        <w:br/>
      </w:r>
      <w:r>
        <w:rPr>
          <w:b w:val="0"/>
          <w:i w:val="0"/>
        </w:rPr>
        <w:t>10/12/2020</w:t>
      </w:r>
      <w:r>
        <w:rPr>
          <w:b w:val="0"/>
          <w:i w:val="0"/>
        </w:rPr>
        <w:br/>
      </w:r>
      <w:r>
        <w:rPr>
          <w:b w:val="0"/>
          <w:i w:val="0"/>
        </w:rPr>
        <w:t>Quy định nội dung chi và mức chi hỗ trợ cho công tác phổ cập giáo dục, xóa mù chữ trên địa bàn tỉnh Ninh Thuận</w:t>
      </w:r>
      <w:r>
        <w:rPr>
          <w:b w:val="0"/>
          <w:i w:val="0"/>
        </w:rPr>
        <w:br/>
      </w:r>
      <w:r>
        <w:rPr>
          <w:b w:val="0"/>
          <w:i w:val="0"/>
        </w:rPr>
        <w:t>21/12/2020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13/2021/NQ-HĐND</w:t>
      </w:r>
      <w:r>
        <w:rPr>
          <w:b w:val="0"/>
          <w:i w:val="0"/>
        </w:rPr>
        <w:br/>
      </w:r>
      <w:r>
        <w:rPr>
          <w:b w:val="0"/>
          <w:i w:val="0"/>
        </w:rPr>
        <w:t>31/8/2021</w:t>
      </w:r>
      <w:r>
        <w:rPr>
          <w:b w:val="0"/>
          <w:i w:val="0"/>
        </w:rPr>
        <w:br/>
      </w:r>
      <w:r>
        <w:rPr>
          <w:b w:val="0"/>
          <w:i w:val="0"/>
        </w:rPr>
        <w:t>Quy định mức thu dịch vụ tuyển sinh vào lớp 6, lớp 10 tại các cơ sở giáo dục công lập trên địa bàn tỉnh Ninh Thuận</w:t>
      </w:r>
      <w:r>
        <w:rPr>
          <w:b w:val="0"/>
          <w:i w:val="0"/>
        </w:rPr>
        <w:br/>
      </w:r>
      <w:r>
        <w:rPr>
          <w:b w:val="0"/>
          <w:i w:val="0"/>
        </w:rPr>
        <w:t>10/9/2021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22/2021/NQ-HĐND</w:t>
      </w:r>
      <w:r>
        <w:rPr>
          <w:b w:val="0"/>
          <w:i w:val="0"/>
        </w:rPr>
        <w:br/>
      </w:r>
      <w:r>
        <w:rPr>
          <w:b w:val="0"/>
          <w:i w:val="0"/>
        </w:rPr>
        <w:t>11/12/2021</w:t>
      </w:r>
      <w:r>
        <w:rPr>
          <w:b w:val="0"/>
          <w:i w:val="0"/>
        </w:rPr>
        <w:br/>
      </w:r>
      <w:r>
        <w:rPr>
          <w:b w:val="0"/>
          <w:i w:val="0"/>
        </w:rPr>
        <w:t xml:space="preserve"> </w:t>
      </w:r>
      <w:r>
        <w:rPr>
          <w:b w:val="0"/>
          <w:i w:val="0"/>
        </w:rPr>
        <w:br/>
      </w:r>
      <w:r>
        <w:rPr>
          <w:b w:val="0"/>
          <w:i w:val="0"/>
        </w:rPr>
        <w:t>Quy định mức hỗ trợ đối với cơ sở giáo dục mầm non và giáo viên mầm non tại cơ sở giáo dục mầm non dân lập, tư thục ở địa bàn có khu công nghiệp, nơi có nhiều lao động và trợ cấp đối với trẻ em mầm non là con công nhân, người lao động làm việc tại khu công nghiệp trên địa bàn tỉnh Ninh Thuận</w:t>
      </w:r>
      <w:r>
        <w:rPr>
          <w:b w:val="0"/>
          <w:i w:val="0"/>
        </w:rPr>
        <w:br/>
      </w:r>
      <w:r>
        <w:rPr>
          <w:b w:val="0"/>
          <w:i w:val="0"/>
        </w:rPr>
        <w:t>20/12/2021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24/2021/NQ-HĐND</w:t>
      </w:r>
      <w:r>
        <w:rPr>
          <w:b w:val="0"/>
          <w:i w:val="0"/>
        </w:rPr>
        <w:br/>
      </w:r>
      <w:r>
        <w:rPr>
          <w:b w:val="0"/>
          <w:i w:val="0"/>
        </w:rPr>
        <w:t>11/12/2021</w:t>
      </w:r>
      <w:r>
        <w:rPr>
          <w:b w:val="0"/>
          <w:i w:val="0"/>
        </w:rPr>
        <w:br/>
      </w:r>
      <w:r>
        <w:rPr>
          <w:b w:val="0"/>
          <w:i w:val="0"/>
        </w:rPr>
        <w:t xml:space="preserve"> </w:t>
      </w:r>
      <w:r>
        <w:rPr>
          <w:b w:val="0"/>
          <w:i w:val="0"/>
        </w:rPr>
        <w:br/>
      </w:r>
      <w:r>
        <w:rPr>
          <w:b w:val="0"/>
          <w:i w:val="0"/>
        </w:rPr>
        <w:t>Sửa đổi, bổ sung một số nội dung Nghị quyết số 27/2017/NQ-HĐND ngày 17/7/2017 của Hội đồng nhân dân tỉnh quy định khoảng cách và địa bàn học sinh không thể đi đến trường, trở về nhà trong ngày và tỷ lệ khoán kinh phí phục vụ việc nấu ăn cho học sinh ở xã, thôn vùng đặc biệt khó khăn trên địa bàn tỉnh Ninh Thuận</w:t>
      </w:r>
      <w:r>
        <w:rPr>
          <w:b w:val="0"/>
          <w:i w:val="0"/>
        </w:rPr>
        <w:br/>
      </w:r>
      <w:r>
        <w:rPr>
          <w:b w:val="0"/>
          <w:i w:val="0"/>
        </w:rPr>
        <w:t>20/12/2021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01/2022/NQ-HĐND</w:t>
      </w:r>
      <w:r>
        <w:rPr>
          <w:b w:val="0"/>
          <w:i w:val="0"/>
        </w:rPr>
        <w:br/>
      </w:r>
      <w:r>
        <w:rPr>
          <w:b w:val="0"/>
          <w:i w:val="0"/>
        </w:rPr>
        <w:t>25/3/2022</w:t>
      </w:r>
      <w:r>
        <w:rPr>
          <w:b w:val="0"/>
          <w:i w:val="0"/>
        </w:rPr>
        <w:br/>
      </w:r>
      <w:r>
        <w:rPr>
          <w:b w:val="0"/>
          <w:i w:val="0"/>
        </w:rPr>
        <w:t>Quy định mức thu học phí trong năm học 2022-2023 và vùng thu học phí từ năm học 2022-2023 đối với cơ sở giáo dục thuộc hệ thống giáo dục quốc dân trên địa bàn tỉnh Ninh Thuận</w:t>
      </w:r>
      <w:r>
        <w:rPr>
          <w:b w:val="0"/>
          <w:i w:val="0"/>
        </w:rPr>
        <w:br/>
      </w:r>
      <w:r>
        <w:rPr>
          <w:b w:val="0"/>
          <w:i w:val="0"/>
        </w:rPr>
        <w:t>05/4/2022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08/2022/NQ-HĐND</w:t>
      </w:r>
      <w:r>
        <w:rPr>
          <w:b w:val="0"/>
          <w:i w:val="0"/>
        </w:rPr>
        <w:br/>
      </w:r>
      <w:r>
        <w:rPr>
          <w:b w:val="0"/>
          <w:i w:val="0"/>
        </w:rPr>
        <w:t>20/7/2022</w:t>
      </w:r>
      <w:r>
        <w:rPr>
          <w:b w:val="0"/>
          <w:i w:val="0"/>
        </w:rPr>
        <w:br/>
      </w:r>
      <w:r>
        <w:rPr>
          <w:b w:val="0"/>
          <w:i w:val="0"/>
        </w:rPr>
        <w:t>Quy định nội dung và mức chi tập huấn, bồi dưỡng giáo viên và cán bộ quản lý cơ sở giáo dục để thực hiện chương trình mới, sách giáo khoa mới giáo dục phổ thông thuộc phạm vi quản lý của tỉnh Ninh Thuận</w:t>
      </w:r>
      <w:r>
        <w:rPr>
          <w:b w:val="0"/>
          <w:i w:val="0"/>
        </w:rPr>
        <w:br/>
      </w:r>
      <w:r>
        <w:rPr>
          <w:b w:val="0"/>
          <w:i w:val="0"/>
        </w:rPr>
        <w:t>01/8/2022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09/2022/NQ-HĐND</w:t>
      </w:r>
      <w:r>
        <w:rPr>
          <w:b w:val="0"/>
          <w:i w:val="0"/>
        </w:rPr>
        <w:br/>
      </w:r>
      <w:r>
        <w:rPr>
          <w:b w:val="0"/>
          <w:i w:val="0"/>
        </w:rPr>
        <w:t>20/7/2022</w:t>
      </w:r>
      <w:r>
        <w:rPr>
          <w:b w:val="0"/>
          <w:i w:val="0"/>
        </w:rPr>
        <w:br/>
      </w:r>
      <w:r>
        <w:rPr>
          <w:b w:val="0"/>
          <w:i w:val="0"/>
        </w:rPr>
        <w:t>Quy định nội dung, mức chi để tổ chức các kỳ thi, cuộc thi, hội thi trong lĩnh vực Giáo dục và Đào tạo trên địa bàn tỉnh Ninh Thuận</w:t>
      </w:r>
      <w:r>
        <w:rPr>
          <w:b w:val="0"/>
          <w:i w:val="0"/>
        </w:rPr>
        <w:br/>
      </w:r>
      <w:r>
        <w:rPr>
          <w:b w:val="0"/>
          <w:i w:val="0"/>
        </w:rPr>
        <w:t>01/8/2022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10/2022/NQ-HĐND</w:t>
      </w:r>
      <w:r>
        <w:rPr>
          <w:b w:val="0"/>
          <w:i w:val="0"/>
        </w:rPr>
        <w:br/>
      </w:r>
      <w:r>
        <w:rPr>
          <w:b w:val="0"/>
          <w:i w:val="0"/>
        </w:rPr>
        <w:t>20/7/2022</w:t>
      </w:r>
      <w:r>
        <w:rPr>
          <w:b w:val="0"/>
          <w:i w:val="0"/>
        </w:rPr>
        <w:br/>
      </w:r>
      <w:r>
        <w:rPr>
          <w:b w:val="0"/>
          <w:i w:val="0"/>
        </w:rPr>
        <w:t>Quy định nội dung và mức thu các khoản thu dịch vụ phục vụ, hỗ trợ hoạt động giáo dục ngoài học phí của cơ sở giáo dục mầm non công lập trên địa bàn tỉnh Ninh Thuận</w:t>
      </w:r>
      <w:r>
        <w:rPr>
          <w:b w:val="0"/>
          <w:i w:val="0"/>
        </w:rPr>
        <w:br/>
      </w:r>
      <w:r>
        <w:rPr>
          <w:b w:val="0"/>
          <w:i w:val="0"/>
        </w:rPr>
        <w:t>01/8/2022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17/2022/NQ-HĐND</w:t>
      </w:r>
      <w:r>
        <w:rPr>
          <w:b w:val="0"/>
          <w:i w:val="0"/>
        </w:rPr>
        <w:br/>
      </w:r>
      <w:r>
        <w:rPr>
          <w:b w:val="0"/>
          <w:i w:val="0"/>
        </w:rPr>
        <w:t>18/10/2022</w:t>
      </w:r>
      <w:r>
        <w:rPr>
          <w:b w:val="0"/>
          <w:i w:val="0"/>
        </w:rPr>
        <w:br/>
      </w:r>
      <w:r>
        <w:rPr>
          <w:b w:val="0"/>
          <w:i w:val="0"/>
        </w:rPr>
        <w:t>Quy định nội dung, mức chi cho việc lựa chọn sách giáo khoa trong cơ sở giáo dục phổ thông trên địa bàn tỉnh Ninh Thuận</w:t>
      </w:r>
      <w:r>
        <w:rPr>
          <w:b w:val="0"/>
          <w:i w:val="0"/>
        </w:rPr>
        <w:br/>
      </w:r>
      <w:r>
        <w:rPr>
          <w:b w:val="0"/>
          <w:i w:val="0"/>
        </w:rPr>
        <w:t>01/11/2022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27/2022/NQ-HĐND</w:t>
      </w:r>
      <w:r>
        <w:rPr>
          <w:b w:val="0"/>
          <w:i w:val="0"/>
        </w:rPr>
        <w:br/>
      </w:r>
      <w:r>
        <w:rPr>
          <w:b w:val="0"/>
          <w:i w:val="0"/>
        </w:rPr>
        <w:t>09/12/2022</w:t>
      </w:r>
      <w:r>
        <w:rPr>
          <w:b w:val="0"/>
          <w:i w:val="0"/>
        </w:rPr>
        <w:br/>
      </w:r>
      <w:r>
        <w:rPr>
          <w:b w:val="0"/>
          <w:i w:val="0"/>
        </w:rPr>
        <w:t>Quy định nội dung và mức thu các khoản thu dịch vụ phục vụ, hỗ trợ hoạt động giáo dục ngoài học phí của cơ sở giáo dục phổ thông công lập trên địa bàn tỉnh Ninh Thuận</w:t>
      </w:r>
      <w:r>
        <w:rPr>
          <w:b w:val="0"/>
          <w:i w:val="0"/>
        </w:rPr>
        <w:br/>
      </w:r>
      <w:r>
        <w:rPr>
          <w:b w:val="0"/>
          <w:i w:val="0"/>
        </w:rPr>
        <w:t>20/12/2020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05/2023/NQ-HĐND</w:t>
      </w:r>
      <w:r>
        <w:rPr>
          <w:b w:val="0"/>
          <w:i w:val="0"/>
        </w:rPr>
        <w:br/>
      </w:r>
      <w:r>
        <w:rPr>
          <w:b w:val="0"/>
          <w:i w:val="0"/>
        </w:rPr>
        <w:t>09/5/2023</w:t>
      </w:r>
      <w:r>
        <w:rPr>
          <w:b w:val="0"/>
          <w:i w:val="0"/>
        </w:rPr>
        <w:br/>
      </w:r>
      <w:r>
        <w:rPr>
          <w:b w:val="0"/>
          <w:i w:val="0"/>
        </w:rPr>
        <w:t>Quy định mức hỗ trợ 01 tháng học bổng đối với học sinh lớp 12 các trường phổ thông dân tộc nội trú trên địa bàn tỉnh Ninh Thuận</w:t>
      </w:r>
      <w:r>
        <w:rPr>
          <w:b w:val="0"/>
          <w:i w:val="0"/>
        </w:rPr>
        <w:br/>
      </w:r>
      <w:r>
        <w:rPr>
          <w:b w:val="0"/>
          <w:i w:val="0"/>
        </w:rPr>
        <w:t>20/5/2023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17/2023/NQ-HĐND</w:t>
      </w:r>
      <w:r>
        <w:rPr>
          <w:b w:val="0"/>
          <w:i w:val="0"/>
        </w:rPr>
        <w:br/>
      </w:r>
      <w:r>
        <w:rPr>
          <w:b w:val="0"/>
          <w:i w:val="0"/>
        </w:rPr>
        <w:t>21/7/2023</w:t>
      </w:r>
      <w:r>
        <w:rPr>
          <w:b w:val="0"/>
          <w:i w:val="0"/>
        </w:rPr>
        <w:br/>
      </w:r>
      <w:r>
        <w:rPr>
          <w:b w:val="0"/>
          <w:i w:val="0"/>
        </w:rPr>
        <w:t>Quy định khung và mức thu học phí năm học 2023-2024 đối với cơ sở giáo dục mầm non, phổ thông hệ công lập trên địa bàn tỉnh Ninh Thuận</w:t>
      </w:r>
      <w:r>
        <w:rPr>
          <w:b w:val="0"/>
          <w:i w:val="0"/>
        </w:rPr>
        <w:br/>
      </w:r>
      <w:r>
        <w:rPr>
          <w:b w:val="0"/>
          <w:i w:val="0"/>
        </w:rPr>
        <w:t>01/8/2023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37/2023/NQ-HĐND</w:t>
      </w:r>
      <w:r>
        <w:rPr>
          <w:b w:val="0"/>
          <w:i w:val="0"/>
        </w:rPr>
        <w:br/>
      </w:r>
      <w:r>
        <w:rPr>
          <w:b w:val="0"/>
          <w:i w:val="0"/>
        </w:rPr>
        <w:t>12/12/2023</w:t>
      </w:r>
      <w:r>
        <w:rPr>
          <w:b w:val="0"/>
          <w:i w:val="0"/>
        </w:rPr>
        <w:br/>
      </w:r>
      <w:r>
        <w:rPr>
          <w:b w:val="0"/>
          <w:i w:val="0"/>
        </w:rPr>
        <w:t>Quy định chính sách hỗ trợ cho học sinh không đủ điều kiện hưởng chế độ bán trú thuộc các trường phổ thông dân tộc bán trú trên địa bàn tỉnh Ninh Thuận, giai đoạn 2024-2026</w:t>
      </w:r>
      <w:r>
        <w:rPr>
          <w:b w:val="0"/>
          <w:i w:val="0"/>
        </w:rPr>
        <w:br/>
      </w:r>
      <w:r>
        <w:rPr>
          <w:b w:val="0"/>
          <w:i w:val="0"/>
        </w:rPr>
        <w:t>23/12/2023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62/2012/QĐ-UBND</w:t>
      </w:r>
      <w:r>
        <w:rPr>
          <w:b w:val="0"/>
          <w:i w:val="0"/>
        </w:rPr>
        <w:br/>
      </w:r>
      <w:r>
        <w:rPr>
          <w:b w:val="0"/>
          <w:i w:val="0"/>
        </w:rPr>
        <w:t>22/10/2012</w:t>
      </w:r>
      <w:r>
        <w:rPr>
          <w:b w:val="0"/>
          <w:i w:val="0"/>
        </w:rPr>
        <w:br/>
      </w:r>
      <w:r>
        <w:rPr>
          <w:b w:val="0"/>
          <w:i w:val="0"/>
        </w:rPr>
        <w:t>Về việc ban hành Quy định về dạy thêm, học thêm trên địa bàn tỉnh Ninh Thuận</w:t>
      </w:r>
      <w:r>
        <w:rPr>
          <w:b w:val="0"/>
          <w:i w:val="0"/>
        </w:rPr>
        <w:br/>
      </w:r>
      <w:r>
        <w:rPr>
          <w:b w:val="0"/>
          <w:i w:val="0"/>
        </w:rPr>
        <w:t>Sau 10 ngày</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40/2014/QĐ-UBND</w:t>
      </w:r>
      <w:r>
        <w:rPr>
          <w:b w:val="0"/>
          <w:i w:val="0"/>
        </w:rPr>
        <w:br/>
      </w:r>
      <w:r>
        <w:rPr>
          <w:b w:val="0"/>
          <w:i w:val="0"/>
        </w:rPr>
        <w:t>27/5/2014</w:t>
      </w:r>
      <w:r>
        <w:rPr>
          <w:b w:val="0"/>
          <w:i w:val="0"/>
        </w:rPr>
        <w:br/>
      </w:r>
      <w:r>
        <w:rPr>
          <w:b w:val="0"/>
          <w:i w:val="0"/>
        </w:rPr>
        <w:t>Về việc quy định về bồi hoàn học bổng và chi phí đào tạo</w:t>
      </w:r>
      <w:r>
        <w:rPr>
          <w:b w:val="0"/>
          <w:i w:val="0"/>
        </w:rPr>
        <w:br/>
      </w:r>
      <w:r>
        <w:rPr>
          <w:b w:val="0"/>
          <w:i w:val="0"/>
        </w:rPr>
        <w:t>06/6/2014</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52/2014/QĐ-UBND</w:t>
      </w:r>
      <w:r>
        <w:rPr>
          <w:b w:val="0"/>
          <w:i w:val="0"/>
        </w:rPr>
        <w:br/>
      </w:r>
      <w:r>
        <w:rPr>
          <w:b w:val="0"/>
          <w:i w:val="0"/>
        </w:rPr>
        <w:t>ngày 10/7/2014</w:t>
      </w:r>
      <w:r>
        <w:rPr>
          <w:b w:val="0"/>
          <w:i w:val="0"/>
        </w:rPr>
        <w:br/>
      </w:r>
      <w:r>
        <w:rPr>
          <w:b w:val="0"/>
          <w:i w:val="0"/>
        </w:rPr>
        <w:t>Về việc ban hành Quy chế luân chuyển cán bộ, nhà giáo trong các cơ sở giáo dục công lập thuộc hệ thống giáo dục quốc dân trên địa bàn tỉnh Ninh Thuận</w:t>
      </w:r>
      <w:r>
        <w:rPr>
          <w:b w:val="0"/>
          <w:i w:val="0"/>
        </w:rPr>
        <w:br/>
      </w:r>
      <w:r>
        <w:rPr>
          <w:b w:val="0"/>
          <w:i w:val="0"/>
        </w:rPr>
        <w:t>20/7/2014</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84/2016/QĐ-UBND</w:t>
      </w:r>
      <w:r>
        <w:rPr>
          <w:b w:val="0"/>
          <w:i w:val="0"/>
        </w:rPr>
        <w:br/>
      </w:r>
      <w:r>
        <w:rPr>
          <w:b w:val="0"/>
          <w:i w:val="0"/>
        </w:rPr>
        <w:t>ngày 21/11/2016</w:t>
      </w:r>
      <w:r>
        <w:rPr>
          <w:b w:val="0"/>
          <w:i w:val="0"/>
        </w:rPr>
        <w:br/>
      </w:r>
      <w:r>
        <w:rPr>
          <w:b w:val="0"/>
          <w:i w:val="0"/>
        </w:rPr>
        <w:t>Về việc bãi bỏ Quyết định số 53/2015/QĐ-UBND ngày 18/8/2015 của UBND tỉnh ban hành quy định giải quyết thủ tục hành chính theo cơ chế một cửa, cơ chế một cửa liên thông tại Sở Giáo dục và Đào tạo</w:t>
      </w:r>
      <w:r>
        <w:rPr>
          <w:b w:val="0"/>
          <w:i w:val="0"/>
        </w:rPr>
        <w:br/>
      </w:r>
      <w:r>
        <w:rPr>
          <w:b w:val="0"/>
          <w:i w:val="0"/>
        </w:rPr>
        <w:t>01/12/2016</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66/2017/QĐ-UBND</w:t>
      </w:r>
      <w:r>
        <w:rPr>
          <w:b w:val="0"/>
          <w:i w:val="0"/>
        </w:rPr>
        <w:br/>
      </w:r>
      <w:r>
        <w:rPr>
          <w:b w:val="0"/>
          <w:i w:val="0"/>
        </w:rPr>
        <w:t>15/8/2017</w:t>
      </w:r>
      <w:r>
        <w:rPr>
          <w:b w:val="0"/>
          <w:i w:val="0"/>
        </w:rPr>
        <w:br/>
      </w:r>
      <w:r>
        <w:rPr>
          <w:b w:val="0"/>
          <w:i w:val="0"/>
        </w:rPr>
        <w:t>Quy định khoảng cách và địa bàn học sinh không thể đi đến trường và về trong ngày; tỷ lệ khoán kinh phí thực hiện nấu ăn cho học sinh tại một số trường phổ thông đặc biệt khó khăn trên địa bàn tỉnh theo quy định tại Nghị định số 116/2016/NĐ-CP của Chính phủ</w:t>
      </w:r>
      <w:r>
        <w:rPr>
          <w:b w:val="0"/>
          <w:i w:val="0"/>
        </w:rPr>
        <w:br/>
      </w:r>
      <w:r>
        <w:rPr>
          <w:b w:val="0"/>
          <w:i w:val="0"/>
        </w:rPr>
        <w:t>25/8/2017</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23/2018/QĐ-UBND</w:t>
      </w:r>
      <w:r>
        <w:rPr>
          <w:b w:val="0"/>
          <w:i w:val="0"/>
        </w:rPr>
        <w:br/>
      </w:r>
      <w:r>
        <w:rPr>
          <w:b w:val="0"/>
          <w:i w:val="0"/>
        </w:rPr>
        <w:t>13/3/2018</w:t>
      </w:r>
      <w:r>
        <w:rPr>
          <w:b w:val="0"/>
          <w:i w:val="0"/>
        </w:rPr>
        <w:br/>
      </w:r>
      <w:r>
        <w:rPr>
          <w:b w:val="0"/>
          <w:i w:val="0"/>
        </w:rPr>
        <w:t>Quy định điều kiện, tiêu chuẩn chức danh đối với người đứng đầu, cấp phó của người đứng đầu các đơn vị trực thuộc Sở Giáo dục và Đào tạo; Trưởng phòng, Phó Trưởng phòng Giáo dục và Đào tạo thuộc Ủy ban nhân dân huyện</w:t>
      </w:r>
      <w:r>
        <w:rPr>
          <w:b w:val="0"/>
          <w:i w:val="0"/>
        </w:rPr>
        <w:br/>
      </w:r>
      <w:r>
        <w:rPr>
          <w:b w:val="0"/>
          <w:i w:val="0"/>
        </w:rPr>
        <w:t>23/3/2018</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71/2018/QĐ-UBND</w:t>
      </w:r>
      <w:r>
        <w:rPr>
          <w:b w:val="0"/>
          <w:i w:val="0"/>
        </w:rPr>
        <w:br/>
      </w:r>
      <w:r>
        <w:rPr>
          <w:b w:val="0"/>
          <w:i w:val="0"/>
        </w:rPr>
        <w:t>16/8/2018</w:t>
      </w:r>
      <w:r>
        <w:rPr>
          <w:b w:val="0"/>
          <w:i w:val="0"/>
        </w:rPr>
        <w:br/>
      </w:r>
      <w:r>
        <w:rPr>
          <w:b w:val="0"/>
          <w:i w:val="0"/>
        </w:rPr>
        <w:t>Ban hành Đề án một số chính sách khuyến khích phát triển cơ sở thực hiện xã hội hóa hoạt động trong lĩnh vực giáo dục và đào tạo tỉnh Ninh Thuận giai đoạn 2017-2020 và định hướng đến năm 2030</w:t>
      </w:r>
      <w:r>
        <w:rPr>
          <w:b w:val="0"/>
          <w:i w:val="0"/>
        </w:rPr>
        <w:br/>
      </w:r>
      <w:r>
        <w:rPr>
          <w:b w:val="0"/>
          <w:i w:val="0"/>
        </w:rPr>
        <w:t>26/8/2018</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17/2019/QĐ-UBND 19/3/2019</w:t>
      </w:r>
      <w:r>
        <w:rPr>
          <w:b w:val="0"/>
          <w:i w:val="0"/>
        </w:rPr>
        <w:br/>
      </w:r>
      <w:r>
        <w:rPr>
          <w:b w:val="0"/>
          <w:i w:val="0"/>
        </w:rPr>
        <w:t>Ban hành Quy định một số chế độ đặc thù đối với cán bộ, giáo viên và học sinh Trường Trung học phổ thông Chuyên Lê Quý Đôn, tỉnh Ninh Thuận</w:t>
      </w:r>
      <w:r>
        <w:rPr>
          <w:b w:val="0"/>
          <w:i w:val="0"/>
        </w:rPr>
        <w:br/>
      </w:r>
      <w:r>
        <w:rPr>
          <w:b w:val="0"/>
          <w:i w:val="0"/>
        </w:rPr>
        <w:t>29/3/2019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19/2020/QĐ-UBND</w:t>
      </w:r>
      <w:r>
        <w:rPr>
          <w:b w:val="0"/>
          <w:i w:val="0"/>
        </w:rPr>
        <w:br/>
      </w:r>
      <w:r>
        <w:rPr>
          <w:b w:val="0"/>
          <w:i w:val="0"/>
        </w:rPr>
        <w:t>01/7/2020</w:t>
      </w:r>
      <w:r>
        <w:rPr>
          <w:b w:val="0"/>
          <w:i w:val="0"/>
        </w:rPr>
        <w:br/>
      </w:r>
      <w:r>
        <w:rPr>
          <w:b w:val="0"/>
          <w:i w:val="0"/>
        </w:rPr>
        <w:t xml:space="preserve"> </w:t>
      </w:r>
      <w:r>
        <w:rPr>
          <w:b w:val="0"/>
          <w:i w:val="0"/>
        </w:rPr>
        <w:br/>
      </w:r>
      <w:r>
        <w:rPr>
          <w:b w:val="0"/>
          <w:i w:val="0"/>
        </w:rPr>
        <w:t>Bãi bỏ một số điều của Quyết định số 62/2012/QĐ-UBND ngày 22/10/2012 của Ủy ban nhân dân tỉnh Ninh Thuận về việc ban hành Quy định về dạy thêm, học thêm trên địa bàn tình Ninh Thuận và bãi bỏ Quyết định số 21/2014/QĐ-UBND ngày 27/02/2014 của Ủy ban nhân dân tỉnh Ninh Thuận về việc sửa đổi, bổ sung một số điều của quy định về dạy thêm, học thêm trên địa bàn tỉnh Ninh Thuận ban hành kèm theo Quyết định số 62/2012/QĐ-UBND ngày 22/10/2012 của Ủy ban nhân dân tỉnh Ninh Thuận</w:t>
      </w:r>
      <w:r>
        <w:rPr>
          <w:b w:val="0"/>
          <w:i w:val="0"/>
        </w:rPr>
        <w:br/>
      </w:r>
      <w:r>
        <w:rPr>
          <w:b w:val="0"/>
          <w:i w:val="0"/>
        </w:rPr>
        <w:t>11/7/2020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47/2020/QĐ-UBND</w:t>
      </w:r>
      <w:r>
        <w:rPr>
          <w:b w:val="0"/>
          <w:i w:val="0"/>
        </w:rPr>
        <w:br/>
      </w:r>
      <w:r>
        <w:rPr>
          <w:b w:val="0"/>
          <w:i w:val="0"/>
        </w:rPr>
        <w:t>04/11/2020</w:t>
      </w:r>
      <w:r>
        <w:rPr>
          <w:b w:val="0"/>
          <w:i w:val="0"/>
        </w:rPr>
        <w:br/>
      </w:r>
      <w:r>
        <w:rPr>
          <w:b w:val="0"/>
          <w:i w:val="0"/>
        </w:rPr>
        <w:t>Ban hành Danh mục tiêu chuẩn, định mức sử dụng máy móc, thiết bị chuyên dùng tại các cơ sở giáo dục và đào tạo tỉnh Ninh Thuận</w:t>
      </w:r>
      <w:r>
        <w:rPr>
          <w:b w:val="0"/>
          <w:i w:val="0"/>
        </w:rPr>
        <w:br/>
      </w:r>
      <w:r>
        <w:rPr>
          <w:b w:val="0"/>
          <w:i w:val="0"/>
        </w:rPr>
        <w:t>14/11/2020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08/2021/QĐ-UBND</w:t>
      </w:r>
      <w:r>
        <w:rPr>
          <w:b w:val="0"/>
          <w:i w:val="0"/>
        </w:rPr>
        <w:br/>
      </w:r>
      <w:r>
        <w:rPr>
          <w:b w:val="0"/>
          <w:i w:val="0"/>
        </w:rPr>
        <w:t>22/3/2021</w:t>
      </w:r>
      <w:r>
        <w:rPr>
          <w:b w:val="0"/>
          <w:i w:val="0"/>
        </w:rPr>
        <w:br/>
      </w:r>
      <w:r>
        <w:rPr>
          <w:b w:val="0"/>
          <w:i w:val="0"/>
        </w:rPr>
        <w:t>Quy định nội dung chi và mức chi cho công tác phổ cập giáo dục, xóa mù chữ trên địa bàn tỉnh Ninh Thuận</w:t>
      </w:r>
      <w:r>
        <w:rPr>
          <w:b w:val="0"/>
          <w:i w:val="0"/>
        </w:rPr>
        <w:br/>
      </w:r>
      <w:r>
        <w:rPr>
          <w:b w:val="0"/>
          <w:i w:val="0"/>
        </w:rPr>
        <w:t>02/4/2021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56/2021/QĐ-UBND</w:t>
      </w:r>
      <w:r>
        <w:rPr>
          <w:b w:val="0"/>
          <w:i w:val="0"/>
        </w:rPr>
        <w:br/>
      </w:r>
      <w:r>
        <w:rPr>
          <w:b w:val="0"/>
          <w:i w:val="0"/>
        </w:rPr>
        <w:t>24/8/2021</w:t>
      </w:r>
      <w:r>
        <w:rPr>
          <w:b w:val="0"/>
          <w:i w:val="0"/>
        </w:rPr>
        <w:br/>
      </w:r>
      <w:r>
        <w:rPr>
          <w:b w:val="0"/>
          <w:i w:val="0"/>
        </w:rPr>
        <w:t>Quy định chức năng, nhiệm vụ, quyền hạn và cơ cấu tổ chức của Sở Giáo dục và Đào tạo tỉnh Ninh Thuận</w:t>
      </w:r>
      <w:r>
        <w:rPr>
          <w:b w:val="0"/>
          <w:i w:val="0"/>
        </w:rPr>
        <w:br/>
      </w:r>
      <w:r>
        <w:rPr>
          <w:b w:val="0"/>
          <w:i w:val="0"/>
        </w:rPr>
        <w:t>03/9/2021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77/2021/QĐ-UBND</w:t>
      </w:r>
      <w:r>
        <w:rPr>
          <w:b w:val="0"/>
          <w:i w:val="0"/>
        </w:rPr>
        <w:br/>
      </w:r>
      <w:r>
        <w:rPr>
          <w:b w:val="0"/>
          <w:i w:val="0"/>
        </w:rPr>
        <w:t>29/10/2021</w:t>
      </w:r>
      <w:r>
        <w:rPr>
          <w:b w:val="0"/>
          <w:i w:val="0"/>
        </w:rPr>
        <w:br/>
      </w:r>
      <w:r>
        <w:rPr>
          <w:b w:val="0"/>
          <w:i w:val="0"/>
        </w:rPr>
        <w:t>Quy định mức thu và sử dụng nguồn thu dịch vụ tuyển sinh vào lớp 6, lớp 10 tại các cơ sở giáo dục công lập trên địa bàn tỉnh Ninh Thuận</w:t>
      </w:r>
      <w:r>
        <w:rPr>
          <w:b w:val="0"/>
          <w:i w:val="0"/>
        </w:rPr>
        <w:br/>
      </w:r>
      <w:r>
        <w:rPr>
          <w:b w:val="0"/>
          <w:i w:val="0"/>
        </w:rPr>
        <w:t>09/11/2021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93/2021/QĐ-UBND</w:t>
      </w:r>
      <w:r>
        <w:rPr>
          <w:b w:val="0"/>
          <w:i w:val="0"/>
        </w:rPr>
        <w:br/>
      </w:r>
      <w:r>
        <w:rPr>
          <w:b w:val="0"/>
          <w:i w:val="0"/>
        </w:rPr>
        <w:t>28/12/2021</w:t>
      </w:r>
      <w:r>
        <w:rPr>
          <w:b w:val="0"/>
          <w:i w:val="0"/>
        </w:rPr>
        <w:br/>
      </w:r>
      <w:r>
        <w:rPr>
          <w:b w:val="0"/>
          <w:i w:val="0"/>
        </w:rPr>
        <w:t>Quy định mức hỗ trợ đối với cơ sở giáo dục mầm non và giáo viên mầm non tại cơ sở giáo dục mầm non dân lập, tư thục ở địa bàn có khu công nghiệp, nơi có nhiều lao động và trợ cấp đối với trẻ em mầm non là con công nhân, người lao động làm việc tại khu công nghiệp trên địa bàn tỉnh Ninh Thuận</w:t>
      </w:r>
      <w:r>
        <w:rPr>
          <w:b w:val="0"/>
          <w:i w:val="0"/>
        </w:rPr>
        <w:br/>
      </w:r>
      <w:r>
        <w:rPr>
          <w:b w:val="0"/>
          <w:i w:val="0"/>
        </w:rPr>
        <w:t>07/01/2022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98/2021/QĐ-UBND</w:t>
      </w:r>
      <w:r>
        <w:rPr>
          <w:b w:val="0"/>
          <w:i w:val="0"/>
        </w:rPr>
        <w:br/>
      </w:r>
      <w:r>
        <w:rPr>
          <w:b w:val="0"/>
          <w:i w:val="0"/>
        </w:rPr>
        <w:t>31/12/2021</w:t>
      </w:r>
      <w:r>
        <w:rPr>
          <w:b w:val="0"/>
          <w:i w:val="0"/>
        </w:rPr>
        <w:br/>
      </w:r>
      <w:r>
        <w:rPr>
          <w:b w:val="0"/>
          <w:i w:val="0"/>
        </w:rPr>
        <w:t>Sửa đổi, bổ sung một số nội dung Quyết định số 66/2017/QĐ-UBND ngày 15/8/2017 của Ủy ban nhân dân tỉnh quy định khoảng cách và địa bàn học sinh không thể đi đến trường, trở về nhà trong ngày và tỷ lệ khoán kinh phí phục vụ việc nấu ăn cho học sinh ở xã, thôn vùng đặc biệt khó khăn trên địa bàn tỉnh Ninh Thuận.</w:t>
      </w:r>
      <w:r>
        <w:rPr>
          <w:b w:val="0"/>
          <w:i w:val="0"/>
        </w:rPr>
        <w:br/>
      </w:r>
      <w:r>
        <w:rPr>
          <w:b w:val="0"/>
          <w:i w:val="0"/>
        </w:rPr>
        <w:t>10/01/2022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24/2022/QĐ-UBND</w:t>
      </w:r>
      <w:r>
        <w:rPr>
          <w:b w:val="0"/>
          <w:i w:val="0"/>
        </w:rPr>
        <w:br/>
      </w:r>
      <w:r>
        <w:rPr>
          <w:b w:val="0"/>
          <w:i w:val="0"/>
        </w:rPr>
        <w:t>06/5/2022</w:t>
      </w:r>
      <w:r>
        <w:rPr>
          <w:b w:val="0"/>
          <w:i w:val="0"/>
        </w:rPr>
        <w:br/>
      </w:r>
      <w:r>
        <w:rPr>
          <w:b w:val="0"/>
          <w:i w:val="0"/>
        </w:rPr>
        <w:t>Quy định mức thu học phí trong năm học 2022-2023 và vùng thu học phí từ năm học 2022-2023 đối với cơ sở giáo dục mầm non, giáo dục phổ thông công lập trên địa bàn tỉnh Ninh Thuận</w:t>
      </w:r>
      <w:r>
        <w:rPr>
          <w:b w:val="0"/>
          <w:i w:val="0"/>
        </w:rPr>
        <w:br/>
      </w:r>
      <w:r>
        <w:rPr>
          <w:b w:val="0"/>
          <w:i w:val="0"/>
        </w:rPr>
        <w:t>16/5/2022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36/2022/QĐ-UBND</w:t>
      </w:r>
      <w:r>
        <w:rPr>
          <w:b w:val="0"/>
          <w:i w:val="0"/>
        </w:rPr>
        <w:br/>
      </w:r>
      <w:r>
        <w:rPr>
          <w:b w:val="0"/>
          <w:i w:val="0"/>
        </w:rPr>
        <w:t>21/7/2022</w:t>
      </w:r>
      <w:r>
        <w:rPr>
          <w:b w:val="0"/>
          <w:i w:val="0"/>
        </w:rPr>
        <w:br/>
      </w:r>
      <w:r>
        <w:rPr>
          <w:b w:val="0"/>
          <w:i w:val="0"/>
        </w:rPr>
        <w:t>Bổ sung danh mục thiết bị chuyên dùng phục vụ đào tạo của ngành Giáo dục và Đào tạo thuộc Phụ lục kèm theo Quyết định số 47/2020/QĐ-UBND ngày 04/11/2020 của Ủy ban nhân dân tỉnh Ninh Thuận</w:t>
      </w:r>
      <w:r>
        <w:rPr>
          <w:b w:val="0"/>
          <w:i w:val="0"/>
        </w:rPr>
        <w:br/>
      </w:r>
      <w:r>
        <w:rPr>
          <w:b w:val="0"/>
          <w:i w:val="0"/>
        </w:rPr>
        <w:t>31/7/2022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41/2022/QĐ-UBND</w:t>
      </w:r>
      <w:r>
        <w:rPr>
          <w:b w:val="0"/>
          <w:i w:val="0"/>
        </w:rPr>
        <w:br/>
      </w:r>
      <w:r>
        <w:rPr>
          <w:b w:val="0"/>
          <w:i w:val="0"/>
        </w:rPr>
        <w:t>01/8/2022</w:t>
      </w:r>
      <w:r>
        <w:rPr>
          <w:b w:val="0"/>
          <w:i w:val="0"/>
        </w:rPr>
        <w:br/>
      </w:r>
      <w:r>
        <w:rPr>
          <w:b w:val="0"/>
          <w:i w:val="0"/>
        </w:rPr>
        <w:t>Bãi bỏ Quyết định số 84/2013/QĐ-UBND ngày 18/12/2013 của UBND tỉnh quy định việc dạy và học tiếng Chăm trong các trường tiểu học trên địa bàn tỉnh Ninh Thuận</w:t>
      </w:r>
      <w:r>
        <w:rPr>
          <w:b w:val="0"/>
          <w:i w:val="0"/>
        </w:rPr>
        <w:br/>
      </w:r>
      <w:r>
        <w:rPr>
          <w:b w:val="0"/>
          <w:i w:val="0"/>
        </w:rPr>
        <w:t>10/8/2022</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44/2022/QĐ-UBND</w:t>
      </w:r>
      <w:r>
        <w:rPr>
          <w:b w:val="0"/>
          <w:i w:val="0"/>
        </w:rPr>
        <w:br/>
      </w:r>
      <w:r>
        <w:rPr>
          <w:b w:val="0"/>
          <w:i w:val="0"/>
        </w:rPr>
        <w:t>17/8/2022</w:t>
      </w:r>
      <w:r>
        <w:rPr>
          <w:b w:val="0"/>
          <w:i w:val="0"/>
        </w:rPr>
        <w:br/>
      </w:r>
      <w:r>
        <w:rPr>
          <w:b w:val="0"/>
          <w:i w:val="0"/>
        </w:rPr>
        <w:t>Quy định nội dung và mức thu các khoản thu dịch vụ phục vụ, hỗ trợ hoạt động giáo dục ngoài học phí của cơ sở giáo dục mầm non công lập trên địa bàn tỉnh Ninh Thuận</w:t>
      </w:r>
      <w:r>
        <w:rPr>
          <w:b w:val="0"/>
          <w:i w:val="0"/>
        </w:rPr>
        <w:br/>
      </w:r>
      <w:r>
        <w:rPr>
          <w:b w:val="0"/>
          <w:i w:val="0"/>
        </w:rPr>
        <w:t>27/8/2022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46/2022/QĐ-UBND</w:t>
      </w:r>
      <w:r>
        <w:rPr>
          <w:b w:val="0"/>
          <w:i w:val="0"/>
        </w:rPr>
        <w:br/>
      </w:r>
      <w:r>
        <w:rPr>
          <w:b w:val="0"/>
          <w:i w:val="0"/>
        </w:rPr>
        <w:t>18/8/2022</w:t>
      </w:r>
      <w:r>
        <w:rPr>
          <w:b w:val="0"/>
          <w:i w:val="0"/>
        </w:rPr>
        <w:br/>
      </w:r>
      <w:r>
        <w:rPr>
          <w:b w:val="0"/>
          <w:i w:val="0"/>
        </w:rPr>
        <w:t>Quy định nội dung và mức chi tập huấn, bồi dưỡng giáo viên và cán bộ quản lý cơ sở giáo dục để thực hiện chương trình mới, sách giáo khoa mới giáo dục phổ thông thuộc phạm vi quản lý của tỉnh Ninh Thuận</w:t>
      </w:r>
      <w:r>
        <w:rPr>
          <w:b w:val="0"/>
          <w:i w:val="0"/>
        </w:rPr>
        <w:br/>
      </w:r>
      <w:r>
        <w:rPr>
          <w:b w:val="0"/>
          <w:i w:val="0"/>
        </w:rPr>
        <w:t>28/8/2022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47/2022/QĐ-UBND</w:t>
      </w:r>
      <w:r>
        <w:rPr>
          <w:b w:val="0"/>
          <w:i w:val="0"/>
        </w:rPr>
        <w:br/>
      </w:r>
      <w:r>
        <w:rPr>
          <w:b w:val="0"/>
          <w:i w:val="0"/>
        </w:rPr>
        <w:t>18/8/2022</w:t>
      </w:r>
      <w:r>
        <w:rPr>
          <w:b w:val="0"/>
          <w:i w:val="0"/>
        </w:rPr>
        <w:br/>
      </w:r>
      <w:r>
        <w:rPr>
          <w:b w:val="0"/>
          <w:i w:val="0"/>
        </w:rPr>
        <w:t>Quy định nội dung, mức chi để tổ chức các kỳ thi, cuộc thi, hội thi trong lĩnh vực Giáo dục và Đào tạo trên địa bàn tỉnh Ninh Thuận</w:t>
      </w:r>
      <w:r>
        <w:rPr>
          <w:b w:val="0"/>
          <w:i w:val="0"/>
        </w:rPr>
        <w:br/>
      </w:r>
      <w:r>
        <w:rPr>
          <w:b w:val="0"/>
          <w:i w:val="0"/>
        </w:rPr>
        <w:t>28/8/2022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64/2022/QĐ-UBND</w:t>
      </w:r>
      <w:r>
        <w:rPr>
          <w:b w:val="0"/>
          <w:i w:val="0"/>
        </w:rPr>
        <w:br/>
      </w:r>
      <w:r>
        <w:rPr>
          <w:b w:val="0"/>
          <w:i w:val="0"/>
        </w:rPr>
        <w:t>22/11/2022</w:t>
      </w:r>
      <w:r>
        <w:rPr>
          <w:b w:val="0"/>
          <w:i w:val="0"/>
        </w:rPr>
        <w:br/>
      </w:r>
      <w:r>
        <w:rPr>
          <w:b w:val="0"/>
          <w:i w:val="0"/>
        </w:rPr>
        <w:t>Quy định nội dung, mức chi cho việc lựa chọn sách giáo khoa trong cơ sở giáo dục phổ thông trên địa bàn tỉnh Ninh Thuận</w:t>
      </w:r>
      <w:r>
        <w:rPr>
          <w:b w:val="0"/>
          <w:i w:val="0"/>
        </w:rPr>
        <w:br/>
      </w:r>
      <w:r>
        <w:rPr>
          <w:b w:val="0"/>
          <w:i w:val="0"/>
        </w:rPr>
        <w:t>02/12/2022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06/2023/QĐ-UBND</w:t>
      </w:r>
      <w:r>
        <w:rPr>
          <w:b w:val="0"/>
          <w:i w:val="0"/>
        </w:rPr>
        <w:br/>
      </w:r>
      <w:r>
        <w:rPr>
          <w:b w:val="0"/>
          <w:i w:val="0"/>
        </w:rPr>
        <w:t>09/01/2023</w:t>
      </w:r>
      <w:r>
        <w:rPr>
          <w:b w:val="0"/>
          <w:i w:val="0"/>
        </w:rPr>
        <w:br/>
      </w:r>
      <w:r>
        <w:rPr>
          <w:b w:val="0"/>
          <w:i w:val="0"/>
        </w:rPr>
        <w:t>Quy định nội dung và mức thu các khoản thu dịch vụ phục vụ, hỗ trợ hoạt động giáo dục ngoài học phí của cơ sở giáo dục phổ thông công lập trên địa bàn tỉnh Ninh Thuận</w:t>
      </w:r>
      <w:r>
        <w:rPr>
          <w:b w:val="0"/>
          <w:i w:val="0"/>
        </w:rPr>
        <w:br/>
      </w:r>
      <w:r>
        <w:rPr>
          <w:b w:val="0"/>
          <w:i w:val="0"/>
        </w:rPr>
        <w:t>19/01/2023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18/2023/QĐ-UBND</w:t>
      </w:r>
      <w:r>
        <w:rPr>
          <w:b w:val="0"/>
          <w:i w:val="0"/>
        </w:rPr>
        <w:br/>
      </w:r>
      <w:r>
        <w:rPr>
          <w:b w:val="0"/>
          <w:i w:val="0"/>
        </w:rPr>
        <w:t>06/3/2023</w:t>
      </w:r>
      <w:r>
        <w:rPr>
          <w:b w:val="0"/>
          <w:i w:val="0"/>
        </w:rPr>
        <w:br/>
      </w:r>
      <w:r>
        <w:rPr>
          <w:b w:val="0"/>
          <w:i w:val="0"/>
        </w:rPr>
        <w:t>Bãi bỏ một phần Quyết định số 41/2022/QĐ-UBND ngày 01 tháng 8 năm 2022 của Ủy ban nhân dân tỉnh bãi bỏ Quyết định số 84/2013/QĐ-UBND ngày 18 tháng 12 năm 2013 của UBND tỉnh quy định việc dạy và học tiếng Chăm trong các trường tiểu học trên địa bàn tỉnh Ninh Thuận</w:t>
      </w:r>
      <w:r>
        <w:rPr>
          <w:b w:val="0"/>
          <w:i w:val="0"/>
        </w:rPr>
        <w:br/>
      </w:r>
      <w:r>
        <w:rPr>
          <w:b w:val="0"/>
          <w:i w:val="0"/>
        </w:rPr>
        <w:t>06/3/2023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34/2023/QĐ-UBND</w:t>
      </w:r>
      <w:r>
        <w:rPr>
          <w:b w:val="0"/>
          <w:i w:val="0"/>
        </w:rPr>
        <w:br/>
      </w:r>
      <w:r>
        <w:rPr>
          <w:b w:val="0"/>
          <w:i w:val="0"/>
        </w:rPr>
        <w:t>23/6/2023</w:t>
      </w:r>
      <w:r>
        <w:rPr>
          <w:b w:val="0"/>
          <w:i w:val="0"/>
        </w:rPr>
        <w:br/>
      </w:r>
      <w:r>
        <w:rPr>
          <w:b w:val="0"/>
          <w:i w:val="0"/>
        </w:rPr>
        <w:t>Quy định mức hỗ trợ 01 tháng học bổng đối với học sinh lớp 12 các trường phổ thông dân tộc nội trú trên địa bàn tỉnh Ninh Thuận</w:t>
      </w:r>
      <w:r>
        <w:rPr>
          <w:b w:val="0"/>
          <w:i w:val="0"/>
        </w:rPr>
        <w:br/>
      </w:r>
      <w:r>
        <w:rPr>
          <w:b w:val="0"/>
          <w:i w:val="0"/>
        </w:rPr>
        <w:t>03/7/2023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60/2023/QĐ-UBND</w:t>
      </w:r>
      <w:r>
        <w:rPr>
          <w:b w:val="0"/>
          <w:i w:val="0"/>
        </w:rPr>
        <w:br/>
      </w:r>
      <w:r>
        <w:rPr>
          <w:b w:val="0"/>
          <w:i w:val="0"/>
        </w:rPr>
        <w:t>30/8/2023</w:t>
      </w:r>
      <w:r>
        <w:rPr>
          <w:b w:val="0"/>
          <w:i w:val="0"/>
        </w:rPr>
        <w:br/>
      </w:r>
      <w:r>
        <w:rPr>
          <w:b w:val="0"/>
          <w:i w:val="0"/>
        </w:rPr>
        <w:t xml:space="preserve"> </w:t>
      </w:r>
      <w:r>
        <w:rPr>
          <w:b w:val="0"/>
          <w:i w:val="0"/>
        </w:rPr>
        <w:br/>
      </w:r>
      <w:r>
        <w:rPr>
          <w:b w:val="0"/>
          <w:i w:val="0"/>
        </w:rPr>
        <w:t>Quy định mức thu học phí năm học 2023-2024 đối với cơ sở giáo dục mầm non, phổ thông hệ công lập trên địa bàn tỉnh Ninh Thuận</w:t>
      </w:r>
      <w:r>
        <w:rPr>
          <w:b w:val="0"/>
          <w:i w:val="0"/>
        </w:rPr>
        <w:br/>
      </w:r>
      <w:r>
        <w:rPr>
          <w:b w:val="0"/>
          <w:i w:val="0"/>
        </w:rPr>
        <w:t>08/9/2023</w:t>
      </w:r>
      <w:r>
        <w:rPr>
          <w:b w:val="0"/>
          <w:i w:val="0"/>
        </w:rPr>
        <w:br/>
      </w:r>
      <w:r>
        <w:rPr>
          <w:b w:val="0"/>
          <w:i w:val="0"/>
        </w:rPr>
        <w:t xml:space="preserve"> </w:t>
      </w:r>
      <w:r>
        <w:rPr>
          <w:b w:val="0"/>
          <w:i w:val="0"/>
        </w:rPr>
        <w:br/>
      </w:r>
      <w:r>
        <w:rPr>
          <w:b/>
          <w:i w:val="0"/>
        </w:rPr>
        <w:t>IX. LĨNH VỰC NỘI VỤ</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22/2019/NQ-HĐND 16/12/2019</w:t>
      </w:r>
      <w:r>
        <w:rPr>
          <w:b w:val="0"/>
          <w:i w:val="0"/>
        </w:rPr>
        <w:br/>
      </w:r>
      <w:r>
        <w:rPr>
          <w:b w:val="0"/>
          <w:i w:val="0"/>
        </w:rPr>
        <w:t>Bãi bỏ Nghị quyết số 08/2014/NQ-HĐND ngày 22/7/2014 của Hội đồng nhân dân tỉnh quy định mức chi bảo đảm công tác cải cách hành chính nhà nước trên địa bàn tỉnh Ninh Thuận</w:t>
      </w:r>
      <w:r>
        <w:rPr>
          <w:b w:val="0"/>
          <w:i w:val="0"/>
        </w:rPr>
        <w:br/>
      </w:r>
      <w:r>
        <w:rPr>
          <w:b w:val="0"/>
          <w:i w:val="0"/>
        </w:rPr>
        <w:t>27/12/2019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05/2022/NQ-HĐND</w:t>
      </w:r>
      <w:r>
        <w:rPr>
          <w:b w:val="0"/>
          <w:i w:val="0"/>
        </w:rPr>
        <w:br/>
      </w:r>
      <w:r>
        <w:rPr>
          <w:b w:val="0"/>
          <w:i w:val="0"/>
        </w:rPr>
        <w:t>20/7/2022</w:t>
      </w:r>
      <w:r>
        <w:rPr>
          <w:b w:val="0"/>
          <w:i w:val="0"/>
        </w:rPr>
        <w:br/>
      </w:r>
      <w:r>
        <w:rPr>
          <w:b w:val="0"/>
          <w:i w:val="0"/>
        </w:rPr>
        <w:t>Quy định chính sách trợ cấp thôi việc đối với cán bộ cấp xã và hỗ trợ đối với cán bộ, công chức lãnh đạo, quản lý luân chuyển công tác trên địa bàn tỉnh Ninh Thuận</w:t>
      </w:r>
      <w:r>
        <w:rPr>
          <w:b w:val="0"/>
          <w:i w:val="0"/>
        </w:rPr>
        <w:br/>
      </w:r>
      <w:r>
        <w:rPr>
          <w:b w:val="0"/>
          <w:i w:val="0"/>
        </w:rPr>
        <w:t>01/8/2022</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30/2022/NQ-HĐND</w:t>
      </w:r>
      <w:r>
        <w:rPr>
          <w:b w:val="0"/>
          <w:i w:val="0"/>
        </w:rPr>
        <w:br/>
      </w:r>
      <w:r>
        <w:rPr>
          <w:b w:val="0"/>
          <w:i w:val="0"/>
        </w:rPr>
        <w:t>09/12/2022</w:t>
      </w:r>
      <w:r>
        <w:rPr>
          <w:b w:val="0"/>
          <w:i w:val="0"/>
        </w:rPr>
        <w:br/>
      </w:r>
      <w:r>
        <w:rPr>
          <w:b w:val="0"/>
          <w:i w:val="0"/>
        </w:rPr>
        <w:t>Quy định chính sách thu hút nguồn nhân lực chất lượng cao thuộc các ngành kinh tế trọng điểm của tỉnh Ninh Thuận giai đoạn 2022-2025</w:t>
      </w:r>
      <w:r>
        <w:rPr>
          <w:b w:val="0"/>
          <w:i w:val="0"/>
        </w:rPr>
        <w:br/>
      </w:r>
      <w:r>
        <w:rPr>
          <w:b w:val="0"/>
          <w:i w:val="0"/>
        </w:rPr>
        <w:t>20/12/2022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33/2022/NQ-HĐND</w:t>
      </w:r>
      <w:r>
        <w:rPr>
          <w:b w:val="0"/>
          <w:i w:val="0"/>
        </w:rPr>
        <w:br/>
      </w:r>
      <w:r>
        <w:rPr>
          <w:b w:val="0"/>
          <w:i w:val="0"/>
        </w:rPr>
        <w:t>09/12/2022</w:t>
      </w:r>
      <w:r>
        <w:rPr>
          <w:b w:val="0"/>
          <w:i w:val="0"/>
        </w:rPr>
        <w:br/>
      </w:r>
      <w:r>
        <w:rPr>
          <w:b w:val="0"/>
          <w:i w:val="0"/>
        </w:rPr>
        <w:t>Quy định chính sách hỗ trợ đối với cán bộ không đủ điều kiện về tuổi tái cử, tái bổ nhiệm giữ các chức vụ, chức danh theo nhiệm kỳ trong cơ quan của Đảng Cộng sản Việt Nam, Nhà nước, Mặt trận Tổ quốc Việt Nam và các tổ chức chính trị - xã hội trên địa bàn tỉnh Ninh Thuận</w:t>
      </w:r>
      <w:r>
        <w:rPr>
          <w:b w:val="0"/>
          <w:i w:val="0"/>
        </w:rPr>
        <w:br/>
      </w:r>
      <w:r>
        <w:rPr>
          <w:b w:val="0"/>
          <w:i w:val="0"/>
        </w:rPr>
        <w:t>20/12/2022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25/2023/NQ-HĐND</w:t>
      </w:r>
      <w:r>
        <w:rPr>
          <w:b w:val="0"/>
          <w:i w:val="0"/>
        </w:rPr>
        <w:br/>
      </w:r>
      <w:r>
        <w:rPr>
          <w:b w:val="0"/>
          <w:i w:val="0"/>
        </w:rPr>
        <w:t>12/12/2023</w:t>
      </w:r>
      <w:r>
        <w:rPr>
          <w:b w:val="0"/>
          <w:i w:val="0"/>
        </w:rPr>
        <w:br/>
      </w:r>
      <w:r>
        <w:rPr>
          <w:b w:val="0"/>
          <w:i w:val="0"/>
        </w:rPr>
        <w:t>Quy định một số nội dung về người hoạt động không chuyên trách ở cấp xã, thôn, khu phố; người trực tiếp tham gia hoạt động ở thôn, khu phố; mức khoán kinh phí hoạt động của tổ chức chính trị - xã hội ở cấp xã và mức hỗ trợ hàng tháng đối với Ban Bảo vệ dân phố trên địa bàn tỉnh Ninh Thuận</w:t>
      </w:r>
      <w:r>
        <w:rPr>
          <w:b w:val="0"/>
          <w:i w:val="0"/>
        </w:rPr>
        <w:br/>
      </w:r>
      <w:r>
        <w:rPr>
          <w:b w:val="0"/>
          <w:i w:val="0"/>
        </w:rPr>
        <w:t>23/12/2023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1299/2010/QĐ-UBND</w:t>
      </w:r>
      <w:r>
        <w:rPr>
          <w:b w:val="0"/>
          <w:i w:val="0"/>
        </w:rPr>
        <w:br/>
      </w:r>
      <w:r>
        <w:rPr>
          <w:b w:val="0"/>
          <w:i w:val="0"/>
        </w:rPr>
        <w:t>13/08/2010</w:t>
      </w:r>
      <w:r>
        <w:rPr>
          <w:b w:val="0"/>
          <w:i w:val="0"/>
        </w:rPr>
        <w:br/>
      </w:r>
      <w:r>
        <w:rPr>
          <w:b w:val="0"/>
          <w:i w:val="0"/>
        </w:rPr>
        <w:t>Ban hành quy định về số lượng, các chức danh, một số chế độ, chính sách đối với cán bộ, công chức xã, phường, thị trấn và những người hoạt động không chuyên trách ở xã, phường, thị trần và thôn, khu phố</w:t>
      </w:r>
      <w:r>
        <w:rPr>
          <w:b w:val="0"/>
          <w:i w:val="0"/>
        </w:rPr>
        <w:br/>
      </w:r>
      <w:r>
        <w:rPr>
          <w:b w:val="0"/>
          <w:i w:val="0"/>
        </w:rPr>
        <w:t>Sau 10 ngày kể từ ngày ký</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113/2017/QĐ-UBND</w:t>
      </w:r>
      <w:r>
        <w:rPr>
          <w:b w:val="0"/>
          <w:i w:val="0"/>
        </w:rPr>
        <w:br/>
      </w:r>
      <w:r>
        <w:rPr>
          <w:b w:val="0"/>
          <w:i w:val="0"/>
        </w:rPr>
        <w:t>01/11/2017</w:t>
      </w:r>
      <w:r>
        <w:rPr>
          <w:b w:val="0"/>
          <w:i w:val="0"/>
        </w:rPr>
        <w:br/>
      </w:r>
      <w:r>
        <w:rPr>
          <w:b w:val="0"/>
          <w:i w:val="0"/>
        </w:rPr>
        <w:t xml:space="preserve"> </w:t>
      </w:r>
      <w:r>
        <w:rPr>
          <w:b w:val="0"/>
          <w:i w:val="0"/>
        </w:rPr>
        <w:br/>
      </w:r>
      <w:r>
        <w:rPr>
          <w:b w:val="0"/>
          <w:i w:val="0"/>
        </w:rPr>
        <w:t>Quy định chế độ tiền thưởng thành tích thi đua thực hiện nhiệm vụ kinh tế - xã hội, quốc phòng - an ninh trên địa bàn tỉnh Ninh Thuận</w:t>
      </w:r>
      <w:r>
        <w:rPr>
          <w:b w:val="0"/>
          <w:i w:val="0"/>
        </w:rPr>
        <w:br/>
      </w:r>
      <w:r>
        <w:rPr>
          <w:b w:val="0"/>
          <w:i w:val="0"/>
        </w:rPr>
        <w:t>11/11/2017</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95/2018/QĐ-UBND</w:t>
      </w:r>
      <w:r>
        <w:rPr>
          <w:b w:val="0"/>
          <w:i w:val="0"/>
        </w:rPr>
        <w:br/>
      </w:r>
      <w:r>
        <w:rPr>
          <w:b w:val="0"/>
          <w:i w:val="0"/>
        </w:rPr>
        <w:t>21/11/2018</w:t>
      </w:r>
      <w:r>
        <w:rPr>
          <w:b w:val="0"/>
          <w:i w:val="0"/>
        </w:rPr>
        <w:br/>
      </w:r>
      <w:r>
        <w:rPr>
          <w:b w:val="0"/>
          <w:i w:val="0"/>
        </w:rPr>
        <w:t>Ban hành Quy chế thi đua, khen thưởng</w:t>
      </w:r>
      <w:r>
        <w:rPr>
          <w:b w:val="0"/>
          <w:i w:val="0"/>
        </w:rPr>
        <w:br/>
      </w:r>
      <w:r>
        <w:rPr>
          <w:b w:val="0"/>
          <w:i w:val="0"/>
        </w:rPr>
        <w:t>01/12/2018</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31/2019/QĐ-UBND 17/7/2019</w:t>
      </w:r>
      <w:r>
        <w:rPr>
          <w:b w:val="0"/>
          <w:i w:val="0"/>
        </w:rPr>
        <w:br/>
      </w:r>
      <w:r>
        <w:rPr>
          <w:b w:val="0"/>
          <w:i w:val="0"/>
        </w:rPr>
        <w:t>Sửa đổi, bổ sung một số điều của Quy chế Thi đua, khen thưởng ban hành kèm theo Quyết định số 95/2018/QĐ-UBND ngày 21/11/2018 của Ủy ban nhân dân tỉnh Ninh Thuận</w:t>
      </w:r>
      <w:r>
        <w:rPr>
          <w:b w:val="0"/>
          <w:i w:val="0"/>
        </w:rPr>
        <w:br/>
      </w:r>
      <w:r>
        <w:rPr>
          <w:b w:val="0"/>
          <w:i w:val="0"/>
        </w:rPr>
        <w:t>27/7/2019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73/2019/QĐ-UBND 31/12/2019</w:t>
      </w:r>
      <w:r>
        <w:rPr>
          <w:b w:val="0"/>
          <w:i w:val="0"/>
        </w:rPr>
        <w:br/>
      </w:r>
      <w:r>
        <w:rPr>
          <w:b w:val="0"/>
          <w:i w:val="0"/>
        </w:rPr>
        <w:t>Bãi bỏ Quyết định số 79/2014/QĐ-UBND ngày 16/10/2014 của Ủy ban nhân dân tỉnh về việc quy định mức chi bảo đảm công tác cải cách hành chính nhà nước trên địa bàn tỉnh Ninh Thuận</w:t>
      </w:r>
      <w:r>
        <w:rPr>
          <w:b w:val="0"/>
          <w:i w:val="0"/>
        </w:rPr>
        <w:br/>
      </w:r>
      <w:r>
        <w:rPr>
          <w:b w:val="0"/>
          <w:i w:val="0"/>
        </w:rPr>
        <w:t>31/12/2019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09/2020/QĐ-UBND</w:t>
      </w:r>
      <w:r>
        <w:rPr>
          <w:b w:val="0"/>
          <w:i w:val="0"/>
        </w:rPr>
        <w:br/>
      </w:r>
      <w:r>
        <w:rPr>
          <w:b w:val="0"/>
          <w:i w:val="0"/>
        </w:rPr>
        <w:t>01/4/2020</w:t>
      </w:r>
      <w:r>
        <w:rPr>
          <w:b w:val="0"/>
          <w:i w:val="0"/>
        </w:rPr>
        <w:br/>
      </w:r>
      <w:r>
        <w:rPr>
          <w:b w:val="0"/>
          <w:i w:val="0"/>
        </w:rPr>
        <w:t>Quy định số lượng và bố trí cán bộ, công chức xã, phường, thị trấn trên địa bàn tỉnh Ninh Thuận</w:t>
      </w:r>
      <w:r>
        <w:rPr>
          <w:b w:val="0"/>
          <w:i w:val="0"/>
        </w:rPr>
        <w:br/>
      </w:r>
      <w:r>
        <w:rPr>
          <w:b w:val="0"/>
          <w:i w:val="0"/>
        </w:rPr>
        <w:t>11/4/2020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10/2020/QĐ-UBND</w:t>
      </w:r>
      <w:r>
        <w:rPr>
          <w:b w:val="0"/>
          <w:i w:val="0"/>
        </w:rPr>
        <w:br/>
      </w:r>
      <w:r>
        <w:rPr>
          <w:b w:val="0"/>
          <w:i w:val="0"/>
        </w:rPr>
        <w:t>17/4/2020</w:t>
      </w:r>
      <w:r>
        <w:rPr>
          <w:b w:val="0"/>
          <w:i w:val="0"/>
        </w:rPr>
        <w:br/>
      </w:r>
      <w:r>
        <w:rPr>
          <w:b w:val="0"/>
          <w:i w:val="0"/>
        </w:rPr>
        <w:t>Sửa đổi, bổ sung một số điều của Quy chế thi đua, khen thưởng ban hành kèm theo Quyết định số 95/2018/QĐ-UBND ngày 21 tháng 11 năm 2018 của Ủy ban nhân dân tỉnh Ninh Thuận</w:t>
      </w:r>
      <w:r>
        <w:rPr>
          <w:b w:val="0"/>
          <w:i w:val="0"/>
        </w:rPr>
        <w:br/>
      </w:r>
      <w:r>
        <w:rPr>
          <w:b w:val="0"/>
          <w:i w:val="0"/>
        </w:rPr>
        <w:t>27/4/2020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17/2020/QĐ-UBND</w:t>
      </w:r>
      <w:r>
        <w:rPr>
          <w:b w:val="0"/>
          <w:i w:val="0"/>
        </w:rPr>
        <w:br/>
      </w:r>
      <w:r>
        <w:rPr>
          <w:b w:val="0"/>
          <w:i w:val="0"/>
        </w:rPr>
        <w:t>02/6/2020</w:t>
      </w:r>
      <w:r>
        <w:rPr>
          <w:b w:val="0"/>
          <w:i w:val="0"/>
        </w:rPr>
        <w:br/>
      </w:r>
      <w:r>
        <w:rPr>
          <w:b w:val="0"/>
          <w:i w:val="0"/>
        </w:rPr>
        <w:t>Ban hành Quy chế bầu cử, tuyển dụng, sử dụng và quản lý cán bộ, công chức và những người hoạt động không chuyên trách ở xã phường, thị trấn thuộc tỉnh Ninh Thuận</w:t>
      </w:r>
      <w:r>
        <w:rPr>
          <w:b w:val="0"/>
          <w:i w:val="0"/>
        </w:rPr>
        <w:br/>
      </w:r>
      <w:r>
        <w:rPr>
          <w:b w:val="0"/>
          <w:i w:val="0"/>
        </w:rPr>
        <w:t>12/6/2020</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02/2021/QĐ-UBND</w:t>
      </w:r>
      <w:r>
        <w:rPr>
          <w:b w:val="0"/>
          <w:i w:val="0"/>
        </w:rPr>
        <w:br/>
      </w:r>
      <w:r>
        <w:rPr>
          <w:b w:val="0"/>
          <w:i w:val="0"/>
        </w:rPr>
        <w:t>18/02/2021</w:t>
      </w:r>
      <w:r>
        <w:rPr>
          <w:b w:val="0"/>
          <w:i w:val="0"/>
        </w:rPr>
        <w:br/>
      </w:r>
      <w:r>
        <w:rPr>
          <w:b w:val="0"/>
          <w:i w:val="0"/>
        </w:rPr>
        <w:t>Sửa đổi, bổ sung một số điều của Quyết định số 113/2017/QĐ-UBND ngày 01 tháng 11 năm 2017 của Ủy ban nhân dân tỉnh Ninh Thuận quy định chế độ tiền thưởng thành tích thi đua thực hiện nhiệm vụ kinh tế - xã hội, quốc phòng - an ninh trên địa bàn tỉnh Ninh Thuận</w:t>
      </w:r>
      <w:r>
        <w:rPr>
          <w:b w:val="0"/>
          <w:i w:val="0"/>
        </w:rPr>
        <w:br/>
      </w:r>
      <w:r>
        <w:rPr>
          <w:b w:val="0"/>
          <w:i w:val="0"/>
        </w:rPr>
        <w:t>28/02/2021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52/2021/QĐ-UBND</w:t>
      </w:r>
      <w:r>
        <w:rPr>
          <w:b w:val="0"/>
          <w:i w:val="0"/>
        </w:rPr>
        <w:br/>
      </w:r>
      <w:r>
        <w:rPr>
          <w:b w:val="0"/>
          <w:i w:val="0"/>
        </w:rPr>
        <w:t>16/8/2021</w:t>
      </w:r>
      <w:r>
        <w:rPr>
          <w:b w:val="0"/>
          <w:i w:val="0"/>
        </w:rPr>
        <w:br/>
      </w:r>
      <w:r>
        <w:rPr>
          <w:b w:val="0"/>
          <w:i w:val="0"/>
        </w:rPr>
        <w:t>Sửa đổi, bổ sung một số điều của Quy chế bầu cử, tuyển dụng, sử dụng và quản lý cán bộ, công chức và những người hoạt động không chuyên trách ở xã, phường, thị trấn thuộc tỉnh Ninh Thuận ban hành kèm theo Quyết định số 17/2020/QĐ-UBND ngày 02 tháng 6 năm 2020 của Ủy ban nhân dân tỉnh Ninh Thuận</w:t>
      </w:r>
      <w:r>
        <w:rPr>
          <w:b w:val="0"/>
          <w:i w:val="0"/>
        </w:rPr>
        <w:br/>
      </w:r>
      <w:r>
        <w:rPr>
          <w:b w:val="0"/>
          <w:i w:val="0"/>
        </w:rPr>
        <w:t>26/8/2021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53/2021/QĐ-UBND</w:t>
      </w:r>
      <w:r>
        <w:rPr>
          <w:b w:val="0"/>
          <w:i w:val="0"/>
        </w:rPr>
        <w:br/>
      </w:r>
      <w:r>
        <w:rPr>
          <w:b w:val="0"/>
          <w:i w:val="0"/>
        </w:rPr>
        <w:t>17/8/2021</w:t>
      </w:r>
      <w:r>
        <w:rPr>
          <w:b w:val="0"/>
          <w:i w:val="0"/>
        </w:rPr>
        <w:br/>
      </w:r>
      <w:r>
        <w:rPr>
          <w:b w:val="0"/>
          <w:i w:val="0"/>
        </w:rPr>
        <w:t>Ban hành Quy định trách nhiệm thực hiện kỷ luật, kỷ cương hành chính đối với cán bộ, công chức, viên chức trên địa bàn tỉnh Ninh Thuận</w:t>
      </w:r>
      <w:r>
        <w:rPr>
          <w:b w:val="0"/>
          <w:i w:val="0"/>
        </w:rPr>
        <w:br/>
      </w:r>
      <w:r>
        <w:rPr>
          <w:b w:val="0"/>
          <w:i w:val="0"/>
        </w:rPr>
        <w:t>27/8/2021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84/2021/QĐ-UBND</w:t>
      </w:r>
      <w:r>
        <w:rPr>
          <w:b w:val="0"/>
          <w:i w:val="0"/>
        </w:rPr>
        <w:br/>
      </w:r>
      <w:r>
        <w:rPr>
          <w:b w:val="0"/>
          <w:i w:val="0"/>
        </w:rPr>
        <w:t>13/12/2021</w:t>
      </w:r>
      <w:r>
        <w:rPr>
          <w:b w:val="0"/>
          <w:i w:val="0"/>
        </w:rPr>
        <w:br/>
      </w:r>
      <w:r>
        <w:rPr>
          <w:b w:val="0"/>
          <w:i w:val="0"/>
        </w:rPr>
        <w:t>Quy định chức năng, nhiệm vụ, quyền hạn và cơ cấu tổ chức của Sở Nội vụ tỉnh Ninh Thuận</w:t>
      </w:r>
      <w:r>
        <w:rPr>
          <w:b w:val="0"/>
          <w:i w:val="0"/>
        </w:rPr>
        <w:br/>
      </w:r>
      <w:r>
        <w:rPr>
          <w:b w:val="0"/>
          <w:i w:val="0"/>
        </w:rPr>
        <w:t>23/12/2021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32/2022/QĐ-UBND</w:t>
      </w:r>
      <w:r>
        <w:rPr>
          <w:b w:val="0"/>
          <w:i w:val="0"/>
        </w:rPr>
        <w:br/>
      </w:r>
      <w:r>
        <w:rPr>
          <w:b w:val="0"/>
          <w:i w:val="0"/>
        </w:rPr>
        <w:t>01/7/2022</w:t>
      </w:r>
      <w:r>
        <w:rPr>
          <w:b w:val="0"/>
          <w:i w:val="0"/>
        </w:rPr>
        <w:br/>
      </w:r>
      <w:r>
        <w:rPr>
          <w:b w:val="0"/>
          <w:i w:val="0"/>
        </w:rPr>
        <w:t>Bãi bỏ Quyết định số 156/2006/QĐ-UBND ngày 22 tháng 6 năm 2006 của Ủy ban nhân dân tỉnh Ninh Thuận Ban hành Quy chế bảo vệ sân bay Phan Rang</w:t>
      </w:r>
      <w:r>
        <w:rPr>
          <w:b w:val="0"/>
          <w:i w:val="0"/>
        </w:rPr>
        <w:br/>
      </w:r>
      <w:r>
        <w:rPr>
          <w:b w:val="0"/>
          <w:i w:val="0"/>
        </w:rPr>
        <w:t>10/7/2022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55/2022/QĐ-UBND</w:t>
      </w:r>
      <w:r>
        <w:rPr>
          <w:b w:val="0"/>
          <w:i w:val="0"/>
        </w:rPr>
        <w:br/>
      </w:r>
      <w:r>
        <w:rPr>
          <w:b w:val="0"/>
          <w:i w:val="0"/>
        </w:rPr>
        <w:t>25/9/2022</w:t>
      </w:r>
      <w:r>
        <w:rPr>
          <w:b w:val="0"/>
          <w:i w:val="0"/>
        </w:rPr>
        <w:br/>
      </w:r>
      <w:r>
        <w:rPr>
          <w:b w:val="0"/>
          <w:i w:val="0"/>
        </w:rPr>
        <w:t>Ban hành Quy chế làm việc của Ủy ban nhân dân tỉnh Ninh Thuận</w:t>
      </w:r>
      <w:r>
        <w:rPr>
          <w:b w:val="0"/>
          <w:i w:val="0"/>
        </w:rPr>
        <w:br/>
      </w:r>
      <w:r>
        <w:rPr>
          <w:b w:val="0"/>
          <w:i w:val="0"/>
        </w:rPr>
        <w:t>05/10/2022</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72/2022/QĐ-UBND</w:t>
      </w:r>
      <w:r>
        <w:rPr>
          <w:b w:val="0"/>
          <w:i w:val="0"/>
        </w:rPr>
        <w:br/>
      </w:r>
      <w:r>
        <w:rPr>
          <w:b w:val="0"/>
          <w:i w:val="0"/>
        </w:rPr>
        <w:t>07/12/2022</w:t>
      </w:r>
      <w:r>
        <w:rPr>
          <w:b w:val="0"/>
          <w:i w:val="0"/>
        </w:rPr>
        <w:br/>
      </w:r>
      <w:r>
        <w:rPr>
          <w:b w:val="0"/>
          <w:i w:val="0"/>
        </w:rPr>
        <w:t>Ban hành Quy chế tổ chức và hoạt động của thôn, khu phố trên địa bàn tỉnh Ninh Thuận</w:t>
      </w:r>
      <w:r>
        <w:rPr>
          <w:b w:val="0"/>
          <w:i w:val="0"/>
        </w:rPr>
        <w:br/>
      </w:r>
      <w:r>
        <w:rPr>
          <w:b w:val="0"/>
          <w:i w:val="0"/>
        </w:rPr>
        <w:t>17/12/2022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76/2022/QĐ-UBND</w:t>
      </w:r>
      <w:r>
        <w:rPr>
          <w:b w:val="0"/>
          <w:i w:val="0"/>
        </w:rPr>
        <w:br/>
      </w:r>
      <w:r>
        <w:rPr>
          <w:b w:val="0"/>
          <w:i w:val="0"/>
        </w:rPr>
        <w:t>15/12/2022</w:t>
      </w:r>
      <w:r>
        <w:rPr>
          <w:b w:val="0"/>
          <w:i w:val="0"/>
        </w:rPr>
        <w:br/>
      </w:r>
      <w:r>
        <w:rPr>
          <w:b w:val="0"/>
          <w:i w:val="0"/>
        </w:rPr>
        <w:t>Sửa đổi, bổ sung một số điều của Quy chế ban hành kèm theo Quyết định số 55/2022/QĐ-UBND ngày 25/9/2022 của Ủy ban nhân dân tỉnh Ninh Thuận ban hành Quy chế làm việc của Ủy ban nhân dân tỉnh Ninh Thuận</w:t>
      </w:r>
      <w:r>
        <w:rPr>
          <w:b w:val="0"/>
          <w:i w:val="0"/>
        </w:rPr>
        <w:br/>
      </w:r>
      <w:r>
        <w:rPr>
          <w:b w:val="0"/>
          <w:i w:val="0"/>
        </w:rPr>
        <w:t>25/12/2022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07/2023/QĐ-UBND</w:t>
      </w:r>
      <w:r>
        <w:rPr>
          <w:b w:val="0"/>
          <w:i w:val="0"/>
        </w:rPr>
        <w:br/>
      </w:r>
      <w:r>
        <w:rPr>
          <w:b w:val="0"/>
          <w:i w:val="0"/>
        </w:rPr>
        <w:t>10/01/2023</w:t>
      </w:r>
      <w:r>
        <w:rPr>
          <w:b w:val="0"/>
          <w:i w:val="0"/>
        </w:rPr>
        <w:br/>
      </w:r>
      <w:r>
        <w:rPr>
          <w:b w:val="0"/>
          <w:i w:val="0"/>
        </w:rPr>
        <w:t>Quy định chính sách thu hút nguồn nhân lực chất lượng cao thuộc các ngành kinh tế trọng điểm của tỉnh Ninh Thuận giai đoạn 2022-2025</w:t>
      </w:r>
      <w:r>
        <w:rPr>
          <w:b w:val="0"/>
          <w:i w:val="0"/>
        </w:rPr>
        <w:br/>
      </w:r>
      <w:r>
        <w:rPr>
          <w:b w:val="0"/>
          <w:i w:val="0"/>
        </w:rPr>
        <w:t>20/01/2023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08/2023/QĐ-UBND</w:t>
      </w:r>
      <w:r>
        <w:rPr>
          <w:b w:val="0"/>
          <w:i w:val="0"/>
        </w:rPr>
        <w:br/>
      </w:r>
      <w:r>
        <w:rPr>
          <w:b w:val="0"/>
          <w:i w:val="0"/>
        </w:rPr>
        <w:t>12/01/2023</w:t>
      </w:r>
      <w:r>
        <w:rPr>
          <w:b w:val="0"/>
          <w:i w:val="0"/>
        </w:rPr>
        <w:br/>
      </w:r>
      <w:r>
        <w:rPr>
          <w:b w:val="0"/>
          <w:i w:val="0"/>
        </w:rPr>
        <w:t>Quy định chính sách hỗ trợ đối với cán bộ không đủ điều kiện về tuổi tái cử, tái bổ nhiệm giữ các chức vụ, chức danh theo nhiệm kỳ trong cơ quan của Đảng Cộng sản Việt Nam, Nhà nước, Mặt trận Tổ quốc Việt Nam và các tổ chức chính trị-xã hội trên địa bàn tỉnh Ninh Thuận</w:t>
      </w:r>
      <w:r>
        <w:rPr>
          <w:b w:val="0"/>
          <w:i w:val="0"/>
        </w:rPr>
        <w:br/>
      </w:r>
      <w:r>
        <w:rPr>
          <w:b w:val="0"/>
          <w:i w:val="0"/>
        </w:rPr>
        <w:t>22/01/2023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73/2023/QĐ-UBND</w:t>
      </w:r>
      <w:r>
        <w:rPr>
          <w:b w:val="0"/>
          <w:i w:val="0"/>
        </w:rPr>
        <w:br/>
      </w:r>
      <w:r>
        <w:rPr>
          <w:b w:val="0"/>
          <w:i w:val="0"/>
        </w:rPr>
        <w:t>13/10/2023</w:t>
      </w:r>
      <w:r>
        <w:rPr>
          <w:b w:val="0"/>
          <w:i w:val="0"/>
        </w:rPr>
        <w:br/>
      </w:r>
      <w:r>
        <w:rPr>
          <w:b w:val="0"/>
          <w:i w:val="0"/>
        </w:rPr>
        <w:t>Ban hành Quy định bổ nhiệm, giới thiệu ứng cử, bổ nhiệm lại, giới thiệu tái cử, điều động, biệt phái, từ chức, miễn nhiệm đối với công chức, viên chức lãnh đạo, quản lý, người quản lý doanh nghiệp thuộc thẩm quyền quản lý của Ban Cán sự Đảng Ủy ban nhân dân tỉnh</w:t>
      </w:r>
      <w:r>
        <w:rPr>
          <w:b w:val="0"/>
          <w:i w:val="0"/>
        </w:rPr>
        <w:br/>
      </w:r>
      <w:r>
        <w:rPr>
          <w:b w:val="0"/>
          <w:i w:val="0"/>
        </w:rPr>
        <w:t>23/10/2023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77/2023/QĐ-UBND</w:t>
      </w:r>
      <w:r>
        <w:rPr>
          <w:b w:val="0"/>
          <w:i w:val="0"/>
        </w:rPr>
        <w:br/>
      </w:r>
      <w:r>
        <w:rPr>
          <w:b w:val="0"/>
          <w:i w:val="0"/>
        </w:rPr>
        <w:t>26/10/2023</w:t>
      </w:r>
      <w:r>
        <w:rPr>
          <w:b w:val="0"/>
          <w:i w:val="0"/>
        </w:rPr>
        <w:br/>
      </w:r>
      <w:r>
        <w:rPr>
          <w:b w:val="0"/>
          <w:i w:val="0"/>
        </w:rPr>
        <w:t>Ban hành Quy chế quản lý, sử dụng, khai thác dữ liệu, thông tin của Cơ sở dữ liệu cán bộ, công chức, viên chức tỉnh Ninh Thuận</w:t>
      </w:r>
      <w:r>
        <w:rPr>
          <w:b w:val="0"/>
          <w:i w:val="0"/>
        </w:rPr>
        <w:br/>
      </w:r>
      <w:r>
        <w:rPr>
          <w:b w:val="0"/>
          <w:i w:val="0"/>
        </w:rPr>
        <w:t>05/11/2023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81/2023/QĐ-UBND</w:t>
      </w:r>
      <w:r>
        <w:rPr>
          <w:b w:val="0"/>
          <w:i w:val="0"/>
        </w:rPr>
        <w:br/>
      </w:r>
      <w:r>
        <w:rPr>
          <w:b w:val="0"/>
          <w:i w:val="0"/>
        </w:rPr>
        <w:t>08/11/2023</w:t>
      </w:r>
      <w:r>
        <w:rPr>
          <w:b w:val="0"/>
          <w:i w:val="0"/>
        </w:rPr>
        <w:br/>
      </w:r>
      <w:r>
        <w:rPr>
          <w:b w:val="0"/>
          <w:i w:val="0"/>
        </w:rPr>
        <w:t>Ban hành Quy định đánh giá, xếp loại chất lượng cán bộ, công chức, viên chức thuộc tỉnh Ninh Thuận</w:t>
      </w:r>
      <w:r>
        <w:rPr>
          <w:b w:val="0"/>
          <w:i w:val="0"/>
        </w:rPr>
        <w:br/>
      </w:r>
      <w:r>
        <w:rPr>
          <w:b w:val="0"/>
          <w:i w:val="0"/>
        </w:rPr>
        <w:t>18/11/2023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88/2023/QĐ-UBND</w:t>
      </w:r>
      <w:r>
        <w:rPr>
          <w:b w:val="0"/>
          <w:i w:val="0"/>
        </w:rPr>
        <w:br/>
      </w:r>
      <w:r>
        <w:rPr>
          <w:b w:val="0"/>
          <w:i w:val="0"/>
        </w:rPr>
        <w:t>20/11/2023</w:t>
      </w:r>
      <w:r>
        <w:rPr>
          <w:b w:val="0"/>
          <w:i w:val="0"/>
        </w:rPr>
        <w:br/>
      </w:r>
      <w:r>
        <w:rPr>
          <w:b w:val="0"/>
          <w:i w:val="0"/>
        </w:rPr>
        <w:t>Quy định chức năng, nhiệm vụ, quyền hạn và cơ cấu tổ chức của Trung tâm Xúc tiến Đầu tư, Thương mại và Du lịch tỉnh Ninh Thuận</w:t>
      </w:r>
      <w:r>
        <w:rPr>
          <w:b w:val="0"/>
          <w:i w:val="0"/>
        </w:rPr>
        <w:br/>
      </w:r>
      <w:r>
        <w:rPr>
          <w:b w:val="0"/>
          <w:i w:val="0"/>
        </w:rPr>
        <w:t>30/11/2023</w:t>
      </w:r>
      <w:r>
        <w:rPr>
          <w:b w:val="0"/>
          <w:i w:val="0"/>
        </w:rPr>
        <w:br/>
      </w:r>
      <w:r>
        <w:rPr>
          <w:b w:val="0"/>
          <w:i w:val="0"/>
        </w:rPr>
        <w:t xml:space="preserve"> </w:t>
      </w:r>
      <w:r>
        <w:rPr>
          <w:b w:val="0"/>
          <w:i w:val="0"/>
        </w:rPr>
        <w:br/>
      </w:r>
      <w:r>
        <w:rPr>
          <w:b/>
          <w:i w:val="0"/>
        </w:rPr>
        <w:t>X. LĨNH VỰC XÂY DỰN</w:t>
      </w:r>
      <w:r>
        <w:rPr>
          <w:b/>
          <w:i w:val="0"/>
        </w:rPr>
        <w:t>G</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09/2018/NQ-HĐND</w:t>
      </w:r>
      <w:r>
        <w:rPr>
          <w:b w:val="0"/>
          <w:i w:val="0"/>
        </w:rPr>
        <w:br/>
      </w:r>
      <w:r>
        <w:rPr>
          <w:b w:val="0"/>
          <w:i w:val="0"/>
        </w:rPr>
        <w:t>12/7/2018</w:t>
      </w:r>
      <w:r>
        <w:rPr>
          <w:b w:val="0"/>
          <w:i w:val="0"/>
        </w:rPr>
        <w:br/>
      </w:r>
      <w:r>
        <w:rPr>
          <w:b w:val="0"/>
          <w:i w:val="0"/>
        </w:rPr>
        <w:t>Về sửa đổi, bổ sung Điều 1 Nghị quyết 02/2012/NQ-HĐND ngày 19/7/2012 của HĐND tỉnh về điều chỉnh quy hoạch thăm dò, khai thác, chế biến và sử dụng khoáng sản làm vật liệu xây dựng thông thường thuộc thẩm quyền cấp phép của UBND tỉnh Ninh Thuận giai đoạn đến năm 2015 và định hướng đến năm 2020</w:t>
      </w:r>
      <w:r>
        <w:rPr>
          <w:b w:val="0"/>
          <w:i w:val="0"/>
        </w:rPr>
        <w:br/>
      </w:r>
      <w:r>
        <w:rPr>
          <w:b w:val="0"/>
          <w:i w:val="0"/>
        </w:rPr>
        <w:t>23/7/2018</w:t>
      </w:r>
      <w:r>
        <w:rPr>
          <w:b w:val="0"/>
          <w:i w:val="0"/>
        </w:rPr>
        <w:br/>
      </w:r>
      <w:r>
        <w:rPr>
          <w:b w:val="0"/>
          <w:i w:val="0"/>
        </w:rPr>
        <w:t>Hết hiệu lực một phần</w:t>
      </w:r>
      <w:r>
        <w:rPr>
          <w:b w:val="0"/>
          <w:i w:val="0"/>
        </w:rPr>
        <w:br/>
      </w:r>
      <w:r>
        <w:rPr>
          <w:b w:val="0"/>
          <w:i w:val="0"/>
        </w:rPr>
        <w:t>(kéo dài bởi  NQ số 10/2021/NQ-HĐND)</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06/2020/NQ-HĐND</w:t>
      </w:r>
      <w:r>
        <w:rPr>
          <w:b w:val="0"/>
          <w:i w:val="0"/>
        </w:rPr>
        <w:br/>
      </w:r>
      <w:r>
        <w:rPr>
          <w:b w:val="0"/>
          <w:i w:val="0"/>
        </w:rPr>
        <w:t>17/7/2020</w:t>
      </w:r>
      <w:r>
        <w:rPr>
          <w:b w:val="0"/>
          <w:i w:val="0"/>
        </w:rPr>
        <w:br/>
      </w:r>
      <w:r>
        <w:rPr>
          <w:b w:val="0"/>
          <w:i w:val="0"/>
        </w:rPr>
        <w:t xml:space="preserve"> </w:t>
      </w:r>
      <w:r>
        <w:rPr>
          <w:b w:val="0"/>
          <w:i w:val="0"/>
        </w:rPr>
        <w:br/>
      </w:r>
      <w:r>
        <w:rPr>
          <w:b w:val="0"/>
          <w:i w:val="0"/>
        </w:rPr>
        <w:t>Sửa đổi, bổ sung Nghị quyết số 09/2018/NQ-HĐND ngày 12/7/2018 của Hội đồng nhân dân tỉnh về sửa đổi, bổ sung Điều 1 Nghị quyết số 02/2012/NQ-HĐND ngày 19/7/2012 của HĐND tỉnh về điều chỉnh quy hoạch thăm dò, khai thác, chế biến và sử dụng khoáng sản làm vật liệu xây dựng thông thường thuộc thẩm quyền cấp phép của UBND tỉnh Ninh Thuận giai đoạn đến năm 2015 và định hướng đến năm 2020</w:t>
      </w:r>
      <w:r>
        <w:rPr>
          <w:b w:val="0"/>
          <w:i w:val="0"/>
        </w:rPr>
        <w:br/>
      </w:r>
      <w:r>
        <w:rPr>
          <w:b w:val="0"/>
          <w:i w:val="0"/>
        </w:rPr>
        <w:t>27/7/2020</w:t>
      </w:r>
      <w:r>
        <w:rPr>
          <w:b w:val="0"/>
          <w:i w:val="0"/>
        </w:rPr>
        <w:br/>
      </w:r>
      <w:r>
        <w:rPr>
          <w:b w:val="0"/>
          <w:i w:val="0"/>
        </w:rPr>
        <w:t>Hết hiệu lực một phần</w:t>
      </w:r>
      <w:r>
        <w:rPr>
          <w:b w:val="0"/>
          <w:i w:val="0"/>
        </w:rPr>
        <w:br/>
      </w:r>
      <w:r>
        <w:rPr>
          <w:b w:val="0"/>
          <w:i w:val="0"/>
        </w:rPr>
        <w:t>(kéo dài bởi  NQ số 10/2021/NQ-HĐND)</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10/2021/NQ-HĐND</w:t>
      </w:r>
      <w:r>
        <w:rPr>
          <w:b w:val="0"/>
          <w:i w:val="0"/>
        </w:rPr>
        <w:br/>
      </w:r>
      <w:r>
        <w:rPr>
          <w:b w:val="0"/>
          <w:i w:val="0"/>
        </w:rPr>
        <w:t>31/8/2021</w:t>
      </w:r>
      <w:r>
        <w:rPr>
          <w:b w:val="0"/>
          <w:i w:val="0"/>
        </w:rPr>
        <w:br/>
      </w:r>
      <w:r>
        <w:rPr>
          <w:b w:val="0"/>
          <w:i w:val="0"/>
        </w:rPr>
        <w:t>Kéo dài thời hạn áp dụng Nghị quyết số 09/2018/NQ-HĐND ngày 12 ngày 7 năm 2018 và Nghị quyết số 06/2020/NQ-HĐND ngày 17 ngày 7 tháng 2020 của Hội đồng nhân dân tỉnh Ninh Thuận</w:t>
      </w:r>
      <w:r>
        <w:rPr>
          <w:b w:val="0"/>
          <w:i w:val="0"/>
        </w:rPr>
        <w:br/>
      </w:r>
      <w:r>
        <w:rPr>
          <w:b w:val="0"/>
          <w:i w:val="0"/>
        </w:rPr>
        <w:t>10/9/2021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02/2022/NQ-HĐND</w:t>
      </w:r>
      <w:r>
        <w:rPr>
          <w:b w:val="0"/>
          <w:i w:val="0"/>
        </w:rPr>
        <w:br/>
      </w:r>
      <w:r>
        <w:rPr>
          <w:b w:val="0"/>
          <w:i w:val="0"/>
        </w:rPr>
        <w:t>25/3/2022</w:t>
      </w:r>
      <w:r>
        <w:rPr>
          <w:b w:val="0"/>
          <w:i w:val="0"/>
        </w:rPr>
        <w:br/>
      </w:r>
      <w:r>
        <w:rPr>
          <w:b w:val="0"/>
          <w:i w:val="0"/>
        </w:rPr>
        <w:t>Sửa đổi, bổ sung Điều 1 Nghị quyết số 06/2020/NQ-HĐND ngày 17/7/2020 của HĐND tỉnh về Sửa đổi, bổ sung Điều 1 Nghị quyết số 09/2018/NQ-HĐND ngày 12/7/2018 của HĐND tỉnh về sửa đổi, bổ sung Điều 1 Nghị quyết số 02/2012/NQ-HĐND ngày 19/7/2012 của HĐND tỉnh về điều chỉnh quy hoạch thăm dò, khai thác, chế biến và sử dụng khoáng sản làm vật liệu xây dựng thông thường thuộc thẩm quyền cấp phép của UBND tỉnh Ninh Thuận giai đoạn đến năm 2015 và định hướng đến năm 2020</w:t>
      </w:r>
      <w:r>
        <w:rPr>
          <w:b w:val="0"/>
          <w:i w:val="0"/>
        </w:rPr>
        <w:br/>
      </w:r>
      <w:r>
        <w:rPr>
          <w:b w:val="0"/>
          <w:i w:val="0"/>
        </w:rPr>
        <w:t>25/3/2022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41/2014/QĐ-UBND</w:t>
      </w:r>
      <w:r>
        <w:rPr>
          <w:b w:val="0"/>
          <w:i w:val="0"/>
        </w:rPr>
        <w:br/>
      </w:r>
      <w:r>
        <w:rPr>
          <w:b w:val="0"/>
          <w:i w:val="0"/>
        </w:rPr>
        <w:t>28/5/2014</w:t>
      </w:r>
      <w:r>
        <w:rPr>
          <w:b w:val="0"/>
          <w:i w:val="0"/>
        </w:rPr>
        <w:br/>
      </w:r>
      <w:r>
        <w:rPr>
          <w:b w:val="0"/>
          <w:i w:val="0"/>
        </w:rPr>
        <w:t>Ban hành quy chế quản lý, sử dụng nhà chung cư trên địa bàn tỉnh Ninh Thuận</w:t>
      </w:r>
      <w:r>
        <w:rPr>
          <w:b w:val="0"/>
          <w:i w:val="0"/>
        </w:rPr>
        <w:br/>
      </w:r>
      <w:r>
        <w:rPr>
          <w:b w:val="0"/>
          <w:i w:val="0"/>
        </w:rPr>
        <w:t>Sau 10 ngày kể từ ngày ký</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80/2014/QĐ-UBND  21/10/2014</w:t>
      </w:r>
      <w:r>
        <w:rPr>
          <w:b w:val="0"/>
          <w:i w:val="0"/>
        </w:rPr>
        <w:br/>
      </w:r>
      <w:r>
        <w:rPr>
          <w:b w:val="0"/>
          <w:i w:val="0"/>
        </w:rPr>
        <w:t>Ban hành Quy định cụ thể về quản lý hệ thống cây xanh đô thị trên địa bàn tỉnh Ninh Thuận</w:t>
      </w:r>
      <w:r>
        <w:rPr>
          <w:b w:val="0"/>
          <w:i w:val="0"/>
        </w:rPr>
        <w:br/>
      </w:r>
      <w:r>
        <w:rPr>
          <w:b w:val="0"/>
          <w:i w:val="0"/>
        </w:rPr>
        <w:t>Sau 10 ngày kể từ ngày ký</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94/2014/QĐ-UBND ngày 01/12/2014</w:t>
      </w:r>
      <w:r>
        <w:rPr>
          <w:b w:val="0"/>
          <w:i w:val="0"/>
        </w:rPr>
        <w:br/>
      </w:r>
      <w:r>
        <w:rPr>
          <w:b w:val="0"/>
          <w:i w:val="0"/>
        </w:rPr>
        <w:t>Quy định phân công, phân cấp quản lý, sử dụng chung công trình hạ tầng kỹ thuật trên địa bàn tỉnh Ninh Thuận</w:t>
      </w:r>
      <w:r>
        <w:rPr>
          <w:b w:val="0"/>
          <w:i w:val="0"/>
        </w:rPr>
        <w:br/>
      </w:r>
      <w:r>
        <w:rPr>
          <w:b w:val="0"/>
          <w:i w:val="0"/>
        </w:rPr>
        <w:t>Sau 10 ngày kể từ ngày ký</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Quyết định </w:t>
      </w:r>
      <w:r>
        <w:rPr>
          <w:b w:val="0"/>
          <w:i w:val="0"/>
        </w:rPr>
        <w:br/>
      </w:r>
      <w:r>
        <w:rPr>
          <w:b w:val="0"/>
          <w:i w:val="0"/>
        </w:rPr>
        <w:t>97/2016/QĐ-UBND</w:t>
      </w:r>
      <w:r>
        <w:rPr>
          <w:b w:val="0"/>
          <w:i w:val="0"/>
        </w:rPr>
        <w:t xml:space="preserve">   </w:t>
      </w:r>
      <w:r>
        <w:rPr>
          <w:b w:val="0"/>
          <w:i w:val="0"/>
        </w:rPr>
        <w:t>23/12/2016</w:t>
      </w:r>
      <w:r>
        <w:rPr>
          <w:b w:val="0"/>
          <w:i w:val="0"/>
        </w:rPr>
        <w:br/>
      </w:r>
      <w:r>
        <w:rPr>
          <w:b w:val="0"/>
          <w:i w:val="0"/>
        </w:rPr>
        <w:t>Công bố định mức dự toán công tác xây trát gạch block bê tông trên địa bàn tỉnh Ninh Thuận.</w:t>
      </w:r>
      <w:r>
        <w:rPr>
          <w:b w:val="0"/>
          <w:i w:val="0"/>
        </w:rPr>
        <w:br/>
      </w:r>
      <w:r>
        <w:rPr>
          <w:b w:val="0"/>
          <w:i w:val="0"/>
        </w:rPr>
        <w:t>03/01/2017</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18/2017/QĐ-UBND</w:t>
      </w:r>
      <w:r>
        <w:rPr>
          <w:b w:val="0"/>
          <w:i w:val="0"/>
        </w:rPr>
        <w:br/>
      </w:r>
      <w:r>
        <w:rPr>
          <w:b w:val="0"/>
          <w:i w:val="0"/>
        </w:rPr>
        <w:t>09/3/2017</w:t>
      </w:r>
      <w:r>
        <w:rPr>
          <w:b w:val="0"/>
          <w:i w:val="0"/>
        </w:rPr>
        <w:br/>
      </w:r>
      <w:r>
        <w:rPr>
          <w:b w:val="0"/>
          <w:i w:val="0"/>
        </w:rPr>
        <w:t>Về việc phê duyệt mức giá cho thuê cơ sở hạ tầng khu sản xuất giống thủy sản tập trung An Hải, huyện Ninh Phước, tỉnh Ninh Thuận</w:t>
      </w:r>
      <w:r>
        <w:rPr>
          <w:b w:val="0"/>
          <w:i w:val="0"/>
        </w:rPr>
        <w:br/>
      </w:r>
      <w:r>
        <w:rPr>
          <w:b w:val="0"/>
          <w:i w:val="0"/>
        </w:rPr>
        <w:t>19/3/2017</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 xml:space="preserve">49/2017/QĐ-UBND 26/6/2017 </w:t>
      </w:r>
      <w:r>
        <w:rPr>
          <w:b w:val="0"/>
          <w:i w:val="0"/>
        </w:rPr>
        <w:br/>
      </w:r>
      <w:r>
        <w:rPr>
          <w:b w:val="0"/>
          <w:i w:val="0"/>
        </w:rPr>
        <w:t>Ban hành quy định tiêu chuẩn, điều kiện, chức danh Trưởng, Phó các phòng và tương đương các đơn vị thuộc, trực thuộc Sở Xây dựng; Trưởng, phó phòng Phòng Quản lý đô thị và Phòng Kinh tế và Hạ tầng thuộc Ủy ban nhân dân cấp huyện trên địa bàn tỉnh Ninh Thuận</w:t>
      </w:r>
      <w:r>
        <w:rPr>
          <w:b w:val="0"/>
          <w:i w:val="0"/>
        </w:rPr>
        <w:br/>
      </w:r>
      <w:r>
        <w:rPr>
          <w:b w:val="0"/>
          <w:i w:val="0"/>
        </w:rPr>
        <w:t>06/7/2017</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55/2017/QĐ-UBND ngày 13/7/2017</w:t>
      </w:r>
      <w:r>
        <w:rPr>
          <w:b w:val="0"/>
          <w:i w:val="0"/>
        </w:rPr>
        <w:br/>
      </w:r>
      <w:r>
        <w:rPr>
          <w:b w:val="0"/>
          <w:i w:val="0"/>
        </w:rPr>
        <w:t>Ban hành Quy định quản lý hoạt động thoát nước và xử lý nước thải trên địa bàn tỉnh Ninh Thuận;</w:t>
      </w:r>
      <w:r>
        <w:rPr>
          <w:b w:val="0"/>
          <w:i w:val="0"/>
        </w:rPr>
        <w:br/>
      </w:r>
      <w:r>
        <w:rPr>
          <w:b w:val="0"/>
          <w:i w:val="0"/>
        </w:rPr>
        <w:t>22/7/2017</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129/2017/QĐ-UBND</w:t>
      </w:r>
      <w:r>
        <w:rPr>
          <w:b w:val="0"/>
          <w:i w:val="0"/>
        </w:rPr>
        <w:br/>
      </w:r>
      <w:r>
        <w:rPr>
          <w:b w:val="0"/>
          <w:i w:val="0"/>
        </w:rPr>
        <w:t>01/12/2017</w:t>
      </w:r>
      <w:r>
        <w:rPr>
          <w:b w:val="0"/>
          <w:i w:val="0"/>
        </w:rPr>
        <w:br/>
      </w:r>
      <w:r>
        <w:rPr>
          <w:b w:val="0"/>
          <w:i w:val="0"/>
        </w:rPr>
        <w:t>Quy</w:t>
      </w:r>
      <w:r>
        <w:rPr>
          <w:b w:val="0"/>
          <w:i w:val="0"/>
        </w:rPr>
        <w:t xml:space="preserve"> định quản lý trong lĩnh vực sản xuất, kinh doanh về vật liệu xây dựng trên địa bàn tỉnh Ninh Thuận</w:t>
      </w:r>
      <w:r>
        <w:rPr>
          <w:b w:val="0"/>
          <w:i w:val="0"/>
        </w:rPr>
        <w:br/>
      </w:r>
      <w:r>
        <w:rPr>
          <w:b w:val="0"/>
          <w:i w:val="0"/>
        </w:rPr>
        <w:t>11/12/2017</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135/2017/QĐ-UBND</w:t>
      </w:r>
      <w:r>
        <w:rPr>
          <w:b w:val="0"/>
          <w:i w:val="0"/>
        </w:rPr>
        <w:br/>
      </w:r>
      <w:r>
        <w:rPr>
          <w:b w:val="0"/>
          <w:i w:val="0"/>
        </w:rPr>
        <w:t>11/12/2017</w:t>
      </w:r>
      <w:r>
        <w:rPr>
          <w:b w:val="0"/>
          <w:i w:val="0"/>
        </w:rPr>
        <w:br/>
      </w:r>
      <w:r>
        <w:rPr>
          <w:b w:val="0"/>
          <w:i w:val="0"/>
        </w:rPr>
        <w:t>Quy định về quy trình lựa chọn chủ đầu tư dự án đầu tư xây dựng công trình nhà ở XH bằng nguồn vốn ngoài NSNN trên địa bàn tỉnh Ninh Thuận</w:t>
      </w:r>
      <w:r>
        <w:rPr>
          <w:b w:val="0"/>
          <w:i w:val="0"/>
        </w:rPr>
        <w:br/>
      </w:r>
      <w:r>
        <w:rPr>
          <w:b w:val="0"/>
          <w:i w:val="0"/>
        </w:rPr>
        <w:t>21/12/2017</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11/2018/QĐ-UBND ngày 24/01/2018</w:t>
      </w:r>
      <w:r>
        <w:rPr>
          <w:b w:val="0"/>
          <w:i w:val="0"/>
        </w:rPr>
        <w:br/>
      </w:r>
      <w:r>
        <w:rPr>
          <w:b w:val="0"/>
          <w:i w:val="0"/>
        </w:rPr>
        <w:t xml:space="preserve"> </w:t>
      </w:r>
      <w:r>
        <w:rPr>
          <w:b w:val="0"/>
          <w:i w:val="0"/>
        </w:rPr>
        <w:t>Về việc công bố Đơn giá xây dựng công trình - Phần công tác xây trát gạch Block bê tông trên địa bàn tỉnh Ninh Thuận</w:t>
      </w:r>
      <w:r>
        <w:rPr>
          <w:b w:val="0"/>
          <w:i w:val="0"/>
        </w:rPr>
        <w:t>.</w:t>
      </w:r>
      <w:r>
        <w:rPr>
          <w:b w:val="0"/>
          <w:i w:val="0"/>
        </w:rPr>
        <w:br/>
      </w:r>
      <w:r>
        <w:rPr>
          <w:b w:val="0"/>
          <w:i w:val="0"/>
        </w:rPr>
        <w:t>04/02/2018</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88/2018/QĐ-UBND</w:t>
      </w:r>
      <w:r>
        <w:rPr>
          <w:b w:val="0"/>
          <w:i w:val="0"/>
        </w:rPr>
        <w:br/>
      </w:r>
      <w:r>
        <w:rPr>
          <w:b w:val="0"/>
          <w:i w:val="0"/>
        </w:rPr>
        <w:t>09/10/2018</w:t>
      </w:r>
      <w:r>
        <w:rPr>
          <w:b w:val="0"/>
          <w:i w:val="0"/>
        </w:rPr>
        <w:br/>
      </w:r>
      <w:r>
        <w:rPr>
          <w:b w:val="0"/>
          <w:i w:val="0"/>
        </w:rPr>
        <w:t>Phê duyệt điều chỉnh Quy hoạch thăm dò, khai thác, chế biến và sử dụng khoáng sản làm vật liệu xây dựng thông thường thuộc thẩm quyền cấp phép của Ủy ban nhân dân tỉnh giai đoạn đến năm 2020 trên địa bàn tỉnh Ninh Thuận</w:t>
      </w:r>
      <w:r>
        <w:rPr>
          <w:b w:val="0"/>
          <w:i w:val="0"/>
        </w:rPr>
        <w:br/>
      </w:r>
      <w:r>
        <w:rPr>
          <w:b w:val="0"/>
          <w:i w:val="0"/>
        </w:rPr>
        <w:t>19/10/2018</w:t>
      </w:r>
      <w:r>
        <w:rPr>
          <w:b w:val="0"/>
          <w:i w:val="0"/>
        </w:rPr>
        <w:br/>
      </w:r>
      <w:r>
        <w:rPr>
          <w:b w:val="0"/>
          <w:i w:val="0"/>
        </w:rPr>
        <w:t>Hết hiệu lực một phần</w:t>
      </w:r>
      <w:r>
        <w:rPr>
          <w:b w:val="0"/>
          <w:i w:val="0"/>
        </w:rPr>
        <w:br/>
      </w:r>
      <w:r>
        <w:rPr>
          <w:b w:val="0"/>
          <w:i w:val="0"/>
        </w:rPr>
        <w:t>Kéo dài bởi QĐ số 63/2021/QĐ-UBND</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66/2019/QĐ-UBND</w:t>
      </w:r>
      <w:r>
        <w:rPr>
          <w:b w:val="0"/>
          <w:i w:val="0"/>
        </w:rPr>
        <w:br/>
      </w:r>
      <w:r>
        <w:rPr>
          <w:b w:val="0"/>
          <w:i w:val="0"/>
        </w:rPr>
        <w:t xml:space="preserve"> 25/11/2019</w:t>
      </w:r>
      <w:r>
        <w:rPr>
          <w:b w:val="0"/>
          <w:i w:val="0"/>
        </w:rPr>
        <w:br/>
      </w:r>
      <w:r>
        <w:rPr>
          <w:b w:val="0"/>
          <w:i w:val="0"/>
        </w:rPr>
        <w:t>Ban hành Quy định trách nhiệm thu thập, tổng hợp và chế độ báo cáo chỉ tiêu thống kê ngành Xây dựng trên địa bàn tỉnh Ninh Thuận</w:t>
      </w:r>
      <w:r>
        <w:rPr>
          <w:b w:val="0"/>
          <w:i w:val="0"/>
        </w:rPr>
        <w:br/>
      </w:r>
      <w:r>
        <w:rPr>
          <w:b w:val="0"/>
          <w:i w:val="0"/>
        </w:rPr>
        <w:t>05/12/2019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05/2020/QĐ-UBND</w:t>
      </w:r>
      <w:r>
        <w:rPr>
          <w:b w:val="0"/>
          <w:i w:val="0"/>
        </w:rPr>
        <w:br/>
      </w:r>
      <w:r>
        <w:rPr>
          <w:b w:val="0"/>
          <w:i w:val="0"/>
        </w:rPr>
        <w:t>02/3/2020</w:t>
      </w:r>
      <w:r>
        <w:rPr>
          <w:b w:val="0"/>
          <w:i w:val="0"/>
        </w:rPr>
        <w:br/>
      </w:r>
      <w:r>
        <w:rPr>
          <w:b w:val="0"/>
          <w:i w:val="0"/>
        </w:rPr>
        <w:t>Sửa đổi, bổ sung một số điều Quyết định 18/2017/QĐ-UBND ngày 09/3/2017 của Uỷ ban nhân dân tỉnh Ninh Thuận về việc phê duyệt mức giá cho thuê cơ sở hạ tầng khu sản xuất giống thủy sản tập trung An Hải, huyện Ninh Phước tỉnh ninh Thuận.</w:t>
      </w:r>
      <w:r>
        <w:rPr>
          <w:b w:val="0"/>
          <w:i w:val="0"/>
        </w:rPr>
        <w:br/>
      </w:r>
      <w:r>
        <w:rPr>
          <w:b w:val="0"/>
          <w:i w:val="0"/>
        </w:rPr>
        <w:t>12/3/2020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28/2020/QĐ-UBND</w:t>
      </w:r>
      <w:r>
        <w:rPr>
          <w:b w:val="0"/>
          <w:i w:val="0"/>
        </w:rPr>
        <w:br/>
      </w:r>
      <w:r>
        <w:rPr>
          <w:b w:val="0"/>
          <w:i w:val="0"/>
        </w:rPr>
        <w:t>07/8/2020</w:t>
      </w:r>
      <w:r>
        <w:rPr>
          <w:b w:val="0"/>
          <w:i w:val="0"/>
        </w:rPr>
        <w:br/>
      </w:r>
      <w:r>
        <w:rPr>
          <w:b w:val="0"/>
          <w:i w:val="0"/>
        </w:rPr>
        <w:t>Bãi bỏ Quyết định số 30/2016/QĐ-UBND ngày 09 tháng 6 năm 2016 của Ủy ban nhân dân tỉnh Ninh Thuận về việc công bố đơn giá nhân công trong quản lý chi phí đầu tư xây dựng công trình trên địa bàn tỉnh Ninh Thuận</w:t>
      </w:r>
      <w:r>
        <w:rPr>
          <w:b w:val="0"/>
          <w:i w:val="0"/>
        </w:rPr>
        <w:br/>
      </w:r>
      <w:r>
        <w:rPr>
          <w:b w:val="0"/>
          <w:i w:val="0"/>
        </w:rPr>
        <w:t>17/8/2020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35/2020/QĐ-UBND</w:t>
      </w:r>
      <w:r>
        <w:rPr>
          <w:b w:val="0"/>
          <w:i w:val="0"/>
        </w:rPr>
        <w:br/>
      </w:r>
      <w:r>
        <w:rPr>
          <w:b w:val="0"/>
          <w:i w:val="0"/>
        </w:rPr>
        <w:t>27/8/2020</w:t>
      </w:r>
      <w:r>
        <w:rPr>
          <w:b w:val="0"/>
          <w:i w:val="0"/>
        </w:rPr>
        <w:br/>
      </w:r>
      <w:r>
        <w:rPr>
          <w:b w:val="0"/>
          <w:i w:val="0"/>
        </w:rPr>
        <w:t>Sửa đổi, bổ sung điểm a khoản 3 Điều 1 Quyết định số 88/2018/QĐ-UBND ngày 09/10/2018 của Ủy ban nhân dân tỉnh Ninh Thuận Phê duyệt điều chỉnh Quy hoạch thăm dò, khai thác, chế biến và sử dụng khoáng sản làm vật liệu xây dựng thông thường thuộc thẩm quyền cấp phép của Ủy ban nhân dân tỉnh giai đoạn đến năm 2020 trên địa bàn tỉnh Ninh Thuận</w:t>
      </w:r>
      <w:r>
        <w:rPr>
          <w:b w:val="0"/>
          <w:i w:val="0"/>
        </w:rPr>
        <w:br/>
      </w:r>
      <w:r>
        <w:rPr>
          <w:b w:val="0"/>
          <w:i w:val="0"/>
        </w:rPr>
        <w:t>07/9/2020</w:t>
      </w:r>
      <w:r>
        <w:rPr>
          <w:b w:val="0"/>
          <w:i w:val="0"/>
        </w:rPr>
        <w:br/>
      </w:r>
      <w:r>
        <w:rPr>
          <w:b w:val="0"/>
          <w:i w:val="0"/>
        </w:rPr>
        <w:t>Hết hiệu lực một phần</w:t>
      </w:r>
      <w:r>
        <w:rPr>
          <w:b w:val="0"/>
          <w:i w:val="0"/>
        </w:rPr>
        <w:br/>
      </w:r>
      <w:r>
        <w:rPr>
          <w:b w:val="0"/>
          <w:i w:val="0"/>
        </w:rPr>
        <w:t>Kéo dài bởi QĐ số 63/2021/QĐ-UBND</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43/2020/QĐ-UBND</w:t>
      </w:r>
      <w:r>
        <w:rPr>
          <w:b w:val="0"/>
          <w:i w:val="0"/>
        </w:rPr>
        <w:br/>
      </w:r>
      <w:r>
        <w:rPr>
          <w:b w:val="0"/>
          <w:i w:val="0"/>
        </w:rPr>
        <w:t>26/10/2020</w:t>
      </w:r>
      <w:r>
        <w:rPr>
          <w:b w:val="0"/>
          <w:i w:val="0"/>
        </w:rPr>
        <w:br/>
      </w:r>
      <w:r>
        <w:rPr>
          <w:b w:val="0"/>
          <w:i w:val="0"/>
        </w:rPr>
        <w:t>Ban hành khung giá dịch vụ quản lý vận hành nhà chung cư trên địa bàn tỉnh Ninh Thuận</w:t>
      </w:r>
      <w:r>
        <w:rPr>
          <w:b w:val="0"/>
          <w:i w:val="0"/>
        </w:rPr>
        <w:br/>
      </w:r>
      <w:r>
        <w:rPr>
          <w:b w:val="0"/>
          <w:i w:val="0"/>
        </w:rPr>
        <w:t>06/11/2020</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48/2020/QĐ-UBND 09/11/2020</w:t>
      </w:r>
      <w:r>
        <w:rPr>
          <w:b w:val="0"/>
          <w:i w:val="0"/>
        </w:rPr>
        <w:br/>
      </w:r>
      <w:r>
        <w:rPr>
          <w:b w:val="0"/>
          <w:i w:val="0"/>
        </w:rPr>
        <w:t>Ban hành Quy định về lập, thẩm định, phê duyệt, quản lý quy hoạch xây dựng, quy hoạch đô thị và quy hoạch nông thôn trên địa bàn tỉnh Ninh Thuận</w:t>
      </w:r>
      <w:r>
        <w:rPr>
          <w:b w:val="0"/>
          <w:i w:val="0"/>
        </w:rPr>
        <w:br/>
      </w:r>
      <w:r>
        <w:rPr>
          <w:b w:val="0"/>
          <w:i w:val="0"/>
        </w:rPr>
        <w:t>19/11/2020</w:t>
      </w:r>
      <w:r>
        <w:rPr>
          <w:b w:val="0"/>
          <w:i w:val="0"/>
        </w:rPr>
        <w:br/>
      </w:r>
      <w:r>
        <w:rPr>
          <w:b w:val="0"/>
          <w:i w:val="0"/>
        </w:rPr>
        <w:t>Riêng Điều 11 có hiệu lực từ ngày 01/01/2021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06/2021/QĐ-UBND</w:t>
      </w:r>
      <w:r>
        <w:rPr>
          <w:b w:val="0"/>
          <w:i w:val="0"/>
        </w:rPr>
        <w:br/>
      </w:r>
      <w:r>
        <w:rPr>
          <w:b w:val="0"/>
          <w:i w:val="0"/>
        </w:rPr>
        <w:t>03/3/2021</w:t>
      </w:r>
      <w:r>
        <w:rPr>
          <w:b w:val="0"/>
          <w:i w:val="0"/>
        </w:rPr>
        <w:br/>
      </w:r>
      <w:r>
        <w:rPr>
          <w:b w:val="0"/>
          <w:i w:val="0"/>
        </w:rPr>
        <w:t>Ban hành các Quy định về quản lý, phân cấp quản lý cơ sở dữ liệu và cung cấp dữ liệu về công trình ngầm đô thị trên địa bàn tỉnh Ninh Thuận</w:t>
      </w:r>
      <w:r>
        <w:rPr>
          <w:b w:val="0"/>
          <w:i w:val="0"/>
        </w:rPr>
        <w:br/>
      </w:r>
      <w:r>
        <w:rPr>
          <w:b w:val="0"/>
          <w:i w:val="0"/>
        </w:rPr>
        <w:t>13/3/2021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12/2021/QĐ-UBND</w:t>
      </w:r>
      <w:r>
        <w:rPr>
          <w:b w:val="0"/>
          <w:i w:val="0"/>
        </w:rPr>
        <w:br/>
      </w:r>
      <w:r>
        <w:rPr>
          <w:b w:val="0"/>
          <w:i w:val="0"/>
        </w:rPr>
        <w:t>01/4/2021</w:t>
      </w:r>
      <w:r>
        <w:rPr>
          <w:b w:val="0"/>
          <w:i w:val="0"/>
        </w:rPr>
        <w:br/>
      </w:r>
      <w:r>
        <w:rPr>
          <w:b w:val="0"/>
          <w:i w:val="0"/>
        </w:rPr>
        <w:t>Ban hành Quy định về xây dựng, quản lý, sử dụng nghĩa trang, cơ sở hỏa táng trên địa bàn tỉnh Ninh Thuận</w:t>
      </w:r>
      <w:r>
        <w:rPr>
          <w:b w:val="0"/>
          <w:i w:val="0"/>
        </w:rPr>
        <w:br/>
      </w:r>
      <w:r>
        <w:rPr>
          <w:b w:val="0"/>
          <w:i w:val="0"/>
        </w:rPr>
        <w:t>11/4/2021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14/2021/QĐ-UBND</w:t>
      </w:r>
      <w:r>
        <w:rPr>
          <w:b w:val="0"/>
          <w:i w:val="0"/>
        </w:rPr>
        <w:br/>
      </w:r>
      <w:r>
        <w:rPr>
          <w:b w:val="0"/>
          <w:i w:val="0"/>
        </w:rPr>
        <w:t>09/4/2021</w:t>
      </w:r>
      <w:r>
        <w:rPr>
          <w:b w:val="0"/>
          <w:i w:val="0"/>
        </w:rPr>
        <w:br/>
      </w:r>
      <w:r>
        <w:rPr>
          <w:b w:val="0"/>
          <w:i w:val="0"/>
        </w:rPr>
        <w:t>Phê duyệt Chương trình phát triển nhà ở giai đoạn 2021-2025 và định hướng đến năm 2030 trên địa bàn tỉnh Ninh Thuận.</w:t>
      </w:r>
      <w:r>
        <w:rPr>
          <w:b w:val="0"/>
          <w:i w:val="0"/>
        </w:rPr>
        <w:br/>
      </w:r>
      <w:r>
        <w:rPr>
          <w:b w:val="0"/>
          <w:i w:val="0"/>
        </w:rPr>
        <w:t>19/4/2021</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18/2021/QĐ-UBND</w:t>
      </w:r>
      <w:r>
        <w:rPr>
          <w:b w:val="0"/>
          <w:i w:val="0"/>
        </w:rPr>
        <w:br/>
      </w:r>
      <w:r>
        <w:rPr>
          <w:b w:val="0"/>
          <w:i w:val="0"/>
        </w:rPr>
        <w:t>27/4/2021</w:t>
      </w:r>
      <w:r>
        <w:rPr>
          <w:b w:val="0"/>
          <w:i w:val="0"/>
        </w:rPr>
        <w:br/>
      </w:r>
      <w:r>
        <w:rPr>
          <w:b w:val="0"/>
          <w:i w:val="0"/>
        </w:rPr>
        <w:t>Ban hành Quy định về quản lý hoạt động cấp nước sạch trên địa bàn tỉnh Ninh Thuận</w:t>
      </w:r>
      <w:r>
        <w:rPr>
          <w:b w:val="0"/>
          <w:i w:val="0"/>
        </w:rPr>
        <w:br/>
      </w:r>
      <w:r>
        <w:rPr>
          <w:b w:val="0"/>
          <w:i w:val="0"/>
        </w:rPr>
        <w:t>07/5/2021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36/2021/QĐ-UBND</w:t>
      </w:r>
      <w:r>
        <w:rPr>
          <w:b w:val="0"/>
          <w:i w:val="0"/>
        </w:rPr>
        <w:br/>
      </w:r>
      <w:r>
        <w:rPr>
          <w:b w:val="0"/>
          <w:i w:val="0"/>
        </w:rPr>
        <w:t>05/7/2021</w:t>
      </w:r>
      <w:r>
        <w:rPr>
          <w:b w:val="0"/>
          <w:i w:val="0"/>
        </w:rPr>
        <w:br/>
      </w:r>
      <w:r>
        <w:rPr>
          <w:b w:val="0"/>
          <w:i w:val="0"/>
        </w:rPr>
        <w:t>Quy định giá cho thuê nhà ở thuộc sở hữu nhà nước chưa được cải tạo, xây dựng lại trên địa bàn tỉnh Ninh Thuận.</w:t>
      </w:r>
      <w:r>
        <w:rPr>
          <w:b w:val="0"/>
          <w:i w:val="0"/>
        </w:rPr>
        <w:br/>
      </w:r>
      <w:r>
        <w:rPr>
          <w:b w:val="0"/>
          <w:i w:val="0"/>
        </w:rPr>
        <w:t>15/7/2021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54/2021/QĐ-UBND</w:t>
      </w:r>
      <w:r>
        <w:rPr>
          <w:b w:val="0"/>
          <w:i w:val="0"/>
        </w:rPr>
        <w:br/>
      </w:r>
      <w:r>
        <w:rPr>
          <w:b w:val="0"/>
          <w:i w:val="0"/>
        </w:rPr>
        <w:t>17/8/2021</w:t>
      </w:r>
      <w:r>
        <w:rPr>
          <w:b w:val="0"/>
          <w:i w:val="0"/>
        </w:rPr>
        <w:br/>
      </w:r>
      <w:r>
        <w:rPr>
          <w:b w:val="0"/>
          <w:i w:val="0"/>
        </w:rPr>
        <w:t>Sửa đổi, bổ sung một số điều của Quyết định số 43/2020/QĐ-UBND ngày 26/10/2020 của Ủy ban nhân dân tỉnh Ninh Thuận ban hành khung giá dịch vụ quản lý vận hành nhà chung cư trên địa bàn tỉnh Ninh Thuận</w:t>
      </w:r>
      <w:r>
        <w:rPr>
          <w:b w:val="0"/>
          <w:i w:val="0"/>
        </w:rPr>
        <w:br/>
      </w:r>
      <w:r>
        <w:rPr>
          <w:b w:val="0"/>
          <w:i w:val="0"/>
        </w:rPr>
        <w:t>27/8/2021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58/2021/QĐ-UBND</w:t>
      </w:r>
      <w:r>
        <w:rPr>
          <w:b w:val="0"/>
          <w:i w:val="0"/>
        </w:rPr>
        <w:br/>
      </w:r>
      <w:r>
        <w:rPr>
          <w:b w:val="0"/>
          <w:i w:val="0"/>
        </w:rPr>
        <w:t>31/8/2021</w:t>
      </w:r>
      <w:r>
        <w:rPr>
          <w:b w:val="0"/>
          <w:i w:val="0"/>
        </w:rPr>
        <w:br/>
      </w:r>
      <w:r>
        <w:rPr>
          <w:b w:val="0"/>
          <w:i w:val="0"/>
        </w:rPr>
        <w:t>Ban hành Quy định Quỹ đất dành cho phát triển nhà ở xã hội tại các đô thị loại IV và loại V trên địa bàn tỉnh Ninh Thuận</w:t>
      </w:r>
      <w:r>
        <w:rPr>
          <w:b w:val="0"/>
          <w:i w:val="0"/>
        </w:rPr>
        <w:br/>
      </w:r>
      <w:r>
        <w:rPr>
          <w:b w:val="0"/>
          <w:i w:val="0"/>
        </w:rPr>
        <w:t>10/9/2021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62/2021/QĐ-UBND</w:t>
      </w:r>
      <w:r>
        <w:rPr>
          <w:b w:val="0"/>
          <w:i w:val="0"/>
        </w:rPr>
        <w:br/>
      </w:r>
      <w:r>
        <w:rPr>
          <w:b w:val="0"/>
          <w:i w:val="0"/>
        </w:rPr>
        <w:t>15/9/2021</w:t>
      </w:r>
      <w:r>
        <w:rPr>
          <w:b w:val="0"/>
          <w:i w:val="0"/>
        </w:rPr>
        <w:br/>
      </w:r>
      <w:r>
        <w:rPr>
          <w:b w:val="0"/>
          <w:i w:val="0"/>
        </w:rPr>
        <w:t>Phân cấp quản lý nhà nước về quản lý chất lượng công trình, thi công xây dựng và bảo trì công trình xây dựng; Kiểm tra công tác nghiệm thu đối với các công trình xây dựng trên địa bàn tỉnh Ninh Thuận</w:t>
      </w:r>
      <w:r>
        <w:rPr>
          <w:b w:val="0"/>
          <w:i w:val="0"/>
        </w:rPr>
        <w:br/>
      </w:r>
      <w:r>
        <w:rPr>
          <w:b w:val="0"/>
          <w:i w:val="0"/>
        </w:rPr>
        <w:t>25/9/2021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63/2021/QĐ-UBND</w:t>
      </w:r>
      <w:r>
        <w:rPr>
          <w:b w:val="0"/>
          <w:i w:val="0"/>
        </w:rPr>
        <w:br/>
      </w:r>
      <w:r>
        <w:rPr>
          <w:b w:val="0"/>
          <w:i w:val="0"/>
        </w:rPr>
        <w:t>16/9/2021</w:t>
      </w:r>
      <w:r>
        <w:rPr>
          <w:b w:val="0"/>
          <w:i w:val="0"/>
        </w:rPr>
        <w:br/>
      </w:r>
      <w:r>
        <w:rPr>
          <w:b w:val="0"/>
          <w:i w:val="0"/>
        </w:rPr>
        <w:t>Kéo dài thời hạn áp dụng Quyết định số 88/2018/QĐ-UBND ngày 09 tháng10 năm 2018 và Quyết định số 35/2020/QĐ-UBND ngày 27 tháng 8 năm 2020 của Ủy ban nhân dân tỉnh Ninh Thuận</w:t>
      </w:r>
      <w:r>
        <w:rPr>
          <w:b w:val="0"/>
          <w:i w:val="0"/>
        </w:rPr>
        <w:br/>
      </w:r>
      <w:r>
        <w:rPr>
          <w:b w:val="0"/>
          <w:i w:val="0"/>
        </w:rPr>
        <w:t>26/9/2021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82/2021/QĐ-UBND</w:t>
      </w:r>
      <w:r>
        <w:rPr>
          <w:b w:val="0"/>
          <w:i w:val="0"/>
        </w:rPr>
        <w:br/>
      </w:r>
      <w:r>
        <w:rPr>
          <w:b w:val="0"/>
          <w:i w:val="0"/>
        </w:rPr>
        <w:t>18/11/2021</w:t>
      </w:r>
      <w:r>
        <w:rPr>
          <w:b w:val="0"/>
          <w:i w:val="0"/>
        </w:rPr>
        <w:br/>
      </w:r>
      <w:r>
        <w:rPr>
          <w:b w:val="0"/>
          <w:i w:val="0"/>
        </w:rPr>
        <w:t>Quy định giá thuê nhà ở xã hội thuộc sở hữu nhà nước trên địa bàn tỉnh Ninh Thuận</w:t>
      </w:r>
      <w:r>
        <w:rPr>
          <w:b w:val="0"/>
          <w:i w:val="0"/>
        </w:rPr>
        <w:br/>
      </w:r>
      <w:r>
        <w:rPr>
          <w:b w:val="0"/>
          <w:i w:val="0"/>
        </w:rPr>
        <w:t>28/11/2021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97/2021/QĐ-UBND</w:t>
      </w:r>
      <w:r>
        <w:rPr>
          <w:b w:val="0"/>
          <w:i w:val="0"/>
        </w:rPr>
        <w:br/>
      </w:r>
      <w:r>
        <w:rPr>
          <w:b w:val="0"/>
          <w:i w:val="0"/>
        </w:rPr>
        <w:t>31/12/2021</w:t>
      </w:r>
      <w:r>
        <w:rPr>
          <w:b w:val="0"/>
          <w:i w:val="0"/>
        </w:rPr>
        <w:br/>
      </w:r>
      <w:r>
        <w:rPr>
          <w:b w:val="0"/>
          <w:i w:val="0"/>
        </w:rPr>
        <w:t>Ban hành Quy chế phối hợp quản lý thực hiện dự án đầu tư xây dựng nhà ở trên địa bàn tỉnh Ninh Thuận</w:t>
      </w:r>
      <w:r>
        <w:rPr>
          <w:b w:val="0"/>
          <w:i w:val="0"/>
        </w:rPr>
        <w:br/>
      </w:r>
      <w:r>
        <w:rPr>
          <w:b w:val="0"/>
          <w:i w:val="0"/>
        </w:rPr>
        <w:t>10/01/2022</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13/2022/QĐ-UBND</w:t>
      </w:r>
      <w:r>
        <w:rPr>
          <w:b w:val="0"/>
          <w:i w:val="0"/>
        </w:rPr>
        <w:br/>
      </w:r>
      <w:r>
        <w:rPr>
          <w:b w:val="0"/>
          <w:i w:val="0"/>
        </w:rPr>
        <w:t>08/4/2022</w:t>
      </w:r>
      <w:r>
        <w:rPr>
          <w:b w:val="0"/>
          <w:i w:val="0"/>
        </w:rPr>
        <w:br/>
      </w:r>
      <w:r>
        <w:rPr>
          <w:b w:val="0"/>
          <w:i w:val="0"/>
        </w:rPr>
        <w:t>Sửa đổi, bổ sung Điều 1 Quyết định số 35/2020/QĐ-UBND ngày 27/8/2020 của Ủy ban nhân dân tỉnh Ninh Thuận về Sửa đổi, bổ sung điểm a khoản 3 Điều 1 Quyết định số 88/2018/QĐ-UBND ngày 09/10/2018 của Ủy ban nhân dân tỉnh NinhThuận về phê duyệt điều chỉnh Quy hoạch thăm dò, khai thác, chế biến và sử dụngkhoáng sản làm vật liệu xây dựng thông thường thuộc thẩm quyền cấp phép của Ủy ban nhân dân tỉnh giai đoạn đến năm 2020 trên địa bàn tỉnh Ninh Thuận</w:t>
      </w:r>
      <w:r>
        <w:rPr>
          <w:b w:val="0"/>
          <w:i w:val="0"/>
        </w:rPr>
        <w:br/>
      </w:r>
      <w:r>
        <w:rPr>
          <w:b w:val="0"/>
          <w:i w:val="0"/>
        </w:rPr>
        <w:t>08/4/2022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30/2022/QĐ-UBND</w:t>
      </w:r>
      <w:r>
        <w:rPr>
          <w:b w:val="0"/>
          <w:i w:val="0"/>
        </w:rPr>
        <w:br/>
      </w:r>
      <w:r>
        <w:rPr>
          <w:b w:val="0"/>
          <w:i w:val="0"/>
        </w:rPr>
        <w:t>09/6/2022</w:t>
      </w:r>
      <w:r>
        <w:rPr>
          <w:b w:val="0"/>
          <w:i w:val="0"/>
        </w:rPr>
        <w:br/>
      </w:r>
      <w:r>
        <w:rPr>
          <w:b w:val="0"/>
          <w:i w:val="0"/>
        </w:rPr>
        <w:t>Công bố Đơn giá xây dựng công trình trên địa bàn tỉnh Ninh Thuận</w:t>
      </w:r>
      <w:r>
        <w:rPr>
          <w:b w:val="0"/>
          <w:i w:val="0"/>
        </w:rPr>
        <w:br/>
      </w:r>
      <w:r>
        <w:rPr>
          <w:b w:val="0"/>
          <w:i w:val="0"/>
        </w:rPr>
        <w:t>19/6/2022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33/2022/QĐ-UBND</w:t>
      </w:r>
      <w:r>
        <w:rPr>
          <w:b w:val="0"/>
          <w:i w:val="0"/>
        </w:rPr>
        <w:br/>
      </w:r>
      <w:r>
        <w:rPr>
          <w:b w:val="0"/>
          <w:i w:val="0"/>
        </w:rPr>
        <w:t>05/7/2022</w:t>
      </w:r>
      <w:r>
        <w:rPr>
          <w:b w:val="0"/>
          <w:i w:val="0"/>
        </w:rPr>
        <w:br/>
      </w:r>
      <w:r>
        <w:rPr>
          <w:b w:val="0"/>
          <w:i w:val="0"/>
        </w:rPr>
        <w:t>Ban hành định mức cấp phối sử dụng cát nghiền nhân tạo trong chế tạo các sản phẩm xây dựng trên địa bàn tỉnh Ninh Thuận</w:t>
      </w:r>
      <w:r>
        <w:rPr>
          <w:b w:val="0"/>
          <w:i w:val="0"/>
        </w:rPr>
        <w:br/>
      </w:r>
      <w:r>
        <w:rPr>
          <w:b w:val="0"/>
          <w:i w:val="0"/>
        </w:rPr>
        <w:t>15/7/2022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73/2022/QĐ-UBND</w:t>
      </w:r>
      <w:r>
        <w:rPr>
          <w:b w:val="0"/>
          <w:i w:val="0"/>
        </w:rPr>
        <w:br/>
      </w:r>
      <w:r>
        <w:rPr>
          <w:b w:val="0"/>
          <w:i w:val="0"/>
        </w:rPr>
        <w:t>09/12/2022</w:t>
      </w:r>
      <w:r>
        <w:rPr>
          <w:b w:val="0"/>
          <w:i w:val="0"/>
        </w:rPr>
        <w:br/>
      </w:r>
      <w:r>
        <w:rPr>
          <w:b w:val="0"/>
          <w:i w:val="0"/>
        </w:rPr>
        <w:t>Sửa đổi, bổ sung một số điều của Quy chế ban hành kèm theo Quyết định số 97/2021/QĐ-UBND ngày 31/12/2021 của Ủy ban nhân dân tỉnh ban hành Quy chế phối hợp quản lý thực hiện dự án đầu tư xây dựng nhà ở trên địa bàn tỉnh Ninh Thuận</w:t>
      </w:r>
      <w:r>
        <w:rPr>
          <w:b w:val="0"/>
          <w:i w:val="0"/>
        </w:rPr>
        <w:br/>
      </w:r>
      <w:r>
        <w:rPr>
          <w:b w:val="0"/>
          <w:i w:val="0"/>
        </w:rPr>
        <w:t>19/12/2022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t>83/2022/QĐ-UBND</w:t>
      </w:r>
      <w:r>
        <w:rPr>
          <w:b w:val="0"/>
          <w:i w:val="0"/>
        </w:rPr>
        <w:br/>
      </w:r>
      <w:r>
        <w:rPr>
          <w:b w:val="0"/>
          <w:i w:val="0"/>
        </w:rPr>
        <w:t>28/12/2022</w:t>
      </w:r>
      <w:r>
        <w:rPr>
          <w:b w:val="0"/>
          <w:i w:val="0"/>
        </w:rPr>
        <w:br/>
      </w:r>
      <w:r>
        <w:rPr>
          <w:b w:val="0"/>
          <w:i w:val="0"/>
        </w:rPr>
        <w:t>Quy định chức năng, nhiệm vụ, quyền hạn và cơ cấu tổ chức của Sở Xây dựng tỉnh Ninh Thuận</w:t>
      </w:r>
      <w:r>
        <w:rPr>
          <w:b w:val="0"/>
          <w:i w:val="0"/>
        </w:rPr>
        <w:br/>
      </w:r>
      <w:r>
        <w:rPr>
          <w:b w:val="0"/>
          <w:i w:val="0"/>
        </w:rPr>
        <w:t>07/01/2023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09/2023/QĐ-UBND</w:t>
      </w:r>
      <w:r>
        <w:rPr>
          <w:b w:val="0"/>
          <w:i w:val="0"/>
        </w:rPr>
        <w:br/>
      </w:r>
      <w:r>
        <w:rPr>
          <w:b w:val="0"/>
          <w:i w:val="0"/>
        </w:rPr>
        <w:t>16/01/2023</w:t>
      </w:r>
      <w:r>
        <w:rPr>
          <w:b w:val="0"/>
          <w:i w:val="0"/>
        </w:rPr>
        <w:br/>
      </w:r>
      <w:r>
        <w:rPr>
          <w:b w:val="0"/>
          <w:i w:val="0"/>
        </w:rPr>
        <w:t>Sửa đổi, bổ sung một số điều của Quyết định số 14/2021/QĐ-UBND ngày 09/4/2021 của Ủy ban nhân dân tỉnh phê duyệt Chương trình phát triển nhà ở giai đoạn 2021-2025 và định hướng đến năm 2030 trên địa bàn tỉnh Ninh Thuận</w:t>
      </w:r>
      <w:r>
        <w:rPr>
          <w:b w:val="0"/>
          <w:i w:val="0"/>
        </w:rPr>
        <w:br/>
      </w:r>
      <w:r>
        <w:rPr>
          <w:b w:val="0"/>
          <w:i w:val="0"/>
        </w:rPr>
        <w:t>26/01/2023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26/2023/QĐ-UBND</w:t>
      </w:r>
      <w:r>
        <w:rPr>
          <w:b w:val="0"/>
          <w:i w:val="0"/>
        </w:rPr>
        <w:br/>
      </w:r>
      <w:r>
        <w:rPr>
          <w:b w:val="0"/>
          <w:i w:val="0"/>
        </w:rPr>
        <w:t>11/5/2023</w:t>
      </w:r>
      <w:r>
        <w:rPr>
          <w:b w:val="0"/>
          <w:i w:val="0"/>
        </w:rPr>
        <w:br/>
      </w:r>
      <w:r>
        <w:rPr>
          <w:b w:val="0"/>
          <w:i w:val="0"/>
        </w:rPr>
        <w:t>Phê duyệt phương án giá tiêu thụ nước sạch và ban hành biểu giá nước sạch sinh hoạt của Công ty Cổ phần Cấp nước Ninh Thuận</w:t>
      </w:r>
      <w:r>
        <w:rPr>
          <w:b w:val="0"/>
          <w:i w:val="0"/>
        </w:rPr>
        <w:br/>
      </w:r>
      <w:r>
        <w:rPr>
          <w:b w:val="0"/>
          <w:i w:val="0"/>
        </w:rPr>
        <w:t>21/5/2023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38/2023/QĐ-UBND</w:t>
      </w:r>
      <w:r>
        <w:rPr>
          <w:b w:val="0"/>
          <w:i w:val="0"/>
        </w:rPr>
        <w:br/>
      </w:r>
      <w:r>
        <w:rPr>
          <w:b w:val="0"/>
          <w:i w:val="0"/>
        </w:rPr>
        <w:t>12/7/2023</w:t>
      </w:r>
      <w:r>
        <w:rPr>
          <w:b w:val="0"/>
          <w:i w:val="0"/>
        </w:rPr>
        <w:br/>
      </w:r>
      <w:r>
        <w:rPr>
          <w:b w:val="0"/>
          <w:i w:val="0"/>
        </w:rPr>
        <w:t>Ban hành Tập đơn giá dịch vụ công ích đô thị trên địa bàn tỉnh Ninh Thuận</w:t>
      </w:r>
      <w:r>
        <w:rPr>
          <w:b w:val="0"/>
          <w:i w:val="0"/>
        </w:rPr>
        <w:br/>
      </w:r>
      <w:r>
        <w:rPr>
          <w:b w:val="0"/>
          <w:i w:val="0"/>
        </w:rPr>
        <w:t>22/7/2023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48/2023/QĐ-UBND</w:t>
      </w:r>
      <w:r>
        <w:rPr>
          <w:b w:val="0"/>
          <w:i w:val="0"/>
        </w:rPr>
        <w:br/>
      </w:r>
      <w:r>
        <w:rPr>
          <w:b w:val="0"/>
          <w:i w:val="0"/>
        </w:rPr>
        <w:t>12/8/2023</w:t>
      </w:r>
      <w:r>
        <w:rPr>
          <w:b w:val="0"/>
          <w:i w:val="0"/>
        </w:rPr>
        <w:br/>
      </w:r>
      <w:r>
        <w:rPr>
          <w:b w:val="0"/>
          <w:i w:val="0"/>
        </w:rPr>
        <w:t>Về việc quy định giá tối đa dịch vụ thu gom, vận chuyển rác thải sinh hoạt trên địa bàn tỉnh Ninh Thuận</w:t>
      </w:r>
      <w:r>
        <w:rPr>
          <w:b w:val="0"/>
          <w:i w:val="0"/>
        </w:rPr>
        <w:br/>
      </w:r>
      <w:r>
        <w:rPr>
          <w:b w:val="0"/>
          <w:i w:val="0"/>
        </w:rPr>
        <w:t>22/8/2023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57/2023/QĐ-UBND</w:t>
      </w:r>
      <w:r>
        <w:rPr>
          <w:b w:val="0"/>
          <w:i w:val="0"/>
        </w:rPr>
        <w:br/>
      </w:r>
      <w:r>
        <w:rPr>
          <w:b w:val="0"/>
          <w:i w:val="0"/>
        </w:rPr>
        <w:t>28/8/2023</w:t>
      </w:r>
      <w:r>
        <w:rPr>
          <w:b w:val="0"/>
          <w:i w:val="0"/>
        </w:rPr>
        <w:br/>
      </w:r>
      <w:r>
        <w:rPr>
          <w:b w:val="0"/>
          <w:i w:val="0"/>
        </w:rPr>
        <w:t>Quy định Bảng giá nhà ở, công trình xây dựng và vật kiến trúc trên địa bàn tỉnh Ninh Thuận</w:t>
      </w:r>
      <w:r>
        <w:rPr>
          <w:b w:val="0"/>
          <w:i w:val="0"/>
        </w:rPr>
        <w:br/>
      </w:r>
      <w:r>
        <w:rPr>
          <w:b w:val="0"/>
          <w:i w:val="0"/>
        </w:rPr>
        <w:t>07/9/2023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64/2023/QĐ-UBND</w:t>
      </w:r>
      <w:r>
        <w:rPr>
          <w:b w:val="0"/>
          <w:i w:val="0"/>
        </w:rPr>
        <w:br/>
      </w:r>
      <w:r>
        <w:rPr>
          <w:b w:val="0"/>
          <w:i w:val="0"/>
        </w:rPr>
        <w:t>31/8/2023</w:t>
      </w:r>
      <w:r>
        <w:rPr>
          <w:b w:val="0"/>
          <w:i w:val="0"/>
        </w:rPr>
        <w:br/>
      </w:r>
      <w:r>
        <w:rPr>
          <w:b w:val="0"/>
          <w:i w:val="0"/>
        </w:rPr>
        <w:t>Ban hành quy định việc thu gom, vận chuyển, xử lý chất thải rắn xây dựng và quy hoạch địa điểm đổ chất thải từ hoạt động xây dựng; bùn thải từ bể phốt, hầm cầu và bùn thải từ hệ thống thoát nước trên địa bàn tỉnh Ninh Thuận</w:t>
      </w:r>
      <w:r>
        <w:rPr>
          <w:b w:val="0"/>
          <w:i w:val="0"/>
        </w:rPr>
        <w:br/>
      </w:r>
      <w:r>
        <w:rPr>
          <w:b w:val="0"/>
          <w:i w:val="0"/>
        </w:rPr>
        <w:t>09/9/2023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76/2023/QĐ-UBND</w:t>
      </w:r>
      <w:r>
        <w:rPr>
          <w:b w:val="0"/>
          <w:i w:val="0"/>
        </w:rPr>
        <w:br/>
      </w:r>
      <w:r>
        <w:rPr>
          <w:b w:val="0"/>
          <w:i w:val="0"/>
        </w:rPr>
        <w:t>25/10/2023</w:t>
      </w:r>
      <w:r>
        <w:rPr>
          <w:b w:val="0"/>
          <w:i w:val="0"/>
        </w:rPr>
        <w:br/>
      </w:r>
      <w:r>
        <w:rPr>
          <w:b w:val="0"/>
          <w:i w:val="0"/>
        </w:rPr>
        <w:t>Quy định về tuyến đường và thời gian vận chuyển chất thải rắn sinh hoạt trên địa bàn tỉnh Ninh Thuận</w:t>
      </w:r>
      <w:r>
        <w:rPr>
          <w:b w:val="0"/>
          <w:i w:val="0"/>
        </w:rPr>
        <w:br/>
      </w:r>
      <w:r>
        <w:rPr>
          <w:b w:val="0"/>
          <w:i w:val="0"/>
        </w:rPr>
        <w:t>06/11/2023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83/2023/QĐ-UBND</w:t>
      </w:r>
      <w:r>
        <w:rPr>
          <w:b w:val="0"/>
          <w:i w:val="0"/>
        </w:rPr>
        <w:br/>
      </w:r>
      <w:r>
        <w:rPr>
          <w:b w:val="0"/>
          <w:i w:val="0"/>
        </w:rPr>
        <w:t>10/11/2023</w:t>
      </w:r>
      <w:r>
        <w:rPr>
          <w:b w:val="0"/>
          <w:i w:val="0"/>
        </w:rPr>
        <w:br/>
      </w:r>
      <w:r>
        <w:rPr>
          <w:b w:val="0"/>
          <w:i w:val="0"/>
        </w:rPr>
        <w:t>Ban hành Quy chế phối hợp xây dựng, duy trì hệ thống thông tin, chia sẻ, cung cấp thông tin, dữ liệu về nhà ở và thị trường bất động sản trên địa bàn tỉnh Ninh Thuận</w:t>
      </w:r>
      <w:r>
        <w:rPr>
          <w:b w:val="0"/>
          <w:i w:val="0"/>
        </w:rPr>
        <w:br/>
      </w:r>
      <w:r>
        <w:rPr>
          <w:b w:val="0"/>
          <w:i w:val="0"/>
        </w:rPr>
        <w:t>20/11/2023</w:t>
      </w:r>
      <w:r>
        <w:rPr>
          <w:b w:val="0"/>
          <w:i w:val="0"/>
        </w:rPr>
        <w:br/>
      </w:r>
      <w:r>
        <w:rPr>
          <w:b w:val="0"/>
          <w:i w:val="0"/>
        </w:rPr>
        <w:t xml:space="preserve"> </w:t>
      </w:r>
      <w:r>
        <w:rPr>
          <w:b w:val="0"/>
          <w:i w:val="0"/>
        </w:rPr>
        <w:br/>
      </w:r>
      <w:r>
        <w:rPr>
          <w:b/>
          <w:i w:val="0"/>
        </w:rPr>
        <w:t>XI. LĨNH VỰC TÀI NGUYÊN VÀ MÔI TRƯỜNG</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02/2020/NQ-HĐND</w:t>
      </w:r>
      <w:r>
        <w:rPr>
          <w:b w:val="0"/>
          <w:i w:val="0"/>
        </w:rPr>
        <w:br/>
      </w:r>
      <w:r>
        <w:rPr>
          <w:b w:val="0"/>
          <w:i w:val="0"/>
        </w:rPr>
        <w:t>19/5/2020</w:t>
      </w:r>
      <w:r>
        <w:rPr>
          <w:b w:val="0"/>
          <w:i w:val="0"/>
        </w:rPr>
        <w:br/>
      </w:r>
      <w:r>
        <w:rPr>
          <w:b w:val="0"/>
          <w:i w:val="0"/>
        </w:rPr>
        <w:t>Thông qua Bảng giá các loại đất giai đoạn 2020-2024 trên địa bàn tỉnh Ninh Thuận</w:t>
      </w:r>
      <w:r>
        <w:rPr>
          <w:b w:val="0"/>
          <w:i w:val="0"/>
        </w:rPr>
        <w:br/>
      </w:r>
      <w:r>
        <w:rPr>
          <w:b w:val="0"/>
          <w:i w:val="0"/>
        </w:rPr>
        <w:t>30/5/2020</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15/2020/NQ-HĐND</w:t>
      </w:r>
      <w:r>
        <w:rPr>
          <w:b w:val="0"/>
          <w:i w:val="0"/>
        </w:rPr>
        <w:br/>
      </w:r>
      <w:r>
        <w:rPr>
          <w:b w:val="0"/>
          <w:i w:val="0"/>
        </w:rPr>
        <w:t>10/12/2020</w:t>
      </w:r>
      <w:r>
        <w:rPr>
          <w:b w:val="0"/>
          <w:i w:val="0"/>
        </w:rPr>
        <w:br/>
      </w:r>
      <w:r>
        <w:rPr>
          <w:b w:val="0"/>
          <w:i w:val="0"/>
        </w:rPr>
        <w:t>Về quy định mức thu, chế độ thu, nộp, quản lý và sử dụng phí thẩm định hồ sơ cấp giấy chứng nhận quyền sử dụng đất trên địa bàn tỉnh Ninh Thuận</w:t>
      </w:r>
      <w:r>
        <w:rPr>
          <w:b w:val="0"/>
          <w:i w:val="0"/>
        </w:rPr>
        <w:br/>
      </w:r>
      <w:r>
        <w:rPr>
          <w:b w:val="0"/>
          <w:i w:val="0"/>
        </w:rPr>
        <w:t>21/12/2020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16/2020/NQ-HĐND</w:t>
      </w:r>
      <w:r>
        <w:rPr>
          <w:b w:val="0"/>
          <w:i w:val="0"/>
        </w:rPr>
        <w:br/>
      </w:r>
      <w:r>
        <w:rPr>
          <w:b w:val="0"/>
          <w:i w:val="0"/>
        </w:rPr>
        <w:t>10/12/2020</w:t>
      </w:r>
      <w:r>
        <w:rPr>
          <w:b w:val="0"/>
          <w:i w:val="0"/>
        </w:rPr>
        <w:br/>
      </w:r>
      <w:r>
        <w:rPr>
          <w:b w:val="0"/>
          <w:i w:val="0"/>
        </w:rPr>
        <w:t>Về Quy định mức thu, chế độ thu, nộp, quản lý và sử dụng phí đăng ký biện pháp bảo đảm bằng quyền sử dụng đất, tài sản gắn liền với đất trên địa bàn tỉnh Ninh Thuận</w:t>
      </w:r>
      <w:r>
        <w:rPr>
          <w:b w:val="0"/>
          <w:i w:val="0"/>
        </w:rPr>
        <w:br/>
      </w:r>
      <w:r>
        <w:rPr>
          <w:b w:val="0"/>
          <w:i w:val="0"/>
        </w:rPr>
        <w:t>21/12/2020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22/2023/NQ-HĐND 21/7/2023</w:t>
      </w:r>
      <w:r>
        <w:rPr>
          <w:b w:val="0"/>
          <w:i w:val="0"/>
        </w:rPr>
        <w:br/>
      </w:r>
      <w:r>
        <w:rPr>
          <w:b w:val="0"/>
          <w:i w:val="0"/>
        </w:rPr>
        <w:t>Quy định một số nội dung chi tổ chức thực hiện bồi thường, hỗ trợ, tái định cư khi Nhà nước thu hồi đất trên địa bàn tỉnh Ninh Thuận</w:t>
      </w:r>
      <w:r>
        <w:rPr>
          <w:b w:val="0"/>
          <w:i w:val="0"/>
        </w:rPr>
        <w:br/>
      </w:r>
      <w:r>
        <w:rPr>
          <w:b w:val="0"/>
          <w:i w:val="0"/>
        </w:rPr>
        <w:t>01/8/2023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33/2023/NQ-HĐND</w:t>
      </w:r>
      <w:r>
        <w:rPr>
          <w:b w:val="0"/>
          <w:i w:val="0"/>
        </w:rPr>
        <w:br/>
      </w:r>
      <w:r>
        <w:rPr>
          <w:b w:val="0"/>
          <w:i w:val="0"/>
        </w:rPr>
        <w:t>12/12/2023</w:t>
      </w:r>
      <w:r>
        <w:rPr>
          <w:b w:val="0"/>
          <w:i w:val="0"/>
        </w:rPr>
        <w:br/>
      </w:r>
      <w:r>
        <w:rPr>
          <w:b w:val="0"/>
          <w:i w:val="0"/>
        </w:rPr>
        <w:t>Điều chỉnh, bổ sung Bảng giá các loại đất giai đoạn 2020-2024 trên địa bàn tỉnh Ninh Thuận ban hành kèm theo Nghị quyết số 02/2020/NQ-HĐND ngày 19/5/2020 của Hội đồng nhân dân tỉnh</w:t>
      </w:r>
      <w:r>
        <w:rPr>
          <w:b w:val="0"/>
          <w:i w:val="0"/>
        </w:rPr>
        <w:br/>
      </w:r>
      <w:r>
        <w:rPr>
          <w:b w:val="0"/>
          <w:i w:val="0"/>
        </w:rPr>
        <w:t>23/12/2023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02/2014/QĐ-UBND</w:t>
      </w:r>
      <w:r>
        <w:rPr>
          <w:b w:val="0"/>
          <w:i w:val="0"/>
        </w:rPr>
        <w:br/>
      </w:r>
      <w:r>
        <w:rPr>
          <w:b w:val="0"/>
          <w:i w:val="0"/>
        </w:rPr>
        <w:t>07/01/2014</w:t>
      </w:r>
      <w:r>
        <w:rPr>
          <w:b w:val="0"/>
          <w:i w:val="0"/>
        </w:rPr>
        <w:br/>
      </w:r>
      <w:r>
        <w:rPr>
          <w:b w:val="0"/>
          <w:i w:val="0"/>
        </w:rPr>
        <w:t>Quy chế phối hợp quản lý tổng hợp tài nguyên và bảo vệ môi trường biển trên địa bàn tỉnh Ninh Thuận.</w:t>
      </w:r>
      <w:r>
        <w:rPr>
          <w:b w:val="0"/>
          <w:i w:val="0"/>
        </w:rPr>
        <w:br/>
      </w:r>
      <w:r>
        <w:rPr>
          <w:b w:val="0"/>
          <w:i w:val="0"/>
        </w:rPr>
        <w:t>17/01/2014</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95/2014/QĐ-UBND 01/12/2014</w:t>
      </w:r>
      <w:r>
        <w:rPr>
          <w:b w:val="0"/>
          <w:i w:val="0"/>
        </w:rPr>
        <w:br/>
      </w:r>
      <w:r>
        <w:rPr>
          <w:b w:val="0"/>
          <w:i w:val="0"/>
        </w:rPr>
        <w:t>Ban hành Quy định cấp phép thăm dò, khai thác, sử dụng tài nguyên nước và xả nước thải vào nguồn nước trên địa bàn tỉnh Ninh Thuận.</w:t>
      </w:r>
      <w:r>
        <w:rPr>
          <w:b w:val="0"/>
          <w:i w:val="0"/>
        </w:rPr>
        <w:br/>
      </w:r>
      <w:r>
        <w:rPr>
          <w:b w:val="0"/>
          <w:i w:val="0"/>
        </w:rPr>
        <w:t>10/12/2014</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93/2015/QĐ-UBND 21/12/2015</w:t>
      </w:r>
      <w:r>
        <w:rPr>
          <w:b w:val="0"/>
          <w:i w:val="0"/>
        </w:rPr>
        <w:br/>
      </w:r>
      <w:r>
        <w:rPr>
          <w:b w:val="0"/>
          <w:i w:val="0"/>
        </w:rPr>
        <w:t xml:space="preserve">Quy chế phối hợp giữa Văn phòng Đăng ký đất đai với các cơ quan, đơn vị liên quan trong việc giải quyết thủ tục hành chính </w:t>
      </w:r>
      <w:r>
        <w:rPr>
          <w:b w:val="0"/>
          <w:i w:val="0"/>
        </w:rPr>
        <w:br/>
      </w:r>
      <w:r>
        <w:rPr>
          <w:b w:val="0"/>
          <w:i w:val="0"/>
        </w:rPr>
        <w:t>31/12/2015</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23/2017/QĐ-UBND 27/3/2017</w:t>
      </w:r>
      <w:r>
        <w:rPr>
          <w:b w:val="0"/>
          <w:i w:val="0"/>
        </w:rPr>
        <w:br/>
      </w:r>
      <w:r>
        <w:rPr>
          <w:b w:val="0"/>
          <w:i w:val="0"/>
        </w:rPr>
        <w:t>Về việc bãi bỏ Chương III của Quy định cấp phép thăm dò, khai thác, sử dụng tài nguyên nước và xả nước thải vào nguồn nước trên địa bàn tỉnh Ninh Thuận ban hành kèm theo Quyết định số 95/2014/QĐ-UBND ngày 01/12/2014 của UBND tỉnh Ninh Thuận.</w:t>
      </w:r>
      <w:r>
        <w:rPr>
          <w:b w:val="0"/>
          <w:i w:val="0"/>
        </w:rPr>
        <w:br/>
      </w:r>
      <w:r>
        <w:rPr>
          <w:b w:val="0"/>
          <w:i w:val="0"/>
        </w:rPr>
        <w:t>06/4/2017</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51/2017/QĐ-UBND</w:t>
      </w:r>
      <w:r>
        <w:rPr>
          <w:b w:val="0"/>
          <w:i w:val="0"/>
        </w:rPr>
        <w:br/>
      </w:r>
      <w:r>
        <w:rPr>
          <w:b w:val="0"/>
          <w:i w:val="0"/>
        </w:rPr>
        <w:t>03/07/2017</w:t>
      </w:r>
      <w:r>
        <w:rPr>
          <w:b w:val="0"/>
          <w:i w:val="0"/>
        </w:rPr>
        <w:br/>
      </w:r>
      <w:r>
        <w:rPr>
          <w:b w:val="0"/>
          <w:i w:val="0"/>
        </w:rPr>
        <w:t>Ban hành quy định quản lý hoạt động khí tượng thủy văn trên địa bàn tỉnh Ninh Thuận</w:t>
      </w:r>
      <w:r>
        <w:rPr>
          <w:b w:val="0"/>
          <w:i w:val="0"/>
        </w:rPr>
        <w:br/>
      </w:r>
      <w:r>
        <w:rPr>
          <w:b w:val="0"/>
          <w:i w:val="0"/>
        </w:rPr>
        <w:t>13/7/2017</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16/2018/QĐ-UBND</w:t>
      </w:r>
      <w:r>
        <w:rPr>
          <w:b w:val="0"/>
          <w:i w:val="0"/>
        </w:rPr>
        <w:br/>
      </w:r>
      <w:r>
        <w:rPr>
          <w:b w:val="0"/>
          <w:i w:val="0"/>
        </w:rPr>
        <w:t>31/01/2018</w:t>
      </w:r>
      <w:r>
        <w:rPr>
          <w:b w:val="0"/>
          <w:i w:val="0"/>
        </w:rPr>
        <w:br/>
      </w:r>
      <w:r>
        <w:rPr>
          <w:b w:val="0"/>
          <w:i w:val="0"/>
        </w:rPr>
        <w:t>Ban hành Quy định về quản lý hoạt động khoáng sản trên địa bàn tỉnh Ninh Thuận</w:t>
      </w:r>
      <w:r>
        <w:rPr>
          <w:b w:val="0"/>
          <w:i w:val="0"/>
        </w:rPr>
        <w:br/>
      </w:r>
      <w:r>
        <w:rPr>
          <w:b w:val="0"/>
          <w:i w:val="0"/>
        </w:rPr>
        <w:t>10/02/2018</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18/2019/QĐ-UBND  09/4/2019</w:t>
      </w:r>
      <w:r>
        <w:rPr>
          <w:b w:val="0"/>
          <w:i w:val="0"/>
        </w:rPr>
        <w:br/>
      </w:r>
      <w:r>
        <w:rPr>
          <w:b w:val="0"/>
          <w:i w:val="0"/>
        </w:rPr>
        <w:t>Sửa đổi, bổ sung một số điều của Quy định quản lý hoạt động khí tượng thủy văn trên địa bàn tỉnh Ninh Thuận ban hành kèm theo Quyết định số 51/2017/QĐ-UBND ngày 03 tháng 7 năm 2017 của Ủy ban nhân dân tỉnh Ninh Thuận</w:t>
      </w:r>
      <w:r>
        <w:rPr>
          <w:b w:val="0"/>
          <w:i w:val="0"/>
        </w:rPr>
        <w:br/>
      </w:r>
      <w:r>
        <w:rPr>
          <w:b w:val="0"/>
          <w:i w:val="0"/>
        </w:rPr>
        <w:t>19/4/2019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41/2019/QĐ-UBND 09/8/2019</w:t>
      </w:r>
      <w:r>
        <w:rPr>
          <w:b w:val="0"/>
          <w:i w:val="0"/>
        </w:rPr>
        <w:br/>
      </w:r>
      <w:r>
        <w:rPr>
          <w:b w:val="0"/>
          <w:i w:val="0"/>
        </w:rPr>
        <w:t>Bãi bỏ Quyết định số 47/2016/QĐ-UBND ngày 12/8/2016 của Ủy ban nhân dân tỉnh Ninh Thuận ban hành Quy định về quản lý hoạt động đo đạc và bản đồ trên địa bàn tỉnh Ninh Thuận</w:t>
      </w:r>
      <w:r>
        <w:rPr>
          <w:b w:val="0"/>
          <w:i w:val="0"/>
        </w:rPr>
        <w:br/>
      </w:r>
      <w:r>
        <w:rPr>
          <w:b w:val="0"/>
          <w:i w:val="0"/>
        </w:rPr>
        <w:t>19/8/2019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44/2019/QĐ-UBND  19/8/2019</w:t>
      </w:r>
      <w:r>
        <w:rPr>
          <w:b w:val="0"/>
          <w:i w:val="0"/>
        </w:rPr>
        <w:br/>
      </w:r>
      <w:r>
        <w:rPr>
          <w:b w:val="0"/>
          <w:i w:val="0"/>
        </w:rPr>
        <w:t>Ban hành Quy chế phối hợp thực hiện chức năng, nhiệm vụ giữa Trung tâm Phát triển quỹ đất Ninh Thuận với Ủy ban nhân dân cấp huyện, Phòng Tài nguyên và Môi trường, cơ quan tài chính và các cơ quan, đơn vị khác có liên quan trên địa bàn tỉnh Ninh Thuận</w:t>
      </w:r>
      <w:r>
        <w:rPr>
          <w:b w:val="0"/>
          <w:i w:val="0"/>
        </w:rPr>
        <w:br/>
      </w:r>
      <w:r>
        <w:rPr>
          <w:b w:val="0"/>
          <w:i w:val="0"/>
        </w:rPr>
        <w:t>29/8/2019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62/2019/QĐ-UBND  16/10/2019</w:t>
      </w:r>
      <w:r>
        <w:rPr>
          <w:b w:val="0"/>
          <w:i w:val="0"/>
        </w:rPr>
        <w:br/>
      </w:r>
      <w:r>
        <w:rPr>
          <w:b w:val="0"/>
          <w:i w:val="0"/>
        </w:rPr>
        <w:t>Ban hành Quy chế thu thập, quản lý, khai thác, chia sẻ và sử dụng thông tin, dữ liệu tài nguyên và môi trường trên địa bàn tỉnh Ninh Thuận</w:t>
      </w:r>
      <w:r>
        <w:rPr>
          <w:b w:val="0"/>
          <w:i w:val="0"/>
        </w:rPr>
        <w:br/>
      </w:r>
      <w:r>
        <w:rPr>
          <w:b w:val="0"/>
          <w:i w:val="0"/>
        </w:rPr>
        <w:t>26/10/2019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63/2019/QĐ-UBND 16/10/2019</w:t>
      </w:r>
      <w:r>
        <w:rPr>
          <w:b w:val="0"/>
          <w:i w:val="0"/>
        </w:rPr>
        <w:br/>
      </w:r>
      <w:r>
        <w:rPr>
          <w:b w:val="0"/>
          <w:i w:val="0"/>
        </w:rPr>
        <w:t>Ban hành Quy chế khai thác và sử dụng Cơ sở dữ liệu tài nguyên và môi trường trên địa bàn tỉnh Ninh Thuận</w:t>
      </w:r>
      <w:r>
        <w:rPr>
          <w:b w:val="0"/>
          <w:i w:val="0"/>
        </w:rPr>
        <w:br/>
      </w:r>
      <w:r>
        <w:rPr>
          <w:b w:val="0"/>
          <w:i w:val="0"/>
        </w:rPr>
        <w:t>26/10/2019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71/2019/QĐ-UBND 19/12/2019</w:t>
      </w:r>
      <w:r>
        <w:rPr>
          <w:b w:val="0"/>
          <w:i w:val="0"/>
        </w:rPr>
        <w:br/>
      </w:r>
      <w:r>
        <w:rPr>
          <w:b w:val="0"/>
          <w:i w:val="0"/>
        </w:rPr>
        <w:t>Bãi bỏ Quyết định số 04/2016/QĐ-UBND ngày 03/3/2016 của Ủy ban nhân dân tỉnh về việc quy định hệ số điều chỉnh giá đất năm 2015 và phân tách loại đất theo mục đích sử dụng để xác định giá đất trên địa bàn tỉnh Ninh Thuận</w:t>
      </w:r>
      <w:r>
        <w:rPr>
          <w:b w:val="0"/>
          <w:i w:val="0"/>
        </w:rPr>
        <w:br/>
      </w:r>
      <w:r>
        <w:rPr>
          <w:b w:val="0"/>
          <w:i w:val="0"/>
        </w:rPr>
        <w:t>29/12/2019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14/2020/QĐ-UBND</w:t>
      </w:r>
      <w:r>
        <w:rPr>
          <w:b w:val="0"/>
          <w:i w:val="0"/>
        </w:rPr>
        <w:br/>
      </w:r>
      <w:r>
        <w:rPr>
          <w:b w:val="0"/>
          <w:i w:val="0"/>
        </w:rPr>
        <w:t>19/5/2020</w:t>
      </w:r>
      <w:r>
        <w:rPr>
          <w:b w:val="0"/>
          <w:i w:val="0"/>
        </w:rPr>
        <w:br/>
      </w:r>
      <w:r>
        <w:rPr>
          <w:b w:val="0"/>
          <w:i w:val="0"/>
        </w:rPr>
        <w:t>Về việc ban hành Bảng giá các loại đất giai đoạn 2020-2024 trên địa bàn tỉnh Ninh Thuận</w:t>
      </w:r>
      <w:r>
        <w:rPr>
          <w:b w:val="0"/>
          <w:i w:val="0"/>
        </w:rPr>
        <w:br/>
      </w:r>
      <w:r>
        <w:rPr>
          <w:b w:val="0"/>
          <w:i w:val="0"/>
        </w:rPr>
        <w:t>30/5/2020</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25/2020/QĐ-UBND</w:t>
      </w:r>
      <w:r>
        <w:rPr>
          <w:b w:val="0"/>
          <w:i w:val="0"/>
        </w:rPr>
        <w:br/>
      </w:r>
      <w:r>
        <w:rPr>
          <w:b w:val="0"/>
          <w:i w:val="0"/>
        </w:rPr>
        <w:t>30/7/2020</w:t>
      </w:r>
      <w:r>
        <w:rPr>
          <w:b w:val="0"/>
          <w:i w:val="0"/>
        </w:rPr>
        <w:br/>
      </w:r>
      <w:r>
        <w:rPr>
          <w:b w:val="0"/>
          <w:i w:val="0"/>
        </w:rPr>
        <w:t>Bãi bỏ Quyết định số 256/2007/QĐ-UBND ngày 03 tháng 10 năm 2007 của Ủy ban nhân dân tỉnh Ninh Thuận về việc ban hành Quy định về quản lý, sử dụng đất công ích trên địa bàn tỉnh Ninh Thuận</w:t>
      </w:r>
      <w:r>
        <w:rPr>
          <w:b w:val="0"/>
          <w:i w:val="0"/>
        </w:rPr>
        <w:br/>
      </w:r>
      <w:r>
        <w:rPr>
          <w:b w:val="0"/>
          <w:i w:val="0"/>
        </w:rPr>
        <w:t>10/8/2020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35/2020/QĐ-UBND  27/8/2020</w:t>
      </w:r>
      <w:r>
        <w:rPr>
          <w:b w:val="0"/>
          <w:i w:val="0"/>
        </w:rPr>
        <w:br/>
      </w:r>
      <w:r>
        <w:rPr>
          <w:b w:val="0"/>
          <w:i w:val="0"/>
        </w:rPr>
        <w:t>Sửa đổi, bổ sung điểm a khoản 3 Điều 1 Quyết định số 88/2018/QĐ-UBND ngày 09/10/2018 phê duyệt điều chỉnh quy hoạch thăm dò, khai thác chế biến và sử dụng khoáng sản làm vật liệu xây dựng thông thường thuộc thẩm quyền cấp phép của UBND tỉnh Ninh Thuận giai đoạn đến năm 2020 trên địa bàn tỉnh Ninh Thuận</w:t>
      </w:r>
      <w:r>
        <w:rPr>
          <w:b w:val="0"/>
          <w:i w:val="0"/>
        </w:rPr>
        <w:br/>
      </w:r>
      <w:r>
        <w:rPr>
          <w:b w:val="0"/>
          <w:i w:val="0"/>
        </w:rPr>
        <w:t>07/9/2020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39/2020/QĐ-UBND ngày 22/9/2020</w:t>
      </w:r>
      <w:r>
        <w:rPr>
          <w:b w:val="0"/>
          <w:i w:val="0"/>
        </w:rPr>
        <w:br/>
      </w:r>
      <w:r>
        <w:rPr>
          <w:b w:val="0"/>
          <w:i w:val="0"/>
        </w:rPr>
        <w:t>Ban hành Quy chế phối hợp trong quản lý nhà nước về đăng ký bảo đảm trên địa bàn tỉnh Ninh Thuận</w:t>
      </w:r>
      <w:r>
        <w:rPr>
          <w:b w:val="0"/>
          <w:i w:val="0"/>
        </w:rPr>
        <w:br/>
      </w:r>
      <w:r>
        <w:rPr>
          <w:b w:val="0"/>
          <w:i w:val="0"/>
        </w:rPr>
        <w:t>02/10/2020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t>62/2020/QĐ-UBND</w:t>
      </w:r>
      <w:r>
        <w:rPr>
          <w:b w:val="0"/>
          <w:i w:val="0"/>
        </w:rPr>
        <w:br/>
      </w:r>
      <w:r>
        <w:rPr>
          <w:b w:val="0"/>
          <w:i w:val="0"/>
        </w:rPr>
        <w:t>31/12/2020</w:t>
      </w:r>
      <w:r>
        <w:rPr>
          <w:b w:val="0"/>
          <w:i w:val="0"/>
        </w:rPr>
        <w:br/>
      </w:r>
      <w:r>
        <w:rPr>
          <w:b w:val="0"/>
          <w:i w:val="0"/>
        </w:rPr>
        <w:t>Quy định mức thu, chế độ thu, nộp, quản lý và sử dụng phí đăng ký biện pháp bảo đảm bằng quyền sử dụng đất, tài sản gắn liền với đất trên địa bàn tỉnh Ninh Thuận</w:t>
      </w:r>
      <w:r>
        <w:rPr>
          <w:b w:val="0"/>
          <w:i w:val="0"/>
        </w:rPr>
        <w:br/>
      </w:r>
      <w:r>
        <w:rPr>
          <w:b w:val="0"/>
          <w:i w:val="0"/>
        </w:rPr>
        <w:t>10/01/2021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63/2020/QĐ-UBND</w:t>
      </w:r>
      <w:r>
        <w:rPr>
          <w:b w:val="0"/>
          <w:i w:val="0"/>
        </w:rPr>
        <w:br/>
      </w:r>
      <w:r>
        <w:rPr>
          <w:b w:val="0"/>
          <w:i w:val="0"/>
        </w:rPr>
        <w:t>31/12/2020</w:t>
      </w:r>
      <w:r>
        <w:rPr>
          <w:b w:val="0"/>
          <w:i w:val="0"/>
        </w:rPr>
        <w:br/>
      </w:r>
      <w:r>
        <w:rPr>
          <w:b w:val="0"/>
          <w:i w:val="0"/>
        </w:rPr>
        <w:t>Quy định mức thu, chế độ thu, nộp, quản lý và sử dụng phí thẩm định hồ sơ cấp giấy chứng nhận quyền sử dụng đất trên địa bàn tỉnh Ninh Thuận</w:t>
      </w:r>
      <w:r>
        <w:rPr>
          <w:b w:val="0"/>
          <w:i w:val="0"/>
        </w:rPr>
        <w:br/>
      </w:r>
      <w:r>
        <w:rPr>
          <w:b w:val="0"/>
          <w:i w:val="0"/>
        </w:rPr>
        <w:t>10/01/2021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30/2021/QĐ-UBND</w:t>
      </w:r>
      <w:r>
        <w:rPr>
          <w:b w:val="0"/>
          <w:i w:val="0"/>
        </w:rPr>
        <w:br/>
      </w:r>
      <w:r>
        <w:rPr>
          <w:b w:val="0"/>
          <w:i w:val="0"/>
        </w:rPr>
        <w:t>23/6/2021</w:t>
      </w:r>
      <w:r>
        <w:rPr>
          <w:b w:val="0"/>
          <w:i w:val="0"/>
        </w:rPr>
        <w:br/>
      </w:r>
      <w:r>
        <w:rPr>
          <w:b w:val="0"/>
          <w:i w:val="0"/>
        </w:rPr>
        <w:t>Quy định mức thu tiền sử dụng khu vực biển giai đoạn 2021-2025 trên địa bàn tỉnh Ninh Thuận</w:t>
      </w:r>
      <w:r>
        <w:rPr>
          <w:b w:val="0"/>
          <w:i w:val="0"/>
        </w:rPr>
        <w:br/>
      </w:r>
      <w:r>
        <w:rPr>
          <w:b w:val="0"/>
          <w:i w:val="0"/>
        </w:rPr>
        <w:t>03/7/2021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57/2021/QĐ-UBND</w:t>
      </w:r>
      <w:r>
        <w:rPr>
          <w:b w:val="0"/>
          <w:i w:val="0"/>
        </w:rPr>
        <w:br/>
      </w:r>
      <w:r>
        <w:rPr>
          <w:b w:val="0"/>
          <w:i w:val="0"/>
        </w:rPr>
        <w:t>26/8/2021</w:t>
      </w:r>
      <w:r>
        <w:rPr>
          <w:b w:val="0"/>
          <w:i w:val="0"/>
        </w:rPr>
        <w:br/>
      </w:r>
      <w:r>
        <w:rPr>
          <w:b w:val="0"/>
          <w:i w:val="0"/>
        </w:rPr>
        <w:t>Quy định chức năng, nhiệm vụ, quyền hạn và cơ cấu tổ chức của Sở Tài nguyên và Môi trường tỉnh Ninh Thuận</w:t>
      </w:r>
      <w:r>
        <w:rPr>
          <w:b w:val="0"/>
          <w:i w:val="0"/>
        </w:rPr>
        <w:br/>
      </w:r>
      <w:r>
        <w:rPr>
          <w:b w:val="0"/>
          <w:i w:val="0"/>
        </w:rPr>
        <w:t>05/9/2021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61/2021/QĐ-UBND</w:t>
      </w:r>
      <w:r>
        <w:rPr>
          <w:b w:val="0"/>
          <w:i w:val="0"/>
        </w:rPr>
        <w:br/>
      </w:r>
      <w:r>
        <w:rPr>
          <w:b w:val="0"/>
          <w:i w:val="0"/>
        </w:rPr>
        <w:t>09/9/2021</w:t>
      </w:r>
      <w:r>
        <w:rPr>
          <w:b w:val="0"/>
          <w:i w:val="0"/>
        </w:rPr>
        <w:br/>
      </w:r>
      <w:r>
        <w:rPr>
          <w:b w:val="0"/>
          <w:i w:val="0"/>
        </w:rPr>
        <w:t>Quy định giá dịch vụ đo đạc, lập bản đồ địa chính trên địa bàn tỉnh Ninh Thuận</w:t>
      </w:r>
      <w:r>
        <w:rPr>
          <w:b w:val="0"/>
          <w:i w:val="0"/>
        </w:rPr>
        <w:br/>
      </w:r>
      <w:r>
        <w:rPr>
          <w:b w:val="0"/>
          <w:i w:val="0"/>
        </w:rPr>
        <w:t>19/9/2021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63/2021/QĐ-UBND 16/9/2021</w:t>
      </w:r>
      <w:r>
        <w:rPr>
          <w:b w:val="0"/>
          <w:i w:val="0"/>
        </w:rPr>
        <w:br/>
      </w:r>
      <w:r>
        <w:rPr>
          <w:b w:val="0"/>
          <w:i w:val="0"/>
        </w:rPr>
        <w:t>Kéo dài thời hạn áp dụng Quyết định số 88/2018/QĐ-UBND ngày 09 tháng10 năm 2018 và Quyết định số 35/2020/QĐ-UBND ngày 27 tháng 8 năm 2020 của Ủy ban nhân dân tỉnh Ninh Thuận</w:t>
      </w:r>
      <w:r>
        <w:rPr>
          <w:b w:val="0"/>
          <w:i w:val="0"/>
        </w:rPr>
        <w:br/>
      </w:r>
      <w:r>
        <w:rPr>
          <w:b w:val="0"/>
          <w:i w:val="0"/>
        </w:rPr>
        <w:t>26/9/2021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96/2021/QĐ-UBND</w:t>
      </w:r>
      <w:r>
        <w:rPr>
          <w:b w:val="0"/>
          <w:i w:val="0"/>
        </w:rPr>
        <w:br/>
      </w:r>
      <w:r>
        <w:rPr>
          <w:b w:val="0"/>
          <w:i w:val="0"/>
        </w:rPr>
        <w:t>09/9/2021</w:t>
      </w:r>
      <w:r>
        <w:rPr>
          <w:b w:val="0"/>
          <w:i w:val="0"/>
        </w:rPr>
        <w:br/>
      </w:r>
      <w:r>
        <w:rPr>
          <w:b w:val="0"/>
          <w:i w:val="0"/>
        </w:rPr>
        <w:t>Ban hành Quy định đấu giá quyền sử dụng đất để giao đất có thu tiền sử dụng đất hoặc cho thuê đất trên địa bàn tỉnh Ninh Thuận</w:t>
      </w:r>
      <w:r>
        <w:rPr>
          <w:b w:val="0"/>
          <w:i w:val="0"/>
        </w:rPr>
        <w:br/>
      </w:r>
      <w:r>
        <w:rPr>
          <w:b w:val="0"/>
          <w:i w:val="0"/>
        </w:rPr>
        <w:t>09/01/2022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04/2022/QĐ-UBND</w:t>
      </w:r>
      <w:r>
        <w:rPr>
          <w:b w:val="0"/>
          <w:i w:val="0"/>
        </w:rPr>
        <w:br/>
      </w:r>
      <w:r>
        <w:rPr>
          <w:b w:val="0"/>
          <w:i w:val="0"/>
        </w:rPr>
        <w:t>11/01/2022</w:t>
      </w:r>
      <w:r>
        <w:rPr>
          <w:b w:val="0"/>
          <w:i w:val="0"/>
        </w:rPr>
        <w:br/>
      </w:r>
      <w:r>
        <w:rPr>
          <w:b w:val="0"/>
          <w:i w:val="0"/>
        </w:rPr>
        <w:t>Quy định việc rà soát, công bố công khai danh mục các thửa đất nhỏ hẹp do Nhà nước trực tiếp quản lý, việc lấy ý kiến người dân và công khai việc giao đất, cho thuê đất đối với các thửa đất nhỏ hẹp để sử dụng vào mục đích công cộng hoặc giao đất, cho thuê đất cho người sử dụng đất liền kề trên địa bàn tỉnh Ninh Thuận</w:t>
      </w:r>
      <w:r>
        <w:rPr>
          <w:b w:val="0"/>
          <w:i w:val="0"/>
        </w:rPr>
        <w:br/>
      </w:r>
      <w:r>
        <w:rPr>
          <w:b w:val="0"/>
          <w:i w:val="0"/>
        </w:rPr>
        <w:t>21/01/2022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13/2022/QĐ-UBND 08/4/2022</w:t>
      </w:r>
      <w:r>
        <w:rPr>
          <w:b w:val="0"/>
          <w:i w:val="0"/>
        </w:rPr>
        <w:br/>
      </w:r>
      <w:r>
        <w:rPr>
          <w:b w:val="0"/>
          <w:i w:val="0"/>
        </w:rPr>
        <w:t>Sửa đổi, bổ sung Điều 1 Quyết định số 35/2020/QĐ-UBND ngày 27/8/2020 của Ủy ban nhân dân tỉnh Ninh Thuận về sửa đổi, bổ sung điểm a khoản 3 Điều 1 Quyết định số 88/2018/QĐ-UBND ngày 09/10/2018 của Ủy ban nhân dân tỉnh Ninh Thuận về phê duyệt điều chỉnh quy hoạch thăm dò, khai thác, chế biến và sử dụng khoáng sản làm vật liệu xây dựng thông thường thuộc thẩm quyền cấp phép của Ủy ban nhân dân tỉnh giai đoạn đến năm 2020 trên địa bàn tỉnh Ninh Thuận</w:t>
      </w:r>
      <w:r>
        <w:rPr>
          <w:b w:val="0"/>
          <w:i w:val="0"/>
        </w:rPr>
        <w:br/>
      </w:r>
      <w:r>
        <w:rPr>
          <w:b w:val="0"/>
          <w:i w:val="0"/>
        </w:rPr>
        <w:t>08/4/2022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15/2022/QĐ-UBND</w:t>
      </w:r>
      <w:r>
        <w:rPr>
          <w:b w:val="0"/>
          <w:i w:val="0"/>
        </w:rPr>
        <w:br/>
      </w:r>
      <w:r>
        <w:rPr>
          <w:b w:val="0"/>
          <w:i w:val="0"/>
        </w:rPr>
        <w:t>19/4/2022</w:t>
      </w:r>
      <w:r>
        <w:rPr>
          <w:b w:val="0"/>
          <w:i w:val="0"/>
        </w:rPr>
        <w:br/>
      </w:r>
      <w:r>
        <w:rPr>
          <w:b w:val="0"/>
          <w:i w:val="0"/>
        </w:rPr>
        <w:t>Bãi bỏ Quyết định số 35/2015/QĐ-UBND ngày 23 tháng 6 năm 2015 và Quyết định số 101/2016/QĐ-UBND ngày 29 tháng 12 năm 2016 của Ủy ban nhân dân tỉnh</w:t>
      </w:r>
      <w:r>
        <w:rPr>
          <w:b w:val="0"/>
          <w:i w:val="0"/>
        </w:rPr>
        <w:br/>
      </w:r>
      <w:r>
        <w:rPr>
          <w:b w:val="0"/>
          <w:i w:val="0"/>
        </w:rPr>
        <w:t>29/4/2022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16/2022/QĐ-UBND</w:t>
      </w:r>
      <w:r>
        <w:rPr>
          <w:b w:val="0"/>
          <w:i w:val="0"/>
        </w:rPr>
        <w:br/>
      </w:r>
      <w:r>
        <w:rPr>
          <w:b w:val="0"/>
          <w:i w:val="0"/>
        </w:rPr>
        <w:t>19/4/2022</w:t>
      </w:r>
      <w:r>
        <w:rPr>
          <w:b w:val="0"/>
          <w:i w:val="0"/>
        </w:rPr>
        <w:br/>
      </w:r>
      <w:r>
        <w:rPr>
          <w:b w:val="0"/>
          <w:i w:val="0"/>
        </w:rPr>
        <w:t>Bãi bỏ Quyết định số 97/2014/QĐ-UBND ngày 09/12/2014 của Ủy ban nhân dân tỉnh Ninh Thuận ban hành Quy định về việc giao các khu vực biển nhất định cho tổ chức, cá nhân khai thác, sử dụng tài nguyên biển trên địa bàn tỉnh Ninh Thuận</w:t>
      </w:r>
      <w:r>
        <w:rPr>
          <w:b w:val="0"/>
          <w:i w:val="0"/>
        </w:rPr>
        <w:br/>
      </w:r>
      <w:r>
        <w:rPr>
          <w:b w:val="0"/>
          <w:i w:val="0"/>
        </w:rPr>
        <w:t>29/4/2022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26/2022/QĐ-UBND</w:t>
      </w:r>
      <w:r>
        <w:rPr>
          <w:b w:val="0"/>
          <w:i w:val="0"/>
        </w:rPr>
        <w:br/>
      </w:r>
      <w:r>
        <w:rPr>
          <w:b w:val="0"/>
          <w:i w:val="0"/>
        </w:rPr>
        <w:t>18/5/2022</w:t>
      </w:r>
      <w:r>
        <w:rPr>
          <w:b w:val="0"/>
          <w:i w:val="0"/>
        </w:rPr>
        <w:br/>
      </w:r>
      <w:r>
        <w:rPr>
          <w:b w:val="0"/>
          <w:i w:val="0"/>
        </w:rPr>
        <w:t>Ban hành Quy định về đấu giá quyền khai thác khoáng sản thuộc thẩm quyền cấp phép của Ủy ban nhân dân tỉnh trên địa bàn tỉnh Ninh Thuận</w:t>
      </w:r>
      <w:r>
        <w:rPr>
          <w:b w:val="0"/>
          <w:i w:val="0"/>
        </w:rPr>
        <w:br/>
      </w:r>
      <w:r>
        <w:rPr>
          <w:b w:val="0"/>
          <w:i w:val="0"/>
        </w:rPr>
        <w:t>28/5/2022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29/2022/QĐ-UBND</w:t>
      </w:r>
      <w:r>
        <w:rPr>
          <w:b w:val="0"/>
          <w:i w:val="0"/>
        </w:rPr>
        <w:br/>
      </w:r>
      <w:r>
        <w:rPr>
          <w:b w:val="0"/>
          <w:i w:val="0"/>
        </w:rPr>
        <w:t>08/6/2022</w:t>
      </w:r>
      <w:r>
        <w:rPr>
          <w:b w:val="0"/>
          <w:i w:val="0"/>
        </w:rPr>
        <w:br/>
      </w:r>
      <w:r>
        <w:rPr>
          <w:b w:val="0"/>
          <w:i w:val="0"/>
        </w:rPr>
        <w:t>Bãi bỏ khoản 4 Điều 1 Quyết định số 23/2011/QĐ-UBND ngày 21 tháng 6 năm 2011 của Ủy ban nhân dân tỉnh Ninh Thuận về việc ủy quyền quản lý nhà nước trong lĩnh vực tài nguyên và môi trường</w:t>
      </w:r>
      <w:r>
        <w:rPr>
          <w:b w:val="0"/>
          <w:i w:val="0"/>
        </w:rPr>
        <w:br/>
      </w:r>
      <w:r>
        <w:rPr>
          <w:b w:val="0"/>
          <w:i w:val="0"/>
        </w:rPr>
        <w:t>18/6/2022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52/2022/QĐ-UBND</w:t>
      </w:r>
      <w:r>
        <w:rPr>
          <w:b w:val="0"/>
          <w:i w:val="0"/>
        </w:rPr>
        <w:br/>
      </w:r>
      <w:r>
        <w:rPr>
          <w:b w:val="0"/>
          <w:i w:val="0"/>
        </w:rPr>
        <w:t>07/9/2022</w:t>
      </w:r>
      <w:r>
        <w:rPr>
          <w:b w:val="0"/>
          <w:i w:val="0"/>
        </w:rPr>
        <w:br/>
      </w:r>
      <w:r>
        <w:rPr>
          <w:b w:val="0"/>
          <w:i w:val="0"/>
        </w:rPr>
        <w:t>Sửa đổi, bổ sung một số điều của Quy định ban hành kèm theo Quyết định số 51/2017/QĐ-UBND ngày 03/7/2017 của Ủy ban nhân dân tỉnh Ninh Thuận ban hành Quy định quản lý hoạt động khí tượng thủy văn trên địa bàn tỉnh Ninh Thuận</w:t>
      </w:r>
      <w:r>
        <w:rPr>
          <w:b w:val="0"/>
          <w:i w:val="0"/>
        </w:rPr>
        <w:br/>
      </w:r>
      <w:r>
        <w:rPr>
          <w:b w:val="0"/>
          <w:i w:val="0"/>
        </w:rPr>
        <w:t>17/9/2022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61/2022/QĐ-UBND</w:t>
      </w:r>
      <w:r>
        <w:rPr>
          <w:b w:val="0"/>
          <w:i w:val="0"/>
        </w:rPr>
        <w:br/>
      </w:r>
      <w:r>
        <w:rPr>
          <w:b w:val="0"/>
          <w:i w:val="0"/>
        </w:rPr>
        <w:t>09/11/2022</w:t>
      </w:r>
      <w:r>
        <w:rPr>
          <w:b w:val="0"/>
          <w:i w:val="0"/>
        </w:rPr>
        <w:br/>
      </w:r>
      <w:r>
        <w:rPr>
          <w:b w:val="0"/>
          <w:i w:val="0"/>
        </w:rPr>
        <w:t>Ban hành Quy định phân loại, thu gom, vận chuyển, xử lý chất thải rắn cồng kềnh trên địa bàn tỉnh Ninh Thuận</w:t>
      </w:r>
      <w:r>
        <w:rPr>
          <w:b w:val="0"/>
          <w:i w:val="0"/>
        </w:rPr>
        <w:br/>
      </w:r>
      <w:r>
        <w:rPr>
          <w:b w:val="0"/>
          <w:i w:val="0"/>
        </w:rPr>
        <w:t>19/11/2022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67/2022/QĐ-UBND  25/11/2022</w:t>
      </w:r>
      <w:r>
        <w:rPr>
          <w:b w:val="0"/>
          <w:i w:val="0"/>
        </w:rPr>
        <w:br/>
      </w:r>
      <w:r>
        <w:rPr>
          <w:b w:val="0"/>
          <w:i w:val="0"/>
        </w:rPr>
        <w:t>Quy định mực nước tương ứng với các cấp báo động lũ tại trạm thủy văn Phước Bình, Phước Hà và Phước Hữu trên các sông thuộc quản lý của tỉnh Ninh Thuận</w:t>
      </w:r>
      <w:r>
        <w:rPr>
          <w:b w:val="0"/>
          <w:i w:val="0"/>
        </w:rPr>
        <w:br/>
      </w:r>
      <w:r>
        <w:rPr>
          <w:b w:val="0"/>
          <w:i w:val="0"/>
        </w:rPr>
        <w:t>05/12/2022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75/2022/QĐ-UBND</w:t>
      </w:r>
      <w:r>
        <w:rPr>
          <w:b w:val="0"/>
          <w:i w:val="0"/>
        </w:rPr>
        <w:br/>
      </w:r>
      <w:r>
        <w:rPr>
          <w:b w:val="0"/>
          <w:i w:val="0"/>
        </w:rPr>
        <w:t>14/12/2022</w:t>
      </w:r>
      <w:r>
        <w:rPr>
          <w:b w:val="0"/>
          <w:i w:val="0"/>
        </w:rPr>
        <w:br/>
      </w:r>
      <w:r>
        <w:rPr>
          <w:b w:val="0"/>
          <w:i w:val="0"/>
        </w:rPr>
        <w:t>Ban hành Quy định về tuyến đường và thời gian hoạt động của phương tiện vận chuyển chất thải rắn công nghiệp thông thường phải xử lý, chất thải nguy hại phải lắp đặt thiết bị định vị trên địa bàn tỉnh Ninh Thuận</w:t>
      </w:r>
      <w:r>
        <w:rPr>
          <w:b w:val="0"/>
          <w:i w:val="0"/>
        </w:rPr>
        <w:br/>
      </w:r>
      <w:r>
        <w:rPr>
          <w:b w:val="0"/>
          <w:i w:val="0"/>
        </w:rPr>
        <w:t>24/12/2022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14/2023/QĐ-UBND</w:t>
      </w:r>
      <w:r>
        <w:rPr>
          <w:b w:val="0"/>
          <w:i w:val="0"/>
        </w:rPr>
        <w:br/>
      </w:r>
      <w:r>
        <w:rPr>
          <w:b w:val="0"/>
          <w:i w:val="0"/>
        </w:rPr>
        <w:t>15/02/2023</w:t>
      </w:r>
      <w:r>
        <w:rPr>
          <w:b w:val="0"/>
          <w:i w:val="0"/>
        </w:rPr>
        <w:br/>
      </w:r>
      <w:r>
        <w:rPr>
          <w:b w:val="0"/>
          <w:i w:val="0"/>
        </w:rPr>
        <w:t>Quy định về điều kiện, tiêu chí, quy mô, tỷ lệ diện tích đất để tách thành dự án độc lập trên địa bàn tỉnh Ninh Thuận</w:t>
      </w:r>
      <w:r>
        <w:rPr>
          <w:b w:val="0"/>
          <w:i w:val="0"/>
        </w:rPr>
        <w:br/>
      </w:r>
      <w:r>
        <w:rPr>
          <w:b w:val="0"/>
          <w:i w:val="0"/>
        </w:rPr>
        <w:t>25/02/2023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24/2023/QĐ-UBND</w:t>
      </w:r>
      <w:r>
        <w:rPr>
          <w:b w:val="0"/>
          <w:i w:val="0"/>
        </w:rPr>
        <w:br/>
      </w:r>
      <w:r>
        <w:rPr>
          <w:b w:val="0"/>
          <w:i w:val="0"/>
        </w:rPr>
        <w:t>07/4/2023</w:t>
      </w:r>
      <w:r>
        <w:rPr>
          <w:b w:val="0"/>
          <w:i w:val="0"/>
        </w:rPr>
        <w:br/>
      </w:r>
      <w:r>
        <w:rPr>
          <w:b w:val="0"/>
          <w:i w:val="0"/>
        </w:rPr>
        <w:t>Ban hành Quy định về bồi thường, hỗ trợ, tái định cư khi Nhà nước thu hồi đất trên địa bàn tỉnh Ninh Thuận</w:t>
      </w:r>
      <w:r>
        <w:rPr>
          <w:b w:val="0"/>
          <w:i w:val="0"/>
        </w:rPr>
        <w:br/>
      </w:r>
      <w:r>
        <w:rPr>
          <w:b w:val="0"/>
          <w:i w:val="0"/>
        </w:rPr>
        <w:t>17/4/2023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36/2023/QĐ-UBND</w:t>
      </w:r>
      <w:r>
        <w:rPr>
          <w:b w:val="0"/>
          <w:i w:val="0"/>
        </w:rPr>
        <w:br/>
      </w:r>
      <w:r>
        <w:rPr>
          <w:b w:val="0"/>
          <w:i w:val="0"/>
        </w:rPr>
        <w:t>04/7/2023</w:t>
      </w:r>
      <w:r>
        <w:rPr>
          <w:b w:val="0"/>
          <w:i w:val="0"/>
        </w:rPr>
        <w:br/>
      </w:r>
      <w:r>
        <w:rPr>
          <w:b w:val="0"/>
          <w:i w:val="0"/>
        </w:rPr>
        <w:t>Sửa đổi, bổ sung một số điều của Quy định về quản lý hoạt động khoáng sản trên địa bàn tỉnh Ninh Thuận ban hành kèm theo Quyết định số 16/2018/QĐ-UBND ngày 31 tháng 01 năm 2018 của Ủy ban nhân dân tỉnh Ninh Thuận</w:t>
      </w:r>
      <w:r>
        <w:rPr>
          <w:b w:val="0"/>
          <w:i w:val="0"/>
        </w:rPr>
        <w:br/>
      </w:r>
      <w:r>
        <w:rPr>
          <w:b w:val="0"/>
          <w:i w:val="0"/>
        </w:rPr>
        <w:t>14/7/2023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37/2023/QĐ-UBND</w:t>
      </w:r>
      <w:r>
        <w:rPr>
          <w:b w:val="0"/>
          <w:i w:val="0"/>
        </w:rPr>
        <w:br/>
      </w:r>
      <w:r>
        <w:rPr>
          <w:b w:val="0"/>
          <w:i w:val="0"/>
        </w:rPr>
        <w:t>04/7/2023</w:t>
      </w:r>
      <w:r>
        <w:rPr>
          <w:b w:val="0"/>
          <w:i w:val="0"/>
        </w:rPr>
        <w:br/>
      </w:r>
      <w:r>
        <w:rPr>
          <w:b w:val="0"/>
          <w:i w:val="0"/>
        </w:rPr>
        <w:t>Quy định tỷ lệ quy đổi từ số lượng khoáng sản thành phẩm ra số lượng khoáng sản nguyên khai của một số loại khoáng sản trên địa bàn tỉnh Ninh Thuận</w:t>
      </w:r>
      <w:r>
        <w:rPr>
          <w:b w:val="0"/>
          <w:i w:val="0"/>
        </w:rPr>
        <w:br/>
      </w:r>
      <w:r>
        <w:rPr>
          <w:b w:val="0"/>
          <w:i w:val="0"/>
        </w:rPr>
        <w:t>14/7/2023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75/2023/QĐ-UBND</w:t>
      </w:r>
      <w:r>
        <w:rPr>
          <w:b w:val="0"/>
          <w:i w:val="0"/>
        </w:rPr>
        <w:br/>
      </w:r>
      <w:r>
        <w:rPr>
          <w:b w:val="0"/>
          <w:i w:val="0"/>
        </w:rPr>
        <w:t>18/10/2023</w:t>
      </w:r>
      <w:r>
        <w:rPr>
          <w:b w:val="0"/>
          <w:i w:val="0"/>
        </w:rPr>
        <w:br/>
      </w:r>
      <w:r>
        <w:rPr>
          <w:b w:val="0"/>
          <w:i w:val="0"/>
        </w:rPr>
        <w:t>Quy định mức độ khôi phục lại tình trạng ban đầu của đất trước khi vi phạm đối với từng loại vi phạm hành chính trong lĩnh vực đất đai trên địa bàn tỉnh Ninh Thuận</w:t>
      </w:r>
      <w:r>
        <w:rPr>
          <w:b w:val="0"/>
          <w:i w:val="0"/>
        </w:rPr>
        <w:br/>
      </w:r>
      <w:r>
        <w:rPr>
          <w:b w:val="0"/>
          <w:i w:val="0"/>
        </w:rPr>
        <w:t>28/10/2023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84/2023/QĐ-UBND</w:t>
      </w:r>
      <w:r>
        <w:rPr>
          <w:b w:val="0"/>
          <w:i w:val="0"/>
        </w:rPr>
        <w:br/>
      </w:r>
      <w:r>
        <w:rPr>
          <w:b w:val="0"/>
          <w:i w:val="0"/>
        </w:rPr>
        <w:t>14/11/2023</w:t>
      </w:r>
      <w:r>
        <w:rPr>
          <w:b w:val="0"/>
          <w:i w:val="0"/>
        </w:rPr>
        <w:br/>
      </w:r>
      <w:r>
        <w:rPr>
          <w:b w:val="0"/>
          <w:i w:val="0"/>
        </w:rPr>
        <w:t>Ban hành quy định về quy trình luân chuyển hồ sơ xác định nghĩa vụ tài chính về đất đai của người sử dụng đất trên địa bàn tỉnh Ninh Thuận</w:t>
      </w:r>
      <w:r>
        <w:rPr>
          <w:b w:val="0"/>
          <w:i w:val="0"/>
        </w:rPr>
        <w:br/>
      </w:r>
      <w:r>
        <w:rPr>
          <w:b w:val="0"/>
          <w:i w:val="0"/>
        </w:rPr>
        <w:t>24/11/2023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94/2023/QĐ-UBND</w:t>
      </w:r>
      <w:r>
        <w:rPr>
          <w:b w:val="0"/>
          <w:i w:val="0"/>
        </w:rPr>
        <w:br/>
      </w:r>
      <w:r>
        <w:rPr>
          <w:b w:val="0"/>
          <w:i w:val="0"/>
        </w:rPr>
        <w:t>22/12/2023</w:t>
      </w:r>
      <w:r>
        <w:rPr>
          <w:b w:val="0"/>
          <w:i w:val="0"/>
        </w:rPr>
        <w:br/>
      </w:r>
      <w:r>
        <w:rPr>
          <w:b w:val="0"/>
          <w:i w:val="0"/>
        </w:rPr>
        <w:t>Điều chỉnh, bổ sung Bảng giá các loại đất giai đoạn 2020-2024 trên địa bàn tỉnh Ninh Thuận ban hành kèm theo Quyết định số 14/2020/QĐ-UBND ngày 19/5/2020 của Ủy ban nhân dân tỉnh về việc ban hành Bảng giá các loại đất giai đoạn 2020-2024 trên địa bàn tỉnh Ninh Thuận</w:t>
      </w:r>
      <w:r>
        <w:rPr>
          <w:b w:val="0"/>
          <w:i w:val="0"/>
        </w:rPr>
        <w:br/>
      </w:r>
      <w:r>
        <w:rPr>
          <w:b w:val="0"/>
          <w:i w:val="0"/>
        </w:rPr>
        <w:t>01/01/2024</w:t>
      </w:r>
      <w:r>
        <w:rPr>
          <w:b w:val="0"/>
          <w:i w:val="0"/>
        </w:rPr>
        <w:br/>
      </w:r>
      <w:r>
        <w:rPr>
          <w:b w:val="0"/>
          <w:i w:val="0"/>
        </w:rPr>
        <w:t xml:space="preserve"> </w:t>
      </w:r>
      <w:r>
        <w:rPr>
          <w:b w:val="0"/>
          <w:i w:val="0"/>
        </w:rPr>
        <w:br/>
      </w:r>
      <w:r>
        <w:rPr>
          <w:b/>
          <w:i w:val="0"/>
        </w:rPr>
        <w:t>XII. LĨNH VỰC THÔNG TIN VÀ TRUYỀN THÔNG</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29/2022/NQ-HĐND</w:t>
      </w:r>
      <w:r>
        <w:rPr>
          <w:b w:val="0"/>
          <w:i w:val="0"/>
        </w:rPr>
        <w:br/>
      </w:r>
      <w:r>
        <w:rPr>
          <w:b w:val="0"/>
          <w:i w:val="0"/>
        </w:rPr>
        <w:t>09/12/2022</w:t>
      </w:r>
      <w:r>
        <w:rPr>
          <w:b w:val="0"/>
          <w:i w:val="0"/>
        </w:rPr>
        <w:br/>
      </w:r>
      <w:r>
        <w:rPr>
          <w:b w:val="0"/>
          <w:i w:val="0"/>
        </w:rPr>
        <w:t>Quy định mức hỗ trợ cán bộ, công chức, viên chức chuyên trách về công nghệ thông tin trên địa bàn tỉnh Ninh Thuận</w:t>
      </w:r>
      <w:r>
        <w:rPr>
          <w:b w:val="0"/>
          <w:i w:val="0"/>
        </w:rPr>
        <w:br/>
      </w:r>
      <w:r>
        <w:rPr>
          <w:b w:val="0"/>
          <w:i w:val="0"/>
        </w:rPr>
        <w:t>20/12/2022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23/2020/QĐ-UBND</w:t>
      </w:r>
      <w:r>
        <w:rPr>
          <w:b w:val="0"/>
          <w:i w:val="0"/>
        </w:rPr>
        <w:br/>
      </w:r>
      <w:r>
        <w:rPr>
          <w:b w:val="0"/>
          <w:i w:val="0"/>
        </w:rPr>
        <w:t>17/7/2020</w:t>
      </w:r>
      <w:r>
        <w:rPr>
          <w:b w:val="0"/>
          <w:i w:val="0"/>
        </w:rPr>
        <w:br/>
      </w:r>
      <w:r>
        <w:rPr>
          <w:b w:val="0"/>
          <w:i w:val="0"/>
        </w:rPr>
        <w:t>Ban hành Quy định chế độ nhuận bút, thù lao đối với tác phẩm được đăng trên Cổng thông tin điện tử của tỉnh Ninh Thuận</w:t>
      </w:r>
      <w:r>
        <w:rPr>
          <w:b w:val="0"/>
          <w:i w:val="0"/>
        </w:rPr>
        <w:br/>
      </w:r>
      <w:r>
        <w:rPr>
          <w:b w:val="0"/>
          <w:i w:val="0"/>
        </w:rPr>
        <w:t>27/7/2020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30/2020/QĐ-UBND</w:t>
      </w:r>
      <w:r>
        <w:rPr>
          <w:b w:val="0"/>
          <w:i w:val="0"/>
        </w:rPr>
        <w:br/>
      </w:r>
      <w:r>
        <w:rPr>
          <w:b w:val="0"/>
          <w:i w:val="0"/>
        </w:rPr>
        <w:t>14/8/2020</w:t>
      </w:r>
      <w:r>
        <w:rPr>
          <w:b w:val="0"/>
          <w:i w:val="0"/>
        </w:rPr>
        <w:br/>
      </w:r>
      <w:r>
        <w:rPr>
          <w:b w:val="0"/>
          <w:i w:val="0"/>
        </w:rPr>
        <w:t>Ban hành Quy chế quản lý, sử dụng dịch vụ chứng thực chữ ký số chuyên dùng Chính phủ và quy trình trao đổi, lưu trữ, xử lý tài liệu điện tử trong công tác văn thư</w:t>
      </w:r>
      <w:r>
        <w:rPr>
          <w:b w:val="0"/>
          <w:i w:val="0"/>
        </w:rPr>
        <w:br/>
      </w:r>
      <w:r>
        <w:rPr>
          <w:b w:val="0"/>
          <w:i w:val="0"/>
        </w:rPr>
        <w:t>29/8/2020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56/2020/QĐ-UBND</w:t>
      </w:r>
      <w:r>
        <w:rPr>
          <w:b w:val="0"/>
          <w:i w:val="0"/>
        </w:rPr>
        <w:br/>
      </w:r>
      <w:r>
        <w:rPr>
          <w:b w:val="0"/>
          <w:i w:val="0"/>
        </w:rPr>
        <w:t>28/12/2020</w:t>
      </w:r>
      <w:r>
        <w:rPr>
          <w:b w:val="0"/>
          <w:i w:val="0"/>
        </w:rPr>
        <w:br/>
      </w:r>
      <w:r>
        <w:rPr>
          <w:b w:val="0"/>
          <w:i w:val="0"/>
        </w:rPr>
        <w:t>Ban hành Quy chế quản lý, vận hành và sử dụng mạng truyền số liệu chuyên dùng cấp II tại cơ quan nhà nước các cấp tỉnh Ninh Thuận</w:t>
      </w:r>
      <w:r>
        <w:rPr>
          <w:b w:val="0"/>
          <w:i w:val="0"/>
        </w:rPr>
        <w:br/>
      </w:r>
      <w:r>
        <w:rPr>
          <w:b w:val="0"/>
          <w:i w:val="0"/>
        </w:rPr>
        <w:t>13/01/2021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57/2020/QĐ-UBND</w:t>
      </w:r>
      <w:r>
        <w:rPr>
          <w:b w:val="0"/>
          <w:i w:val="0"/>
        </w:rPr>
        <w:br/>
      </w:r>
      <w:r>
        <w:rPr>
          <w:b w:val="0"/>
          <w:i w:val="0"/>
        </w:rPr>
        <w:t>29/12/2020</w:t>
      </w:r>
      <w:r>
        <w:rPr>
          <w:b w:val="0"/>
          <w:i w:val="0"/>
        </w:rPr>
        <w:br/>
      </w:r>
      <w:r>
        <w:rPr>
          <w:b w:val="0"/>
          <w:i w:val="0"/>
        </w:rPr>
        <w:t>Ban hành Quy chế khai thác, sử dụng dữ liệu dùng chung tỉnh Ninh Thuận</w:t>
      </w:r>
      <w:r>
        <w:rPr>
          <w:b w:val="0"/>
          <w:i w:val="0"/>
        </w:rPr>
        <w:br/>
      </w:r>
      <w:r>
        <w:rPr>
          <w:b w:val="0"/>
          <w:i w:val="0"/>
        </w:rPr>
        <w:t>14/01/2020</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40/2021/QĐ-UBND</w:t>
      </w:r>
      <w:r>
        <w:rPr>
          <w:b w:val="0"/>
          <w:i w:val="0"/>
        </w:rPr>
        <w:br/>
      </w:r>
      <w:r>
        <w:rPr>
          <w:b w:val="0"/>
          <w:i w:val="0"/>
        </w:rPr>
        <w:t>12/7/2021</w:t>
      </w:r>
      <w:r>
        <w:rPr>
          <w:b w:val="0"/>
          <w:i w:val="0"/>
        </w:rPr>
        <w:br/>
      </w:r>
      <w:r>
        <w:rPr>
          <w:b w:val="0"/>
          <w:i w:val="0"/>
        </w:rPr>
        <w:t>Ban hành Quy định chế độ nhuận bút trong lĩnh vực báo chí trên địa bàn tỉnh Ninh Thuận</w:t>
      </w:r>
      <w:r>
        <w:rPr>
          <w:b w:val="0"/>
          <w:i w:val="0"/>
        </w:rPr>
        <w:br/>
      </w:r>
      <w:r>
        <w:rPr>
          <w:b w:val="0"/>
          <w:i w:val="0"/>
        </w:rPr>
        <w:t>22/7/2021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80/2021/QĐ-UBND</w:t>
      </w:r>
      <w:r>
        <w:rPr>
          <w:b w:val="0"/>
          <w:i w:val="0"/>
        </w:rPr>
        <w:br/>
      </w:r>
      <w:r>
        <w:rPr>
          <w:b w:val="0"/>
          <w:i w:val="0"/>
        </w:rPr>
        <w:t>12/11/2021</w:t>
      </w:r>
      <w:r>
        <w:rPr>
          <w:b w:val="0"/>
          <w:i w:val="0"/>
        </w:rPr>
        <w:br/>
      </w:r>
      <w:r>
        <w:rPr>
          <w:b w:val="0"/>
          <w:i w:val="0"/>
        </w:rPr>
        <w:t>Ban hành quy định tiếp nhận, xử lý phản ánh hiện trường trên địa bàn tỉnh Ninh Thuận</w:t>
      </w:r>
      <w:r>
        <w:rPr>
          <w:b w:val="0"/>
          <w:i w:val="0"/>
        </w:rPr>
        <w:br/>
      </w:r>
      <w:r>
        <w:rPr>
          <w:b w:val="0"/>
          <w:i w:val="0"/>
        </w:rPr>
        <w:t>22/11/2021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62/2022/QĐ-UBND</w:t>
      </w:r>
      <w:r>
        <w:rPr>
          <w:b w:val="0"/>
          <w:i w:val="0"/>
        </w:rPr>
        <w:br/>
      </w:r>
      <w:r>
        <w:rPr>
          <w:b w:val="0"/>
          <w:i w:val="0"/>
        </w:rPr>
        <w:t>17/11/2022</w:t>
      </w:r>
      <w:r>
        <w:rPr>
          <w:b w:val="0"/>
          <w:i w:val="0"/>
        </w:rPr>
        <w:br/>
      </w:r>
      <w:r>
        <w:rPr>
          <w:b w:val="0"/>
          <w:i w:val="0"/>
        </w:rPr>
        <w:t>Quy định chức năng, nhiệm vụ, quyền hạn và cơ cấu tổ chức của Sở Thông tin và Truyền thông tỉnh Ninh Thuận</w:t>
      </w:r>
      <w:r>
        <w:rPr>
          <w:b w:val="0"/>
          <w:i w:val="0"/>
        </w:rPr>
        <w:br/>
      </w:r>
      <w:r>
        <w:rPr>
          <w:b w:val="0"/>
          <w:i w:val="0"/>
        </w:rPr>
        <w:t>27/11/2022</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87/2022/QĐ-UBND</w:t>
      </w:r>
      <w:r>
        <w:rPr>
          <w:b w:val="0"/>
          <w:i w:val="0"/>
        </w:rPr>
        <w:br/>
      </w:r>
      <w:r>
        <w:rPr>
          <w:b w:val="0"/>
          <w:i w:val="0"/>
        </w:rPr>
        <w:t>31/12/2022</w:t>
      </w:r>
      <w:r>
        <w:rPr>
          <w:b w:val="0"/>
          <w:i w:val="0"/>
        </w:rPr>
        <w:br/>
      </w:r>
      <w:r>
        <w:rPr>
          <w:b w:val="0"/>
          <w:i w:val="0"/>
        </w:rPr>
        <w:t>Quy định mức hỗ trợ cán bộ, công chức, viên chức chuyên trách về công nghệ thông tin trên địa bàn tỉnh Ninh Thuận</w:t>
      </w:r>
      <w:r>
        <w:rPr>
          <w:b w:val="0"/>
          <w:i w:val="0"/>
        </w:rPr>
        <w:br/>
      </w:r>
      <w:r>
        <w:rPr>
          <w:b w:val="0"/>
          <w:i w:val="0"/>
        </w:rPr>
        <w:t>10/01/2023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33/2023/QĐ-UBND</w:t>
      </w:r>
      <w:r>
        <w:rPr>
          <w:b w:val="0"/>
          <w:i w:val="0"/>
        </w:rPr>
        <w:br/>
      </w:r>
      <w:r>
        <w:rPr>
          <w:b w:val="0"/>
          <w:i w:val="0"/>
        </w:rPr>
        <w:t>21/6/2023</w:t>
      </w:r>
      <w:r>
        <w:rPr>
          <w:b w:val="0"/>
          <w:i w:val="0"/>
        </w:rPr>
        <w:br/>
      </w:r>
      <w:r>
        <w:rPr>
          <w:b w:val="0"/>
          <w:i w:val="0"/>
        </w:rPr>
        <w:t>Sửa đổi, bổ sung một số điều của Quyết định số 62/2022/QĐ-UBND ngày 17/11/2022 của Ủy ban nhân dân tỉnh Ninh Thuận quy định chức năng, nhiệm vụ, quyền hạn và cơ cấu tổ chức của Sở Thông tin và Truyền thông tỉnh Ninh Thuận</w:t>
      </w:r>
      <w:r>
        <w:rPr>
          <w:b w:val="0"/>
          <w:i w:val="0"/>
        </w:rPr>
        <w:br/>
      </w:r>
      <w:r>
        <w:rPr>
          <w:b w:val="0"/>
          <w:i w:val="0"/>
        </w:rPr>
        <w:t>01/7/2022</w:t>
      </w:r>
      <w:r>
        <w:rPr>
          <w:b w:val="0"/>
          <w:i w:val="0"/>
        </w:rPr>
        <w:br/>
      </w:r>
      <w:r>
        <w:rPr>
          <w:b w:val="0"/>
          <w:i w:val="0"/>
        </w:rPr>
        <w:t xml:space="preserve"> </w:t>
      </w:r>
      <w:r>
        <w:rPr>
          <w:b w:val="0"/>
          <w:i w:val="0"/>
        </w:rPr>
        <w:br/>
      </w:r>
      <w:r>
        <w:rPr>
          <w:b/>
          <w:i w:val="0"/>
        </w:rPr>
        <w:t>XIII. LĨNH VỰC VĂN HÓA THỂ THAO DU LỊCH</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49/2016/NQ-HĐND</w:t>
      </w:r>
      <w:r>
        <w:rPr>
          <w:b w:val="0"/>
          <w:i w:val="0"/>
        </w:rPr>
        <w:br/>
      </w:r>
      <w:r>
        <w:rPr>
          <w:b w:val="0"/>
          <w:i w:val="0"/>
        </w:rPr>
        <w:t>23/8/2016</w:t>
      </w:r>
      <w:r>
        <w:rPr>
          <w:b w:val="0"/>
          <w:i w:val="0"/>
        </w:rPr>
        <w:br/>
      </w:r>
      <w:r>
        <w:rPr>
          <w:b w:val="0"/>
          <w:i w:val="0"/>
        </w:rPr>
        <w:t>Phê duyệt Đề án đặt, đổi tên đường trên địa bàn thành phố Phan Rang - Tháp Chàm, tỉnh Ninh Thuận</w:t>
      </w:r>
      <w:r>
        <w:rPr>
          <w:b w:val="0"/>
          <w:i w:val="0"/>
        </w:rPr>
        <w:br/>
      </w:r>
      <w:r>
        <w:rPr>
          <w:b w:val="0"/>
          <w:i w:val="0"/>
        </w:rPr>
        <w:t>Sau 10 ngày kể từ ngày ký</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t>14/2019/NQ-HĐND 12/7/2019</w:t>
      </w:r>
      <w:r>
        <w:rPr>
          <w:b w:val="0"/>
          <w:i w:val="0"/>
        </w:rPr>
        <w:br/>
      </w:r>
      <w:r>
        <w:rPr>
          <w:b/>
          <w:i w:val="0"/>
        </w:rPr>
        <w:t>Bãi bỏ Nghị quyết số 24/2001/NQ-HĐND ngày 09/02/2001 của HĐND tỉnh về việc ban hành bản quy định, định hướng một số nội dung cơ bản trong việc xây dựng và thực hiện hương ước, quy ước cộng đồng dân cư ở cơ sở</w:t>
      </w:r>
      <w:r>
        <w:rPr>
          <w:b w:val="0"/>
          <w:i w:val="0"/>
        </w:rPr>
        <w:br/>
      </w:r>
      <w:r>
        <w:rPr>
          <w:b w:val="0"/>
          <w:i w:val="0"/>
        </w:rPr>
        <w:t>23/7/2019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18/2021/NQ-HĐND</w:t>
      </w:r>
      <w:r>
        <w:rPr>
          <w:b w:val="0"/>
          <w:i w:val="0"/>
        </w:rPr>
        <w:br/>
      </w:r>
      <w:r>
        <w:rPr>
          <w:b w:val="0"/>
          <w:i w:val="0"/>
        </w:rPr>
        <w:t>11/12/2021</w:t>
      </w:r>
      <w:r>
        <w:rPr>
          <w:b w:val="0"/>
          <w:i w:val="0"/>
        </w:rPr>
        <w:br/>
      </w:r>
      <w:r>
        <w:rPr>
          <w:b w:val="0"/>
          <w:i w:val="0"/>
        </w:rPr>
        <w:t>Sửa đổi, bổ sung Điều 1 Nghị quyết số 49/2016/NQ-HĐND ngày 23/8/2016 của Hội đồng nhân dân tỉnh Ninh Thuận về đặt, đổi tên đường trên địa bàn thành phố Phan Rang - Tháp Chàm, tỉnh Ninh Thuận</w:t>
      </w:r>
      <w:r>
        <w:rPr>
          <w:b w:val="0"/>
          <w:i w:val="0"/>
        </w:rPr>
        <w:br/>
      </w:r>
      <w:r>
        <w:rPr>
          <w:b w:val="0"/>
          <w:i w:val="0"/>
        </w:rPr>
        <w:t>20/12/2021</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13/2022/NQ-HĐND</w:t>
      </w:r>
      <w:r>
        <w:rPr>
          <w:b w:val="0"/>
          <w:i w:val="0"/>
        </w:rPr>
        <w:br/>
      </w:r>
      <w:r>
        <w:rPr>
          <w:b w:val="0"/>
          <w:i w:val="0"/>
        </w:rPr>
        <w:t>20/7/2022</w:t>
      </w:r>
      <w:r>
        <w:rPr>
          <w:b w:val="0"/>
          <w:i w:val="0"/>
        </w:rPr>
        <w:br/>
      </w:r>
      <w:r>
        <w:rPr>
          <w:b w:val="0"/>
          <w:i w:val="0"/>
        </w:rPr>
        <w:t>Quy định một số chính sách hỗ trợ phát triển du lịch Ninh Thuận giai đoạn 2022 - 2025</w:t>
      </w:r>
      <w:r>
        <w:rPr>
          <w:b w:val="0"/>
          <w:i w:val="0"/>
        </w:rPr>
        <w:br/>
      </w:r>
      <w:r>
        <w:rPr>
          <w:b w:val="0"/>
          <w:i w:val="0"/>
        </w:rPr>
        <w:t>01/8/2022</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35/2022/NQ-HĐND</w:t>
      </w:r>
      <w:r>
        <w:rPr>
          <w:b w:val="0"/>
          <w:i w:val="0"/>
        </w:rPr>
        <w:br/>
      </w:r>
      <w:r>
        <w:rPr>
          <w:b w:val="0"/>
          <w:i w:val="0"/>
        </w:rPr>
        <w:t>09/12/2022</w:t>
      </w:r>
      <w:r>
        <w:rPr>
          <w:b w:val="0"/>
          <w:i w:val="0"/>
        </w:rPr>
        <w:br/>
      </w:r>
      <w:r>
        <w:rPr>
          <w:b w:val="0"/>
          <w:i w:val="0"/>
        </w:rPr>
        <w:t>Sửa đổi, bổ sung nội dung tại Số thứ tự 1, Phụ lục tên đường của các tuyến  đường mới xây dựng, phát triển theo quy hoạch ban hành kèm theo Nghị quyết số 18/2021/NQ-HĐND ngày 11/12/2021 của Hội đồng nhân dân tỉnh Ninh Thuận</w:t>
      </w:r>
      <w:r>
        <w:rPr>
          <w:b w:val="0"/>
          <w:i w:val="0"/>
        </w:rPr>
        <w:br/>
      </w:r>
      <w:r>
        <w:rPr>
          <w:b w:val="0"/>
          <w:i w:val="0"/>
        </w:rPr>
        <w:t>20/12/2022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16/2023/NQ-HĐND</w:t>
      </w:r>
      <w:r>
        <w:rPr>
          <w:b w:val="0"/>
          <w:i w:val="0"/>
        </w:rPr>
        <w:br/>
      </w:r>
      <w:r>
        <w:rPr>
          <w:b w:val="0"/>
          <w:i w:val="0"/>
        </w:rPr>
        <w:t>21/7/2023</w:t>
      </w:r>
      <w:r>
        <w:rPr>
          <w:b w:val="0"/>
          <w:i w:val="0"/>
        </w:rPr>
        <w:br/>
      </w:r>
      <w:r>
        <w:rPr>
          <w:b w:val="0"/>
          <w:i w:val="0"/>
        </w:rPr>
        <w:t>Quy định nội dung, mức chi đối với các giải thi đấu thể thao; chế độ, tiền thưởng đối với vận động viên, huấn luyện viên thể thao trên địa bàn tỉnh Ninh Thuận</w:t>
      </w:r>
      <w:r>
        <w:rPr>
          <w:b w:val="0"/>
          <w:i w:val="0"/>
        </w:rPr>
        <w:br/>
      </w:r>
      <w:r>
        <w:rPr>
          <w:b w:val="0"/>
          <w:i w:val="0"/>
        </w:rPr>
        <w:t>01/8/2023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36/2023/NQ-HĐND</w:t>
      </w:r>
      <w:r>
        <w:rPr>
          <w:b w:val="0"/>
          <w:i w:val="0"/>
        </w:rPr>
        <w:br/>
      </w:r>
      <w:r>
        <w:rPr>
          <w:b w:val="0"/>
          <w:i w:val="0"/>
        </w:rPr>
        <w:t>12/12/2023</w:t>
      </w:r>
      <w:r>
        <w:rPr>
          <w:b w:val="0"/>
          <w:i w:val="0"/>
        </w:rPr>
        <w:br/>
      </w:r>
      <w:r>
        <w:rPr>
          <w:b w:val="0"/>
          <w:i w:val="0"/>
        </w:rPr>
        <w:t>Đặt tên tuyến đường ven biển phía Bắc tỉnh Ninh Thuận</w:t>
      </w:r>
      <w:r>
        <w:rPr>
          <w:b w:val="0"/>
          <w:i w:val="0"/>
        </w:rPr>
        <w:br/>
      </w:r>
      <w:r>
        <w:rPr>
          <w:b w:val="0"/>
          <w:i w:val="0"/>
        </w:rPr>
        <w:t>23/12/2023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03/2015/QĐ-UBND</w:t>
      </w:r>
      <w:r>
        <w:rPr>
          <w:b w:val="0"/>
          <w:i w:val="0"/>
        </w:rPr>
        <w:br/>
      </w:r>
      <w:r>
        <w:rPr>
          <w:b w:val="0"/>
          <w:i w:val="0"/>
        </w:rPr>
        <w:t>15/01/2015</w:t>
      </w:r>
      <w:r>
        <w:rPr>
          <w:b w:val="0"/>
          <w:i w:val="0"/>
        </w:rPr>
        <w:br/>
      </w:r>
      <w:r>
        <w:rPr>
          <w:b w:val="0"/>
          <w:i w:val="0"/>
        </w:rPr>
        <w:t>Ban hành Quy định quản lý các vùng hoạt động thể thao giải trí trên biển tại địa bàn tỉnh Ninh Thuận</w:t>
      </w:r>
      <w:r>
        <w:rPr>
          <w:b w:val="0"/>
          <w:i w:val="0"/>
        </w:rPr>
        <w:br/>
      </w:r>
      <w:r>
        <w:rPr>
          <w:b w:val="0"/>
          <w:i w:val="0"/>
        </w:rPr>
        <w:t>Sau 10 ngày kể từ ngày ký</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58/2016/QĐ-UBND</w:t>
      </w:r>
      <w:r>
        <w:rPr>
          <w:b w:val="0"/>
          <w:i w:val="0"/>
        </w:rPr>
        <w:br/>
      </w:r>
      <w:r>
        <w:rPr>
          <w:b w:val="0"/>
          <w:i w:val="0"/>
        </w:rPr>
        <w:t>20/9/2016</w:t>
      </w:r>
      <w:r>
        <w:rPr>
          <w:b w:val="0"/>
          <w:i w:val="0"/>
        </w:rPr>
        <w:br/>
      </w:r>
      <w:r>
        <w:rPr>
          <w:b w:val="0"/>
          <w:i w:val="0"/>
        </w:rPr>
        <w:t>Đặt đổi tên đường trên địa bàn thành phố Phan Rang - Tháp Chàm, tỉnh Ninh Thuận</w:t>
      </w:r>
      <w:r>
        <w:rPr>
          <w:b w:val="0"/>
          <w:i w:val="0"/>
        </w:rPr>
        <w:br/>
      </w:r>
      <w:r>
        <w:rPr>
          <w:b w:val="0"/>
          <w:i w:val="0"/>
        </w:rPr>
        <w:t>Sau 10 ngày kể từ ngày ký</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57/2017/QĐ-UBND</w:t>
      </w:r>
      <w:r>
        <w:rPr>
          <w:b w:val="0"/>
          <w:i w:val="0"/>
        </w:rPr>
        <w:br/>
      </w:r>
      <w:r>
        <w:rPr>
          <w:b w:val="0"/>
          <w:i w:val="0"/>
        </w:rPr>
        <w:t>25/7/2017</w:t>
      </w:r>
      <w:r>
        <w:rPr>
          <w:b w:val="0"/>
          <w:i w:val="0"/>
        </w:rPr>
        <w:br/>
      </w:r>
      <w:r>
        <w:rPr>
          <w:b w:val="0"/>
          <w:i w:val="0"/>
        </w:rPr>
        <w:t>Sửa đổi, bổ sung một số điều của Quy định quản lý các vùng hoạt động thể  thao giải trí trên biển tại địa bàn tỉnh Ninh Thuận ban hành kèm theo Quyết định số 03/2015/QĐ-UBND ngày 15/01/2015 của Ủy ban nhân dân tỉnh</w:t>
      </w:r>
      <w:r>
        <w:rPr>
          <w:b w:val="0"/>
          <w:i w:val="0"/>
        </w:rPr>
        <w:br/>
      </w:r>
      <w:r>
        <w:rPr>
          <w:b w:val="0"/>
          <w:i w:val="0"/>
        </w:rPr>
        <w:t>09/8/2017</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33/2019/QĐ-UBND 29/7/2019</w:t>
      </w:r>
      <w:r>
        <w:rPr>
          <w:b w:val="0"/>
          <w:i w:val="0"/>
        </w:rPr>
        <w:br/>
      </w:r>
      <w:r>
        <w:rPr>
          <w:b w:val="0"/>
          <w:i w:val="0"/>
        </w:rPr>
        <w:t>Bãi bỏ Quyết định số 33/2001/QĐ-UBND ngày 13/4/2001 của Ủy ban nhân dân tỉnh Ninh Thuận về việc triển khai thực hiện Nghị quyết số 24/2001/NQ-HĐND7 của Hội đồng nhân dân tỉnh Ninh Thuận khóa VII</w:t>
      </w:r>
      <w:r>
        <w:rPr>
          <w:b w:val="0"/>
          <w:i w:val="0"/>
        </w:rPr>
        <w:br/>
      </w:r>
      <w:r>
        <w:rPr>
          <w:b w:val="0"/>
          <w:i w:val="0"/>
        </w:rPr>
        <w:t>09/8/2019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37/2019/QĐ-UBND 02/8/2019</w:t>
      </w:r>
      <w:r>
        <w:rPr>
          <w:b w:val="0"/>
          <w:i w:val="0"/>
        </w:rPr>
        <w:br/>
      </w:r>
      <w:r>
        <w:rPr>
          <w:b w:val="0"/>
          <w:i w:val="0"/>
        </w:rPr>
        <w:t>Quy định mức chi thực hiện chế độ dinh dưỡng đối với huấn luyện viên, vận động viên thành tích cao trên địa bàn tỉnh Ninh Thuận</w:t>
      </w:r>
      <w:r>
        <w:rPr>
          <w:b w:val="0"/>
          <w:i w:val="0"/>
        </w:rPr>
        <w:br/>
      </w:r>
      <w:r>
        <w:rPr>
          <w:b w:val="0"/>
          <w:i w:val="0"/>
        </w:rPr>
        <w:t>12/8/2019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61/2019/QĐ-UBND 10/10/2019</w:t>
      </w:r>
      <w:r>
        <w:rPr>
          <w:b w:val="0"/>
          <w:i w:val="0"/>
        </w:rPr>
        <w:br/>
      </w:r>
      <w:r>
        <w:rPr>
          <w:b w:val="0"/>
          <w:i w:val="0"/>
        </w:rPr>
        <w:t>Sửa đổi, bổ sung một số điều của Quy chế phối hợp quản lý hoạt động kinh doanh du lịch trên địa bàn tỉnh Ninh Thuận ban hành kèm theo Quyết định số 58/2014/QĐ-UBND ngày 13/8/2014 của Ủy ban nhân dân tỉnh</w:t>
      </w:r>
      <w:r>
        <w:rPr>
          <w:b w:val="0"/>
          <w:i w:val="0"/>
        </w:rPr>
        <w:br/>
      </w:r>
      <w:r>
        <w:rPr>
          <w:b w:val="0"/>
          <w:i w:val="0"/>
        </w:rPr>
        <w:t>20/10/2019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40/2021/QĐ-UBND</w:t>
      </w:r>
      <w:r>
        <w:rPr>
          <w:b w:val="0"/>
          <w:i w:val="0"/>
        </w:rPr>
        <w:br/>
      </w:r>
      <w:r>
        <w:rPr>
          <w:b w:val="0"/>
          <w:i w:val="0"/>
        </w:rPr>
        <w:t>12/7//2021</w:t>
      </w:r>
      <w:r>
        <w:rPr>
          <w:b w:val="0"/>
          <w:i w:val="0"/>
        </w:rPr>
        <w:br/>
      </w:r>
      <w:r>
        <w:rPr>
          <w:b w:val="0"/>
          <w:i w:val="0"/>
        </w:rPr>
        <w:t>Ban hành Quy định chế độ nhuận bút trong lĩnh vực báo chí trên địa bàn tỉnh Ninh Thuận</w:t>
      </w:r>
      <w:r>
        <w:rPr>
          <w:b w:val="0"/>
          <w:i w:val="0"/>
        </w:rPr>
        <w:br/>
      </w:r>
      <w:r>
        <w:rPr>
          <w:b w:val="0"/>
          <w:i w:val="0"/>
        </w:rPr>
        <w:t>22/7/2021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83/2021/QĐ-UBND</w:t>
      </w:r>
      <w:r>
        <w:rPr>
          <w:b w:val="0"/>
          <w:i w:val="0"/>
        </w:rPr>
        <w:br/>
      </w:r>
      <w:r>
        <w:rPr>
          <w:b w:val="0"/>
          <w:i w:val="0"/>
        </w:rPr>
        <w:t>24/11/2021</w:t>
      </w:r>
      <w:r>
        <w:rPr>
          <w:b w:val="0"/>
          <w:i w:val="0"/>
        </w:rPr>
        <w:br/>
      </w:r>
      <w:r>
        <w:rPr>
          <w:b w:val="0"/>
          <w:i w:val="0"/>
        </w:rPr>
        <w:t>Quy định chức năng, nhiệm vụ, quyền hạn và cơ cấu tổ chức của Sở Văn hóa, Thể thao và Du lịch tỉnh Ninh Thuận</w:t>
      </w:r>
      <w:r>
        <w:rPr>
          <w:b w:val="0"/>
          <w:i w:val="0"/>
        </w:rPr>
        <w:br/>
      </w:r>
      <w:r>
        <w:rPr>
          <w:b w:val="0"/>
          <w:i w:val="0"/>
        </w:rPr>
        <w:t>04/12/2021</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99/2021/QĐ-UBND</w:t>
      </w:r>
      <w:r>
        <w:rPr>
          <w:b w:val="0"/>
          <w:i w:val="0"/>
        </w:rPr>
        <w:br/>
      </w:r>
      <w:r>
        <w:rPr>
          <w:b w:val="0"/>
          <w:i w:val="0"/>
        </w:rPr>
        <w:t>31/12/2021</w:t>
      </w:r>
      <w:r>
        <w:rPr>
          <w:b w:val="0"/>
          <w:i w:val="0"/>
        </w:rPr>
        <w:br/>
      </w:r>
      <w:r>
        <w:rPr>
          <w:b w:val="0"/>
          <w:i w:val="0"/>
        </w:rPr>
        <w:t>Về việc sửa đổi, bổ sung Điều 1 Quyết định số 58/2016/QĐ-UBND ngày 20/9/2016 của Ủy ban nhân dân tỉnh đặt, đổi tên đường trên địa bàn thành phố Phan Rang - Tháp Chàm, tỉnh Ninh Thuận</w:t>
      </w:r>
      <w:r>
        <w:rPr>
          <w:b w:val="0"/>
          <w:i w:val="0"/>
        </w:rPr>
        <w:br/>
      </w:r>
      <w:r>
        <w:rPr>
          <w:b w:val="0"/>
          <w:i w:val="0"/>
        </w:rPr>
        <w:t>10/01/2022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12/2022/QĐ-UBND</w:t>
      </w:r>
      <w:r>
        <w:rPr>
          <w:b w:val="0"/>
          <w:i w:val="0"/>
        </w:rPr>
        <w:br/>
      </w:r>
      <w:r>
        <w:rPr>
          <w:b w:val="0"/>
          <w:i w:val="0"/>
        </w:rPr>
        <w:t>04/4/2022</w:t>
      </w:r>
      <w:r>
        <w:rPr>
          <w:b w:val="0"/>
          <w:i w:val="0"/>
        </w:rPr>
        <w:br/>
      </w:r>
      <w:r>
        <w:rPr>
          <w:b w:val="0"/>
          <w:i w:val="0"/>
        </w:rPr>
        <w:t>Sửa đổi, bổ sung Điểm c Khoản 3 Điều 3 Quyết định số 83/2021/QĐ-UBND ngày 24 tháng 11 năm 2021 của Ủy ban nhân dân tỉnh quy định chức năng, nhiệm vụ, quyền hạn và cơ cấu tổ chức của Sở Văn hóa, Thể thao và Du lịch tỉnh Ninh Thuận</w:t>
      </w:r>
      <w:r>
        <w:rPr>
          <w:b w:val="0"/>
          <w:i w:val="0"/>
        </w:rPr>
        <w:br/>
      </w:r>
      <w:r>
        <w:rPr>
          <w:b w:val="0"/>
          <w:i w:val="0"/>
        </w:rPr>
        <w:t>14/4/2022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59/2022/QĐ-UBND</w:t>
      </w:r>
      <w:r>
        <w:rPr>
          <w:b w:val="0"/>
          <w:i w:val="0"/>
        </w:rPr>
        <w:br/>
      </w:r>
      <w:r>
        <w:rPr>
          <w:b w:val="0"/>
          <w:i w:val="0"/>
        </w:rPr>
        <w:t>01/11/2022</w:t>
      </w:r>
      <w:r>
        <w:rPr>
          <w:b w:val="0"/>
          <w:i w:val="0"/>
        </w:rPr>
        <w:br/>
      </w:r>
      <w:r>
        <w:rPr>
          <w:b w:val="0"/>
          <w:i w:val="0"/>
        </w:rPr>
        <w:t>Bãi bỏ Quyết định số 319/2008/QĐ-UBND ngày 19 tháng 11 năm 2008 của Ủy ban nhân dân tỉnh về việc đổi tên Trung tâm Huấn luyện Thể dục thể thao thành Trung tâm Huấn luyện và Thi đấu thể dục thể thao trực thuộc Sở Văn hóa, Thể thao và Du lịch tỉnh Ninh Thuận</w:t>
      </w:r>
      <w:r>
        <w:rPr>
          <w:b w:val="0"/>
          <w:i w:val="0"/>
        </w:rPr>
        <w:br/>
      </w:r>
      <w:r>
        <w:rPr>
          <w:b w:val="0"/>
          <w:i w:val="0"/>
        </w:rPr>
        <w:t>11/11/2022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99/2021/QĐ-UBND</w:t>
      </w:r>
      <w:r>
        <w:rPr>
          <w:b w:val="0"/>
          <w:i w:val="0"/>
        </w:rPr>
        <w:br/>
      </w:r>
      <w:r>
        <w:rPr>
          <w:b w:val="0"/>
          <w:i w:val="0"/>
        </w:rPr>
        <w:t>31/12/2021</w:t>
      </w:r>
      <w:r>
        <w:rPr>
          <w:b w:val="0"/>
          <w:i w:val="0"/>
        </w:rPr>
        <w:br/>
      </w:r>
      <w:r>
        <w:rPr>
          <w:b w:val="0"/>
          <w:i w:val="0"/>
        </w:rPr>
        <w:t>Sửa đổi, bổ sung Điều 1 Quyết định số 58/2016/QĐ-UBND ngày 20/9/2016 của Ủy ban nhân dân tỉnh đặt, đổi tên đường trên địa bàn thành phố Phan Rang - Tháp Chàm, tỉnh Ninh Thuận</w:t>
      </w:r>
      <w:r>
        <w:rPr>
          <w:b w:val="0"/>
          <w:i w:val="0"/>
        </w:rPr>
        <w:br/>
      </w:r>
      <w:r>
        <w:rPr>
          <w:b w:val="0"/>
          <w:i w:val="0"/>
        </w:rPr>
        <w:t>10/01/2022</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03/2023/QĐ-UBND</w:t>
      </w:r>
      <w:r>
        <w:rPr>
          <w:b w:val="0"/>
          <w:i w:val="0"/>
        </w:rPr>
        <w:br/>
      </w:r>
      <w:r>
        <w:rPr>
          <w:b w:val="0"/>
          <w:i w:val="0"/>
        </w:rPr>
        <w:t>09/01/2023</w:t>
      </w:r>
      <w:r>
        <w:rPr>
          <w:b w:val="0"/>
          <w:i w:val="0"/>
        </w:rPr>
        <w:br/>
      </w:r>
      <w:r>
        <w:rPr>
          <w:b w:val="0"/>
          <w:i w:val="0"/>
        </w:rPr>
        <w:t>Sửa đổi, bổ sung nội dung tại Số thứ tự 1 Phụ lục tên đường của các tuyến đường mới xây dựng, phát triển theo quy hoạch ban hành kèm theo Quyết định số 99/2021/QĐ-UBND ngày 31 tháng 12 năm 2021 của Ủy ban nhân dân tỉnh về việc sửa đổi, bổ sung Điều 1 Quyết định số 58/2016/QĐ-UBND ngày 20 tháng 9 năm 2016 của Ủy ban nhân dân tỉnh đặt, đổi tên đường trên địa bàn thành phố Phan Rang-Tháp Chàm, tỉnh Ninh Thuận</w:t>
      </w:r>
      <w:r>
        <w:rPr>
          <w:b w:val="0"/>
          <w:i w:val="0"/>
        </w:rPr>
        <w:br/>
      </w:r>
      <w:r>
        <w:rPr>
          <w:b w:val="0"/>
          <w:i w:val="0"/>
        </w:rPr>
        <w:t>19/01/2023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19/2023/QĐ-UBND</w:t>
      </w:r>
      <w:r>
        <w:rPr>
          <w:b w:val="0"/>
          <w:i w:val="0"/>
        </w:rPr>
        <w:br/>
      </w:r>
      <w:r>
        <w:rPr>
          <w:b w:val="0"/>
          <w:i w:val="0"/>
        </w:rPr>
        <w:t>10/3/2023</w:t>
      </w:r>
      <w:r>
        <w:rPr>
          <w:b w:val="0"/>
          <w:i w:val="0"/>
        </w:rPr>
        <w:br/>
      </w:r>
      <w:r>
        <w:rPr>
          <w:b w:val="0"/>
          <w:i w:val="0"/>
        </w:rPr>
        <w:t>Sửa đổi, bổ sung Điểm e Khoản 3 Điều 3 Quyết định số 83/2021/QĐ-UBND ngày 24 tháng 11 năm 2021 của Ủy ban nhân dân tỉnh quy định chức năng, nhiệm vụ, quyền hạn và cơ cấu tổ chức của Sở Văn hóa, Thể thao và Du lịch</w:t>
      </w:r>
      <w:r>
        <w:rPr>
          <w:b w:val="0"/>
          <w:i w:val="0"/>
        </w:rPr>
        <w:br/>
      </w:r>
      <w:r>
        <w:rPr>
          <w:b w:val="0"/>
          <w:i w:val="0"/>
        </w:rPr>
        <w:t>20/3/2023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41/2023/QĐ-UBND</w:t>
      </w:r>
      <w:r>
        <w:rPr>
          <w:b w:val="0"/>
          <w:i w:val="0"/>
        </w:rPr>
        <w:br/>
      </w:r>
      <w:r>
        <w:rPr>
          <w:b w:val="0"/>
          <w:i w:val="0"/>
        </w:rPr>
        <w:t>21/7/2023</w:t>
      </w:r>
      <w:r>
        <w:rPr>
          <w:b w:val="0"/>
          <w:i w:val="0"/>
        </w:rPr>
        <w:br/>
      </w:r>
      <w:r>
        <w:rPr>
          <w:b w:val="0"/>
          <w:i w:val="0"/>
        </w:rPr>
        <w:t>Ban hành Quy định quản lý, thu chi tài chính cho công tác tổ chức lễ hội và tiền công đức, tài trợ cho di tích và hoạt động lễ hội trên địa bàn tỉnh Ninh Thuận</w:t>
      </w:r>
      <w:r>
        <w:rPr>
          <w:b w:val="0"/>
          <w:i w:val="0"/>
        </w:rPr>
        <w:br/>
      </w:r>
      <w:r>
        <w:rPr>
          <w:b w:val="0"/>
          <w:i w:val="0"/>
        </w:rPr>
        <w:t>31/7/2023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62/2023/QĐ-UBND 31/8/2023</w:t>
      </w:r>
      <w:r>
        <w:rPr>
          <w:b w:val="0"/>
          <w:i w:val="0"/>
        </w:rPr>
        <w:br/>
      </w:r>
      <w:r>
        <w:rPr>
          <w:b w:val="0"/>
          <w:i w:val="0"/>
        </w:rPr>
        <w:t>Quy định nội dung, mức chi đối với các giải thi đấu thể thao; chế độ, tiền thưởng đối với vận động viên, huấn luyện viên thể thao trên địa bàn tỉnh Ninh Thuận</w:t>
      </w:r>
      <w:r>
        <w:rPr>
          <w:b w:val="0"/>
          <w:i w:val="0"/>
        </w:rPr>
        <w:br/>
      </w:r>
      <w:r>
        <w:rPr>
          <w:b w:val="0"/>
          <w:i w:val="0"/>
        </w:rPr>
        <w:t>09/9/2023</w:t>
      </w:r>
      <w:r>
        <w:rPr>
          <w:b w:val="0"/>
          <w:i w:val="0"/>
        </w:rPr>
        <w:br/>
      </w:r>
      <w:r>
        <w:rPr>
          <w:b w:val="0"/>
          <w:i w:val="0"/>
        </w:rPr>
        <w:t xml:space="preserve"> </w:t>
      </w:r>
      <w:r>
        <w:rPr>
          <w:b w:val="0"/>
          <w:i w:val="0"/>
        </w:rPr>
        <w:br/>
      </w:r>
      <w:r>
        <w:rPr>
          <w:b/>
          <w:i w:val="0"/>
        </w:rPr>
        <w:t>XIV. LĨNH VỰC KẾ HOẠCH VÀ ĐẦU TƯ</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10/2020/NQ-HĐND</w:t>
      </w:r>
      <w:r>
        <w:rPr>
          <w:b w:val="0"/>
          <w:i w:val="0"/>
        </w:rPr>
        <w:br/>
      </w:r>
      <w:r>
        <w:rPr>
          <w:b w:val="0"/>
          <w:i w:val="0"/>
        </w:rPr>
        <w:t>10/12/2020</w:t>
      </w:r>
      <w:r>
        <w:rPr>
          <w:b w:val="0"/>
          <w:i w:val="0"/>
        </w:rPr>
        <w:br/>
      </w:r>
      <w:r>
        <w:rPr>
          <w:b w:val="0"/>
          <w:i w:val="0"/>
        </w:rPr>
        <w:t>Quy định nguyên tắc, tiêu chí và định mức phân bổ vốn đầu tư công nguồn ngân sách địa phương giai đoạn 2021 - 2025 trên địa bàn tỉnh Ninh Thuận</w:t>
      </w:r>
      <w:r>
        <w:rPr>
          <w:b w:val="0"/>
          <w:i w:val="0"/>
        </w:rPr>
        <w:br/>
      </w:r>
      <w:r>
        <w:rPr>
          <w:b w:val="0"/>
          <w:i w:val="0"/>
        </w:rPr>
        <w:t>21/12/2020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20/2022/NQ-HĐND</w:t>
      </w:r>
      <w:r>
        <w:rPr>
          <w:b w:val="0"/>
          <w:i w:val="0"/>
        </w:rPr>
        <w:br/>
      </w:r>
      <w:r>
        <w:rPr>
          <w:b w:val="0"/>
          <w:i w:val="0"/>
        </w:rPr>
        <w:t>09/12/2022</w:t>
      </w:r>
      <w:r>
        <w:rPr>
          <w:b w:val="0"/>
          <w:i w:val="0"/>
        </w:rPr>
        <w:br/>
      </w:r>
      <w:r>
        <w:rPr>
          <w:b w:val="0"/>
          <w:i w:val="0"/>
        </w:rPr>
        <w:t>Ban hành Quy định cơ chế huy động và lồng ghép các nguồn vốn trong thực hiện các Chương trình mục tiêu quốc gia giai đoạn 2021-2025 trên địa bàn tỉnh Ninh Thuận</w:t>
      </w:r>
      <w:r>
        <w:rPr>
          <w:b w:val="0"/>
          <w:i w:val="0"/>
        </w:rPr>
        <w:br/>
      </w:r>
      <w:r>
        <w:rPr>
          <w:b w:val="0"/>
          <w:i w:val="0"/>
        </w:rPr>
        <w:t>20/12/2022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34/2023/NQ-HĐND</w:t>
      </w:r>
      <w:r>
        <w:rPr>
          <w:b w:val="0"/>
          <w:i w:val="0"/>
        </w:rPr>
        <w:br/>
      </w:r>
      <w:r>
        <w:rPr>
          <w:b w:val="0"/>
          <w:i w:val="0"/>
        </w:rPr>
        <w:t>12/12/2023</w:t>
      </w:r>
      <w:r>
        <w:rPr>
          <w:b w:val="0"/>
          <w:i w:val="0"/>
        </w:rPr>
        <w:br/>
      </w:r>
      <w:r>
        <w:rPr>
          <w:b w:val="0"/>
          <w:i w:val="0"/>
        </w:rPr>
        <w:t>Về giao Ủy ban nhân dân tỉnh quyết định chủ trương đầu tư các dự án đầu tư công nhóm C có tổng mức đầu tư dưới 60 tỷ đồng sử dụng vốn ngân sách cấp tỉnh quản lý trên địa bàn tỉnh Ninh Thuận</w:t>
      </w:r>
      <w:r>
        <w:rPr>
          <w:b w:val="0"/>
          <w:i w:val="0"/>
        </w:rPr>
        <w:br/>
      </w:r>
      <w:r>
        <w:rPr>
          <w:b w:val="0"/>
          <w:i w:val="0"/>
        </w:rPr>
        <w:t>23/12/2023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39/2023/NQ-HĐND</w:t>
      </w:r>
      <w:r>
        <w:rPr>
          <w:b w:val="0"/>
          <w:i w:val="0"/>
        </w:rPr>
        <w:br/>
      </w:r>
      <w:r>
        <w:rPr>
          <w:b w:val="0"/>
          <w:i w:val="0"/>
        </w:rPr>
        <w:t>12/12/2023</w:t>
      </w:r>
      <w:r>
        <w:rPr>
          <w:b w:val="0"/>
          <w:i w:val="0"/>
        </w:rPr>
        <w:br/>
      </w:r>
      <w:r>
        <w:rPr>
          <w:b w:val="0"/>
          <w:i w:val="0"/>
        </w:rPr>
        <w:t>Quy định chính sách hỗ trợ doanh nghiệp nhỏ và vừa, hợp tác xã chuyển đổi số trên địa bàn tỉnh Ninh Thuận, giai đoạn 2024-2028</w:t>
      </w:r>
      <w:r>
        <w:rPr>
          <w:b w:val="0"/>
          <w:i w:val="0"/>
        </w:rPr>
        <w:br/>
      </w:r>
      <w:r>
        <w:rPr>
          <w:b w:val="0"/>
          <w:i w:val="0"/>
        </w:rPr>
        <w:t>23/12/2023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58/2020/QĐ-UBND</w:t>
      </w:r>
      <w:r>
        <w:rPr>
          <w:b w:val="0"/>
          <w:i w:val="0"/>
        </w:rPr>
        <w:br/>
      </w:r>
      <w:r>
        <w:rPr>
          <w:b w:val="0"/>
          <w:i w:val="0"/>
        </w:rPr>
        <w:t>29/12/2020</w:t>
      </w:r>
      <w:r>
        <w:rPr>
          <w:b w:val="0"/>
          <w:i w:val="0"/>
        </w:rPr>
        <w:br/>
      </w:r>
      <w:r>
        <w:rPr>
          <w:b w:val="0"/>
          <w:i w:val="0"/>
        </w:rPr>
        <w:t>Quy định mức thu, chế độ thu, nộp, quản lý và sử dụng lệ phí cấp Giấy chứng nhận đăng ký kinh doanh đối với hộ kinh doanh, hợp tác xã, liên hiệp hợp tác xã trên địa bàn tỉnh Ninh Thuận</w:t>
      </w:r>
      <w:r>
        <w:rPr>
          <w:b w:val="0"/>
          <w:i w:val="0"/>
        </w:rPr>
        <w:br/>
      </w:r>
      <w:r>
        <w:rPr>
          <w:b w:val="0"/>
          <w:i w:val="0"/>
        </w:rPr>
        <w:t>09/01/2020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04/2021/QĐ-UBND</w:t>
      </w:r>
      <w:r>
        <w:rPr>
          <w:b w:val="0"/>
          <w:i w:val="0"/>
        </w:rPr>
        <w:br/>
      </w:r>
      <w:r>
        <w:rPr>
          <w:b w:val="0"/>
          <w:i w:val="0"/>
        </w:rPr>
        <w:t>01/3/2021</w:t>
      </w:r>
      <w:r>
        <w:rPr>
          <w:b w:val="0"/>
          <w:i w:val="0"/>
        </w:rPr>
        <w:br/>
      </w:r>
      <w:r>
        <w:rPr>
          <w:b w:val="0"/>
          <w:i w:val="0"/>
        </w:rPr>
        <w:t>Bãi bỏ Quyết định số 22/2019/QĐ-UBND ngày 10/5/2019 của Ủy ban nhân dân tỉnh ban hành Quy định một số nội dung về lựa chọn nhà đầu tư thực hiện dự án đầu tư có sử dụng đất trên địa bàn tỉnh Ninh Thuận</w:t>
      </w:r>
      <w:r>
        <w:rPr>
          <w:b w:val="0"/>
          <w:i w:val="0"/>
        </w:rPr>
        <w:br/>
      </w:r>
      <w:r>
        <w:rPr>
          <w:b w:val="0"/>
          <w:i w:val="0"/>
        </w:rPr>
        <w:t>11/3/2021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10/2021/QĐ-UBND</w:t>
      </w:r>
      <w:r>
        <w:rPr>
          <w:b w:val="0"/>
          <w:i w:val="0"/>
        </w:rPr>
        <w:br/>
      </w:r>
      <w:r>
        <w:rPr>
          <w:b w:val="0"/>
          <w:i w:val="0"/>
        </w:rPr>
        <w:t>26/3/2021</w:t>
      </w:r>
      <w:r>
        <w:rPr>
          <w:b w:val="0"/>
          <w:i w:val="0"/>
        </w:rPr>
        <w:br/>
      </w:r>
      <w:r>
        <w:rPr>
          <w:b w:val="0"/>
          <w:i w:val="0"/>
        </w:rPr>
        <w:t>Bãi bỏ Quyết định số 95/2016/QĐ-UBND ngày 19/12/2016 của Ủy ban nhân dân tỉnh Ninh Thuận ban hành Quy định về thu hút, quản lý và sử dụng nguồn hỗ trợ phát triển chính thức (ODA) và nguồn vốn vay ưu đãi của các nhà tài trợ nước ngoài trên địa bàn tỉnh Ninh Thuận</w:t>
      </w:r>
      <w:r>
        <w:rPr>
          <w:b w:val="0"/>
          <w:i w:val="0"/>
        </w:rPr>
        <w:br/>
      </w:r>
      <w:r>
        <w:rPr>
          <w:b w:val="0"/>
          <w:i w:val="0"/>
        </w:rPr>
        <w:t>06/4/2021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23/2021/QĐ-UBND</w:t>
      </w:r>
      <w:r>
        <w:rPr>
          <w:b w:val="0"/>
          <w:i w:val="0"/>
        </w:rPr>
        <w:br/>
      </w:r>
      <w:r>
        <w:rPr>
          <w:b w:val="0"/>
          <w:i w:val="0"/>
        </w:rPr>
        <w:t>31/5/2021</w:t>
      </w:r>
      <w:r>
        <w:rPr>
          <w:b w:val="0"/>
          <w:i w:val="0"/>
        </w:rPr>
        <w:br/>
      </w:r>
      <w:r>
        <w:rPr>
          <w:b w:val="0"/>
          <w:i w:val="0"/>
        </w:rPr>
        <w:t>Ban hành Quy chế quản lý và sử dụng viện trợ không hoàn lại không thuộc hỗ trợ phát triển chính thức của các cơ quan, tổ chức, cá nhân nước ngoài trên địa bàn tỉnh Ninh Thuận</w:t>
      </w:r>
      <w:r>
        <w:rPr>
          <w:b w:val="0"/>
          <w:i w:val="0"/>
        </w:rPr>
        <w:br/>
      </w:r>
      <w:r>
        <w:rPr>
          <w:b w:val="0"/>
          <w:i w:val="0"/>
        </w:rPr>
        <w:t>10/6/2021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45/2021/QĐ-UBND</w:t>
      </w:r>
      <w:r>
        <w:rPr>
          <w:b w:val="0"/>
          <w:i w:val="0"/>
        </w:rPr>
        <w:br/>
      </w:r>
      <w:r>
        <w:rPr>
          <w:b w:val="0"/>
          <w:i w:val="0"/>
        </w:rPr>
        <w:t>05/8/2021</w:t>
      </w:r>
      <w:r>
        <w:rPr>
          <w:b w:val="0"/>
          <w:i w:val="0"/>
        </w:rPr>
        <w:br/>
      </w:r>
      <w:r>
        <w:rPr>
          <w:b w:val="0"/>
          <w:i w:val="0"/>
        </w:rPr>
        <w:t>Quy định nghĩa vụ bảo đảm thực hiện dự án đầu tư có sử dụng đất trên địa bàn tỉnh Ninh Thuận</w:t>
      </w:r>
      <w:r>
        <w:rPr>
          <w:b w:val="0"/>
          <w:i w:val="0"/>
        </w:rPr>
        <w:br/>
      </w:r>
      <w:r>
        <w:rPr>
          <w:b w:val="0"/>
          <w:i w:val="0"/>
        </w:rPr>
        <w:t>15/8/2021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60/2021/QĐ-UBND</w:t>
      </w:r>
      <w:r>
        <w:rPr>
          <w:b w:val="0"/>
          <w:i w:val="0"/>
        </w:rPr>
        <w:br/>
      </w:r>
      <w:r>
        <w:rPr>
          <w:b w:val="0"/>
          <w:i w:val="0"/>
        </w:rPr>
        <w:t>06/9/2021</w:t>
      </w:r>
      <w:r>
        <w:rPr>
          <w:b w:val="0"/>
          <w:i w:val="0"/>
        </w:rPr>
        <w:br/>
      </w:r>
      <w:r>
        <w:rPr>
          <w:b w:val="0"/>
          <w:i w:val="0"/>
        </w:rPr>
        <w:t>Ban hành Quy định trình tự, thủ tục lựa chọn nhà đầu tư thực hiện dự án đầu tư có sử dụng đất trên địa bàn tỉnh Ninh Thuận</w:t>
      </w:r>
      <w:r>
        <w:rPr>
          <w:b w:val="0"/>
          <w:i w:val="0"/>
        </w:rPr>
        <w:br/>
      </w:r>
      <w:r>
        <w:rPr>
          <w:b w:val="0"/>
          <w:i w:val="0"/>
        </w:rPr>
        <w:t>16/9/2021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17/2022/QĐ-UBND</w:t>
      </w:r>
      <w:r>
        <w:rPr>
          <w:b w:val="0"/>
          <w:i w:val="0"/>
        </w:rPr>
        <w:br/>
      </w:r>
      <w:r>
        <w:rPr>
          <w:b w:val="0"/>
          <w:i w:val="0"/>
        </w:rPr>
        <w:t>20/4/2022</w:t>
      </w:r>
      <w:r>
        <w:rPr>
          <w:b w:val="0"/>
          <w:i w:val="0"/>
        </w:rPr>
        <w:br/>
      </w:r>
      <w:r>
        <w:rPr>
          <w:b w:val="0"/>
          <w:i w:val="0"/>
        </w:rPr>
        <w:t>Bãi bỏ quyết định số 38/2015/QĐ-UBND ngày 03 tháng 7 năm 2015 của Ủy ban nhân dân tỉnh Ninh Thuận ban hành Quy định tiêu chí lựa chọn dự án đầu tư có sử dụng đất trên địa bàn tỉnh Ninh Thuận.</w:t>
      </w:r>
      <w:r>
        <w:rPr>
          <w:b w:val="0"/>
          <w:i w:val="0"/>
        </w:rPr>
        <w:br/>
      </w:r>
      <w:r>
        <w:rPr>
          <w:b w:val="0"/>
          <w:i w:val="0"/>
        </w:rPr>
        <w:t>30/4/2022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60/2022/QĐ-UBND</w:t>
      </w:r>
      <w:r>
        <w:rPr>
          <w:b w:val="0"/>
          <w:i w:val="0"/>
        </w:rPr>
        <w:br/>
      </w:r>
      <w:r>
        <w:rPr>
          <w:b w:val="0"/>
          <w:i w:val="0"/>
        </w:rPr>
        <w:t>07/11/2022</w:t>
      </w:r>
      <w:r>
        <w:rPr>
          <w:b w:val="0"/>
          <w:i w:val="0"/>
        </w:rPr>
        <w:br/>
      </w:r>
      <w:r>
        <w:rPr>
          <w:b w:val="0"/>
          <w:i w:val="0"/>
        </w:rPr>
        <w:t>Ban hành Quy định phân cấp quản lý, tổ chức thực hiện các Chương trình mục tiêu quốc gia giai đoạn 2021-2025 trên địa bàn tỉnh Ninh Thuận</w:t>
      </w:r>
      <w:r>
        <w:rPr>
          <w:b w:val="0"/>
          <w:i w:val="0"/>
        </w:rPr>
        <w:br/>
      </w:r>
      <w:r>
        <w:rPr>
          <w:b w:val="0"/>
          <w:i w:val="0"/>
        </w:rPr>
        <w:t>17/11/2022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10/2023/QĐ-UBND</w:t>
      </w:r>
      <w:r>
        <w:rPr>
          <w:b w:val="0"/>
          <w:i w:val="0"/>
        </w:rPr>
        <w:br/>
      </w:r>
      <w:r>
        <w:rPr>
          <w:b w:val="0"/>
          <w:i w:val="0"/>
        </w:rPr>
        <w:t>31/01/2023</w:t>
      </w:r>
      <w:r>
        <w:rPr>
          <w:b w:val="0"/>
          <w:i w:val="0"/>
        </w:rPr>
        <w:br/>
      </w:r>
      <w:r>
        <w:rPr>
          <w:b w:val="0"/>
          <w:i w:val="0"/>
        </w:rPr>
        <w:t>Ban hành Quy định cơ chế huy động và lồng ghép các nguồn vốn trong thực hiện các Chương trình mục tiêu quốc gia giai đoạn 2021-2025 trên địa bàn tỉnh Ninh Thuận</w:t>
      </w:r>
      <w:r>
        <w:rPr>
          <w:b w:val="0"/>
          <w:i w:val="0"/>
        </w:rPr>
        <w:br/>
      </w:r>
      <w:r>
        <w:rPr>
          <w:b w:val="0"/>
          <w:i w:val="0"/>
        </w:rPr>
        <w:t>10/02/2023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82/2023/QĐ-UBND</w:t>
      </w:r>
      <w:r>
        <w:rPr>
          <w:b w:val="0"/>
          <w:i w:val="0"/>
        </w:rPr>
        <w:br/>
      </w:r>
      <w:r>
        <w:rPr>
          <w:b w:val="0"/>
          <w:i w:val="0"/>
        </w:rPr>
        <w:t>09/11/2023</w:t>
      </w:r>
      <w:r>
        <w:rPr>
          <w:b w:val="0"/>
          <w:i w:val="0"/>
        </w:rPr>
        <w:br/>
      </w:r>
      <w:r>
        <w:rPr>
          <w:b w:val="0"/>
          <w:i w:val="0"/>
        </w:rPr>
        <w:t>Quy định chức năng, nhiệm vụ, quyền hạn và cơ cấu tổ chức của Sở Kế hoạch và Đầu tư tỉnh Ninh Thuận</w:t>
      </w:r>
      <w:r>
        <w:rPr>
          <w:b w:val="0"/>
          <w:i w:val="0"/>
        </w:rPr>
        <w:br/>
      </w:r>
      <w:r>
        <w:rPr>
          <w:b w:val="0"/>
          <w:i w:val="0"/>
        </w:rPr>
        <w:t>19/11/2023</w:t>
      </w:r>
      <w:r>
        <w:rPr>
          <w:b w:val="0"/>
          <w:i w:val="0"/>
        </w:rPr>
        <w:br/>
      </w:r>
      <w:r>
        <w:rPr>
          <w:b w:val="0"/>
          <w:i w:val="0"/>
        </w:rPr>
        <w:t xml:space="preserve"> </w:t>
      </w:r>
      <w:r>
        <w:rPr>
          <w:b w:val="0"/>
          <w:i w:val="0"/>
        </w:rPr>
        <w:br/>
      </w:r>
      <w:r>
        <w:rPr>
          <w:b/>
          <w:i w:val="0"/>
        </w:rPr>
        <w:t>XV. LĨNH VỰC Y TẾ</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06/2019/NQ-HĐND</w:t>
      </w:r>
      <w:r>
        <w:rPr>
          <w:b w:val="0"/>
          <w:i w:val="0"/>
        </w:rPr>
        <w:br/>
      </w:r>
      <w:r>
        <w:rPr>
          <w:b w:val="0"/>
          <w:i w:val="0"/>
        </w:rPr>
        <w:t>12/7/2019</w:t>
      </w:r>
      <w:r>
        <w:rPr>
          <w:b w:val="0"/>
          <w:i w:val="0"/>
        </w:rPr>
        <w:br/>
      </w:r>
      <w:r>
        <w:rPr>
          <w:b w:val="0"/>
          <w:i w:val="0"/>
        </w:rPr>
        <w:t>Quy định giá dịch vụ khám bệnh, chữa bệnh theo yêu cầu áp dụng tại Bệnh viện Đa khoa tỉnh Ninh Thuận</w:t>
      </w:r>
      <w:r>
        <w:rPr>
          <w:b w:val="0"/>
          <w:i w:val="0"/>
        </w:rPr>
        <w:br/>
      </w:r>
      <w:r>
        <w:rPr>
          <w:b w:val="0"/>
          <w:i w:val="0"/>
        </w:rPr>
        <w:t>23/7/2019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05/2020/NQ-HĐND</w:t>
      </w:r>
      <w:r>
        <w:rPr>
          <w:b w:val="0"/>
          <w:i w:val="0"/>
        </w:rPr>
        <w:br/>
      </w:r>
      <w:r>
        <w:rPr>
          <w:b w:val="0"/>
          <w:i w:val="0"/>
        </w:rPr>
        <w:t>17/7/2020</w:t>
      </w:r>
      <w:r>
        <w:rPr>
          <w:b w:val="0"/>
          <w:i w:val="0"/>
        </w:rPr>
        <w:br/>
      </w:r>
      <w:r>
        <w:rPr>
          <w:b w:val="0"/>
          <w:i w:val="0"/>
        </w:rPr>
        <w:t>Quy định giá dịch vụ khám bệnh, chữa bệnh không thuộc phạm vi thanh toán của Quỹ bảo hiểm y tế trong các cơ sở khám bệnh, chữa bệnh của Nhà nước trên địa bàn tỉnh Ninh Thuận</w:t>
      </w:r>
      <w:r>
        <w:rPr>
          <w:b w:val="0"/>
          <w:i w:val="0"/>
        </w:rPr>
        <w:br/>
      </w:r>
      <w:r>
        <w:rPr>
          <w:b w:val="0"/>
          <w:i w:val="0"/>
        </w:rPr>
        <w:t>27/7/2020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11/2022/NQ-HĐND</w:t>
      </w:r>
      <w:r>
        <w:rPr>
          <w:b w:val="0"/>
          <w:i w:val="0"/>
        </w:rPr>
        <w:br/>
      </w:r>
      <w:r>
        <w:rPr>
          <w:b w:val="0"/>
          <w:i w:val="0"/>
        </w:rPr>
        <w:t>20/7/2022</w:t>
      </w:r>
      <w:r>
        <w:rPr>
          <w:b w:val="0"/>
          <w:i w:val="0"/>
        </w:rPr>
        <w:br/>
      </w:r>
      <w:r>
        <w:rPr>
          <w:b w:val="0"/>
          <w:i w:val="0"/>
        </w:rPr>
        <w:t>Quy định chính sách hỗ trợ đào tạo bác sĩ tuyến y tế cơ sở và chuyên ngành hiếm ngành y tế tỉnh Ninh Thuận giai đoạn 2021 – 2025</w:t>
      </w:r>
      <w:r>
        <w:rPr>
          <w:b w:val="0"/>
          <w:i w:val="0"/>
        </w:rPr>
        <w:br/>
      </w:r>
      <w:r>
        <w:rPr>
          <w:b w:val="0"/>
          <w:i w:val="0"/>
        </w:rPr>
        <w:t>01/8/2022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12/2022/NQ-HĐND</w:t>
      </w:r>
      <w:r>
        <w:rPr>
          <w:b w:val="0"/>
          <w:i w:val="0"/>
        </w:rPr>
        <w:br/>
      </w:r>
      <w:r>
        <w:rPr>
          <w:b w:val="0"/>
          <w:i w:val="0"/>
        </w:rPr>
        <w:t>20/7/2022</w:t>
      </w:r>
      <w:r>
        <w:rPr>
          <w:b w:val="0"/>
          <w:i w:val="0"/>
        </w:rPr>
        <w:br/>
      </w:r>
      <w:r>
        <w:rPr>
          <w:b w:val="0"/>
          <w:i w:val="0"/>
        </w:rPr>
        <w:t>Quy định mức giá dịch vụ xét nghiệm SARS-CoV-2 trong trường hợp không thuộc phạm vi thanh toán của Quỹ bảo hiểm y tế tại các cơ sở khám bệnh, chữa bệnh công lập thuộc tỉnh Ninh Thuận</w:t>
      </w:r>
      <w:r>
        <w:rPr>
          <w:b w:val="0"/>
          <w:i w:val="0"/>
        </w:rPr>
        <w:br/>
      </w:r>
      <w:r>
        <w:rPr>
          <w:b w:val="0"/>
          <w:i w:val="0"/>
        </w:rPr>
        <w:t>01/8/2022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28/2022/NQ-HĐND</w:t>
      </w:r>
      <w:r>
        <w:rPr>
          <w:b w:val="0"/>
          <w:i w:val="0"/>
        </w:rPr>
        <w:br/>
      </w:r>
      <w:r>
        <w:rPr>
          <w:b w:val="0"/>
          <w:i w:val="0"/>
        </w:rPr>
        <w:t>09/12/2022</w:t>
      </w:r>
      <w:r>
        <w:rPr>
          <w:b w:val="0"/>
          <w:i w:val="0"/>
        </w:rPr>
        <w:br/>
      </w:r>
      <w:r>
        <w:rPr>
          <w:b w:val="0"/>
          <w:i w:val="0"/>
        </w:rPr>
        <w:t>Quy định một số nội dung chi và mức chi cho công tác Y tế - Dân số trên địa bàn tỉnh Ninh Thuận giai đoạn 2023 - 2025</w:t>
      </w:r>
      <w:r>
        <w:rPr>
          <w:b w:val="0"/>
          <w:i w:val="0"/>
        </w:rPr>
        <w:br/>
      </w:r>
      <w:r>
        <w:rPr>
          <w:b w:val="0"/>
          <w:i w:val="0"/>
        </w:rPr>
        <w:t>20/12/2022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03/2023/NQ-HĐND</w:t>
      </w:r>
      <w:r>
        <w:rPr>
          <w:b w:val="0"/>
          <w:i w:val="0"/>
        </w:rPr>
        <w:br/>
      </w:r>
      <w:r>
        <w:rPr>
          <w:b w:val="0"/>
          <w:i w:val="0"/>
        </w:rPr>
        <w:t>09/5/2023</w:t>
      </w:r>
      <w:r>
        <w:rPr>
          <w:b w:val="0"/>
          <w:i w:val="0"/>
        </w:rPr>
        <w:br/>
      </w:r>
      <w:r>
        <w:rPr>
          <w:b w:val="0"/>
          <w:i w:val="0"/>
        </w:rPr>
        <w:t>Quy định mẫu hồ sơ và quy trình, thủ tục lựa chọn Dự án dược liệu quý thuộc Chương trình mục tiêu Quốc gia phát triển kinh tế - xã hội vùng đồng bào dân tộc thiểu số và miền núi trên địa bàn tỉnh Ninh Thuận giai đoạn 2021 - 2030, giai đoạn I: từ năm 2021 đến năm 2025</w:t>
      </w:r>
      <w:r>
        <w:rPr>
          <w:b w:val="0"/>
          <w:i w:val="0"/>
        </w:rPr>
        <w:br/>
      </w:r>
      <w:r>
        <w:rPr>
          <w:b w:val="0"/>
          <w:i w:val="0"/>
        </w:rPr>
        <w:t>20/5/2023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26/2023/NQ-HĐND</w:t>
      </w:r>
      <w:r>
        <w:rPr>
          <w:b w:val="0"/>
          <w:i w:val="0"/>
        </w:rPr>
        <w:br/>
      </w:r>
      <w:r>
        <w:rPr>
          <w:b w:val="0"/>
          <w:i w:val="0"/>
        </w:rPr>
        <w:t>12/12/2023</w:t>
      </w:r>
      <w:r>
        <w:rPr>
          <w:b w:val="0"/>
          <w:i w:val="0"/>
        </w:rPr>
        <w:br/>
      </w:r>
      <w:r>
        <w:rPr>
          <w:b w:val="0"/>
          <w:i w:val="0"/>
        </w:rPr>
        <w:t>Quy định chính sách hỗ trợ đào tạo nhân lực y tế chất lượng cao cho Bệnh viện Đa khoa tỉnh Ninh Thuận, giai đoạn 2024-2025</w:t>
      </w:r>
      <w:r>
        <w:rPr>
          <w:b w:val="0"/>
          <w:i w:val="0"/>
        </w:rPr>
        <w:br/>
      </w:r>
      <w:r>
        <w:rPr>
          <w:b w:val="0"/>
          <w:i w:val="0"/>
        </w:rPr>
        <w:t>01/01/2024</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27/2023/NQ-HĐND</w:t>
      </w:r>
      <w:r>
        <w:rPr>
          <w:b w:val="0"/>
          <w:i w:val="0"/>
        </w:rPr>
        <w:br/>
      </w:r>
      <w:r>
        <w:rPr>
          <w:b w:val="0"/>
          <w:i w:val="0"/>
        </w:rPr>
        <w:t>12/12/2023</w:t>
      </w:r>
      <w:r>
        <w:rPr>
          <w:b w:val="0"/>
          <w:i w:val="0"/>
        </w:rPr>
        <w:br/>
      </w:r>
      <w:r>
        <w:rPr>
          <w:b w:val="0"/>
          <w:i w:val="0"/>
        </w:rPr>
        <w:t>Quy định nội dung hỗ trợ Dự án dược liệu quý thuộc Chương trình mục tiêu Quốc gia phát triển kinh tế - xã hội vùng đồng bào dân tộc thiểu số và miền núi trên địa bàn tỉnh Ninh Thuận giai đoạn 2021 - 2030, giai đoạn I: từ năm 2021 đến năm 2025</w:t>
      </w:r>
      <w:r>
        <w:rPr>
          <w:b w:val="0"/>
          <w:i w:val="0"/>
        </w:rPr>
        <w:br/>
      </w:r>
      <w:r>
        <w:rPr>
          <w:b w:val="0"/>
          <w:i w:val="0"/>
        </w:rPr>
        <w:t>23/12/2023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23/2019/QĐ-UBND</w:t>
      </w:r>
      <w:r>
        <w:rPr>
          <w:b w:val="0"/>
          <w:i w:val="0"/>
        </w:rPr>
        <w:br/>
      </w:r>
      <w:r>
        <w:rPr>
          <w:b w:val="0"/>
          <w:i w:val="0"/>
        </w:rPr>
        <w:t>17/5/2019</w:t>
      </w:r>
      <w:r>
        <w:rPr>
          <w:b w:val="0"/>
          <w:i w:val="0"/>
        </w:rPr>
        <w:br/>
      </w:r>
      <w:r>
        <w:rPr>
          <w:b w:val="0"/>
          <w:i w:val="0"/>
        </w:rPr>
        <w:t>Ban hành Quy định phân cấp quản lý nhà nước về hành nghề y, dược tư nhân trên địa bàn tỉnh Ninh Thuận</w:t>
      </w:r>
      <w:r>
        <w:rPr>
          <w:b w:val="0"/>
          <w:i w:val="0"/>
        </w:rPr>
        <w:br/>
      </w:r>
      <w:r>
        <w:rPr>
          <w:b w:val="0"/>
          <w:i w:val="0"/>
        </w:rPr>
        <w:t>27/5/2019</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52/2019/QĐ-UBND 22/8/2019</w:t>
      </w:r>
      <w:r>
        <w:rPr>
          <w:b w:val="0"/>
          <w:i w:val="0"/>
        </w:rPr>
        <w:br/>
      </w:r>
      <w:r>
        <w:rPr>
          <w:b w:val="0"/>
          <w:i w:val="0"/>
        </w:rPr>
        <w:t>Ban hành Đề án khám bệnh, chữa bệnh theo yêu cầu áp dụng tại Bệnh viện đa khoa tỉnh Ninh Thuận</w:t>
      </w:r>
      <w:r>
        <w:rPr>
          <w:b w:val="0"/>
          <w:i w:val="0"/>
        </w:rPr>
        <w:br/>
      </w:r>
      <w:r>
        <w:rPr>
          <w:b w:val="0"/>
          <w:i w:val="0"/>
        </w:rPr>
        <w:t>02/9/2019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27/2020/QĐ-UBND</w:t>
      </w:r>
      <w:r>
        <w:rPr>
          <w:b w:val="0"/>
          <w:i w:val="0"/>
        </w:rPr>
        <w:br/>
      </w:r>
      <w:r>
        <w:rPr>
          <w:b w:val="0"/>
          <w:i w:val="0"/>
        </w:rPr>
        <w:t>03/8/2020</w:t>
      </w:r>
      <w:r>
        <w:rPr>
          <w:b w:val="0"/>
          <w:i w:val="0"/>
        </w:rPr>
        <w:br/>
      </w:r>
      <w:r>
        <w:rPr>
          <w:b w:val="0"/>
          <w:i w:val="0"/>
        </w:rPr>
        <w:t>Quy định giá dịch vụ khám bệnh, chữa bệnh không thuộc phạm vi thanh toán của Quỹ bảo hiểm y tế trong các cơ sở khám bệnh, chữa bệnh của Nhà nước trên địa bàn tỉnh Ninh Thuận</w:t>
      </w:r>
      <w:r>
        <w:rPr>
          <w:b w:val="0"/>
          <w:i w:val="0"/>
        </w:rPr>
        <w:br/>
      </w:r>
      <w:r>
        <w:rPr>
          <w:b w:val="0"/>
          <w:i w:val="0"/>
        </w:rPr>
        <w:t>13/8/2020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01/2021/QĐ-UBND 22/01/2021</w:t>
      </w:r>
      <w:r>
        <w:rPr>
          <w:b w:val="0"/>
          <w:i w:val="0"/>
        </w:rPr>
        <w:br/>
      </w:r>
      <w:r>
        <w:rPr>
          <w:b w:val="0"/>
          <w:i w:val="0"/>
        </w:rPr>
        <w:t>Ban hành quy định về điều kiện, tiêu chuẩn chức danh đối với Trưởng, Phó trưởng phòng thuộc Sở và Trưởng, Phó trưởng đơn vị trực thuộc Sở Y tế tỉnh Ninh Thuận</w:t>
      </w:r>
      <w:r>
        <w:rPr>
          <w:b w:val="0"/>
          <w:i w:val="0"/>
        </w:rPr>
        <w:br/>
      </w:r>
      <w:r>
        <w:rPr>
          <w:b w:val="0"/>
          <w:i w:val="0"/>
        </w:rPr>
        <w:t>02/02/2021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18/2022/QĐ-UBND</w:t>
      </w:r>
      <w:r>
        <w:rPr>
          <w:b w:val="0"/>
          <w:i w:val="0"/>
        </w:rPr>
        <w:br/>
      </w:r>
      <w:r>
        <w:rPr>
          <w:b w:val="0"/>
          <w:i w:val="0"/>
        </w:rPr>
        <w:t>20/4/2022</w:t>
      </w:r>
      <w:r>
        <w:rPr>
          <w:b w:val="0"/>
          <w:i w:val="0"/>
        </w:rPr>
        <w:br/>
      </w:r>
      <w:r>
        <w:rPr>
          <w:b w:val="0"/>
          <w:i w:val="0"/>
        </w:rPr>
        <w:t>Ban hành Quy định đăng ký khám bệnh, chữa bệnh bảo hiểm y tế ban đầu và chuyển tuyến khám bệnh, chữa bệnh bảo hiểm y tế trên địa bàn tỉnh Ninh Thuận</w:t>
      </w:r>
      <w:r>
        <w:rPr>
          <w:b w:val="0"/>
          <w:i w:val="0"/>
        </w:rPr>
        <w:br/>
      </w:r>
      <w:r>
        <w:rPr>
          <w:b w:val="0"/>
          <w:i w:val="0"/>
        </w:rPr>
        <w:t>30/4/2022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21/2022/QĐ-UBND</w:t>
      </w:r>
      <w:r>
        <w:rPr>
          <w:b w:val="0"/>
          <w:i w:val="0"/>
        </w:rPr>
        <w:br/>
      </w:r>
      <w:r>
        <w:rPr>
          <w:b w:val="0"/>
          <w:i w:val="0"/>
        </w:rPr>
        <w:t>25/4/2022</w:t>
      </w:r>
      <w:r>
        <w:rPr>
          <w:b w:val="0"/>
          <w:i w:val="0"/>
        </w:rPr>
        <w:br/>
      </w:r>
      <w:r>
        <w:rPr>
          <w:b w:val="0"/>
          <w:i w:val="0"/>
        </w:rPr>
        <w:t>Quy định tiêu chuẩn, định mức sử dụng xe ô tô chuyên dùng trong lĩnh vực y tế của các cơ quan, tổ chức, đơn vị thuộc phạm vi quản lý tỉnh Ninh Thuận</w:t>
      </w:r>
      <w:r>
        <w:rPr>
          <w:b w:val="0"/>
          <w:i w:val="0"/>
        </w:rPr>
        <w:br/>
      </w:r>
      <w:r>
        <w:rPr>
          <w:b w:val="0"/>
          <w:i w:val="0"/>
        </w:rPr>
        <w:t>05/5/2022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22/2022/QĐ-UBND</w:t>
      </w:r>
      <w:r>
        <w:rPr>
          <w:b w:val="0"/>
          <w:i w:val="0"/>
        </w:rPr>
        <w:br/>
      </w:r>
      <w:r>
        <w:rPr>
          <w:b w:val="0"/>
          <w:i w:val="0"/>
        </w:rPr>
        <w:t>29/4/2022</w:t>
      </w:r>
      <w:r>
        <w:rPr>
          <w:b w:val="0"/>
          <w:i w:val="0"/>
        </w:rPr>
        <w:br/>
      </w:r>
      <w:r>
        <w:rPr>
          <w:b w:val="0"/>
          <w:i w:val="0"/>
        </w:rPr>
        <w:t>Sửa đổi, bổ sung một số điều của Quy định ban hành kèm theo Quyết định số 23/2019/QĐ-UBND ngày 17/5/2019 của Ủy ban nhân dân tỉnh Ninh Thuận ban hành quy định phân cấp quản lý nhà nước về hành nghề y, dược tư nhân trên địa bàn tỉnh Ninh Thuận</w:t>
      </w:r>
      <w:r>
        <w:rPr>
          <w:b w:val="0"/>
          <w:i w:val="0"/>
        </w:rPr>
        <w:br/>
      </w:r>
      <w:r>
        <w:rPr>
          <w:b w:val="0"/>
          <w:i w:val="0"/>
        </w:rPr>
        <w:t>09/5/2022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31/2022/QĐ-UBND</w:t>
      </w:r>
      <w:r>
        <w:rPr>
          <w:b w:val="0"/>
          <w:i w:val="0"/>
        </w:rPr>
        <w:br/>
      </w:r>
      <w:r>
        <w:rPr>
          <w:b w:val="0"/>
          <w:i w:val="0"/>
        </w:rPr>
        <w:t>24/6/2022</w:t>
      </w:r>
      <w:r>
        <w:rPr>
          <w:b w:val="0"/>
          <w:i w:val="0"/>
        </w:rPr>
        <w:br/>
      </w:r>
      <w:r>
        <w:rPr>
          <w:b w:val="0"/>
          <w:i w:val="0"/>
        </w:rPr>
        <w:t>Ban hành tiêu chuẩn, định mức sử dụng máy móc, thiết bị chuyên dùng thuộc lĩnh vực y tế tại các đơn vị sự nghiệp y tế và máy móc, thiết bị y tế tại mỗi trạm y tế tuyến xã thuộc phạm vi quản lý trên địa bàn tỉnh Ninh Thuận</w:t>
      </w:r>
      <w:r>
        <w:rPr>
          <w:b w:val="0"/>
          <w:i w:val="0"/>
        </w:rPr>
        <w:br/>
      </w:r>
      <w:r>
        <w:rPr>
          <w:b w:val="0"/>
          <w:i w:val="0"/>
        </w:rPr>
        <w:t>04/7/2022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38/2022/QĐ-UBND</w:t>
      </w:r>
      <w:r>
        <w:rPr>
          <w:b w:val="0"/>
          <w:i w:val="0"/>
        </w:rPr>
        <w:br/>
      </w:r>
      <w:r>
        <w:rPr>
          <w:b w:val="0"/>
          <w:i w:val="0"/>
        </w:rPr>
        <w:t>26/7/2022</w:t>
      </w:r>
      <w:r>
        <w:rPr>
          <w:b w:val="0"/>
          <w:i w:val="0"/>
        </w:rPr>
        <w:br/>
      </w:r>
      <w:r>
        <w:rPr>
          <w:b w:val="0"/>
          <w:i w:val="0"/>
        </w:rPr>
        <w:t>Ban hành Quy chuẩn kỹ thuật địa phương về chất lượng nước sạch sử dụng cho mục đích sinh hoạt trên địa bàn tỉnh Ninh Thuận</w:t>
      </w:r>
      <w:r>
        <w:rPr>
          <w:b w:val="0"/>
          <w:i w:val="0"/>
        </w:rPr>
        <w:br/>
      </w:r>
      <w:r>
        <w:rPr>
          <w:b w:val="0"/>
          <w:i w:val="0"/>
        </w:rPr>
        <w:t>05/8/2022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48/2022/QĐ-UBND</w:t>
      </w:r>
      <w:r>
        <w:rPr>
          <w:b w:val="0"/>
          <w:i w:val="0"/>
        </w:rPr>
        <w:br/>
      </w:r>
      <w:r>
        <w:rPr>
          <w:b w:val="0"/>
          <w:i w:val="0"/>
        </w:rPr>
        <w:t>18/8/2022</w:t>
      </w:r>
      <w:r>
        <w:rPr>
          <w:b w:val="0"/>
          <w:i w:val="0"/>
        </w:rPr>
        <w:br/>
      </w:r>
      <w:r>
        <w:rPr>
          <w:b w:val="0"/>
          <w:i w:val="0"/>
        </w:rPr>
        <w:t>Quy định chính sách hỗ trợ đào tạo bác sĩ tuyến y tế cơ sở và chuyên ngành hiếm ngành y tế tỉnh Ninh Thuận giai đoạn 2021 - 2025</w:t>
      </w:r>
      <w:r>
        <w:rPr>
          <w:b w:val="0"/>
          <w:i w:val="0"/>
        </w:rPr>
        <w:br/>
      </w:r>
      <w:r>
        <w:rPr>
          <w:b w:val="0"/>
          <w:i w:val="0"/>
        </w:rPr>
        <w:t>28/8/2022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49/2022/QĐ-UBND</w:t>
      </w:r>
      <w:r>
        <w:rPr>
          <w:b w:val="0"/>
          <w:i w:val="0"/>
        </w:rPr>
        <w:br/>
      </w:r>
      <w:r>
        <w:rPr>
          <w:b w:val="0"/>
          <w:i w:val="0"/>
        </w:rPr>
        <w:t>18/8/2022</w:t>
      </w:r>
      <w:r>
        <w:rPr>
          <w:b w:val="0"/>
          <w:i w:val="0"/>
        </w:rPr>
        <w:br/>
      </w:r>
      <w:r>
        <w:rPr>
          <w:b w:val="0"/>
          <w:i w:val="0"/>
        </w:rPr>
        <w:t>Quy định mức giá dịch vụ xét nghiệm SARS-CoV-2 trong trường hợp không thuộc phạm vi thanh toán của Quỹ bảo hiểm y tế tại các cơ sở khám bệnh, chữa bệnh công lập thuộc tỉnh Ninh Thuận</w:t>
      </w:r>
      <w:r>
        <w:rPr>
          <w:b w:val="0"/>
          <w:i w:val="0"/>
        </w:rPr>
        <w:br/>
      </w:r>
      <w:r>
        <w:rPr>
          <w:b w:val="0"/>
          <w:i w:val="0"/>
        </w:rPr>
        <w:t>28/8/2022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01/2023/QĐ-UBND</w:t>
      </w:r>
      <w:r>
        <w:rPr>
          <w:b w:val="0"/>
          <w:i w:val="0"/>
        </w:rPr>
        <w:br/>
      </w:r>
      <w:r>
        <w:rPr>
          <w:b w:val="0"/>
          <w:i w:val="0"/>
        </w:rPr>
        <w:t>06/01/2023</w:t>
      </w:r>
      <w:r>
        <w:rPr>
          <w:b w:val="0"/>
          <w:i w:val="0"/>
        </w:rPr>
        <w:br/>
      </w:r>
      <w:r>
        <w:rPr>
          <w:b w:val="0"/>
          <w:i w:val="0"/>
        </w:rPr>
        <w:t>Quy định một số nội dung chi và mức chi cho công tác Y tế - Dân số trên địa bàn tỉnh Ninh Thuận giai đoạn 2023 - 2025</w:t>
      </w:r>
      <w:r>
        <w:rPr>
          <w:b w:val="0"/>
          <w:i w:val="0"/>
        </w:rPr>
        <w:br/>
      </w:r>
      <w:r>
        <w:rPr>
          <w:b w:val="0"/>
          <w:i w:val="0"/>
        </w:rPr>
        <w:t>16/01/2023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11/2023/QĐ-UBND</w:t>
      </w:r>
      <w:r>
        <w:rPr>
          <w:b w:val="0"/>
          <w:i w:val="0"/>
        </w:rPr>
        <w:br/>
      </w:r>
      <w:r>
        <w:rPr>
          <w:b w:val="0"/>
          <w:i w:val="0"/>
        </w:rPr>
        <w:t>07/02/2023</w:t>
      </w:r>
      <w:r>
        <w:rPr>
          <w:b w:val="0"/>
          <w:i w:val="0"/>
        </w:rPr>
        <w:br/>
      </w:r>
      <w:r>
        <w:rPr>
          <w:b w:val="0"/>
          <w:i w:val="0"/>
        </w:rPr>
        <w:t>Quy định chức năng, nhiệm vụ, quyền hạn và cơ cấu tổ chức của Sở Y tế  tỉnh Ninh Thuận</w:t>
      </w:r>
      <w:r>
        <w:rPr>
          <w:b w:val="0"/>
          <w:i w:val="0"/>
        </w:rPr>
        <w:br/>
      </w:r>
      <w:r>
        <w:rPr>
          <w:b w:val="0"/>
          <w:i w:val="0"/>
        </w:rPr>
        <w:t>17/02/2023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29/2023/QĐ-UBND</w:t>
      </w:r>
      <w:r>
        <w:rPr>
          <w:b w:val="0"/>
          <w:i w:val="0"/>
        </w:rPr>
        <w:br/>
      </w:r>
      <w:r>
        <w:rPr>
          <w:b w:val="0"/>
          <w:i w:val="0"/>
        </w:rPr>
        <w:t>22/5/2023</w:t>
      </w:r>
      <w:r>
        <w:rPr>
          <w:b w:val="0"/>
          <w:i w:val="0"/>
        </w:rPr>
        <w:br/>
      </w:r>
      <w:r>
        <w:rPr>
          <w:b w:val="0"/>
          <w:i w:val="0"/>
        </w:rPr>
        <w:t>Quy định số lượng, quy trình xét chọn và hợp đồng trách nhiệm đối với cộng tác viên dân số trên địa bàn tỉnh Ninh Thuận</w:t>
      </w:r>
      <w:r>
        <w:rPr>
          <w:b w:val="0"/>
          <w:i w:val="0"/>
        </w:rPr>
        <w:br/>
      </w:r>
      <w:r>
        <w:rPr>
          <w:b w:val="0"/>
          <w:i w:val="0"/>
        </w:rPr>
        <w:t>01/6/2023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31/2023/QĐ-UBND</w:t>
      </w:r>
      <w:r>
        <w:rPr>
          <w:b w:val="0"/>
          <w:i w:val="0"/>
        </w:rPr>
        <w:br/>
      </w:r>
      <w:r>
        <w:rPr>
          <w:b w:val="0"/>
          <w:i w:val="0"/>
        </w:rPr>
        <w:t>19/6/2023</w:t>
      </w:r>
      <w:r>
        <w:rPr>
          <w:b w:val="0"/>
          <w:i w:val="0"/>
        </w:rPr>
        <w:br/>
      </w:r>
      <w:r>
        <w:rPr>
          <w:b w:val="0"/>
          <w:i w:val="0"/>
        </w:rPr>
        <w:t>Quy định mẫu hồ sơ và quy trình, thủ tục lựa chọn Dự án dược liệu quý thuộc Chương trình mục tiêu Quốc gia phát triển kinh tế - xã hội vùng đồng bào dân tộc thiểu số và miền núi trên địa bàn tỉnh Ninh Thuận giai đoạn 2021 - 2030, giai đoạn I: 2021 đến năm 2025</w:t>
      </w:r>
      <w:r>
        <w:rPr>
          <w:b w:val="0"/>
          <w:i w:val="0"/>
        </w:rPr>
        <w:br/>
      </w:r>
      <w:r>
        <w:rPr>
          <w:b w:val="0"/>
          <w:i w:val="0"/>
        </w:rPr>
        <w:t>29/6/2023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44/2023/QĐ-UBND</w:t>
      </w:r>
      <w:r>
        <w:rPr>
          <w:b w:val="0"/>
          <w:i w:val="0"/>
        </w:rPr>
        <w:br/>
      </w:r>
      <w:r>
        <w:rPr>
          <w:b w:val="0"/>
          <w:i w:val="0"/>
        </w:rPr>
        <w:t>02/8/2023</w:t>
      </w:r>
      <w:r>
        <w:rPr>
          <w:b w:val="0"/>
          <w:i w:val="0"/>
        </w:rPr>
        <w:br/>
      </w:r>
      <w:r>
        <w:rPr>
          <w:b w:val="0"/>
          <w:i w:val="0"/>
        </w:rPr>
        <w:t>Quy định chức năng, nhiệm vụ, quyền hạn và cơ cấu tổ chức của Chi cục Dân số - Kế hoạch hóa gia đình trực thuộc Sở Y tế tỉnh Ninh Thuận</w:t>
      </w:r>
      <w:r>
        <w:rPr>
          <w:b w:val="0"/>
          <w:i w:val="0"/>
        </w:rPr>
        <w:br/>
      </w:r>
      <w:r>
        <w:rPr>
          <w:b w:val="0"/>
          <w:i w:val="0"/>
        </w:rPr>
        <w:t>12/8/2023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46/2023/QĐ-UBND</w:t>
      </w:r>
      <w:r>
        <w:rPr>
          <w:b w:val="0"/>
          <w:i w:val="0"/>
        </w:rPr>
        <w:br/>
      </w:r>
      <w:r>
        <w:rPr>
          <w:b w:val="0"/>
          <w:i w:val="0"/>
        </w:rPr>
        <w:t>03/8/2023</w:t>
      </w:r>
      <w:r>
        <w:rPr>
          <w:b w:val="0"/>
          <w:i w:val="0"/>
        </w:rPr>
        <w:br/>
      </w:r>
      <w:r>
        <w:rPr>
          <w:b w:val="0"/>
          <w:i w:val="0"/>
        </w:rPr>
        <w:t>Quy định chức năng, nhiệm vụ, quyền hạn và cơ cấu tổ chức của Chi cục An toàn vệ sinh thực phẩm trực thuộc Sở Y tế tỉnh Ninh Thuận</w:t>
      </w:r>
      <w:r>
        <w:rPr>
          <w:b w:val="0"/>
          <w:i w:val="0"/>
        </w:rPr>
        <w:br/>
      </w:r>
      <w:r>
        <w:rPr>
          <w:b w:val="0"/>
          <w:i w:val="0"/>
        </w:rPr>
        <w:t>13/8/2023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52/2023/QĐ-UBND</w:t>
      </w:r>
      <w:r>
        <w:rPr>
          <w:b w:val="0"/>
          <w:i w:val="0"/>
        </w:rPr>
        <w:br/>
      </w:r>
      <w:r>
        <w:rPr>
          <w:b w:val="0"/>
          <w:i w:val="0"/>
        </w:rPr>
        <w:t>23/8/2023</w:t>
      </w:r>
      <w:r>
        <w:rPr>
          <w:b w:val="0"/>
          <w:i w:val="0"/>
        </w:rPr>
        <w:br/>
      </w:r>
      <w:r>
        <w:rPr>
          <w:b w:val="0"/>
          <w:i w:val="0"/>
        </w:rPr>
        <w:t>Ban hành Quy chế phối hợp thực hiện xác định tình trạng nghiện ma túy trên địa bàn tỉnh Ninh Thuận</w:t>
      </w:r>
      <w:r>
        <w:rPr>
          <w:b w:val="0"/>
          <w:i w:val="0"/>
        </w:rPr>
        <w:br/>
      </w:r>
      <w:r>
        <w:rPr>
          <w:b w:val="0"/>
          <w:i w:val="0"/>
        </w:rPr>
        <w:t>02/9/2023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89/2023/QĐ-UBND</w:t>
      </w:r>
      <w:r>
        <w:rPr>
          <w:b w:val="0"/>
          <w:i w:val="0"/>
        </w:rPr>
        <w:br/>
      </w:r>
      <w:r>
        <w:rPr>
          <w:b w:val="0"/>
          <w:i w:val="0"/>
        </w:rPr>
        <w:t>20/11/2023</w:t>
      </w:r>
      <w:r>
        <w:rPr>
          <w:b w:val="0"/>
          <w:i w:val="0"/>
        </w:rPr>
        <w:br/>
      </w:r>
      <w:r>
        <w:rPr>
          <w:b w:val="0"/>
          <w:i w:val="0"/>
        </w:rPr>
        <w:t>Bãi bỏ các Quyết định của Ủy ban nhân dân tỉnh Ninh Thuận</w:t>
      </w:r>
      <w:r>
        <w:rPr>
          <w:b w:val="0"/>
          <w:i w:val="0"/>
        </w:rPr>
        <w:br/>
      </w:r>
      <w:r>
        <w:rPr>
          <w:b w:val="0"/>
          <w:i w:val="0"/>
        </w:rPr>
        <w:t>30/11/2023</w:t>
      </w:r>
      <w:r>
        <w:rPr>
          <w:b w:val="0"/>
          <w:i w:val="0"/>
        </w:rPr>
        <w:br/>
      </w:r>
      <w:r>
        <w:rPr>
          <w:b w:val="0"/>
          <w:i w:val="0"/>
        </w:rPr>
        <w:t xml:space="preserve"> </w:t>
      </w:r>
      <w:r>
        <w:rPr>
          <w:b w:val="0"/>
          <w:i w:val="0"/>
        </w:rPr>
        <w:br/>
      </w:r>
      <w:r>
        <w:rPr>
          <w:b/>
          <w:i w:val="0"/>
        </w:rPr>
        <w:t>XVI. LĨNH VỰC CÔNG AN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17/2021/NQ-HĐND</w:t>
      </w:r>
      <w:r>
        <w:rPr>
          <w:b w:val="0"/>
          <w:i w:val="0"/>
        </w:rPr>
        <w:br/>
      </w:r>
      <w:r>
        <w:rPr>
          <w:b w:val="0"/>
          <w:i w:val="0"/>
        </w:rPr>
        <w:t>11/12/2021</w:t>
      </w:r>
      <w:r>
        <w:rPr>
          <w:b w:val="0"/>
          <w:i w:val="0"/>
        </w:rPr>
        <w:br/>
      </w:r>
      <w:r>
        <w:rPr>
          <w:b w:val="0"/>
          <w:i w:val="0"/>
        </w:rPr>
        <w:t>Quy định việc xử lý đối với các cơ sở không đảm bảo yêu cầu về phòng cháy và chữa cháy được đưa vào sử dụng trước ngày Luật Phòng cháy và chữa cháy số 27/2001/QH10 ngày 29 tháng 6 năm 2001 có hiệu lực trên địa bàn tỉnh Ninh Thuận</w:t>
      </w:r>
      <w:r>
        <w:rPr>
          <w:b w:val="0"/>
          <w:i w:val="0"/>
        </w:rPr>
        <w:br/>
      </w:r>
      <w:r>
        <w:rPr>
          <w:b w:val="0"/>
          <w:i w:val="0"/>
        </w:rPr>
        <w:t>20/12/2021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21/2022/NQ-HĐND</w:t>
      </w:r>
      <w:r>
        <w:rPr>
          <w:b w:val="0"/>
          <w:i w:val="0"/>
        </w:rPr>
        <w:br/>
      </w:r>
      <w:r>
        <w:rPr>
          <w:b w:val="0"/>
          <w:i w:val="0"/>
        </w:rPr>
        <w:t>09/12/2022</w:t>
      </w:r>
      <w:r>
        <w:rPr>
          <w:b w:val="0"/>
          <w:i w:val="0"/>
        </w:rPr>
        <w:br/>
      </w:r>
      <w:r>
        <w:rPr>
          <w:b w:val="0"/>
          <w:i w:val="0"/>
        </w:rPr>
        <w:t>Quy định điều kiện về diện tích nhà ở tối thiểu khi công dân đăng ký thường trú tại chỗ ở hợp pháp do thuê, mượn, ở nhờ trên địa bàn tỉnh Ninh Thuận</w:t>
      </w:r>
      <w:r>
        <w:rPr>
          <w:b w:val="0"/>
          <w:i w:val="0"/>
        </w:rPr>
        <w:br/>
      </w:r>
      <w:r>
        <w:rPr>
          <w:b w:val="0"/>
          <w:i w:val="0"/>
        </w:rPr>
        <w:t>20/12/2022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34/2022/NQ-HĐND</w:t>
      </w:r>
      <w:r>
        <w:rPr>
          <w:b w:val="0"/>
          <w:i w:val="0"/>
        </w:rPr>
        <w:br/>
      </w:r>
      <w:r>
        <w:rPr>
          <w:b w:val="0"/>
          <w:i w:val="0"/>
        </w:rPr>
        <w:t>09/12/2022</w:t>
      </w:r>
      <w:r>
        <w:rPr>
          <w:b w:val="0"/>
          <w:i w:val="0"/>
        </w:rPr>
        <w:br/>
      </w:r>
      <w:r>
        <w:rPr>
          <w:b w:val="0"/>
          <w:i w:val="0"/>
        </w:rPr>
        <w:t>Quy định mức hỗ trợ thường xuyên hàng tháng cho các chức danh Đội trưởng, Đội phó Đội dân phòng và số lượng phương tiện phòng cháy, chữa cháy và cứu nạn, cứu hộ trang bị cho Đội dân phòng trên địa bàn tỉnh Ninh Thuận</w:t>
      </w:r>
      <w:r>
        <w:rPr>
          <w:b w:val="0"/>
          <w:i w:val="0"/>
        </w:rPr>
        <w:br/>
      </w:r>
      <w:r>
        <w:rPr>
          <w:b w:val="0"/>
          <w:i w:val="0"/>
        </w:rPr>
        <w:t>20/12/2022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15/2019/QĐ-UBND 20/02/2019</w:t>
      </w:r>
      <w:r>
        <w:rPr>
          <w:b w:val="0"/>
          <w:i w:val="0"/>
        </w:rPr>
        <w:br/>
      </w:r>
      <w:r>
        <w:rPr>
          <w:b w:val="0"/>
          <w:i w:val="0"/>
        </w:rPr>
        <w:t>Ban hành Quy chế phối hợp quản lý ngành, nghề đầu tư kinh doanh có điều kiện về an ninh, trật tự trên địa bàn tỉnh Ninh Thuận</w:t>
      </w:r>
      <w:r>
        <w:rPr>
          <w:b w:val="0"/>
          <w:i w:val="0"/>
        </w:rPr>
        <w:br/>
      </w:r>
      <w:r>
        <w:rPr>
          <w:b w:val="0"/>
          <w:i w:val="0"/>
        </w:rPr>
        <w:t>02/3/2019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60/2019/QĐ-UBND 10/10/2019</w:t>
      </w:r>
      <w:r>
        <w:rPr>
          <w:b w:val="0"/>
          <w:i w:val="0"/>
        </w:rPr>
        <w:br/>
      </w:r>
      <w:r>
        <w:rPr>
          <w:b w:val="0"/>
          <w:i w:val="0"/>
        </w:rPr>
        <w:t>Ban hành Quy định tổ chức, hoạt động của Tổ nhân dân tự quản về an ninh, trật tự trên địa bàn tỉnh Ninh Thuận.</w:t>
      </w:r>
      <w:r>
        <w:rPr>
          <w:b w:val="0"/>
          <w:i w:val="0"/>
        </w:rPr>
        <w:br/>
      </w:r>
      <w:r>
        <w:rPr>
          <w:b w:val="0"/>
          <w:i w:val="0"/>
        </w:rPr>
        <w:t>20/10/2019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51/2020/QD-UBND</w:t>
      </w:r>
      <w:r>
        <w:rPr>
          <w:b w:val="0"/>
          <w:i w:val="0"/>
        </w:rPr>
        <w:br/>
      </w:r>
      <w:r>
        <w:rPr>
          <w:b w:val="0"/>
          <w:i w:val="0"/>
        </w:rPr>
        <w:t>16/12/2020</w:t>
      </w:r>
      <w:r>
        <w:rPr>
          <w:b w:val="0"/>
          <w:i w:val="0"/>
        </w:rPr>
        <w:br/>
      </w:r>
      <w:r>
        <w:rPr>
          <w:b w:val="0"/>
          <w:i w:val="0"/>
        </w:rPr>
        <w:t>Ban hành Quy chế bảo vệ bí mật nhà nước tỉnh Ninh Thuận</w:t>
      </w:r>
      <w:r>
        <w:rPr>
          <w:b w:val="0"/>
          <w:i w:val="0"/>
        </w:rPr>
        <w:br/>
      </w:r>
      <w:r>
        <w:rPr>
          <w:b w:val="0"/>
          <w:i w:val="0"/>
        </w:rPr>
        <w:t>26/12/2020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78/2021/QĐ-UBND</w:t>
      </w:r>
      <w:r>
        <w:rPr>
          <w:b w:val="0"/>
          <w:i w:val="0"/>
        </w:rPr>
        <w:br/>
      </w:r>
      <w:r>
        <w:rPr>
          <w:b w:val="0"/>
          <w:i w:val="0"/>
        </w:rPr>
        <w:t>07/11/2021</w:t>
      </w:r>
      <w:r>
        <w:rPr>
          <w:b w:val="0"/>
          <w:i w:val="0"/>
        </w:rPr>
        <w:br/>
      </w:r>
      <w:r>
        <w:rPr>
          <w:b w:val="0"/>
          <w:i w:val="0"/>
        </w:rPr>
        <w:t>Bổ sung khoản 8 Điều 4 của Quy định tổ chức, hoạt động của Tổ nhân dân tự quản về an ninh, trật tự trên địa bàn tỉnh Ninh Thuận ban hành kèm theo Quyết định số 60/2019/QĐ-UBND ngày 10/10/2019 của UBND tỉnh Ninh Thuận</w:t>
      </w:r>
      <w:r>
        <w:rPr>
          <w:b w:val="0"/>
          <w:i w:val="0"/>
        </w:rPr>
        <w:br/>
      </w:r>
      <w:r>
        <w:rPr>
          <w:b w:val="0"/>
          <w:i w:val="0"/>
        </w:rPr>
        <w:t>17/11/2021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07/2022/QĐ-UBND</w:t>
      </w:r>
      <w:r>
        <w:rPr>
          <w:b w:val="0"/>
          <w:i w:val="0"/>
        </w:rPr>
        <w:br/>
      </w:r>
      <w:r>
        <w:rPr>
          <w:b w:val="0"/>
          <w:i w:val="0"/>
        </w:rPr>
        <w:t>15/02/2022</w:t>
      </w:r>
      <w:r>
        <w:rPr>
          <w:b w:val="0"/>
          <w:i w:val="0"/>
        </w:rPr>
        <w:br/>
      </w:r>
      <w:r>
        <w:rPr>
          <w:b w:val="0"/>
          <w:i w:val="0"/>
        </w:rPr>
        <w:t>Quy định việc xử lý đối với các cơ sở không đảm bảo yêu cầu về phòng cháy và chữa cháy được đưa vào sử dụng trước ngày Luật Phòng cháy và chữa cháy số 27/2001/QH10 ngày 29 tháng 6 năm 2001 có hiệu lực trên địa bàn tỉnh Ninh Thuận</w:t>
      </w:r>
      <w:r>
        <w:rPr>
          <w:b w:val="0"/>
          <w:i w:val="0"/>
        </w:rPr>
        <w:br/>
      </w:r>
      <w:r>
        <w:rPr>
          <w:b w:val="0"/>
          <w:i w:val="0"/>
        </w:rPr>
        <w:t>25/02/2022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86/2022/QĐ-UBND</w:t>
      </w:r>
      <w:r>
        <w:rPr>
          <w:b w:val="0"/>
          <w:i w:val="0"/>
        </w:rPr>
        <w:br/>
      </w:r>
      <w:r>
        <w:rPr>
          <w:b w:val="0"/>
          <w:i w:val="0"/>
        </w:rPr>
        <w:t>31/12/2022</w:t>
      </w:r>
      <w:r>
        <w:rPr>
          <w:b w:val="0"/>
          <w:i w:val="0"/>
        </w:rPr>
        <w:br/>
      </w:r>
      <w:r>
        <w:rPr>
          <w:b w:val="0"/>
          <w:i w:val="0"/>
        </w:rPr>
        <w:t>Ban hành quy chế phối hợp giải quyết tình hình an ninh, trật tự ở vùng giáp ranh trên địa bàn tỉnh Ninh Thuận</w:t>
      </w:r>
      <w:r>
        <w:rPr>
          <w:b w:val="0"/>
          <w:i w:val="0"/>
        </w:rPr>
        <w:br/>
      </w:r>
      <w:r>
        <w:rPr>
          <w:b w:val="0"/>
          <w:i w:val="0"/>
        </w:rPr>
        <w:t>10/01/2023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15/2023/QĐ-UBND</w:t>
      </w:r>
      <w:r>
        <w:rPr>
          <w:b w:val="0"/>
          <w:i w:val="0"/>
        </w:rPr>
        <w:br/>
      </w:r>
      <w:r>
        <w:rPr>
          <w:b w:val="0"/>
          <w:i w:val="0"/>
        </w:rPr>
        <w:t>28/02/2023</w:t>
      </w:r>
      <w:r>
        <w:rPr>
          <w:b w:val="0"/>
          <w:i w:val="0"/>
        </w:rPr>
        <w:br/>
      </w:r>
      <w:r>
        <w:rPr>
          <w:b w:val="0"/>
          <w:i w:val="0"/>
        </w:rPr>
        <w:t>Quy định điều kiện về diện tích nhà ở tối thiểu khi công dân đăng ký thường trú tại chỗ ở hợp pháp do thuê, mượn, ở nhờ trên địa bàn tỉnh Ninh Thuận</w:t>
      </w:r>
      <w:r>
        <w:rPr>
          <w:b w:val="0"/>
          <w:i w:val="0"/>
        </w:rPr>
        <w:br/>
      </w:r>
      <w:r>
        <w:rPr>
          <w:b w:val="0"/>
          <w:i w:val="0"/>
        </w:rPr>
        <w:t>10/3/2023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17/2023/QĐ-UBND</w:t>
      </w:r>
      <w:r>
        <w:rPr>
          <w:b w:val="0"/>
          <w:i w:val="0"/>
        </w:rPr>
        <w:br/>
      </w:r>
      <w:r>
        <w:rPr>
          <w:b w:val="0"/>
          <w:i w:val="0"/>
        </w:rPr>
        <w:t>04/3/2023</w:t>
      </w:r>
      <w:r>
        <w:rPr>
          <w:b w:val="0"/>
          <w:i w:val="0"/>
        </w:rPr>
        <w:br/>
      </w:r>
      <w:r>
        <w:rPr>
          <w:b w:val="0"/>
          <w:i w:val="0"/>
        </w:rPr>
        <w:t>Quy định mức hỗ trợ thường xuyên hàng tháng cho các chức danh Đội trưởng, Đội phó Đội dân phòng và số lượng phương tiện phòng cháy, chữa cháy và cứu nạn, cứu hộ trang bị cho Đội dân phòng trên địa bàn tỉnh Ninh Thuận</w:t>
      </w:r>
      <w:r>
        <w:rPr>
          <w:b w:val="0"/>
          <w:i w:val="0"/>
        </w:rPr>
        <w:br/>
      </w:r>
      <w:r>
        <w:rPr>
          <w:b w:val="0"/>
          <w:i w:val="0"/>
        </w:rPr>
        <w:t>14/3/2023</w:t>
      </w:r>
      <w:r>
        <w:rPr>
          <w:b w:val="0"/>
          <w:i w:val="0"/>
        </w:rPr>
        <w:br/>
      </w:r>
      <w:r>
        <w:rPr>
          <w:b w:val="0"/>
          <w:i w:val="0"/>
        </w:rPr>
        <w:t xml:space="preserve"> </w:t>
      </w:r>
      <w:r>
        <w:rPr>
          <w:b w:val="0"/>
          <w:i w:val="0"/>
        </w:rPr>
        <w:br/>
      </w:r>
      <w:r>
        <w:rPr>
          <w:b/>
          <w:i w:val="0"/>
        </w:rPr>
        <w:t>XVII. LĨNH VỰC DÂN TỘC</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04/2022/NQ-HĐND</w:t>
      </w:r>
      <w:r>
        <w:rPr>
          <w:b w:val="0"/>
          <w:i w:val="0"/>
        </w:rPr>
        <w:br/>
      </w:r>
      <w:r>
        <w:rPr>
          <w:b w:val="0"/>
          <w:i w:val="0"/>
        </w:rPr>
        <w:t>30/6/2022</w:t>
      </w:r>
      <w:r>
        <w:rPr>
          <w:b w:val="0"/>
          <w:i w:val="0"/>
        </w:rPr>
        <w:br/>
      </w:r>
      <w:r>
        <w:rPr>
          <w:b w:val="0"/>
          <w:i w:val="0"/>
        </w:rPr>
        <w:t>Ban hành Quy định nguyên tắc, tiêu chí, định mức phân bổ vốn ngân sách nhà nước trung hạn và hàng năm thực hiện Chương trình mục tiêu quốc gia phát triển kinh tế-xã hội vùng đồng bào dân tộc thiểu số và miền núi giai đoạn 2021-2030, giai đoạn I: từ năm 2021 đến năm 2025 trên địa bàn tỉnh Ninh Thuận</w:t>
      </w:r>
      <w:r>
        <w:rPr>
          <w:b w:val="0"/>
          <w:i w:val="0"/>
        </w:rPr>
        <w:br/>
      </w:r>
      <w:r>
        <w:rPr>
          <w:b w:val="0"/>
          <w:i w:val="0"/>
        </w:rPr>
        <w:t>11/7/2022</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20/2023/NQ-HĐND</w:t>
      </w:r>
      <w:r>
        <w:rPr>
          <w:b w:val="0"/>
          <w:i w:val="0"/>
        </w:rPr>
        <w:br/>
      </w:r>
      <w:r>
        <w:rPr>
          <w:b w:val="0"/>
          <w:i w:val="0"/>
        </w:rPr>
        <w:t>21/7/2023</w:t>
      </w:r>
      <w:r>
        <w:rPr>
          <w:b w:val="0"/>
          <w:i w:val="0"/>
        </w:rPr>
        <w:br/>
      </w:r>
      <w:r>
        <w:rPr>
          <w:b w:val="0"/>
          <w:i w:val="0"/>
        </w:rPr>
        <w:t>Sửa đổi, bổ sung một số điều của quy định nguyên tắc, tiêu chí, định mức phân bổ vốn ngân sách nhà nước trung hạn và hàng năm thực hiện Chương trình mục tiêu quốc gia phát triển kinh tế-xã hội vùng đồng bào dân tộc thiểu số và miền núi giai đoạn 2021-2030, giai đoạn I: từ năm 2021 đến năm 2025 trên địa bàn tỉnh Ninh Thuận ban hành kèm theo Nghị quyết số 04/2022/NQ-HĐND ngày 30 tháng 6 năm 2022 của Hội đồng nhân dân tỉnh</w:t>
      </w:r>
      <w:r>
        <w:rPr>
          <w:b w:val="0"/>
          <w:i w:val="0"/>
        </w:rPr>
        <w:br/>
      </w:r>
      <w:r>
        <w:rPr>
          <w:b w:val="0"/>
          <w:i w:val="0"/>
        </w:rPr>
        <w:t>01/8/2023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38/2023/NQ-HĐND</w:t>
      </w:r>
      <w:r>
        <w:rPr>
          <w:b w:val="0"/>
          <w:i w:val="0"/>
        </w:rPr>
        <w:br/>
      </w:r>
      <w:r>
        <w:rPr>
          <w:b w:val="0"/>
          <w:i w:val="0"/>
        </w:rPr>
        <w:t>12/12/2023</w:t>
      </w:r>
      <w:r>
        <w:rPr>
          <w:b w:val="0"/>
          <w:i w:val="0"/>
        </w:rPr>
        <w:br/>
      </w:r>
      <w:r>
        <w:rPr>
          <w:b w:val="0"/>
          <w:i w:val="0"/>
        </w:rPr>
        <w:t>Sửa đổi, bổ sung một số điểm, khoản của Điều 8 của Quy định nguyên tắc, tiêu chí, định mức phân bổ vốn ngân sách nhà nước trung hạn và hàng năm thực hiện Chương trình mục tiêu quốc gia phát triển kinh tế - xã hội vùng đồng bào dân tộc thiểu số và miền núi giai đoạn 2021-2030, giai đoạn I: từ năm 2021 đến năm 2025 trên địa bàn tỉnh Ninh Thuận kèm theo Nghị quyết số 04/2022/NQ-HĐND ngày 30 tháng 6 năm 2022 của Hội đồng nhân dân tỉnh</w:t>
      </w:r>
      <w:r>
        <w:rPr>
          <w:b w:val="0"/>
          <w:i w:val="0"/>
        </w:rPr>
        <w:br/>
      </w:r>
      <w:r>
        <w:rPr>
          <w:b w:val="0"/>
          <w:i w:val="0"/>
        </w:rPr>
        <w:t>23/12/2023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06/2019/QĐ-UBND ngày 23/01/2019</w:t>
      </w:r>
      <w:r>
        <w:rPr>
          <w:b w:val="0"/>
          <w:i w:val="0"/>
        </w:rPr>
        <w:br/>
      </w:r>
      <w:r>
        <w:rPr>
          <w:b w:val="0"/>
          <w:i w:val="0"/>
        </w:rPr>
        <w:t>Quy định chính sách đặc thù hỗ trợ học phí, chi phí học tập cho trẻ em học mẫu giáo và học sinh giáo dục phổ thông thuộc diện hộ cận nghèo ở vùng có điều kiện kinh tế-xã hội đặc biệt khó khăn trên địa bàn tỉnh Ninh Thuận</w:t>
      </w:r>
      <w:r>
        <w:rPr>
          <w:b w:val="0"/>
          <w:i w:val="0"/>
        </w:rPr>
        <w:br/>
      </w:r>
      <w:r>
        <w:rPr>
          <w:b w:val="0"/>
          <w:i w:val="0"/>
        </w:rPr>
        <w:t>03/02/2019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05/2022/QĐ-UBND</w:t>
      </w:r>
      <w:r>
        <w:rPr>
          <w:b w:val="0"/>
          <w:i w:val="0"/>
        </w:rPr>
        <w:br/>
      </w:r>
      <w:r>
        <w:rPr>
          <w:b w:val="0"/>
          <w:i w:val="0"/>
        </w:rPr>
        <w:t>24/01/2022</w:t>
      </w:r>
      <w:r>
        <w:rPr>
          <w:b w:val="0"/>
          <w:i w:val="0"/>
        </w:rPr>
        <w:br/>
      </w:r>
      <w:r>
        <w:rPr>
          <w:b w:val="0"/>
          <w:i w:val="0"/>
        </w:rPr>
        <w:t>Quy định chức năng, nhiệm vụ, quyền hạn và cơ cấu tổ chức của Ban Dân tộc tỉnh Ninh Thuận</w:t>
      </w:r>
      <w:r>
        <w:rPr>
          <w:b w:val="0"/>
          <w:i w:val="0"/>
        </w:rPr>
        <w:br/>
      </w:r>
      <w:r>
        <w:rPr>
          <w:b w:val="0"/>
          <w:i w:val="0"/>
        </w:rPr>
        <w:t>03/02/2022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34/2022/QĐ-UBND</w:t>
      </w:r>
      <w:r>
        <w:rPr>
          <w:b w:val="0"/>
          <w:i w:val="0"/>
        </w:rPr>
        <w:br/>
      </w:r>
      <w:r>
        <w:rPr>
          <w:b w:val="0"/>
          <w:i w:val="0"/>
        </w:rPr>
        <w:t>06/7/2022</w:t>
      </w:r>
      <w:r>
        <w:rPr>
          <w:b w:val="0"/>
          <w:i w:val="0"/>
        </w:rPr>
        <w:br/>
      </w:r>
      <w:r>
        <w:rPr>
          <w:b w:val="0"/>
          <w:i w:val="0"/>
        </w:rPr>
        <w:t>Quy định nguyên tắc, tiêu chí, định mức phân bổ vốn ngân sách nhà nước trung hạn và hàng năm thực hiện Chương trình mục tiêu quốc gia phát triển kinh tế - xã hội vùng đồng bào dân tộc thiểu số và miền núi giai đoạn 2021-2030, giai đoạn I: từ năm 2021 đến năm 2025 trên địa bàn tỉnh Ninh Thuận</w:t>
      </w:r>
      <w:r>
        <w:rPr>
          <w:b w:val="0"/>
          <w:i w:val="0"/>
        </w:rPr>
        <w:br/>
      </w:r>
      <w:r>
        <w:rPr>
          <w:b w:val="0"/>
          <w:i w:val="0"/>
        </w:rPr>
        <w:t>16/7/2022</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47/2023/QĐ-UBND</w:t>
      </w:r>
      <w:r>
        <w:rPr>
          <w:b w:val="0"/>
          <w:i w:val="0"/>
        </w:rPr>
        <w:br/>
      </w:r>
      <w:r>
        <w:rPr>
          <w:b w:val="0"/>
          <w:i w:val="0"/>
        </w:rPr>
        <w:t>07/8/2023</w:t>
      </w:r>
      <w:r>
        <w:rPr>
          <w:b w:val="0"/>
          <w:i w:val="0"/>
        </w:rPr>
        <w:br/>
      </w:r>
      <w:r>
        <w:rPr>
          <w:b w:val="0"/>
          <w:i w:val="0"/>
        </w:rPr>
        <w:t>Sửa đổi, bổ sung một số nội dung tại các Phụ lục quy định nguyên tắc, tiêu chí, định mức phân bổ vốn ngân sách nhà nước trung hạn và hàng năm thực hiện Chương trình mục tiêu quốc gia phát triển kinh tế-xã hội vùng đồng bào dân tộc thiểu số và miền núi giai đoạn 2021-2030, giai đoạn I: từ năm 2021 đến năm 2025 trên địa bàn tỉnh Ninh Thuận ban hành kèm theo Quyết định số 34/2022/QĐ-UBND ngày 06 tháng 7 năm 2022 của Uỷ ban nhân dân tỉnh</w:t>
      </w:r>
      <w:r>
        <w:rPr>
          <w:b w:val="0"/>
          <w:i w:val="0"/>
        </w:rPr>
        <w:br/>
      </w:r>
      <w:r>
        <w:rPr>
          <w:b w:val="0"/>
          <w:i w:val="0"/>
        </w:rPr>
        <w:t>17/8/2023</w:t>
      </w:r>
      <w:r>
        <w:rPr>
          <w:b w:val="0"/>
          <w:i w:val="0"/>
        </w:rPr>
        <w:br/>
      </w:r>
      <w:r>
        <w:rPr>
          <w:b w:val="0"/>
          <w:i w:val="0"/>
        </w:rPr>
        <w:t xml:space="preserve"> </w:t>
      </w:r>
      <w:r>
        <w:rPr>
          <w:b w:val="0"/>
          <w:i w:val="0"/>
        </w:rPr>
        <w:br/>
      </w:r>
      <w:r>
        <w:rPr>
          <w:b/>
          <w:i w:val="0"/>
        </w:rPr>
        <w:t>XVIII. LĨNH VỰC VĂN PHÒNG UBND</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65/2019/QĐ-UBND ngày 08/11/2019</w:t>
      </w:r>
      <w:r>
        <w:rPr>
          <w:b w:val="0"/>
          <w:i w:val="0"/>
        </w:rPr>
        <w:br/>
      </w:r>
      <w:r>
        <w:rPr>
          <w:b w:val="0"/>
          <w:i w:val="0"/>
        </w:rPr>
        <w:t>Ban hành quy định chế họp trong hoạt động quản lý, điều hành của cơ quan thuộc hệ thống hành chính nhà nước trên địa bàn tỉnh Ninh Thuận</w:t>
      </w:r>
      <w:r>
        <w:rPr>
          <w:b w:val="0"/>
          <w:i w:val="0"/>
        </w:rPr>
        <w:br/>
      </w:r>
      <w:r>
        <w:rPr>
          <w:b w:val="0"/>
          <w:i w:val="0"/>
        </w:rPr>
        <w:t>18/11/2019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67/2019/QĐ-UBND ngày 25/11/2019</w:t>
      </w:r>
      <w:r>
        <w:rPr>
          <w:b w:val="0"/>
          <w:i w:val="0"/>
        </w:rPr>
        <w:br/>
      </w:r>
      <w:r>
        <w:rPr>
          <w:b w:val="0"/>
          <w:i w:val="0"/>
        </w:rPr>
        <w:t>Ban hành Quy chế tiếp nhận, giải quyết và trả lời kiến nghị của cử tri trên địa bàn tỉnh Ninh Thuận</w:t>
      </w:r>
      <w:r>
        <w:rPr>
          <w:b w:val="0"/>
          <w:i w:val="0"/>
        </w:rPr>
        <w:br/>
      </w:r>
      <w:r>
        <w:rPr>
          <w:b w:val="0"/>
          <w:i w:val="0"/>
        </w:rPr>
        <w:t>05/12/2019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69/2019/QĐ-UBND ngày 11/12/2019</w:t>
      </w:r>
      <w:r>
        <w:rPr>
          <w:b w:val="0"/>
          <w:i w:val="0"/>
        </w:rPr>
        <w:br/>
      </w:r>
      <w:r>
        <w:rPr>
          <w:b w:val="0"/>
          <w:i w:val="0"/>
        </w:rPr>
        <w:t>Ban hành Quy chế theo dõi, đôn đốc, kiểm tra việc thực hiện các nhiệm vụ do Ủy ban nhân dân tỉnh, Chủ tịch Ủy ban nhân dân tỉnh giao</w:t>
      </w:r>
      <w:r>
        <w:rPr>
          <w:b w:val="0"/>
          <w:i w:val="0"/>
        </w:rPr>
        <w:br/>
      </w:r>
      <w:r>
        <w:rPr>
          <w:b w:val="0"/>
          <w:i w:val="0"/>
        </w:rPr>
        <w:t>21/12/2019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84/2022/QĐ-UBND</w:t>
      </w:r>
      <w:r>
        <w:rPr>
          <w:b w:val="0"/>
          <w:i w:val="0"/>
        </w:rPr>
        <w:br/>
      </w:r>
      <w:r>
        <w:rPr>
          <w:b w:val="0"/>
          <w:i w:val="0"/>
        </w:rPr>
        <w:t>28/12/2022</w:t>
      </w:r>
      <w:r>
        <w:rPr>
          <w:b w:val="0"/>
          <w:i w:val="0"/>
        </w:rPr>
        <w:br/>
      </w:r>
      <w:r>
        <w:rPr>
          <w:b w:val="0"/>
          <w:i w:val="0"/>
        </w:rPr>
        <w:t>Quy định chức năng, nhiệm vụ, quyền hạn và cơ cấu tổ chức của Văn phòng Ủy ban nhân dân tỉnh Ninh Thuận</w:t>
      </w:r>
      <w:r>
        <w:rPr>
          <w:b w:val="0"/>
          <w:i w:val="0"/>
        </w:rPr>
        <w:br/>
      </w:r>
      <w:r>
        <w:rPr>
          <w:b w:val="0"/>
          <w:i w:val="0"/>
        </w:rPr>
        <w:t>07/01/2023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21/2023/QĐ-UBND</w:t>
      </w:r>
      <w:r>
        <w:rPr>
          <w:b w:val="0"/>
          <w:i w:val="0"/>
        </w:rPr>
        <w:br/>
      </w:r>
      <w:r>
        <w:rPr>
          <w:b w:val="0"/>
          <w:i w:val="0"/>
        </w:rPr>
        <w:t>30/3/2023</w:t>
      </w:r>
      <w:r>
        <w:rPr>
          <w:b w:val="0"/>
          <w:i w:val="0"/>
        </w:rPr>
        <w:br/>
      </w:r>
      <w:r>
        <w:rPr>
          <w:b w:val="0"/>
          <w:i w:val="0"/>
        </w:rPr>
        <w:t>Ban hành Quy chế tiếp công dân trên địa bàn tỉnh Ninh Thuận</w:t>
      </w:r>
      <w:r>
        <w:rPr>
          <w:b w:val="0"/>
          <w:i w:val="0"/>
        </w:rPr>
        <w:br/>
      </w:r>
      <w:r>
        <w:rPr>
          <w:b w:val="0"/>
          <w:i w:val="0"/>
        </w:rPr>
        <w:t>09/4/2023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69/2023/QĐ-UBND</w:t>
      </w:r>
      <w:r>
        <w:rPr>
          <w:b w:val="0"/>
          <w:i w:val="0"/>
        </w:rPr>
        <w:br/>
      </w:r>
      <w:r>
        <w:rPr>
          <w:b w:val="0"/>
          <w:i w:val="0"/>
        </w:rPr>
        <w:t>14/9/2023</w:t>
      </w:r>
      <w:r>
        <w:rPr>
          <w:b w:val="0"/>
          <w:i w:val="0"/>
        </w:rPr>
        <w:br/>
      </w:r>
      <w:r>
        <w:rPr>
          <w:b w:val="0"/>
          <w:i w:val="0"/>
        </w:rPr>
        <w:t>Quy định chế độ báo cáo định kỳ phục vụ mục tiêu quản lý trên địa bàn tỉnh Ninh Thuận</w:t>
      </w:r>
      <w:r>
        <w:rPr>
          <w:b w:val="0"/>
          <w:i w:val="0"/>
        </w:rPr>
        <w:br/>
      </w:r>
      <w:r>
        <w:rPr>
          <w:b w:val="0"/>
          <w:i w:val="0"/>
        </w:rPr>
        <w:t>24/9/2023</w:t>
      </w:r>
      <w:r>
        <w:rPr>
          <w:b w:val="0"/>
          <w:i w:val="0"/>
        </w:rPr>
        <w:br/>
      </w:r>
      <w:r>
        <w:rPr>
          <w:b w:val="0"/>
          <w:i w:val="0"/>
        </w:rPr>
        <w:t xml:space="preserve"> </w:t>
      </w:r>
      <w:r>
        <w:rPr>
          <w:b w:val="0"/>
          <w:i w:val="0"/>
        </w:rPr>
        <w:br/>
      </w:r>
      <w:r>
        <w:rPr>
          <w:b/>
          <w:i w:val="0"/>
        </w:rPr>
        <w:t>XIX. LĨNH VỰC THANH TRA</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14/2017/NQ-HĐND</w:t>
      </w:r>
      <w:r>
        <w:rPr>
          <w:b w:val="0"/>
          <w:i w:val="0"/>
        </w:rPr>
        <w:br/>
      </w:r>
      <w:r>
        <w:rPr>
          <w:b w:val="0"/>
          <w:i w:val="0"/>
        </w:rPr>
        <w:t>17/7/2017</w:t>
      </w:r>
      <w:r>
        <w:rPr>
          <w:b w:val="0"/>
          <w:i w:val="0"/>
        </w:rPr>
        <w:br/>
      </w:r>
      <w:r>
        <w:rPr>
          <w:b w:val="0"/>
          <w:i w:val="0"/>
        </w:rPr>
        <w:t>Quy định chế độ đối với người làm nhiệm vụ tiếp công dân, xử lý đơn khiếu nại, tố cáo, kiến nghị, phản ánh trên địa bàn tỉnh Ninh Thuận</w:t>
      </w:r>
      <w:r>
        <w:rPr>
          <w:b w:val="0"/>
          <w:i w:val="0"/>
        </w:rPr>
        <w:br/>
      </w:r>
      <w:r>
        <w:rPr>
          <w:b w:val="0"/>
          <w:i w:val="0"/>
        </w:rPr>
        <w:t>28/7/2017</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99/2016/QĐ-UBND</w:t>
      </w:r>
      <w:r>
        <w:rPr>
          <w:b w:val="0"/>
          <w:i w:val="0"/>
        </w:rPr>
        <w:br/>
      </w:r>
      <w:r>
        <w:rPr>
          <w:b w:val="0"/>
          <w:i w:val="0"/>
        </w:rPr>
        <w:t>26/12/2016</w:t>
      </w:r>
      <w:r>
        <w:rPr>
          <w:b w:val="0"/>
          <w:i w:val="0"/>
        </w:rPr>
        <w:br/>
      </w:r>
      <w:r>
        <w:rPr>
          <w:b w:val="0"/>
          <w:i w:val="0"/>
        </w:rPr>
        <w:t>Về việc bãi bỏ Quyết định số 44/2013/QĐ-UBND ngày 19/7/2013 của UBND tỉnh ban hành Quy định giải quyết các thủ tục hành chính theo cơ chế “một cửa” tại thanh tra tỉnh</w:t>
      </w:r>
      <w:r>
        <w:rPr>
          <w:b w:val="0"/>
          <w:i w:val="0"/>
        </w:rPr>
        <w:br/>
      </w:r>
      <w:r>
        <w:rPr>
          <w:b w:val="0"/>
          <w:i w:val="0"/>
        </w:rPr>
        <w:t>05/01/2017</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12/2016/QĐ-UBND</w:t>
      </w:r>
      <w:r>
        <w:rPr>
          <w:b w:val="0"/>
          <w:i w:val="0"/>
        </w:rPr>
        <w:br/>
      </w:r>
      <w:r>
        <w:rPr>
          <w:b w:val="0"/>
          <w:i w:val="0"/>
        </w:rPr>
        <w:t>29/3/2016</w:t>
      </w:r>
      <w:r>
        <w:rPr>
          <w:b w:val="0"/>
          <w:i w:val="0"/>
        </w:rPr>
        <w:br/>
      </w:r>
      <w:r>
        <w:rPr>
          <w:b w:val="0"/>
          <w:i w:val="0"/>
        </w:rPr>
        <w:t>Quy chế phối hợp giữa UBND các cấp với các cấp Hội nông dân trong việc phối hợp tiếp công dân, giải quyết khiếu nại, tố cáo trên địa bàn tỉnh Ninh Thuận</w:t>
      </w:r>
      <w:r>
        <w:rPr>
          <w:b w:val="0"/>
          <w:i w:val="0"/>
        </w:rPr>
        <w:br/>
      </w:r>
      <w:r>
        <w:rPr>
          <w:b w:val="0"/>
          <w:i w:val="0"/>
        </w:rPr>
        <w:t>07/4/2016</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80/2017/QĐ-UBND</w:t>
      </w:r>
      <w:r>
        <w:rPr>
          <w:b w:val="0"/>
          <w:i w:val="0"/>
        </w:rPr>
        <w:br/>
      </w:r>
      <w:r>
        <w:rPr>
          <w:b w:val="0"/>
          <w:i w:val="0"/>
        </w:rPr>
        <w:t>25/8/2017</w:t>
      </w:r>
      <w:r>
        <w:rPr>
          <w:b w:val="0"/>
          <w:i w:val="0"/>
        </w:rPr>
        <w:br/>
      </w:r>
      <w:r>
        <w:rPr>
          <w:b w:val="0"/>
          <w:i w:val="0"/>
        </w:rPr>
        <w:t>Quy định chế độ đối với người làm nhiệm vụ tiếp công dân, xử lý đơn khiếu nại, tố cáo, kiến nghị, phản ánh trên địa bàn tỉnh Ninh Thuận</w:t>
      </w:r>
      <w:r>
        <w:rPr>
          <w:b w:val="0"/>
          <w:i w:val="0"/>
        </w:rPr>
        <w:br/>
      </w:r>
      <w:r>
        <w:rPr>
          <w:b w:val="0"/>
          <w:i w:val="0"/>
        </w:rPr>
        <w:t>05/9/2017</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99/2017/QĐ-UBND</w:t>
      </w:r>
      <w:r>
        <w:rPr>
          <w:b w:val="0"/>
          <w:i w:val="0"/>
        </w:rPr>
        <w:br/>
      </w:r>
      <w:r>
        <w:rPr>
          <w:b w:val="0"/>
          <w:i w:val="0"/>
        </w:rPr>
        <w:t>13/10/2017</w:t>
      </w:r>
      <w:r>
        <w:rPr>
          <w:b w:val="0"/>
          <w:i w:val="0"/>
        </w:rPr>
        <w:br/>
      </w:r>
      <w:r>
        <w:rPr>
          <w:b w:val="0"/>
          <w:i w:val="0"/>
        </w:rPr>
        <w:t>Ban hành quy định tiêu chuẩn chức danh Trưởng phòng, Phó Trưởng phòng và tương đương thuộc thanh tra tỉnh; Chánh thanh tra, Phó Chánh thanh tra các Sở, ban, ngành, huyện, thành phố trên địa bàn tỉnh Ninh Thuận</w:t>
      </w:r>
      <w:r>
        <w:rPr>
          <w:b w:val="0"/>
          <w:i w:val="0"/>
        </w:rPr>
        <w:br/>
      </w:r>
      <w:r>
        <w:rPr>
          <w:b w:val="0"/>
          <w:i w:val="0"/>
        </w:rPr>
        <w:t>23/10/2017</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42/2018/QĐ-UBND</w:t>
      </w:r>
      <w:r>
        <w:rPr>
          <w:b w:val="0"/>
          <w:i w:val="0"/>
        </w:rPr>
        <w:br/>
      </w:r>
      <w:r>
        <w:rPr>
          <w:b w:val="0"/>
          <w:i w:val="0"/>
        </w:rPr>
        <w:t>25/6/2018</w:t>
      </w:r>
      <w:r>
        <w:rPr>
          <w:b w:val="0"/>
          <w:i w:val="0"/>
        </w:rPr>
        <w:br/>
      </w:r>
      <w:r>
        <w:rPr>
          <w:b w:val="0"/>
          <w:i w:val="0"/>
        </w:rPr>
        <w:t>Quy chế đối thoại với tổ chức và cá nhân trên địa bàn tỉnh</w:t>
      </w:r>
      <w:r>
        <w:rPr>
          <w:b w:val="0"/>
          <w:i w:val="0"/>
        </w:rPr>
        <w:br/>
      </w:r>
      <w:r>
        <w:rPr>
          <w:b w:val="0"/>
          <w:i w:val="0"/>
        </w:rPr>
        <w:t>05/7/2018</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25/2021/QĐ-UBND</w:t>
      </w:r>
      <w:r>
        <w:rPr>
          <w:b w:val="0"/>
          <w:i w:val="0"/>
        </w:rPr>
        <w:br/>
      </w:r>
      <w:r>
        <w:rPr>
          <w:b w:val="0"/>
          <w:i w:val="0"/>
        </w:rPr>
        <w:t>10/6/2021</w:t>
      </w:r>
      <w:r>
        <w:rPr>
          <w:b w:val="0"/>
          <w:i w:val="0"/>
        </w:rPr>
        <w:br/>
      </w:r>
      <w:r>
        <w:rPr>
          <w:b w:val="0"/>
          <w:i w:val="0"/>
        </w:rPr>
        <w:t>Quy định chức năng, nhiệm vụ, quyền hạn và cơ cấu tổ chức của Thanh tra tỉnh Ninh Thuận</w:t>
      </w:r>
      <w:r>
        <w:rPr>
          <w:b w:val="0"/>
          <w:i w:val="0"/>
        </w:rPr>
        <w:br/>
      </w:r>
      <w:r>
        <w:rPr>
          <w:b w:val="0"/>
          <w:i w:val="0"/>
        </w:rPr>
        <w:t>20/6/2021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42/2021/QĐ-UBND</w:t>
      </w:r>
      <w:r>
        <w:rPr>
          <w:b w:val="0"/>
          <w:i w:val="0"/>
        </w:rPr>
        <w:br/>
      </w:r>
      <w:r>
        <w:rPr>
          <w:b w:val="0"/>
          <w:i w:val="0"/>
        </w:rPr>
        <w:t>22/7/2021</w:t>
      </w:r>
      <w:r>
        <w:rPr>
          <w:b w:val="0"/>
          <w:i w:val="0"/>
        </w:rPr>
        <w:br/>
      </w:r>
      <w:r>
        <w:rPr>
          <w:b w:val="0"/>
          <w:i w:val="0"/>
        </w:rPr>
        <w:t>Bãi bỏ Quyết định số 37/2014/QĐ-UBND ngày 13/5/2014 của Ủy ban nhân dân tỉnh quy định chế độ báo cáo công tác thanh tra, giải quyết khiếu nại, tố cáo và phòng, chống tham nhũng trên địa bàn tỉnh Ninh Thuận</w:t>
      </w:r>
      <w:r>
        <w:rPr>
          <w:b w:val="0"/>
          <w:i w:val="0"/>
        </w:rPr>
        <w:br/>
      </w:r>
      <w:r>
        <w:rPr>
          <w:b w:val="0"/>
          <w:i w:val="0"/>
        </w:rPr>
        <w:t>Sau 10 ngày kể từ ngày ký</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58/2022/QĐ-UBND</w:t>
      </w:r>
      <w:r>
        <w:rPr>
          <w:b w:val="0"/>
          <w:i w:val="0"/>
        </w:rPr>
        <w:br/>
      </w:r>
      <w:r>
        <w:rPr>
          <w:b w:val="0"/>
          <w:i w:val="0"/>
        </w:rPr>
        <w:t>24/10/2022</w:t>
      </w:r>
      <w:r>
        <w:rPr>
          <w:b w:val="0"/>
          <w:i w:val="0"/>
        </w:rPr>
        <w:br/>
      </w:r>
      <w:r>
        <w:rPr>
          <w:b w:val="0"/>
          <w:i w:val="0"/>
        </w:rPr>
        <w:t>Ban hành quy định về xử lý đơn, trách nhiệm tham mưu và quy trình giải quyết khiếu nại, tố cáo, tranh chấp đất đai trên địa bàn tỉnh Ninh Thuận.</w:t>
      </w:r>
      <w:r>
        <w:rPr>
          <w:b w:val="0"/>
          <w:i w:val="0"/>
        </w:rPr>
        <w:br/>
      </w:r>
      <w:r>
        <w:rPr>
          <w:b w:val="0"/>
          <w:i w:val="0"/>
        </w:rPr>
        <w:t>03/11/2022</w:t>
      </w:r>
      <w:r>
        <w:rPr>
          <w:b w:val="0"/>
          <w:i w:val="0"/>
        </w:rPr>
        <w:br/>
      </w:r>
      <w:r>
        <w:rPr>
          <w:b w:val="0"/>
          <w:i w:val="0"/>
        </w:rPr>
        <w:t xml:space="preserve"> </w:t>
      </w:r>
      <w:r>
        <w:rPr>
          <w:b w:val="0"/>
          <w:i w:val="0"/>
        </w:rPr>
        <w:br/>
      </w:r>
      <w:r>
        <w:rPr>
          <w:b/>
          <w:i w:val="0"/>
        </w:rPr>
        <w:t>XX. LĨNH VỰC QUÂN SỰ</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14/2020/NQ-HĐND</w:t>
      </w:r>
      <w:r>
        <w:rPr>
          <w:b w:val="0"/>
          <w:i w:val="0"/>
        </w:rPr>
        <w:br/>
      </w:r>
      <w:r>
        <w:rPr>
          <w:b w:val="0"/>
          <w:i w:val="0"/>
        </w:rPr>
        <w:t>10/12/2020</w:t>
      </w:r>
      <w:r>
        <w:rPr>
          <w:b w:val="0"/>
          <w:i w:val="0"/>
        </w:rPr>
        <w:br/>
      </w:r>
      <w:r>
        <w:rPr>
          <w:b w:val="0"/>
          <w:i w:val="0"/>
        </w:rPr>
        <w:t>Phê chuẩn Đề án tổ chức lực lượng, huấn luyện, hoạt động và bảo đảm chế độ, chính sách cho Dân quân tự vệ trên địa bàn tỉnh giai đoạn 2021-2025</w:t>
      </w:r>
      <w:r>
        <w:rPr>
          <w:b w:val="0"/>
          <w:i w:val="0"/>
        </w:rPr>
        <w:br/>
      </w:r>
      <w:r>
        <w:rPr>
          <w:b w:val="0"/>
          <w:i w:val="0"/>
        </w:rPr>
        <w:t>21/12/2020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55/2020/QĐ-UBND</w:t>
      </w:r>
      <w:r>
        <w:rPr>
          <w:b w:val="0"/>
          <w:i w:val="0"/>
        </w:rPr>
        <w:br/>
      </w:r>
      <w:r>
        <w:rPr>
          <w:b w:val="0"/>
          <w:i w:val="0"/>
        </w:rPr>
        <w:t>28/12/2020</w:t>
      </w:r>
      <w:r>
        <w:rPr>
          <w:b w:val="0"/>
          <w:i w:val="0"/>
        </w:rPr>
        <w:br/>
      </w:r>
      <w:r>
        <w:rPr>
          <w:b w:val="0"/>
          <w:i w:val="0"/>
        </w:rPr>
        <w:t>Ban hành Đề án tổ chức lực lượng, huấn luyện, hoạt động và bảo đảm chế độ, chính sách cho Dân quân tự vệ trên địa bàn tỉnh giai đoạn 2021 - 2025</w:t>
      </w:r>
      <w:r>
        <w:rPr>
          <w:b w:val="0"/>
          <w:i w:val="0"/>
        </w:rPr>
        <w:br/>
      </w:r>
      <w:r>
        <w:rPr>
          <w:b w:val="0"/>
          <w:i w:val="0"/>
        </w:rPr>
        <w:t>Có hiệu lực từ ngày ký</w:t>
      </w:r>
      <w:r>
        <w:rPr>
          <w:b w:val="0"/>
          <w:i w:val="0"/>
        </w:rPr>
        <w:br/>
      </w:r>
      <w:r>
        <w:rPr>
          <w:b w:val="0"/>
          <w:i w:val="0"/>
        </w:rPr>
        <w:t xml:space="preserve"> </w:t>
      </w:r>
      <w:r>
        <w:rPr>
          <w:b w:val="0"/>
          <w:i w:val="0"/>
        </w:rPr>
        <w:br/>
      </w:r>
      <w:r>
        <w:rPr>
          <w:b/>
          <w:i w:val="0"/>
        </w:rPr>
        <w:t>XXI. LĨNH VỰC KHÁC</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16/2019/NQ-HĐND</w:t>
      </w:r>
      <w:r>
        <w:rPr>
          <w:b w:val="0"/>
          <w:i w:val="0"/>
        </w:rPr>
        <w:br/>
      </w:r>
      <w:r>
        <w:rPr>
          <w:b w:val="0"/>
          <w:i w:val="0"/>
        </w:rPr>
        <w:t>10/7/2019</w:t>
      </w:r>
      <w:r>
        <w:rPr>
          <w:b w:val="0"/>
          <w:i w:val="0"/>
        </w:rPr>
        <w:br/>
      </w:r>
      <w:r>
        <w:rPr>
          <w:b w:val="0"/>
          <w:i w:val="0"/>
        </w:rPr>
        <w:t>Quy định nội dung và mức chi đặc thù bảo đảm trật tự an toàn giao thông trên địa bàn tỉnh Ninh Thuận</w:t>
      </w:r>
      <w:r>
        <w:rPr>
          <w:b w:val="0"/>
          <w:i w:val="0"/>
        </w:rPr>
        <w:br/>
      </w:r>
      <w:r>
        <w:rPr>
          <w:b w:val="0"/>
          <w:i w:val="0"/>
        </w:rPr>
        <w:t>23/7/2019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31/2022/NQ-HĐND</w:t>
      </w:r>
      <w:r>
        <w:rPr>
          <w:b w:val="0"/>
          <w:i w:val="0"/>
        </w:rPr>
        <w:br/>
      </w:r>
      <w:r>
        <w:rPr>
          <w:b w:val="0"/>
          <w:i w:val="0"/>
        </w:rPr>
        <w:t>09/12/2022</w:t>
      </w:r>
      <w:r>
        <w:rPr>
          <w:b w:val="0"/>
          <w:i w:val="0"/>
        </w:rPr>
        <w:br/>
      </w:r>
      <w:r>
        <w:rPr>
          <w:b w:val="0"/>
          <w:i w:val="0"/>
        </w:rPr>
        <w:t>Ban hành Quy chế bảo vệ bí mật nhà nước của Hội đồng nhân dân tỉnh Ninh Thuận</w:t>
      </w:r>
      <w:r>
        <w:rPr>
          <w:b w:val="0"/>
          <w:i w:val="0"/>
        </w:rPr>
        <w:br/>
      </w:r>
      <w:r>
        <w:rPr>
          <w:b w:val="0"/>
          <w:i w:val="0"/>
        </w:rPr>
        <w:t>20/12/2022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09/2019/QĐ-UBND  31/01/2019</w:t>
      </w:r>
      <w:r>
        <w:rPr>
          <w:b w:val="0"/>
          <w:i w:val="0"/>
        </w:rPr>
        <w:br/>
      </w:r>
      <w:r>
        <w:rPr>
          <w:b w:val="0"/>
          <w:i w:val="0"/>
        </w:rPr>
        <w:t>Ban hành Quy chế quản lý, sử dụng Quỹ phát triển đất tỉnh Ninh Thuận</w:t>
      </w:r>
      <w:r>
        <w:rPr>
          <w:b w:val="0"/>
          <w:i w:val="0"/>
        </w:rPr>
        <w:br/>
      </w:r>
      <w:r>
        <w:rPr>
          <w:b w:val="0"/>
          <w:i w:val="0"/>
        </w:rPr>
        <w:t>10/02/2019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49/2019/QĐ-UBND  20/8/2019</w:t>
      </w:r>
      <w:r>
        <w:rPr>
          <w:b w:val="0"/>
          <w:i w:val="0"/>
        </w:rPr>
        <w:br/>
      </w:r>
      <w:r>
        <w:rPr>
          <w:b w:val="0"/>
          <w:i w:val="0"/>
        </w:rPr>
        <w:t>Quy định nội dung và mức chi đặc thù bảo đảm trật tự, an toàn giao thông trên địa bàn tỉnh Ninh Thuận</w:t>
      </w:r>
      <w:r>
        <w:rPr>
          <w:b w:val="0"/>
          <w:i w:val="0"/>
        </w:rPr>
        <w:br/>
      </w:r>
      <w:r>
        <w:rPr>
          <w:b w:val="0"/>
          <w:i w:val="0"/>
        </w:rPr>
        <w:t>30/8/2019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03/2021/QĐ-UBND</w:t>
      </w:r>
      <w:r>
        <w:rPr>
          <w:b w:val="0"/>
          <w:i w:val="0"/>
        </w:rPr>
        <w:br/>
      </w:r>
      <w:r>
        <w:rPr>
          <w:b w:val="0"/>
          <w:i w:val="0"/>
        </w:rPr>
        <w:t>24/02/2021</w:t>
      </w:r>
      <w:r>
        <w:rPr>
          <w:b w:val="0"/>
          <w:i w:val="0"/>
        </w:rPr>
        <w:br/>
      </w:r>
      <w:r>
        <w:rPr>
          <w:b w:val="0"/>
          <w:i w:val="0"/>
        </w:rPr>
        <w:t>Quy định chức năng, nhiệm vụ, quyền hạn và cơ cấu tổ chức của Đài Phát thanh và Truyền hình tỉnh Ninh Thuận</w:t>
      </w:r>
      <w:r>
        <w:rPr>
          <w:b w:val="0"/>
          <w:i w:val="0"/>
        </w:rPr>
        <w:br/>
      </w:r>
      <w:r>
        <w:rPr>
          <w:b w:val="0"/>
          <w:i w:val="0"/>
        </w:rPr>
        <w:t xml:space="preserve">06/3/2021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31/2021/QĐ-UBND</w:t>
      </w:r>
      <w:r>
        <w:rPr>
          <w:b w:val="0"/>
          <w:i w:val="0"/>
        </w:rPr>
        <w:br/>
      </w:r>
      <w:r>
        <w:rPr>
          <w:b w:val="0"/>
          <w:i w:val="0"/>
        </w:rPr>
        <w:t>24/6/2021</w:t>
      </w:r>
      <w:r>
        <w:rPr>
          <w:b w:val="0"/>
          <w:i w:val="0"/>
        </w:rPr>
        <w:br/>
      </w:r>
      <w:r>
        <w:rPr>
          <w:b w:val="0"/>
          <w:i w:val="0"/>
        </w:rPr>
        <w:t>Ban hành Điều lệ tổ chức và hoạt động của Công ty trách nhiệm hữu hạn một thành viên Lâm nghiệp Ninh Sơn</w:t>
      </w:r>
      <w:r>
        <w:rPr>
          <w:b w:val="0"/>
          <w:i w:val="0"/>
        </w:rPr>
        <w:br/>
      </w:r>
      <w:r>
        <w:rPr>
          <w:b w:val="0"/>
          <w:i w:val="0"/>
        </w:rPr>
        <w:t>04/7/2021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32/2021/QĐ-UBND</w:t>
      </w:r>
      <w:r>
        <w:rPr>
          <w:b w:val="0"/>
          <w:i w:val="0"/>
        </w:rPr>
        <w:br/>
      </w:r>
      <w:r>
        <w:rPr>
          <w:b w:val="0"/>
          <w:i w:val="0"/>
        </w:rPr>
        <w:t>24/6/2021</w:t>
      </w:r>
      <w:r>
        <w:rPr>
          <w:b w:val="0"/>
          <w:i w:val="0"/>
        </w:rPr>
        <w:br/>
      </w:r>
      <w:r>
        <w:rPr>
          <w:b w:val="0"/>
          <w:i w:val="0"/>
        </w:rPr>
        <w:t>Ban hành Điều lệ tổ chức và hoạt động của Công ty trách nhiệm hữu hạn Một thành viên Lâm nghiệp Tân Tiến</w:t>
      </w:r>
      <w:r>
        <w:rPr>
          <w:b w:val="0"/>
          <w:i w:val="0"/>
        </w:rPr>
        <w:br/>
      </w:r>
      <w:r>
        <w:rPr>
          <w:b w:val="0"/>
          <w:i w:val="0"/>
        </w:rPr>
        <w:t>04/7/2021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41/2021/QĐ-UBND</w:t>
      </w:r>
      <w:r>
        <w:rPr>
          <w:b w:val="0"/>
          <w:i w:val="0"/>
        </w:rPr>
        <w:br/>
      </w:r>
      <w:r>
        <w:rPr>
          <w:b w:val="0"/>
          <w:i w:val="0"/>
        </w:rPr>
        <w:t>20/7/2021</w:t>
      </w:r>
      <w:r>
        <w:rPr>
          <w:b w:val="0"/>
          <w:i w:val="0"/>
        </w:rPr>
        <w:br/>
      </w:r>
      <w:r>
        <w:rPr>
          <w:b w:val="0"/>
          <w:i w:val="0"/>
        </w:rPr>
        <w:t>Ban hành Quy chế quản lý khu bảo tồn biển Vườn quốc gia Núi Chúa, tỉnh Ninh Thuận</w:t>
      </w:r>
      <w:r>
        <w:rPr>
          <w:b w:val="0"/>
          <w:i w:val="0"/>
        </w:rPr>
        <w:br/>
      </w:r>
      <w:r>
        <w:rPr>
          <w:b w:val="0"/>
          <w:i w:val="0"/>
        </w:rPr>
        <w:t>30/7/2021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43/2021/QĐ-UBND</w:t>
      </w:r>
      <w:r>
        <w:rPr>
          <w:b w:val="0"/>
          <w:i w:val="0"/>
        </w:rPr>
        <w:br/>
      </w:r>
      <w:r>
        <w:rPr>
          <w:b w:val="0"/>
          <w:i w:val="0"/>
        </w:rPr>
        <w:t>03/8/2021</w:t>
      </w:r>
      <w:r>
        <w:rPr>
          <w:b w:val="0"/>
          <w:i w:val="0"/>
        </w:rPr>
        <w:br/>
      </w:r>
      <w:r>
        <w:rPr>
          <w:b w:val="0"/>
          <w:i w:val="0"/>
        </w:rPr>
        <w:t>Ban hành Điều lệ tổ chức và hoạt động của Công ty trách nhiệm hữu hạn Một thành viên Xổ số kiến thiết Ninh Thuận</w:t>
      </w:r>
      <w:r>
        <w:rPr>
          <w:b w:val="0"/>
          <w:i w:val="0"/>
        </w:rPr>
        <w:br/>
      </w:r>
      <w:r>
        <w:rPr>
          <w:b w:val="0"/>
          <w:i w:val="0"/>
        </w:rPr>
        <w:t>13/8/2021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47/2021/QĐ-UBND</w:t>
      </w:r>
      <w:r>
        <w:rPr>
          <w:b w:val="0"/>
          <w:i w:val="0"/>
        </w:rPr>
        <w:br/>
      </w:r>
      <w:r>
        <w:rPr>
          <w:b w:val="0"/>
          <w:i w:val="0"/>
        </w:rPr>
        <w:t>09/8/2021</w:t>
      </w:r>
      <w:r>
        <w:rPr>
          <w:b w:val="0"/>
          <w:i w:val="0"/>
        </w:rPr>
        <w:br/>
      </w:r>
      <w:r>
        <w:rPr>
          <w:b w:val="0"/>
          <w:i w:val="0"/>
        </w:rPr>
        <w:t>Ban hành Điều lệ tổ chức và hoạt động của Quỹ Đầu tư phát triển tỉnh Ninh Thuận</w:t>
      </w:r>
      <w:r>
        <w:rPr>
          <w:b w:val="0"/>
          <w:i w:val="0"/>
        </w:rPr>
        <w:br/>
      </w:r>
      <w:r>
        <w:rPr>
          <w:b w:val="0"/>
          <w:i w:val="0"/>
        </w:rPr>
        <w:t>19/8/2021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49/2021/QĐ-UBND</w:t>
      </w:r>
      <w:r>
        <w:rPr>
          <w:b w:val="0"/>
          <w:i w:val="0"/>
        </w:rPr>
        <w:br/>
      </w:r>
      <w:r>
        <w:rPr>
          <w:b w:val="0"/>
          <w:i w:val="0"/>
        </w:rPr>
        <w:t>10/8/2021</w:t>
      </w:r>
      <w:r>
        <w:rPr>
          <w:b w:val="0"/>
          <w:i w:val="0"/>
        </w:rPr>
        <w:br/>
      </w:r>
      <w:r>
        <w:rPr>
          <w:b w:val="0"/>
          <w:i w:val="0"/>
        </w:rPr>
        <w:t>Ban hành Điều lệ tổ chức và hoạt động của Công ty trách nhiệm hữu hạn Một thành viên Khai thác công trình thủy lợi Ninh Thuận</w:t>
      </w:r>
      <w:r>
        <w:rPr>
          <w:b w:val="0"/>
          <w:i w:val="0"/>
        </w:rPr>
        <w:br/>
      </w:r>
      <w:r>
        <w:rPr>
          <w:b w:val="0"/>
          <w:i w:val="0"/>
        </w:rPr>
        <w:t>20/8/2021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80/2022/QĐ-UBND</w:t>
      </w:r>
      <w:r>
        <w:rPr>
          <w:b w:val="0"/>
          <w:i w:val="0"/>
        </w:rPr>
        <w:br/>
      </w:r>
      <w:r>
        <w:rPr>
          <w:b w:val="0"/>
          <w:i w:val="0"/>
        </w:rPr>
        <w:t>24/12/2022</w:t>
      </w:r>
      <w:r>
        <w:rPr>
          <w:b w:val="0"/>
          <w:i w:val="0"/>
        </w:rPr>
        <w:br/>
      </w:r>
      <w:r>
        <w:rPr>
          <w:b w:val="0"/>
          <w:i w:val="0"/>
        </w:rPr>
        <w:t>Quy định chức năng, nhiệm vụ, quyền hạn và cơ cấu tổ chức của Ban Quản lý các khu công nghiệp tỉnh Ninh Thuận</w:t>
      </w:r>
      <w:r>
        <w:rPr>
          <w:b w:val="0"/>
          <w:i w:val="0"/>
        </w:rPr>
        <w:br/>
      </w:r>
      <w:r>
        <w:rPr>
          <w:b w:val="0"/>
          <w:i w:val="0"/>
        </w:rPr>
        <w:t>03/01/2023</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28/2023/QĐ-UBND</w:t>
      </w:r>
      <w:r>
        <w:rPr>
          <w:b w:val="0"/>
          <w:i w:val="0"/>
        </w:rPr>
        <w:br/>
      </w:r>
      <w:r>
        <w:rPr>
          <w:b w:val="0"/>
          <w:i w:val="0"/>
        </w:rPr>
        <w:t>20/5/2023</w:t>
      </w:r>
      <w:r>
        <w:rPr>
          <w:b w:val="0"/>
          <w:i w:val="0"/>
        </w:rPr>
        <w:br/>
      </w:r>
      <w:r>
        <w:rPr>
          <w:b w:val="0"/>
          <w:i w:val="0"/>
        </w:rPr>
        <w:t>Quy định chức năng, nhiệm vụ, quyền hạn và cơ cấu tổ chức của Ban Quản lý Vườn Quốc gia Núi Chúa tỉnh Ninh Thuận</w:t>
      </w:r>
      <w:r>
        <w:rPr>
          <w:b w:val="0"/>
          <w:i w:val="0"/>
        </w:rPr>
        <w:br/>
      </w:r>
      <w:r>
        <w:rPr>
          <w:b w:val="0"/>
          <w:i w:val="0"/>
        </w:rPr>
        <w:t>30/5/2023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43/2023/QĐ-UBND</w:t>
      </w:r>
      <w:r>
        <w:rPr>
          <w:b w:val="0"/>
          <w:i w:val="0"/>
        </w:rPr>
        <w:br/>
      </w:r>
      <w:r>
        <w:rPr>
          <w:b w:val="0"/>
          <w:i w:val="0"/>
        </w:rPr>
        <w:t>31/7/2023</w:t>
      </w:r>
      <w:r>
        <w:rPr>
          <w:b w:val="0"/>
          <w:i w:val="0"/>
        </w:rPr>
        <w:br/>
      </w:r>
      <w:r>
        <w:rPr>
          <w:b w:val="0"/>
          <w:i w:val="0"/>
        </w:rPr>
        <w:t>Ban hành Quy chế phối hợp làm việc giữa Ban Quản lý các khu công nghiệp và các cơ quan, đơn vị liên quan trong công tác quản lý nhà nước đối với các khu công nghiệp trên địa bàn tỉnh Ninh Thuận</w:t>
      </w:r>
      <w:r>
        <w:rPr>
          <w:b w:val="0"/>
          <w:i w:val="0"/>
        </w:rPr>
        <w:br/>
      </w:r>
      <w:r>
        <w:rPr>
          <w:b w:val="0"/>
          <w:i w:val="0"/>
        </w:rPr>
        <w:t>09/8/2023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74/2023/QĐ-UBND</w:t>
      </w:r>
      <w:r>
        <w:rPr>
          <w:b w:val="0"/>
          <w:i w:val="0"/>
        </w:rPr>
        <w:br/>
      </w:r>
      <w:r>
        <w:rPr>
          <w:b w:val="0"/>
          <w:i w:val="0"/>
        </w:rPr>
        <w:t>18/10/2023</w:t>
      </w:r>
      <w:r>
        <w:rPr>
          <w:b w:val="0"/>
          <w:i w:val="0"/>
        </w:rPr>
        <w:br/>
      </w:r>
      <w:r>
        <w:rPr>
          <w:b w:val="0"/>
          <w:i w:val="0"/>
        </w:rPr>
        <w:t>Bãi bỏ Quyết định số 87/2005/QĐ-UB ngày 08/4/2005 của Ủy ban nhân dân tỉnh về việc thành lập Đội quản lý trật tự đô thị trực thuộc Ủy ban nhân dân thị xã Phan Rang - Tháp Chàm</w:t>
      </w:r>
      <w:r>
        <w:rPr>
          <w:b w:val="0"/>
          <w:i w:val="0"/>
        </w:rPr>
        <w:br/>
      </w:r>
      <w:r>
        <w:rPr>
          <w:b w:val="0"/>
          <w:i w:val="0"/>
        </w:rPr>
        <w:t>28/10/2023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91/2023/QĐ-UBND</w:t>
      </w:r>
      <w:r>
        <w:rPr>
          <w:b w:val="0"/>
          <w:i w:val="0"/>
        </w:rPr>
        <w:br/>
      </w:r>
      <w:r>
        <w:rPr>
          <w:b w:val="0"/>
          <w:i w:val="0"/>
        </w:rPr>
        <w:t>24/11/2023</w:t>
      </w:r>
      <w:r>
        <w:rPr>
          <w:b w:val="0"/>
          <w:i w:val="0"/>
        </w:rPr>
        <w:br/>
      </w:r>
      <w:r>
        <w:rPr>
          <w:b w:val="0"/>
          <w:i w:val="0"/>
        </w:rPr>
        <w:t>Sửa đổi, bổ sung một số điểm, khoản của Điều 2 Quyết định 80/2022/QĐ-UBND ngày 24/12/2022 của Ủy ban nhân dân tỉnh Ninh Thuận Quy định chức năng, nhiệm vụ, quyền hạn và cơ cấu tổ chức của Ban Quản lý các khu công nghiệp tỉnh Ninh Thuận</w:t>
      </w:r>
      <w:r>
        <w:rPr>
          <w:b w:val="0"/>
          <w:i w:val="0"/>
        </w:rPr>
        <w:br/>
      </w:r>
      <w:r>
        <w:rPr>
          <w:b w:val="0"/>
          <w:i w:val="0"/>
        </w:rPr>
        <w:t>04/12/2023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96/2023/QĐ-UBND</w:t>
      </w:r>
      <w:r>
        <w:rPr>
          <w:b w:val="0"/>
          <w:i w:val="0"/>
        </w:rPr>
        <w:br/>
      </w:r>
      <w:r>
        <w:rPr>
          <w:b w:val="0"/>
          <w:i w:val="0"/>
        </w:rPr>
        <w:t>31/12/2023</w:t>
      </w:r>
      <w:r>
        <w:rPr>
          <w:b w:val="0"/>
          <w:i w:val="0"/>
        </w:rPr>
        <w:br/>
      </w:r>
      <w:r>
        <w:rPr>
          <w:b w:val="0"/>
          <w:i w:val="0"/>
        </w:rPr>
        <w:t>Quy định chức năng, nhiệm vụ, quyền hạn và cơ cấu tổ chức của Ban Quản lý Vườn Quốc gia Phước Bình, tỉnh Ninh Thuận</w:t>
      </w:r>
      <w:r>
        <w:rPr>
          <w:b w:val="0"/>
          <w:i w:val="0"/>
        </w:rPr>
        <w:br/>
      </w:r>
      <w:r>
        <w:rPr>
          <w:b w:val="0"/>
          <w:i w:val="0"/>
        </w:rPr>
        <w:t>10/01/2024</w:t>
      </w:r>
      <w:r>
        <w:rPr>
          <w:b w:val="0"/>
          <w:i w:val="0"/>
        </w:rPr>
        <w:br/>
      </w:r>
      <w:r>
        <w:rPr>
          <w:b w:val="0"/>
          <w:i w:val="0"/>
        </w:rPr>
        <w:t xml:space="preserve"> </w:t>
      </w:r>
      <w:r>
        <w:rPr>
          <w:b w:val="0"/>
          <w:i w:val="0"/>
        </w:rPr>
        <w:br/>
      </w:r>
      <w:r>
        <w:rPr>
          <w:b/>
          <w:i w:val="0"/>
        </w:rPr>
        <w:t>Tổng số : 506 văn bản</w:t>
      </w:r>
      <w:r>
        <w:rPr>
          <w:b w:val="0"/>
          <w:i w:val="0"/>
        </w:rPr>
        <w:t xml:space="preserve">                 </w:t>
        <w:br/>
        <w:t xml:space="preserve">  </w:t>
      </w:r>
      <w:r>
        <w:rPr>
          <w:b w:val="0"/>
          <w:i w:val="0"/>
        </w:rPr>
        <w:br/>
        <w:t xml:space="preserve">    </w:t>
        <w:br/>
        <w:t xml:space="preserve">  </w:t>
      </w:r>
      <w:r>
        <w:rPr>
          <w:b w:val="0"/>
          <w:i w:val="0"/>
        </w:rPr>
        <w:br/>
      </w:r>
      <w:r>
        <w:rPr>
          <w:b w:val="0"/>
          <w:i w:val="0"/>
        </w:rPr>
        <w:br/>
      </w:r>
      <w:r>
        <w:br/>
      </w:r>
      <w:r>
        <w:rPr>
          <w:b w:val="0"/>
          <w:i w:val="0"/>
        </w:rPr>
        <w:br/>
      </w:r>
      <w:r>
        <w:rPr>
          <w:b/>
          <w:i w:val="0"/>
        </w:rPr>
        <w:t>ỦY BAN NHÂN DÂN</w:t>
      </w:r>
      <w:r>
        <w:rPr>
          <w:b w:val="0"/>
          <w:i w:val="0"/>
        </w:rPr>
        <w:br/>
      </w:r>
      <w:r>
        <w:rPr>
          <w:b/>
          <w:i w:val="0"/>
        </w:rPr>
        <w:t>TỈNH NINH THUẬN</w:t>
      </w:r>
      <w:r>
        <w:rPr>
          <w:b w:val="0"/>
          <w:i w:val="0"/>
        </w:rPr>
        <w:br/>
      </w:r>
      <w:r>
        <w:rPr>
          <w:b w:val="0"/>
          <w:i w:val="0"/>
        </w:rPr>
        <w:br/>
      </w:r>
      <w:r>
        <w:rPr>
          <w:b/>
          <w:i w:val="0"/>
        </w:rPr>
        <w:t>CỘNG HÒA XÃ HỘI CHỦ NGHĨA VIỆT NAM</w:t>
      </w:r>
      <w:r>
        <w:rPr>
          <w:b w:val="0"/>
          <w:i w:val="0"/>
        </w:rPr>
        <w:br/>
      </w:r>
      <w:r>
        <w:rPr>
          <w:b w:val="0"/>
          <w:i w:val="0"/>
        </w:rPr>
        <w:t xml:space="preserve"> </w:t>
      </w:r>
      <w:r>
        <w:rPr>
          <w:b/>
          <w:i w:val="0"/>
        </w:rPr>
        <w:t>Độc lập – Tự do – Hạnh phúc</w:t>
      </w:r>
      <w:r>
        <w:rPr>
          <w:b w:val="0"/>
          <w:i w:val="0"/>
        </w:rPr>
        <w:br/>
      </w:r>
      <w:r>
        <w:rPr>
          <w:b w:val="0"/>
          <w:i w:val="0"/>
        </w:rPr>
        <w:t xml:space="preserve"> </w:t>
      </w:r>
      <w:r>
        <w:rPr>
          <w:b w:val="0"/>
          <w:i w:val="0"/>
        </w:rPr>
        <w:br/>
      </w:r>
      <w:r>
        <w:rPr>
          <w:b/>
          <w:i w:val="0"/>
        </w:rPr>
        <w:t>DANH MỤC</w:t>
      </w:r>
      <w:r>
        <w:rPr>
          <w:b w:val="0"/>
          <w:i w:val="0"/>
        </w:rPr>
        <w:br/>
      </w:r>
      <w:r>
        <w:rPr>
          <w:b/>
          <w:i w:val="0"/>
        </w:rPr>
        <w:t xml:space="preserve">Văn bản quy phạm pháp luật cần sửa đổi, bổ sung, thay thế, bãi bỏ thuộc lĩnh vực quản lý </w:t>
      </w:r>
      <w:r>
        <w:rPr>
          <w:b w:val="0"/>
          <w:i w:val="0"/>
        </w:rPr>
        <w:br/>
      </w:r>
      <w:r>
        <w:rPr>
          <w:b/>
          <w:i w:val="0"/>
        </w:rPr>
        <w:t>nhà nước của Hội đồng nhân dân, Ủy ban nhân dân tỉnh Ninh Thuận trong kỳ hệ thống hóa 2019 - 2023</w:t>
      </w:r>
      <w:r>
        <w:rPr>
          <w:b w:val="0"/>
          <w:i w:val="0"/>
        </w:rPr>
        <w:br/>
      </w:r>
      <w:r>
        <w:rPr>
          <w:b w:val="0"/>
          <w:i/>
        </w:rPr>
        <w:t>(</w:t>
      </w:r>
      <w:r>
        <w:rPr>
          <w:b w:val="0"/>
          <w:i/>
        </w:rPr>
        <w:t>K</w:t>
      </w:r>
      <w:r>
        <w:rPr>
          <w:b w:val="0"/>
          <w:i/>
        </w:rPr>
        <w:t xml:space="preserve">èm theo </w:t>
      </w:r>
      <w:r>
        <w:rPr>
          <w:b w:val="0"/>
          <w:i/>
        </w:rPr>
        <w:t>Quyết định số      /QĐ-UBND ngày      tháng     năm 2024 của Chủ tịch UBND tỉnh Ninh Thuận</w:t>
      </w:r>
      <w:r>
        <w:rPr>
          <w:b w:val="0"/>
          <w:i/>
        </w:rPr>
        <w:t>)</w:t>
      </w:r>
      <w:r>
        <w:rPr>
          <w:b w:val="0"/>
          <w:i w:val="0"/>
        </w:rPr>
        <w:br/>
      </w:r>
      <w:r>
        <w:rPr>
          <w:b w:val="0"/>
          <w:i w:val="0"/>
        </w:rPr>
        <w:br/>
      </w:r>
      <w:r>
        <w:rPr>
          <w:b w:val="0"/>
          <w:i w:val="0"/>
        </w:rPr>
        <w:t xml:space="preserve"> </w:t>
      </w:r>
      <w:r>
        <w:rPr>
          <w:b w:val="0"/>
          <w:i w:val="0"/>
        </w:rPr>
        <w:br/>
      </w:r>
      <w:r>
        <w:rPr>
          <w:b w:val="0"/>
          <w:i w:val="0"/>
        </w:rPr>
        <w:t xml:space="preserve"> </w:t>
      </w:r>
      <w:r>
        <w:rPr>
          <w:b w:val="0"/>
          <w:i w:val="0"/>
        </w:rPr>
        <w:br/>
      </w:r>
      <w:r>
        <w:br/>
      </w:r>
      <w:r>
        <w:rPr>
          <w:b w:val="0"/>
          <w:i w:val="0"/>
        </w:rPr>
        <w:br/>
      </w:r>
      <w:r>
        <w:rPr>
          <w:b/>
          <w:i w:val="0"/>
        </w:rPr>
        <w:t>STT</w:t>
      </w:r>
      <w:r>
        <w:rPr>
          <w:b w:val="0"/>
          <w:i w:val="0"/>
        </w:rPr>
        <w:br/>
      </w:r>
      <w:r>
        <w:rPr>
          <w:b/>
          <w:i w:val="0"/>
        </w:rPr>
        <w:t>Tên</w:t>
      </w:r>
      <w:r>
        <w:rPr>
          <w:b/>
          <w:i w:val="0"/>
        </w:rPr>
        <w:t xml:space="preserve"> l</w:t>
      </w:r>
      <w:r>
        <w:rPr>
          <w:b/>
          <w:i w:val="0"/>
        </w:rPr>
        <w:t>oạ</w:t>
      </w:r>
      <w:r>
        <w:rPr>
          <w:b/>
          <w:i w:val="0"/>
        </w:rPr>
        <w:t xml:space="preserve">i </w:t>
      </w:r>
      <w:r>
        <w:rPr>
          <w:b/>
          <w:i w:val="0"/>
        </w:rPr>
        <w:t>văn</w:t>
      </w:r>
      <w:r>
        <w:rPr>
          <w:b w:val="0"/>
          <w:i w:val="0"/>
        </w:rPr>
        <w:t xml:space="preserve"> </w:t>
      </w:r>
      <w:r>
        <w:rPr>
          <w:b/>
          <w:i w:val="0"/>
        </w:rPr>
        <w:t>bản</w:t>
      </w:r>
      <w:r>
        <w:rPr>
          <w:b w:val="0"/>
          <w:i w:val="0"/>
        </w:rPr>
        <w:br/>
      </w:r>
      <w:r>
        <w:rPr>
          <w:b/>
          <w:i w:val="0"/>
        </w:rPr>
        <w:t>Số, ký hiệu; ngày, tháng, năm ban hành văn bản3</w:t>
      </w:r>
      <w:r>
        <w:rPr>
          <w:b w:val="0"/>
          <w:i w:val="0"/>
        </w:rPr>
        <w:br/>
      </w:r>
      <w:r>
        <w:rPr>
          <w:b/>
          <w:i w:val="0"/>
        </w:rPr>
        <w:t>Tên gọi của văn bản</w:t>
      </w:r>
      <w:r>
        <w:rPr>
          <w:b w:val="0"/>
          <w:i w:val="0"/>
        </w:rPr>
        <w:br/>
      </w:r>
      <w:r>
        <w:rPr>
          <w:b/>
          <w:i w:val="0"/>
        </w:rPr>
        <w:t>Kiến nghị</w:t>
      </w:r>
      <w:r>
        <w:rPr>
          <w:b w:val="0"/>
          <w:i w:val="0"/>
        </w:rPr>
        <w:br/>
      </w:r>
      <w:r>
        <w:rPr>
          <w:b w:val="0"/>
          <w:i w:val="0"/>
        </w:rPr>
        <w:t>(Ban hành mới, bãi bỏ,…)</w:t>
      </w:r>
      <w:r>
        <w:rPr>
          <w:b w:val="0"/>
          <w:i w:val="0"/>
        </w:rPr>
        <w:br/>
      </w:r>
      <w:r>
        <w:rPr>
          <w:b/>
          <w:i w:val="0"/>
        </w:rPr>
        <w:t>Nội dung kiến nghị/ Lý do kiến nghị</w:t>
      </w:r>
      <w:r>
        <w:rPr>
          <w:b w:val="0"/>
          <w:i w:val="0"/>
        </w:rPr>
        <w:br/>
      </w:r>
      <w:r>
        <w:rPr>
          <w:b/>
          <w:i w:val="0"/>
        </w:rPr>
        <w:t>Cơ quan/ đơn vị chủ trì soạn thảo</w:t>
      </w:r>
      <w:r>
        <w:rPr>
          <w:b w:val="0"/>
          <w:i w:val="0"/>
        </w:rPr>
        <w:br/>
      </w:r>
      <w:r>
        <w:rPr>
          <w:b/>
          <w:i w:val="0"/>
        </w:rPr>
        <w:t>Thời hạn xử lý hoặc kiến nghị xử lý/tình hình xây dựng</w:t>
      </w:r>
      <w:r>
        <w:rPr>
          <w:b w:val="0"/>
          <w:i w:val="0"/>
        </w:rPr>
        <w:br/>
      </w:r>
      <w:r>
        <w:rPr>
          <w:b/>
          <w:i w:val="0"/>
        </w:rPr>
        <w:t>I. Nghị quyết của HĐND tỉnh:</w:t>
      </w:r>
      <w:r>
        <w:rPr>
          <w:b w:val="0"/>
          <w:i w:val="0"/>
        </w:rPr>
        <w:br/>
      </w:r>
      <w:r>
        <w:rPr>
          <w:b w:val="0"/>
          <w:i w:val="0"/>
        </w:rPr>
        <w:t>01</w:t>
      </w:r>
      <w:r>
        <w:rPr>
          <w:b w:val="0"/>
          <w:i w:val="0"/>
        </w:rPr>
        <w:br/>
      </w:r>
      <w:r>
        <w:rPr>
          <w:b w:val="0"/>
          <w:i w:val="0"/>
        </w:rPr>
        <w:t>Nghị quyết</w:t>
      </w:r>
      <w:r>
        <w:rPr>
          <w:b w:val="0"/>
          <w:i w:val="0"/>
        </w:rPr>
        <w:br/>
      </w:r>
      <w:r>
        <w:rPr>
          <w:b w:val="0"/>
          <w:i w:val="0"/>
        </w:rPr>
        <w:t>12/2018/NQ-HĐND</w:t>
      </w:r>
      <w:r>
        <w:rPr>
          <w:b w:val="0"/>
          <w:i w:val="0"/>
        </w:rPr>
        <w:br/>
      </w:r>
      <w:r>
        <w:rPr>
          <w:b w:val="0"/>
          <w:i w:val="0"/>
        </w:rPr>
        <w:t>24/12/2018</w:t>
      </w:r>
      <w:r>
        <w:rPr>
          <w:b w:val="0"/>
          <w:i w:val="0"/>
        </w:rPr>
        <w:br/>
      </w:r>
      <w:r>
        <w:rPr>
          <w:b w:val="0"/>
          <w:i w:val="0"/>
        </w:rPr>
        <w:t>Quy định một số chế độ đặc thù đối với cán bộ, giáo viên và học sinh Trường Trung học phổ thông Chuyên Lê Quý Đôn tỉnh Ninh Thuận</w:t>
      </w:r>
      <w:r>
        <w:rPr>
          <w:b w:val="0"/>
          <w:i w:val="0"/>
        </w:rPr>
        <w:br/>
      </w:r>
      <w:r>
        <w:rPr>
          <w:b w:val="0"/>
          <w:i w:val="0"/>
        </w:rPr>
        <w:t>Sửa đổi, bổ sung</w:t>
      </w:r>
      <w:r>
        <w:rPr>
          <w:b w:val="0"/>
          <w:i w:val="0"/>
        </w:rPr>
        <w:br/>
      </w:r>
      <w:r>
        <w:rPr>
          <w:b w:val="0"/>
          <w:i w:val="0"/>
        </w:rPr>
        <w:t>Bổ sung mức hỗ trợ đối với hình thức giảng dạy trực tuyến</w:t>
      </w:r>
      <w:r>
        <w:rPr>
          <w:b w:val="0"/>
          <w:i w:val="0"/>
        </w:rPr>
        <w:br/>
      </w:r>
      <w:r>
        <w:rPr>
          <w:b w:val="0"/>
          <w:i w:val="0"/>
        </w:rPr>
        <w:t>Sở Giáo dục và Đào tạo</w:t>
      </w:r>
      <w:r>
        <w:rPr>
          <w:b w:val="0"/>
          <w:i w:val="0"/>
        </w:rPr>
        <w:br/>
      </w:r>
      <w:r>
        <w:rPr>
          <w:b w:val="0"/>
          <w:i w:val="0"/>
        </w:rPr>
        <w:t>Năm 2024</w:t>
      </w:r>
      <w:r>
        <w:rPr>
          <w:b w:val="0"/>
          <w:i w:val="0"/>
        </w:rPr>
        <w:br/>
      </w:r>
      <w:r>
        <w:rPr>
          <w:b w:val="0"/>
          <w:i w:val="0"/>
        </w:rPr>
        <w:t>02</w:t>
      </w:r>
      <w:r>
        <w:rPr>
          <w:b w:val="0"/>
          <w:i w:val="0"/>
        </w:rPr>
        <w:br/>
      </w:r>
      <w:r>
        <w:rPr>
          <w:b w:val="0"/>
          <w:i w:val="0"/>
        </w:rPr>
        <w:t>Nghị quyết</w:t>
      </w:r>
      <w:r>
        <w:rPr>
          <w:b w:val="0"/>
          <w:i w:val="0"/>
        </w:rPr>
        <w:br/>
      </w:r>
      <w:r>
        <w:rPr>
          <w:b w:val="0"/>
          <w:i w:val="0"/>
        </w:rPr>
        <w:t>12/2020/NQ-HĐND 10/12/2020</w:t>
      </w:r>
      <w:r>
        <w:rPr>
          <w:b w:val="0"/>
          <w:i w:val="0"/>
        </w:rPr>
        <w:br/>
      </w:r>
      <w:r>
        <w:rPr>
          <w:b w:val="0"/>
          <w:i w:val="0"/>
        </w:rPr>
        <w:t>Quy định nội dung chi và mức chi hỗ trợ cho công tác phổ cập giáo dục, xóa mù chữ trên địa bàn tỉnh Ninh Thuận</w:t>
      </w:r>
      <w:r>
        <w:rPr>
          <w:b w:val="0"/>
          <w:i w:val="0"/>
        </w:rPr>
        <w:br/>
      </w:r>
      <w:r>
        <w:rPr>
          <w:b w:val="0"/>
          <w:i w:val="0"/>
        </w:rPr>
        <w:t>Thay thế</w:t>
      </w:r>
      <w:r>
        <w:rPr>
          <w:b w:val="0"/>
          <w:i w:val="0"/>
        </w:rPr>
        <w:br/>
      </w:r>
      <w:r>
        <w:rPr>
          <w:b w:val="0"/>
          <w:i w:val="0"/>
        </w:rPr>
        <w:t>Để phù hợp với văn bản pháp luật cấp trên</w:t>
      </w:r>
      <w:r>
        <w:rPr>
          <w:b w:val="0"/>
          <w:i w:val="0"/>
        </w:rPr>
        <w:br/>
      </w:r>
      <w:r>
        <w:rPr>
          <w:b w:val="0"/>
          <w:i w:val="0"/>
        </w:rPr>
        <w:t>Sở Giáo dục và Đào tạo</w:t>
      </w:r>
      <w:r>
        <w:rPr>
          <w:b w:val="0"/>
          <w:i w:val="0"/>
        </w:rPr>
        <w:br/>
      </w:r>
      <w:r>
        <w:rPr>
          <w:b w:val="0"/>
          <w:i w:val="0"/>
        </w:rPr>
        <w:t>Năm 2024</w:t>
      </w:r>
      <w:r>
        <w:rPr>
          <w:b w:val="0"/>
          <w:i w:val="0"/>
        </w:rPr>
        <w:br/>
      </w:r>
      <w:r>
        <w:rPr>
          <w:b w:val="0"/>
          <w:i w:val="0"/>
        </w:rPr>
        <w:t>03</w:t>
      </w:r>
      <w:r>
        <w:rPr>
          <w:b w:val="0"/>
          <w:i w:val="0"/>
        </w:rPr>
        <w:br/>
      </w:r>
      <w:r>
        <w:rPr>
          <w:b w:val="0"/>
          <w:i w:val="0"/>
        </w:rPr>
        <w:t>Nghị quyết</w:t>
      </w:r>
      <w:r>
        <w:rPr>
          <w:b w:val="0"/>
          <w:i w:val="0"/>
        </w:rPr>
        <w:br/>
      </w:r>
      <w:r>
        <w:rPr>
          <w:b w:val="0"/>
          <w:i w:val="0"/>
        </w:rPr>
        <w:t>15/2020/NQ-HĐND</w:t>
      </w:r>
      <w:r>
        <w:rPr>
          <w:b w:val="0"/>
          <w:i w:val="0"/>
        </w:rPr>
        <w:br/>
      </w:r>
      <w:r>
        <w:rPr>
          <w:b w:val="0"/>
          <w:i w:val="0"/>
        </w:rPr>
        <w:t>10/12/2020</w:t>
      </w:r>
      <w:r>
        <w:rPr>
          <w:b w:val="0"/>
          <w:i w:val="0"/>
        </w:rPr>
        <w:br/>
      </w:r>
      <w:r>
        <w:rPr>
          <w:b w:val="0"/>
          <w:i w:val="0"/>
        </w:rPr>
        <w:t>Quy định mức thu, chế độ thu, nộp, quản lý và sử dụng phí thẩm định hồ sơ cấp giấy chứng nhận quyền sử dụng đất trên địa bàn tỉnh Ninh Thuận.</w:t>
      </w:r>
      <w:r>
        <w:rPr>
          <w:b w:val="0"/>
          <w:i w:val="0"/>
        </w:rPr>
        <w:br/>
      </w:r>
      <w:r>
        <w:rPr>
          <w:b w:val="0"/>
          <w:i w:val="0"/>
        </w:rPr>
        <w:t>Thay thế</w:t>
      </w:r>
      <w:r>
        <w:rPr>
          <w:b w:val="0"/>
          <w:i w:val="0"/>
        </w:rPr>
        <w:br/>
      </w:r>
      <w:r>
        <w:rPr>
          <w:b w:val="0"/>
          <w:i w:val="0"/>
        </w:rPr>
        <w:t>Trái pháp luật theo Kết luận số 06/KL-BTNMT ngày 11/11/2022 của Bộ Tài nguyên và Môi trường</w:t>
      </w:r>
      <w:r>
        <w:rPr>
          <w:b w:val="0"/>
          <w:i w:val="0"/>
        </w:rPr>
        <w:br/>
      </w:r>
      <w:r>
        <w:rPr>
          <w:b w:val="0"/>
          <w:i w:val="0"/>
        </w:rPr>
        <w:t>Sở Tài nguyên và Môi trường</w:t>
      </w:r>
      <w:r>
        <w:rPr>
          <w:b w:val="0"/>
          <w:i w:val="0"/>
        </w:rPr>
        <w:br/>
      </w:r>
      <w:r>
        <w:rPr>
          <w:b w:val="0"/>
          <w:i w:val="0"/>
        </w:rPr>
        <w:t>Năm 2024</w:t>
      </w:r>
      <w:r>
        <w:rPr>
          <w:b w:val="0"/>
          <w:i w:val="0"/>
        </w:rPr>
        <w:br/>
      </w:r>
      <w:r>
        <w:rPr>
          <w:b w:val="0"/>
          <w:i w:val="0"/>
        </w:rPr>
        <w:t>04</w:t>
      </w:r>
      <w:r>
        <w:rPr>
          <w:b w:val="0"/>
          <w:i w:val="0"/>
        </w:rPr>
        <w:br/>
      </w:r>
      <w:r>
        <w:rPr>
          <w:b w:val="0"/>
          <w:i w:val="0"/>
        </w:rPr>
        <w:t>Nghị quyết</w:t>
      </w:r>
      <w:r>
        <w:rPr>
          <w:b w:val="0"/>
          <w:i w:val="0"/>
        </w:rPr>
        <w:br/>
      </w:r>
      <w:r>
        <w:rPr>
          <w:b w:val="0"/>
          <w:i w:val="0"/>
        </w:rPr>
        <w:t>01/2021/NQ-HĐND 19/3/2021</w:t>
      </w:r>
      <w:r>
        <w:rPr>
          <w:b w:val="0"/>
          <w:i w:val="0"/>
        </w:rPr>
        <w:br/>
      </w:r>
      <w:r>
        <w:rPr>
          <w:b w:val="0"/>
          <w:i w:val="0"/>
        </w:rPr>
        <w:t>Quy định mức chi công tác bầu cử đại biểu Quốc hội khóa XV và đại biểu Hội đồng nhân dân các cấp nhiệm kỳ 2021-2026 trên địa bàn tỉnh Ninh Thuận.</w:t>
      </w:r>
      <w:r>
        <w:rPr>
          <w:b w:val="0"/>
          <w:i w:val="0"/>
        </w:rPr>
        <w:br/>
      </w:r>
      <w:r>
        <w:rPr>
          <w:b w:val="0"/>
          <w:i w:val="0"/>
        </w:rPr>
        <w:t>Bãi bỏ</w:t>
      </w:r>
      <w:r>
        <w:rPr>
          <w:b w:val="0"/>
          <w:i w:val="0"/>
        </w:rPr>
        <w:br/>
      </w:r>
      <w:r>
        <w:rPr>
          <w:b w:val="0"/>
          <w:i w:val="0"/>
        </w:rPr>
        <w:t>Không còn phù hợp</w:t>
      </w:r>
      <w:r>
        <w:rPr>
          <w:b w:val="0"/>
          <w:i w:val="0"/>
        </w:rPr>
        <w:br/>
      </w:r>
      <w:r>
        <w:rPr>
          <w:b w:val="0"/>
          <w:i w:val="0"/>
        </w:rPr>
        <w:t>Sở Tài chính</w:t>
      </w:r>
      <w:r>
        <w:rPr>
          <w:b w:val="0"/>
          <w:i w:val="0"/>
        </w:rPr>
        <w:br/>
      </w:r>
      <w:r>
        <w:rPr>
          <w:b w:val="0"/>
          <w:i w:val="0"/>
        </w:rPr>
        <w:t>Năm 2024</w:t>
      </w:r>
      <w:r>
        <w:rPr>
          <w:b w:val="0"/>
          <w:i w:val="0"/>
        </w:rPr>
        <w:br/>
      </w:r>
      <w:r>
        <w:rPr>
          <w:b w:val="0"/>
          <w:i w:val="0"/>
        </w:rPr>
        <w:t>05</w:t>
      </w:r>
      <w:r>
        <w:rPr>
          <w:b w:val="0"/>
          <w:i w:val="0"/>
        </w:rPr>
        <w:br/>
      </w:r>
      <w:r>
        <w:rPr>
          <w:b w:val="0"/>
          <w:i w:val="0"/>
        </w:rPr>
        <w:t>Nghị quyết</w:t>
      </w:r>
      <w:r>
        <w:rPr>
          <w:b w:val="0"/>
          <w:i w:val="0"/>
        </w:rPr>
        <w:br/>
      </w:r>
      <w:r>
        <w:rPr>
          <w:b w:val="0"/>
          <w:i w:val="0"/>
        </w:rPr>
        <w:t>03/2021/NQ-HĐND 17/5/2021</w:t>
      </w:r>
      <w:r>
        <w:rPr>
          <w:b w:val="0"/>
          <w:i w:val="0"/>
        </w:rPr>
        <w:br/>
      </w:r>
      <w:r>
        <w:rPr>
          <w:b w:val="0"/>
          <w:i w:val="0"/>
        </w:rPr>
        <w:t>Sửa đổi, bổ sung Nghị quyết số 01/2021/NQ-HĐND ngày 19/3/2021 của Hội đồng nhân dân tỉnh Ninh Thuận quy định mức chi công tác bầu cử đại biểu Quốc hội khóa XV và đại biểu Hội đồng nhân dân các cấp nhiệm kỳ 2021-2026 trên địa bàn tỉnh</w:t>
      </w:r>
      <w:r>
        <w:rPr>
          <w:b w:val="0"/>
          <w:i w:val="0"/>
        </w:rPr>
        <w:br/>
      </w:r>
      <w:r>
        <w:rPr>
          <w:b w:val="0"/>
          <w:i w:val="0"/>
        </w:rPr>
        <w:t>Bãi bỏ</w:t>
      </w:r>
      <w:r>
        <w:rPr>
          <w:b w:val="0"/>
          <w:i w:val="0"/>
        </w:rPr>
        <w:br/>
      </w:r>
      <w:r>
        <w:rPr>
          <w:b w:val="0"/>
          <w:i w:val="0"/>
        </w:rPr>
        <w:t>Không còn phù hợp với thực tế</w:t>
      </w:r>
      <w:r>
        <w:rPr>
          <w:b w:val="0"/>
          <w:i w:val="0"/>
        </w:rPr>
        <w:br/>
      </w:r>
      <w:r>
        <w:rPr>
          <w:b w:val="0"/>
          <w:i w:val="0"/>
        </w:rPr>
        <w:t>Sở Tài chính</w:t>
      </w:r>
      <w:r>
        <w:rPr>
          <w:b w:val="0"/>
          <w:i w:val="0"/>
        </w:rPr>
        <w:br/>
      </w:r>
      <w:r>
        <w:rPr>
          <w:b w:val="0"/>
          <w:i w:val="0"/>
        </w:rPr>
        <w:t>Năm 2024</w:t>
      </w:r>
      <w:r>
        <w:rPr>
          <w:b w:val="0"/>
          <w:i w:val="0"/>
        </w:rPr>
        <w:br/>
      </w:r>
      <w:r>
        <w:rPr>
          <w:b w:val="0"/>
          <w:i w:val="0"/>
        </w:rPr>
        <w:t>06</w:t>
      </w:r>
      <w:r>
        <w:rPr>
          <w:b w:val="0"/>
          <w:i w:val="0"/>
        </w:rPr>
        <w:br/>
      </w:r>
      <w:r>
        <w:rPr>
          <w:b w:val="0"/>
          <w:i w:val="0"/>
        </w:rPr>
        <w:t>Nghị quyết</w:t>
      </w:r>
      <w:r>
        <w:rPr>
          <w:b w:val="0"/>
          <w:i w:val="0"/>
        </w:rPr>
        <w:br/>
      </w:r>
      <w:r>
        <w:rPr>
          <w:b w:val="0"/>
          <w:i w:val="0"/>
        </w:rPr>
        <w:t>12/2021/NQ-HĐND 31/8/2021</w:t>
      </w:r>
      <w:r>
        <w:rPr>
          <w:b w:val="0"/>
          <w:i w:val="0"/>
        </w:rPr>
        <w:br/>
      </w:r>
      <w:r>
        <w:rPr>
          <w:b w:val="0"/>
          <w:i w:val="0"/>
        </w:rPr>
        <w:t>Quy định chính sách hỗ trợ kinh phí cho những người tham gia phòng chống dịch Covid-19 đối với Tổ giám sát cộng đồng ở cơ sở và chốt kiểm soát trên địa bàn tỉnh Ninh Thuận.</w:t>
      </w:r>
      <w:r>
        <w:rPr>
          <w:b w:val="0"/>
          <w:i w:val="0"/>
        </w:rPr>
        <w:br/>
      </w:r>
      <w:r>
        <w:rPr>
          <w:b w:val="0"/>
          <w:i w:val="0"/>
        </w:rPr>
        <w:t>Bãi bỏ</w:t>
      </w:r>
      <w:r>
        <w:rPr>
          <w:b w:val="0"/>
          <w:i w:val="0"/>
        </w:rPr>
        <w:br/>
      </w:r>
      <w:r>
        <w:rPr>
          <w:b w:val="0"/>
          <w:i w:val="0"/>
        </w:rPr>
        <w:t>Không còn phù hợp</w:t>
      </w:r>
      <w:r>
        <w:rPr>
          <w:b w:val="0"/>
          <w:i w:val="0"/>
        </w:rPr>
        <w:br/>
      </w:r>
      <w:r>
        <w:rPr>
          <w:b w:val="0"/>
          <w:i w:val="0"/>
        </w:rPr>
        <w:t>Sở Tài chính</w:t>
      </w:r>
      <w:r>
        <w:rPr>
          <w:b w:val="0"/>
          <w:i w:val="0"/>
        </w:rPr>
        <w:br/>
      </w:r>
      <w:r>
        <w:rPr>
          <w:b w:val="0"/>
          <w:i w:val="0"/>
        </w:rPr>
        <w:t>Năm 2024</w:t>
      </w:r>
      <w:r>
        <w:rPr>
          <w:b w:val="0"/>
          <w:i w:val="0"/>
        </w:rPr>
        <w:br/>
      </w:r>
      <w:r>
        <w:rPr>
          <w:b w:val="0"/>
          <w:i w:val="0"/>
        </w:rPr>
        <w:t>07</w:t>
      </w:r>
      <w:r>
        <w:rPr>
          <w:b w:val="0"/>
          <w:i w:val="0"/>
        </w:rPr>
        <w:br/>
      </w:r>
      <w:r>
        <w:rPr>
          <w:b w:val="0"/>
          <w:i w:val="0"/>
        </w:rPr>
        <w:t>Nghị quyết</w:t>
      </w:r>
      <w:r>
        <w:rPr>
          <w:b w:val="0"/>
          <w:i w:val="0"/>
        </w:rPr>
        <w:br/>
      </w:r>
      <w:r>
        <w:rPr>
          <w:b w:val="0"/>
          <w:i w:val="0"/>
        </w:rPr>
        <w:t>19/2021/NQ-HĐND</w:t>
      </w:r>
      <w:r>
        <w:rPr>
          <w:b w:val="0"/>
          <w:i w:val="0"/>
        </w:rPr>
        <w:br/>
      </w:r>
      <w:r>
        <w:rPr>
          <w:b w:val="0"/>
          <w:i w:val="0"/>
        </w:rPr>
        <w:t>11/12/2021</w:t>
      </w:r>
      <w:r>
        <w:rPr>
          <w:b w:val="0"/>
          <w:i w:val="0"/>
        </w:rPr>
        <w:br/>
      </w:r>
      <w:r>
        <w:rPr>
          <w:b w:val="0"/>
          <w:i w:val="0"/>
        </w:rPr>
        <w:t>Ban hành quy định chính sách hỗ trợ thu hút đầu tư nông nghiệp ứng dụng công nghệ cao tỉnh Ninh Thuận giai đoạn 2021-2030</w:t>
      </w:r>
      <w:r>
        <w:rPr>
          <w:b w:val="0"/>
          <w:i w:val="0"/>
        </w:rPr>
        <w:br/>
      </w:r>
      <w:r>
        <w:rPr>
          <w:b w:val="0"/>
          <w:i w:val="0"/>
        </w:rPr>
        <w:t>Sửa đổi, bổ sung</w:t>
      </w:r>
      <w:r>
        <w:rPr>
          <w:b w:val="0"/>
          <w:i w:val="0"/>
        </w:rPr>
        <w:br/>
      </w:r>
      <w:r>
        <w:rPr>
          <w:b w:val="0"/>
          <w:i w:val="0"/>
        </w:rPr>
        <w:t>Để đảm bảo phù hợp với quy định pháp luật hiện hành</w:t>
      </w:r>
      <w:r>
        <w:rPr>
          <w:b w:val="0"/>
          <w:i w:val="0"/>
        </w:rPr>
        <w:br/>
      </w:r>
      <w:r>
        <w:rPr>
          <w:b w:val="0"/>
          <w:i w:val="0"/>
        </w:rPr>
        <w:t>Sở Nông nghiệp và PTNT</w:t>
      </w:r>
      <w:r>
        <w:rPr>
          <w:b w:val="0"/>
          <w:i w:val="0"/>
        </w:rPr>
        <w:br/>
      </w:r>
      <w:r>
        <w:rPr>
          <w:b w:val="0"/>
          <w:i w:val="0"/>
        </w:rPr>
        <w:t>Năm 2024</w:t>
      </w:r>
      <w:r>
        <w:rPr>
          <w:b w:val="0"/>
          <w:i w:val="0"/>
        </w:rPr>
        <w:br/>
      </w:r>
      <w:r>
        <w:rPr>
          <w:b w:val="0"/>
          <w:i w:val="0"/>
        </w:rPr>
        <w:t>08</w:t>
      </w:r>
      <w:r>
        <w:rPr>
          <w:b w:val="0"/>
          <w:i w:val="0"/>
        </w:rPr>
        <w:br/>
      </w:r>
      <w:r>
        <w:rPr>
          <w:b w:val="0"/>
          <w:i w:val="0"/>
        </w:rPr>
        <w:t>Nghị quyết</w:t>
      </w:r>
      <w:r>
        <w:rPr>
          <w:b w:val="0"/>
          <w:i w:val="0"/>
        </w:rPr>
        <w:br/>
      </w:r>
      <w:r>
        <w:rPr>
          <w:b w:val="0"/>
          <w:i w:val="0"/>
        </w:rPr>
        <w:t>17/2022/NQ-HĐND</w:t>
      </w:r>
      <w:r>
        <w:rPr>
          <w:b w:val="0"/>
          <w:i w:val="0"/>
        </w:rPr>
        <w:br/>
      </w:r>
      <w:r>
        <w:rPr>
          <w:b w:val="0"/>
          <w:i w:val="0"/>
        </w:rPr>
        <w:t>18/10/2022</w:t>
      </w:r>
      <w:r>
        <w:rPr>
          <w:b w:val="0"/>
          <w:i w:val="0"/>
        </w:rPr>
        <w:br/>
      </w:r>
      <w:r>
        <w:rPr>
          <w:b w:val="0"/>
          <w:i w:val="0"/>
        </w:rPr>
        <w:t>Quy định nội dung và mức chi cho hoạt động lựa chọn sách giáo khoa trong các cơ sở giáo dục phổ thông trên địa bàn tỉnh Ninh Thuận</w:t>
      </w:r>
      <w:r>
        <w:rPr>
          <w:b w:val="0"/>
          <w:i w:val="0"/>
        </w:rPr>
        <w:br/>
      </w:r>
      <w:r>
        <w:rPr>
          <w:b w:val="0"/>
          <w:i w:val="0"/>
        </w:rPr>
        <w:t>Thay thế</w:t>
      </w:r>
      <w:r>
        <w:rPr>
          <w:b w:val="0"/>
          <w:i w:val="0"/>
        </w:rPr>
        <w:br/>
      </w:r>
      <w:r>
        <w:rPr>
          <w:b w:val="0"/>
          <w:i w:val="0"/>
        </w:rPr>
        <w:t>Để đảm bảo phù hợp với quy định pháp luật hiện hành</w:t>
      </w:r>
      <w:r>
        <w:rPr>
          <w:b w:val="0"/>
          <w:i w:val="0"/>
        </w:rPr>
        <w:br/>
      </w:r>
      <w:r>
        <w:rPr>
          <w:b w:val="0"/>
          <w:i w:val="0"/>
        </w:rPr>
        <w:t>Sở Giáo dục và Đào tạo</w:t>
      </w:r>
      <w:r>
        <w:rPr>
          <w:b w:val="0"/>
          <w:i w:val="0"/>
        </w:rPr>
        <w:br/>
      </w:r>
      <w:r>
        <w:rPr>
          <w:b w:val="0"/>
          <w:i w:val="0"/>
        </w:rPr>
        <w:t>Năm 2024</w:t>
      </w:r>
      <w:r>
        <w:rPr>
          <w:b w:val="0"/>
          <w:i w:val="0"/>
        </w:rPr>
        <w:br/>
      </w:r>
      <w:r>
        <w:rPr>
          <w:b w:val="0"/>
          <w:i w:val="0"/>
        </w:rPr>
        <w:t>09</w:t>
      </w:r>
      <w:r>
        <w:rPr>
          <w:b w:val="0"/>
          <w:i w:val="0"/>
        </w:rPr>
        <w:br/>
      </w:r>
      <w:r>
        <w:rPr>
          <w:b w:val="0"/>
          <w:i w:val="0"/>
        </w:rPr>
        <w:t>Nghị quyết</w:t>
      </w:r>
      <w:r>
        <w:rPr>
          <w:b w:val="0"/>
          <w:i w:val="0"/>
        </w:rPr>
        <w:br/>
      </w:r>
      <w:r>
        <w:rPr>
          <w:b w:val="0"/>
          <w:i w:val="0"/>
        </w:rPr>
        <w:t>27/2022/NQ-HĐND</w:t>
      </w:r>
      <w:r>
        <w:rPr>
          <w:b w:val="0"/>
          <w:i w:val="0"/>
        </w:rPr>
        <w:br/>
      </w:r>
      <w:r>
        <w:rPr>
          <w:b w:val="0"/>
          <w:i w:val="0"/>
        </w:rPr>
        <w:t>09/12/2022</w:t>
      </w:r>
      <w:r>
        <w:rPr>
          <w:b w:val="0"/>
          <w:i w:val="0"/>
        </w:rPr>
        <w:br/>
      </w:r>
      <w:r>
        <w:rPr>
          <w:b w:val="0"/>
          <w:i w:val="0"/>
        </w:rPr>
        <w:t>Quy định nội dung và mức thu các khoản thu dịch vụ phục vụ, hỗ trợ hoạt động giáo dục ngoài học phí của cơ sở giáo dục phổ thông công lập trên địa bàn tỉnh Ninh Thuận</w:t>
      </w:r>
      <w:r>
        <w:rPr>
          <w:b w:val="0"/>
          <w:i w:val="0"/>
        </w:rPr>
        <w:br/>
      </w:r>
      <w:r>
        <w:rPr>
          <w:b w:val="0"/>
          <w:i w:val="0"/>
        </w:rPr>
        <w:t>Sửa đổi, bổ sung</w:t>
      </w:r>
      <w:r>
        <w:rPr>
          <w:b w:val="0"/>
          <w:i w:val="0"/>
        </w:rPr>
        <w:br/>
      </w:r>
      <w:r>
        <w:rPr>
          <w:b w:val="0"/>
          <w:i w:val="0"/>
        </w:rPr>
        <w:t>Bổ sung mức thu dịch vụ sử dụng hồ bơi trong các cơ sở giáo dục</w:t>
      </w:r>
      <w:r>
        <w:rPr>
          <w:b w:val="0"/>
          <w:i w:val="0"/>
        </w:rPr>
        <w:br/>
      </w:r>
      <w:r>
        <w:rPr>
          <w:b w:val="0"/>
          <w:i w:val="0"/>
        </w:rPr>
        <w:t>Sở Giáo dục và Đào tạo</w:t>
      </w:r>
      <w:r>
        <w:rPr>
          <w:b w:val="0"/>
          <w:i w:val="0"/>
        </w:rPr>
        <w:br/>
      </w:r>
      <w:r>
        <w:rPr>
          <w:b w:val="0"/>
          <w:i w:val="0"/>
        </w:rPr>
        <w:t>Năm 2024</w:t>
      </w:r>
      <w:r>
        <w:rPr>
          <w:b w:val="0"/>
          <w:i w:val="0"/>
        </w:rPr>
        <w:br/>
      </w:r>
      <w:r>
        <w:rPr>
          <w:b/>
          <w:i w:val="0"/>
        </w:rPr>
        <w:t>II. Quyết định của UBND tỉnh</w:t>
      </w:r>
      <w:r>
        <w:rPr>
          <w:b w:val="0"/>
          <w:i w:val="0"/>
        </w:rPr>
        <w:br/>
      </w:r>
      <w:r>
        <w:rPr>
          <w:b w:val="0"/>
          <w:i w:val="0"/>
        </w:rPr>
        <w:t>10</w:t>
      </w:r>
      <w:r>
        <w:rPr>
          <w:b w:val="0"/>
          <w:i w:val="0"/>
        </w:rPr>
        <w:br/>
      </w:r>
      <w:r>
        <w:rPr>
          <w:b w:val="0"/>
          <w:i w:val="0"/>
        </w:rPr>
        <w:t>Quyết định</w:t>
      </w:r>
      <w:r>
        <w:rPr>
          <w:b w:val="0"/>
          <w:i w:val="0"/>
        </w:rPr>
        <w:br/>
      </w:r>
      <w:r>
        <w:rPr>
          <w:b w:val="0"/>
          <w:i w:val="0"/>
        </w:rPr>
        <w:t>303/2010/QĐ-UBND</w:t>
      </w:r>
      <w:r>
        <w:rPr>
          <w:b w:val="0"/>
          <w:i w:val="0"/>
        </w:rPr>
        <w:br/>
      </w:r>
      <w:r>
        <w:rPr>
          <w:b w:val="0"/>
          <w:i w:val="0"/>
        </w:rPr>
        <w:t>31/3/2010</w:t>
      </w:r>
      <w:r>
        <w:rPr>
          <w:b w:val="0"/>
          <w:i w:val="0"/>
        </w:rPr>
        <w:br/>
      </w:r>
      <w:r>
        <w:rPr>
          <w:b w:val="0"/>
          <w:i w:val="0"/>
        </w:rPr>
        <w:t>Quy chế tổ chức và hoạt động của quỹ Bảo trợ trẻ em tỉnh Ninh Thuận</w:t>
      </w:r>
      <w:r>
        <w:rPr>
          <w:b w:val="0"/>
          <w:i w:val="0"/>
        </w:rPr>
        <w:br/>
      </w:r>
      <w:r>
        <w:rPr>
          <w:b w:val="0"/>
          <w:i w:val="0"/>
        </w:rPr>
        <w:t>Thay thế hoặc bãi bỏ</w:t>
      </w:r>
      <w:r>
        <w:rPr>
          <w:b w:val="0"/>
          <w:i w:val="0"/>
        </w:rPr>
        <w:br/>
      </w:r>
      <w:r>
        <w:rPr>
          <w:b w:val="0"/>
          <w:i w:val="0"/>
        </w:rPr>
        <w:t>Căn cứ ban hành đã hết hiệu lực</w:t>
      </w:r>
      <w:r>
        <w:rPr>
          <w:b w:val="0"/>
          <w:i w:val="0"/>
        </w:rPr>
        <w:br/>
      </w:r>
      <w:r>
        <w:rPr>
          <w:b w:val="0"/>
          <w:i w:val="0"/>
        </w:rPr>
        <w:t>Sở Lao động - Thương binh và Xã hội</w:t>
      </w:r>
      <w:r>
        <w:rPr>
          <w:b w:val="0"/>
          <w:i w:val="0"/>
        </w:rPr>
        <w:br/>
      </w:r>
      <w:r>
        <w:rPr>
          <w:b w:val="0"/>
          <w:i w:val="0"/>
        </w:rPr>
        <w:t>Năm 2024</w:t>
      </w:r>
      <w:r>
        <w:rPr>
          <w:b w:val="0"/>
          <w:i w:val="0"/>
        </w:rPr>
        <w:br/>
      </w:r>
      <w:r>
        <w:rPr>
          <w:b w:val="0"/>
          <w:i w:val="0"/>
        </w:rPr>
        <w:t>11</w:t>
      </w:r>
      <w:r>
        <w:rPr>
          <w:b w:val="0"/>
          <w:i w:val="0"/>
        </w:rPr>
        <w:br/>
      </w:r>
      <w:r>
        <w:rPr>
          <w:b w:val="0"/>
          <w:i w:val="0"/>
        </w:rPr>
        <w:t>Quyết định</w:t>
      </w:r>
      <w:r>
        <w:rPr>
          <w:b w:val="0"/>
          <w:i w:val="0"/>
        </w:rPr>
        <w:br/>
      </w:r>
      <w:r>
        <w:rPr>
          <w:b w:val="0"/>
          <w:i w:val="0"/>
        </w:rPr>
        <w:t>953/2010/QĐ-UBND</w:t>
      </w:r>
      <w:r>
        <w:rPr>
          <w:b w:val="0"/>
          <w:i w:val="0"/>
        </w:rPr>
        <w:br/>
      </w:r>
      <w:r>
        <w:rPr>
          <w:b w:val="0"/>
          <w:i w:val="0"/>
        </w:rPr>
        <w:t>16/6/2010</w:t>
      </w:r>
      <w:r>
        <w:rPr>
          <w:b w:val="0"/>
          <w:i w:val="0"/>
        </w:rPr>
        <w:br/>
      </w:r>
      <w:r>
        <w:rPr>
          <w:b w:val="0"/>
          <w:i w:val="0"/>
        </w:rPr>
        <w:t>Ban hành Đề án Triển khai thí điểm phổ cập giáo dục trung học trên địa bàn thành phố Phan Rang–Tháp Chàm giai đoạn 2010 – 2015.</w:t>
      </w:r>
      <w:r>
        <w:rPr>
          <w:b w:val="0"/>
          <w:i w:val="0"/>
        </w:rPr>
        <w:br/>
      </w:r>
      <w:r>
        <w:rPr>
          <w:b w:val="0"/>
          <w:i w:val="0"/>
        </w:rPr>
        <w:t>Bãi bỏ</w:t>
      </w:r>
      <w:r>
        <w:rPr>
          <w:b w:val="0"/>
          <w:i w:val="0"/>
        </w:rPr>
        <w:br/>
      </w:r>
      <w:r>
        <w:rPr>
          <w:b w:val="0"/>
          <w:i w:val="0"/>
        </w:rPr>
        <w:t>Hiệu quả thực hiện mục tiêu của Đề án thấp và thiếu sự khả thi. Hiện nay dừng thực hiện theo Thông báo số 1642/TB-VPUB ngày 10/10/2013 của UBND tỉnh.</w:t>
      </w:r>
      <w:r>
        <w:rPr>
          <w:b w:val="0"/>
          <w:i w:val="0"/>
        </w:rPr>
        <w:br/>
      </w:r>
      <w:r>
        <w:rPr>
          <w:b w:val="0"/>
          <w:i w:val="0"/>
        </w:rPr>
        <w:t>Sở Giáo dục và Đào tạo</w:t>
      </w:r>
      <w:r>
        <w:rPr>
          <w:b w:val="0"/>
          <w:i w:val="0"/>
        </w:rPr>
        <w:br/>
      </w:r>
      <w:r>
        <w:rPr>
          <w:b w:val="0"/>
          <w:i w:val="0"/>
        </w:rPr>
        <w:t>Năm 2024</w:t>
      </w:r>
      <w:r>
        <w:rPr>
          <w:b w:val="0"/>
          <w:i w:val="0"/>
        </w:rPr>
        <w:br/>
      </w:r>
      <w:r>
        <w:rPr>
          <w:b w:val="0"/>
          <w:i w:val="0"/>
        </w:rPr>
        <w:t>12</w:t>
      </w:r>
      <w:r>
        <w:rPr>
          <w:b w:val="0"/>
          <w:i w:val="0"/>
        </w:rPr>
        <w:br/>
      </w:r>
      <w:r>
        <w:rPr>
          <w:b w:val="0"/>
          <w:i w:val="0"/>
        </w:rPr>
        <w:t>Quyết định</w:t>
      </w:r>
      <w:r>
        <w:rPr>
          <w:b w:val="0"/>
          <w:i w:val="0"/>
        </w:rPr>
        <w:br/>
      </w:r>
      <w:r>
        <w:rPr>
          <w:b w:val="0"/>
          <w:i w:val="0"/>
        </w:rPr>
        <w:t>40/2014/QĐ-UBND</w:t>
      </w:r>
      <w:r>
        <w:rPr>
          <w:b w:val="0"/>
          <w:i w:val="0"/>
        </w:rPr>
        <w:br/>
      </w:r>
      <w:r>
        <w:rPr>
          <w:b w:val="0"/>
          <w:i w:val="0"/>
        </w:rPr>
        <w:t>27/5/2014</w:t>
      </w:r>
      <w:r>
        <w:rPr>
          <w:b w:val="0"/>
          <w:i w:val="0"/>
        </w:rPr>
        <w:br/>
      </w:r>
      <w:r>
        <w:rPr>
          <w:b w:val="0"/>
          <w:i w:val="0"/>
        </w:rPr>
        <w:t>Về việc quy định về bồi hoàn học bổng và chi phí đào tạo.</w:t>
      </w:r>
      <w:r>
        <w:rPr>
          <w:b w:val="0"/>
          <w:i w:val="0"/>
        </w:rPr>
        <w:br/>
      </w:r>
      <w:r>
        <w:rPr>
          <w:b w:val="0"/>
          <w:i w:val="0"/>
        </w:rPr>
        <w:t>Bãi bỏ</w:t>
      </w:r>
      <w:r>
        <w:rPr>
          <w:b w:val="0"/>
          <w:i w:val="0"/>
        </w:rPr>
        <w:br/>
      </w:r>
      <w:r>
        <w:rPr>
          <w:b w:val="0"/>
          <w:i w:val="0"/>
        </w:rPr>
        <w:t>Không phù hợp về  thẩm quyền theo quy định của Luật Giáo dục đại học, Nghị định 143/2013/NĐ-CP ngày 24/10/2013 của Chính phủ và của Luật Ban hành văn bản quy phạm pháp luật 2015</w:t>
      </w:r>
      <w:r>
        <w:rPr>
          <w:b w:val="0"/>
          <w:i w:val="0"/>
        </w:rPr>
        <w:br/>
      </w:r>
      <w:r>
        <w:rPr>
          <w:b w:val="0"/>
          <w:i w:val="0"/>
        </w:rPr>
        <w:t>Sở Giáo dục và Đào tạo</w:t>
      </w:r>
      <w:r>
        <w:rPr>
          <w:b w:val="0"/>
          <w:i w:val="0"/>
        </w:rPr>
        <w:br/>
      </w:r>
      <w:r>
        <w:rPr>
          <w:b w:val="0"/>
          <w:i w:val="0"/>
        </w:rPr>
        <w:t>Năm 2024</w:t>
      </w:r>
      <w:r>
        <w:rPr>
          <w:b w:val="0"/>
          <w:i w:val="0"/>
        </w:rPr>
        <w:br/>
      </w:r>
      <w:r>
        <w:rPr>
          <w:b w:val="0"/>
          <w:i w:val="0"/>
        </w:rPr>
        <w:t>13</w:t>
      </w:r>
      <w:r>
        <w:rPr>
          <w:b w:val="0"/>
          <w:i w:val="0"/>
        </w:rPr>
        <w:br/>
      </w:r>
      <w:r>
        <w:rPr>
          <w:b w:val="0"/>
          <w:i w:val="0"/>
        </w:rPr>
        <w:t>Quyết định</w:t>
      </w:r>
      <w:r>
        <w:rPr>
          <w:b w:val="0"/>
          <w:i w:val="0"/>
        </w:rPr>
        <w:br/>
      </w:r>
      <w:r>
        <w:rPr>
          <w:b w:val="0"/>
          <w:i w:val="0"/>
        </w:rPr>
        <w:t>52/2014/QĐ-UBND 10/7/2014</w:t>
      </w:r>
      <w:r>
        <w:rPr>
          <w:b w:val="0"/>
          <w:i w:val="0"/>
        </w:rPr>
        <w:br/>
      </w:r>
      <w:r>
        <w:rPr>
          <w:b w:val="0"/>
          <w:i w:val="0"/>
        </w:rPr>
        <w:t>Ban hành Quy chế luân chuyển cán bộ quản lý, nhà giáo trong các cơ sở giáo dục công lập thuộc hệ thống giáo dục quốc dân trên địa bàn tỉnh Ninh Thuận.</w:t>
      </w:r>
      <w:r>
        <w:rPr>
          <w:b w:val="0"/>
          <w:i w:val="0"/>
        </w:rPr>
        <w:br/>
      </w:r>
      <w:r>
        <w:rPr>
          <w:b w:val="0"/>
          <w:i w:val="0"/>
        </w:rPr>
        <w:t>Bãi bỏ</w:t>
      </w:r>
      <w:r>
        <w:rPr>
          <w:b w:val="0"/>
          <w:i w:val="0"/>
        </w:rPr>
        <w:br/>
      </w:r>
      <w:r>
        <w:rPr>
          <w:b w:val="0"/>
          <w:i w:val="0"/>
        </w:rPr>
        <w:t>Các văn bản quy phạm pháp luật làm căn cứ pháp lý đã hết hiệu lực.</w:t>
      </w:r>
      <w:r>
        <w:rPr>
          <w:b w:val="0"/>
          <w:i w:val="0"/>
        </w:rPr>
        <w:br/>
      </w:r>
      <w:r>
        <w:rPr>
          <w:b w:val="0"/>
          <w:i w:val="0"/>
        </w:rPr>
        <w:t>Sở Giáo dục và Đào tạo</w:t>
      </w:r>
      <w:r>
        <w:rPr>
          <w:b w:val="0"/>
          <w:i w:val="0"/>
        </w:rPr>
        <w:br/>
      </w:r>
      <w:r>
        <w:rPr>
          <w:b w:val="0"/>
          <w:i w:val="0"/>
        </w:rPr>
        <w:t>Năm 2024</w:t>
      </w:r>
      <w:r>
        <w:rPr>
          <w:b w:val="0"/>
          <w:i w:val="0"/>
        </w:rPr>
        <w:br/>
      </w:r>
      <w:r>
        <w:rPr>
          <w:b w:val="0"/>
          <w:i w:val="0"/>
        </w:rPr>
        <w:t>14</w:t>
      </w:r>
      <w:r>
        <w:rPr>
          <w:b w:val="0"/>
          <w:i w:val="0"/>
        </w:rPr>
        <w:br/>
      </w:r>
      <w:r>
        <w:rPr>
          <w:b w:val="0"/>
          <w:i w:val="0"/>
        </w:rPr>
        <w:t>Quyết định</w:t>
      </w:r>
      <w:r>
        <w:rPr>
          <w:b w:val="0"/>
          <w:i w:val="0"/>
        </w:rPr>
        <w:br/>
      </w:r>
      <w:r>
        <w:rPr>
          <w:b w:val="0"/>
          <w:i w:val="0"/>
        </w:rPr>
        <w:t>10/2015/QĐ-UBND</w:t>
      </w:r>
      <w:r>
        <w:rPr>
          <w:b w:val="0"/>
          <w:i w:val="0"/>
        </w:rPr>
        <w:br/>
      </w:r>
      <w:r>
        <w:rPr>
          <w:b w:val="0"/>
          <w:i w:val="0"/>
        </w:rPr>
        <w:t>29/01/2015</w:t>
      </w:r>
      <w:r>
        <w:rPr>
          <w:b w:val="0"/>
          <w:i w:val="0"/>
        </w:rPr>
        <w:br/>
      </w:r>
      <w:r>
        <w:rPr>
          <w:b w:val="0"/>
          <w:i w:val="0"/>
        </w:rPr>
        <w:t>Quy chế quản lý các công trình ghi công liệt sĩ trên địa bàn tỉnh Ninh Thuận</w:t>
      </w:r>
      <w:r>
        <w:rPr>
          <w:b w:val="0"/>
          <w:i w:val="0"/>
        </w:rPr>
        <w:br/>
      </w:r>
      <w:r>
        <w:rPr>
          <w:b w:val="0"/>
          <w:i w:val="0"/>
        </w:rPr>
        <w:t>Thay thế hoặc bãi bỏ</w:t>
      </w:r>
      <w:r>
        <w:rPr>
          <w:b w:val="0"/>
          <w:i w:val="0"/>
        </w:rPr>
        <w:br/>
      </w:r>
      <w:r>
        <w:rPr>
          <w:b w:val="0"/>
          <w:i w:val="0"/>
        </w:rPr>
        <w:t>Căn cứ ban hành đã hết hiệu lực</w:t>
      </w:r>
      <w:r>
        <w:rPr>
          <w:b w:val="0"/>
          <w:i w:val="0"/>
        </w:rPr>
        <w:br/>
      </w:r>
      <w:r>
        <w:rPr>
          <w:b w:val="0"/>
          <w:i w:val="0"/>
        </w:rPr>
        <w:t>Sở Lao động - Thương binh và Xã hội</w:t>
      </w:r>
      <w:r>
        <w:rPr>
          <w:b w:val="0"/>
          <w:i w:val="0"/>
        </w:rPr>
        <w:br/>
      </w:r>
      <w:r>
        <w:rPr>
          <w:b w:val="0"/>
          <w:i w:val="0"/>
        </w:rPr>
        <w:t>Năm 2024</w:t>
      </w:r>
      <w:r>
        <w:rPr>
          <w:b w:val="0"/>
          <w:i w:val="0"/>
        </w:rPr>
        <w:br/>
      </w:r>
      <w:r>
        <w:rPr>
          <w:b w:val="0"/>
          <w:i w:val="0"/>
        </w:rPr>
        <w:t>15</w:t>
      </w:r>
      <w:r>
        <w:rPr>
          <w:b w:val="0"/>
          <w:i w:val="0"/>
        </w:rPr>
        <w:br/>
      </w:r>
      <w:r>
        <w:rPr>
          <w:b w:val="0"/>
          <w:i w:val="0"/>
        </w:rPr>
        <w:t>Quyết định</w:t>
      </w:r>
      <w:r>
        <w:rPr>
          <w:b w:val="0"/>
          <w:i w:val="0"/>
        </w:rPr>
        <w:br/>
      </w:r>
      <w:r>
        <w:rPr>
          <w:b w:val="0"/>
          <w:i w:val="0"/>
        </w:rPr>
        <w:t>93/2015/QĐ-UBND 22/12/2015</w:t>
      </w:r>
      <w:r>
        <w:rPr>
          <w:b w:val="0"/>
          <w:i w:val="0"/>
        </w:rPr>
        <w:br/>
      </w:r>
      <w:r>
        <w:rPr>
          <w:b w:val="0"/>
          <w:i w:val="0"/>
        </w:rPr>
        <w:t>Quy chế phối hợp giữa Văn phòng Đăng ký đất đai với các cơ quan, đơn vị liên quan trong việc giải quyết thủ tục hành chính</w:t>
      </w:r>
      <w:r>
        <w:rPr>
          <w:b w:val="0"/>
          <w:i w:val="0"/>
        </w:rPr>
        <w:br/>
      </w:r>
      <w:r>
        <w:rPr>
          <w:b w:val="0"/>
          <w:i w:val="0"/>
        </w:rPr>
        <w:t>Thay thế hoặc bãi bỏ</w:t>
      </w:r>
      <w:r>
        <w:rPr>
          <w:b w:val="0"/>
          <w:i w:val="0"/>
        </w:rPr>
        <w:br/>
      </w:r>
      <w:r>
        <w:rPr>
          <w:b w:val="0"/>
          <w:i w:val="0"/>
        </w:rPr>
        <w:t>Nội dung quy định tại Quy chế không còn phù hợp với các quy định hiện hành</w:t>
      </w:r>
      <w:r>
        <w:rPr>
          <w:b w:val="0"/>
          <w:i w:val="0"/>
        </w:rPr>
        <w:br/>
      </w:r>
      <w:r>
        <w:rPr>
          <w:b w:val="0"/>
          <w:i w:val="0"/>
        </w:rPr>
        <w:t>Sở Tài nguyên và Môi trường</w:t>
      </w:r>
      <w:r>
        <w:rPr>
          <w:b w:val="0"/>
          <w:i w:val="0"/>
        </w:rPr>
        <w:br/>
      </w:r>
      <w:r>
        <w:rPr>
          <w:b w:val="0"/>
          <w:i w:val="0"/>
        </w:rPr>
        <w:t>Năm 2024</w:t>
      </w:r>
      <w:r>
        <w:rPr>
          <w:b w:val="0"/>
          <w:i w:val="0"/>
        </w:rPr>
        <w:br/>
      </w:r>
      <w:r>
        <w:rPr>
          <w:b w:val="0"/>
          <w:i w:val="0"/>
        </w:rPr>
        <w:t>16</w:t>
      </w:r>
      <w:r>
        <w:rPr>
          <w:b w:val="0"/>
          <w:i w:val="0"/>
        </w:rPr>
        <w:br/>
      </w:r>
      <w:r>
        <w:rPr>
          <w:b w:val="0"/>
          <w:i w:val="0"/>
        </w:rPr>
        <w:t>Quyết định</w:t>
      </w:r>
      <w:r>
        <w:rPr>
          <w:b w:val="0"/>
          <w:i w:val="0"/>
        </w:rPr>
        <w:br/>
      </w:r>
      <w:r>
        <w:rPr>
          <w:b w:val="0"/>
          <w:i w:val="0"/>
        </w:rPr>
        <w:t>76/2016/QĐ-BND 20/10/2016</w:t>
      </w:r>
      <w:r>
        <w:rPr>
          <w:b w:val="0"/>
          <w:i w:val="0"/>
        </w:rPr>
        <w:br/>
      </w:r>
      <w:r>
        <w:rPr>
          <w:b w:val="0"/>
          <w:i w:val="0"/>
        </w:rPr>
        <w:t>Ban hành Quy định điều kiện, tiêu chuẩn chức danh Trưởng, Phó trưởng các  phòng, đơn vị thuộc, trực thuộc Sở Tư pháp; Phòng Tư pháp các huyện, thành phố trên địa bàn tỉnh Ninh Thuận</w:t>
      </w:r>
      <w:r>
        <w:rPr>
          <w:b w:val="0"/>
          <w:i w:val="0"/>
        </w:rPr>
        <w:br/>
      </w:r>
      <w:r>
        <w:rPr>
          <w:b w:val="0"/>
          <w:i w:val="0"/>
        </w:rPr>
        <w:t>Thay thế hoặc bãi bỏ</w:t>
      </w:r>
      <w:r>
        <w:rPr>
          <w:b w:val="0"/>
          <w:i w:val="0"/>
        </w:rPr>
        <w:br/>
      </w:r>
      <w:r>
        <w:rPr>
          <w:b w:val="0"/>
          <w:i w:val="0"/>
        </w:rPr>
        <w:t>Để phù hợp với khoản 5 Điều 12 Nghị định số 24/2014/NĐ-CP ngày 04/4/2014 của Chính phủ được sửa đổi, bổ sung tại khoản 13 Điều 1 Nghị định 107/2020/NĐ-CP ngày 14/9/2020</w:t>
      </w:r>
      <w:r>
        <w:rPr>
          <w:b w:val="0"/>
          <w:i w:val="0"/>
        </w:rPr>
        <w:br/>
      </w:r>
      <w:r>
        <w:rPr>
          <w:b w:val="0"/>
          <w:i w:val="0"/>
        </w:rPr>
        <w:t>Sở Tư pháp</w:t>
      </w:r>
      <w:r>
        <w:rPr>
          <w:b w:val="0"/>
          <w:i w:val="0"/>
        </w:rPr>
        <w:br/>
      </w:r>
      <w:r>
        <w:rPr>
          <w:b w:val="0"/>
          <w:i w:val="0"/>
        </w:rPr>
        <w:t>Khi có văn bản hướng của cấp trên</w:t>
      </w:r>
      <w:r>
        <w:rPr>
          <w:b w:val="0"/>
          <w:i w:val="0"/>
        </w:rPr>
        <w:br/>
      </w:r>
      <w:r>
        <w:rPr>
          <w:b w:val="0"/>
          <w:i w:val="0"/>
        </w:rPr>
        <w:t>17</w:t>
      </w:r>
      <w:r>
        <w:rPr>
          <w:b w:val="0"/>
          <w:i w:val="0"/>
        </w:rPr>
        <w:br/>
      </w:r>
      <w:r>
        <w:rPr>
          <w:b w:val="0"/>
          <w:i w:val="0"/>
        </w:rPr>
        <w:t>Quyết định</w:t>
      </w:r>
      <w:r>
        <w:rPr>
          <w:b w:val="0"/>
          <w:i w:val="0"/>
        </w:rPr>
        <w:br/>
      </w:r>
      <w:r>
        <w:rPr>
          <w:b w:val="0"/>
          <w:i w:val="0"/>
        </w:rPr>
        <w:t>49/2017/QĐ-UBND</w:t>
      </w:r>
      <w:r>
        <w:rPr>
          <w:b w:val="0"/>
          <w:i w:val="0"/>
        </w:rPr>
        <w:br/>
      </w:r>
      <w:r>
        <w:rPr>
          <w:b w:val="0"/>
          <w:i w:val="0"/>
        </w:rPr>
        <w:t>26/6/2017</w:t>
      </w:r>
      <w:r>
        <w:rPr>
          <w:b w:val="0"/>
          <w:i w:val="0"/>
        </w:rPr>
        <w:br/>
      </w:r>
      <w:r>
        <w:rPr>
          <w:b w:val="0"/>
          <w:i w:val="0"/>
        </w:rPr>
        <w:t xml:space="preserve"> </w:t>
      </w:r>
      <w:r>
        <w:rPr>
          <w:b w:val="0"/>
          <w:i w:val="0"/>
        </w:rPr>
        <w:br/>
      </w:r>
      <w:r>
        <w:rPr>
          <w:b w:val="0"/>
          <w:i w:val="0"/>
        </w:rPr>
        <w:t>Ban hành quy định tiêu chuẩn, điều kiện, chức danh Trưởng, phó các phòng và tương đương các đơn vị thuộc, trực thuộc Sở Xây dựng; Trưởng, Phó phòng quản lý đô thị và Phòng kinh tế và hạ tầng thuộc Ủy ban nhân dân cấp huyện trên địa bàn tỉnh Ninh Thuận.</w:t>
      </w:r>
      <w:r>
        <w:rPr>
          <w:b w:val="0"/>
          <w:i w:val="0"/>
        </w:rPr>
        <w:br/>
      </w:r>
      <w:r>
        <w:rPr>
          <w:b w:val="0"/>
          <w:i w:val="0"/>
        </w:rPr>
        <w:t>Thay thế hoặc bãi bỏ</w:t>
      </w:r>
      <w:r>
        <w:rPr>
          <w:b w:val="0"/>
          <w:i w:val="0"/>
        </w:rPr>
        <w:br/>
      </w:r>
      <w:r>
        <w:rPr>
          <w:b w:val="0"/>
          <w:i w:val="0"/>
        </w:rPr>
        <w:t>Để phù hợp với khoản 5 Điều 12 Nghị định số 24/2014/NĐ-CP ngày 04/4/2014 của Chính phủ được sửa đổi, bổ sung tại khoản 13 Điều 1 Nghị định 107/2020/NĐ-CP ngày 14/9/2020</w:t>
      </w:r>
      <w:r>
        <w:rPr>
          <w:b w:val="0"/>
          <w:i w:val="0"/>
        </w:rPr>
        <w:br/>
      </w:r>
      <w:r>
        <w:rPr>
          <w:b w:val="0"/>
          <w:i w:val="0"/>
        </w:rPr>
        <w:t>Sở Xây dựng</w:t>
      </w:r>
      <w:r>
        <w:rPr>
          <w:b w:val="0"/>
          <w:i w:val="0"/>
        </w:rPr>
        <w:br/>
      </w:r>
      <w:r>
        <w:rPr>
          <w:b w:val="0"/>
          <w:i w:val="0"/>
        </w:rPr>
        <w:t>Khi có văn bản hướng của cấp trên</w:t>
      </w:r>
      <w:r>
        <w:rPr>
          <w:b w:val="0"/>
          <w:i w:val="0"/>
        </w:rPr>
        <w:br/>
      </w:r>
      <w:r>
        <w:rPr>
          <w:b w:val="0"/>
          <w:i w:val="0"/>
        </w:rPr>
        <w:t>18</w:t>
      </w:r>
      <w:r>
        <w:rPr>
          <w:b w:val="0"/>
          <w:i w:val="0"/>
        </w:rPr>
        <w:br/>
      </w:r>
      <w:r>
        <w:rPr>
          <w:b w:val="0"/>
          <w:i w:val="0"/>
        </w:rPr>
        <w:t>Quyết định</w:t>
      </w:r>
      <w:r>
        <w:rPr>
          <w:b w:val="0"/>
          <w:i w:val="0"/>
        </w:rPr>
        <w:br/>
      </w:r>
      <w:r>
        <w:rPr>
          <w:b w:val="0"/>
          <w:i w:val="0"/>
        </w:rPr>
        <w:t>52/2017/QĐ-UBND  06/7/2017</w:t>
      </w:r>
      <w:r>
        <w:rPr>
          <w:b w:val="0"/>
          <w:i w:val="0"/>
        </w:rPr>
        <w:br/>
      </w:r>
      <w:r>
        <w:rPr>
          <w:b w:val="0"/>
          <w:i w:val="0"/>
        </w:rPr>
        <w:t>Quy chế phối hợp lập hồ sơ và tổ chức cai nghiện ma túy đối với người bị xem xét áp dụng biện pháp xử lý đưa vào cơ sở cai nghiện bắt buộc trên địa bàn tỉnh Ninh Thuận</w:t>
      </w:r>
      <w:r>
        <w:rPr>
          <w:b w:val="0"/>
          <w:i w:val="0"/>
        </w:rPr>
        <w:br/>
      </w:r>
      <w:r>
        <w:rPr>
          <w:b w:val="0"/>
          <w:i w:val="0"/>
        </w:rPr>
        <w:t>Thay thế hoặc bãi bỏ</w:t>
      </w:r>
      <w:r>
        <w:rPr>
          <w:b w:val="0"/>
          <w:i w:val="0"/>
        </w:rPr>
        <w:br/>
      </w:r>
      <w:r>
        <w:rPr>
          <w:b w:val="0"/>
          <w:i w:val="0"/>
        </w:rPr>
        <w:t>Căn cứ ban hành đã hết hiệu lực</w:t>
      </w:r>
      <w:r>
        <w:rPr>
          <w:b w:val="0"/>
          <w:i w:val="0"/>
        </w:rPr>
        <w:br/>
      </w:r>
      <w:r>
        <w:rPr>
          <w:b w:val="0"/>
          <w:i w:val="0"/>
        </w:rPr>
        <w:t>Sở Lao động - Thương binh và Xã hội</w:t>
      </w:r>
      <w:r>
        <w:rPr>
          <w:b w:val="0"/>
          <w:i w:val="0"/>
        </w:rPr>
        <w:br/>
      </w:r>
      <w:r>
        <w:rPr>
          <w:b w:val="0"/>
          <w:i w:val="0"/>
        </w:rPr>
        <w:t>Năm 2024</w:t>
      </w:r>
      <w:r>
        <w:rPr>
          <w:b w:val="0"/>
          <w:i w:val="0"/>
        </w:rPr>
        <w:br/>
      </w:r>
      <w:r>
        <w:rPr>
          <w:b w:val="0"/>
          <w:i w:val="0"/>
        </w:rPr>
        <w:t>19</w:t>
      </w:r>
      <w:r>
        <w:rPr>
          <w:b w:val="0"/>
          <w:i w:val="0"/>
        </w:rPr>
        <w:br/>
      </w:r>
      <w:r>
        <w:rPr>
          <w:b w:val="0"/>
          <w:i w:val="0"/>
        </w:rPr>
        <w:t>Quyết định</w:t>
      </w:r>
      <w:r>
        <w:rPr>
          <w:b w:val="0"/>
          <w:i w:val="0"/>
        </w:rPr>
        <w:br/>
      </w:r>
      <w:r>
        <w:rPr>
          <w:b w:val="0"/>
          <w:i w:val="0"/>
        </w:rPr>
        <w:t>66/2017/QĐ-UBND 15/8/2017</w:t>
      </w:r>
      <w:r>
        <w:rPr>
          <w:b w:val="0"/>
          <w:i w:val="0"/>
        </w:rPr>
        <w:br/>
      </w:r>
      <w:r>
        <w:rPr>
          <w:b w:val="0"/>
          <w:i w:val="0"/>
        </w:rPr>
        <w:t>Quy định khoảng cách và địa bàn học sinh không thể đi đến trường và về trong ngày; tỷ lệ khoán kinh phí phục vụ nấu ăn cho học sinh tại một số trường phổ thông đặc biệt khó khăn trên địa bàn tỉnh theo quy định tại Nghị định số 116/2016/NĐ-CP của Chính phủ.</w:t>
      </w:r>
      <w:r>
        <w:rPr>
          <w:b w:val="0"/>
          <w:i w:val="0"/>
        </w:rPr>
        <w:br/>
      </w:r>
      <w:r>
        <w:rPr>
          <w:b w:val="0"/>
          <w:i w:val="0"/>
        </w:rPr>
        <w:t>Sửa đổi</w:t>
      </w:r>
      <w:r>
        <w:rPr>
          <w:b w:val="0"/>
          <w:i w:val="0"/>
        </w:rPr>
        <w:br/>
      </w:r>
      <w:r>
        <w:rPr>
          <w:b w:val="0"/>
          <w:i w:val="0"/>
        </w:rPr>
        <w:t>Không phù hợp về thẩm quyền và quy định của Luật Ban hành văn bản quy phạm pháp luật 2015</w:t>
      </w:r>
      <w:r>
        <w:rPr>
          <w:b w:val="0"/>
          <w:i w:val="0"/>
        </w:rPr>
        <w:br/>
      </w:r>
      <w:r>
        <w:rPr>
          <w:b w:val="0"/>
          <w:i w:val="0"/>
        </w:rPr>
        <w:t>Sở Giáo dục và Đào tạo</w:t>
      </w:r>
      <w:r>
        <w:rPr>
          <w:b w:val="0"/>
          <w:i w:val="0"/>
        </w:rPr>
        <w:br/>
      </w:r>
      <w:r>
        <w:rPr>
          <w:b w:val="0"/>
          <w:i w:val="0"/>
        </w:rPr>
        <w:t>Năm 2024</w:t>
      </w:r>
      <w:r>
        <w:rPr>
          <w:b w:val="0"/>
          <w:i w:val="0"/>
        </w:rPr>
        <w:br/>
      </w:r>
      <w:r>
        <w:rPr>
          <w:b w:val="0"/>
          <w:i w:val="0"/>
        </w:rPr>
        <w:t>20</w:t>
      </w:r>
      <w:r>
        <w:rPr>
          <w:b w:val="0"/>
          <w:i w:val="0"/>
        </w:rPr>
        <w:br/>
      </w:r>
      <w:r>
        <w:rPr>
          <w:b w:val="0"/>
          <w:i w:val="0"/>
        </w:rPr>
        <w:t>Quyết định</w:t>
      </w:r>
      <w:r>
        <w:rPr>
          <w:b w:val="0"/>
          <w:i w:val="0"/>
        </w:rPr>
        <w:br/>
      </w:r>
      <w:r>
        <w:rPr>
          <w:b w:val="0"/>
          <w:i w:val="0"/>
        </w:rPr>
        <w:t>99/2017/QĐ-UBND</w:t>
      </w:r>
      <w:r>
        <w:rPr>
          <w:b w:val="0"/>
          <w:i w:val="0"/>
        </w:rPr>
        <w:br/>
      </w:r>
      <w:r>
        <w:rPr>
          <w:b w:val="0"/>
          <w:i w:val="0"/>
        </w:rPr>
        <w:t>13/10/2017</w:t>
      </w:r>
      <w:r>
        <w:rPr>
          <w:b w:val="0"/>
          <w:i w:val="0"/>
        </w:rPr>
        <w:br/>
      </w:r>
      <w:r>
        <w:rPr>
          <w:b w:val="0"/>
          <w:i w:val="0"/>
        </w:rPr>
        <w:t xml:space="preserve">Ban hành quy định tiêu chuẩn chức danh Trưởng phòng, Phó Trưởng phòng và tương đương thuộc thanh tra tỉnh; Chánh thanh tra, Phó Chánh thanh tra các Sở, ban, ngành, huyện, thành phố trên địa bàn tỉnh Ninh Thuận </w:t>
      </w:r>
      <w:r>
        <w:rPr>
          <w:b w:val="0"/>
          <w:i w:val="0"/>
        </w:rPr>
        <w:br/>
      </w:r>
      <w:r>
        <w:rPr>
          <w:b w:val="0"/>
          <w:i w:val="0"/>
        </w:rPr>
        <w:t>Thay thế hoặc bãi bỏ</w:t>
      </w:r>
      <w:r>
        <w:rPr>
          <w:b w:val="0"/>
          <w:i w:val="0"/>
        </w:rPr>
        <w:br/>
      </w:r>
      <w:r>
        <w:rPr>
          <w:b w:val="0"/>
          <w:i w:val="0"/>
        </w:rPr>
        <w:t>Để phù hợp với khoản 5 Điều 12 Nghị định số 24/2014/NĐ-CP ngày 04/4/2014 của Chính phủ được sửa đổi, bổ sung tại khoản 13 Điều 1 Nghị định 107/2020/NĐ-CP ngày 14/9/2020</w:t>
      </w:r>
      <w:r>
        <w:rPr>
          <w:b w:val="0"/>
          <w:i w:val="0"/>
        </w:rPr>
        <w:br/>
      </w:r>
      <w:r>
        <w:rPr>
          <w:b w:val="0"/>
          <w:i w:val="0"/>
        </w:rPr>
        <w:t>Thanh tra tỉnh</w:t>
      </w:r>
      <w:r>
        <w:rPr>
          <w:b w:val="0"/>
          <w:i w:val="0"/>
        </w:rPr>
        <w:br/>
      </w:r>
      <w:r>
        <w:rPr>
          <w:b w:val="0"/>
          <w:i w:val="0"/>
        </w:rPr>
        <w:t>Khi có văn bản hướng của cấp trên</w:t>
      </w:r>
      <w:r>
        <w:rPr>
          <w:b w:val="0"/>
          <w:i w:val="0"/>
        </w:rPr>
        <w:br/>
      </w:r>
      <w:r>
        <w:rPr>
          <w:b w:val="0"/>
          <w:i w:val="0"/>
        </w:rPr>
        <w:t>21</w:t>
      </w:r>
      <w:r>
        <w:rPr>
          <w:b w:val="0"/>
          <w:i w:val="0"/>
        </w:rPr>
        <w:br/>
      </w:r>
      <w:r>
        <w:rPr>
          <w:b w:val="0"/>
          <w:i w:val="0"/>
        </w:rPr>
        <w:t>Quyết định</w:t>
      </w:r>
      <w:r>
        <w:rPr>
          <w:b w:val="0"/>
          <w:i w:val="0"/>
        </w:rPr>
        <w:br/>
      </w:r>
      <w:r>
        <w:rPr>
          <w:b w:val="0"/>
          <w:i w:val="0"/>
        </w:rPr>
        <w:t>105/2017/QĐ-UBND</w:t>
      </w:r>
      <w:r>
        <w:rPr>
          <w:b w:val="0"/>
          <w:i w:val="0"/>
        </w:rPr>
        <w:br/>
      </w:r>
      <w:r>
        <w:rPr>
          <w:b w:val="0"/>
          <w:i w:val="0"/>
        </w:rPr>
        <w:t>30/10/2017</w:t>
      </w:r>
      <w:r>
        <w:rPr>
          <w:b w:val="0"/>
          <w:i w:val="0"/>
        </w:rPr>
        <w:br/>
      </w:r>
      <w:r>
        <w:rPr>
          <w:b w:val="0"/>
          <w:i w:val="0"/>
        </w:rPr>
        <w:t>Quy định điều kiện, tiêu chuẩn, chức danh đối với các đơn vị thuộc Sở Lao động - Thương binh và Xã hội; Trưởng, Phó phòng Lao động -Thương binh và Xã hội thuộc Ủy ban nhân dân các huyện, thành phố trên địa bàn tỉnh Ninh Thuận.</w:t>
      </w:r>
      <w:r>
        <w:rPr>
          <w:b w:val="0"/>
          <w:i w:val="0"/>
        </w:rPr>
        <w:br/>
      </w:r>
      <w:r>
        <w:rPr>
          <w:b w:val="0"/>
          <w:i w:val="0"/>
        </w:rPr>
        <w:t>Thay thế hoặc bãi bỏ</w:t>
      </w:r>
      <w:r>
        <w:rPr>
          <w:b w:val="0"/>
          <w:i w:val="0"/>
        </w:rPr>
        <w:br/>
      </w:r>
      <w:r>
        <w:rPr>
          <w:b w:val="0"/>
          <w:i w:val="0"/>
        </w:rPr>
        <w:t>Để phù hợp với khoản 5 Điều 12 Nghị định số 24/2014/NĐ-CP ngày 04/4/2014 của Chính phủ được sửa đổi, bổ sung tại khoản 13 Điều 1 Nghị định 107/2020/NĐ-CP ngày 14/9/2020</w:t>
      </w:r>
      <w:r>
        <w:rPr>
          <w:b w:val="0"/>
          <w:i w:val="0"/>
        </w:rPr>
        <w:br/>
      </w:r>
      <w:r>
        <w:rPr>
          <w:b w:val="0"/>
          <w:i w:val="0"/>
        </w:rPr>
        <w:t>Sở Lao động - Thương binh và Xã hội</w:t>
      </w:r>
      <w:r>
        <w:rPr>
          <w:b w:val="0"/>
          <w:i w:val="0"/>
        </w:rPr>
        <w:br/>
      </w:r>
      <w:r>
        <w:rPr>
          <w:b w:val="0"/>
          <w:i w:val="0"/>
        </w:rPr>
        <w:t>Năm 2024</w:t>
      </w:r>
      <w:r>
        <w:rPr>
          <w:b w:val="0"/>
          <w:i w:val="0"/>
        </w:rPr>
        <w:br/>
      </w:r>
      <w:r>
        <w:rPr>
          <w:b w:val="0"/>
          <w:i w:val="0"/>
        </w:rPr>
        <w:t>22</w:t>
      </w:r>
      <w:r>
        <w:rPr>
          <w:b w:val="0"/>
          <w:i w:val="0"/>
        </w:rPr>
        <w:br/>
      </w:r>
      <w:r>
        <w:rPr>
          <w:b w:val="0"/>
          <w:i w:val="0"/>
        </w:rPr>
        <w:t>Quyết định</w:t>
      </w:r>
      <w:r>
        <w:rPr>
          <w:b w:val="0"/>
          <w:i w:val="0"/>
        </w:rPr>
        <w:br/>
      </w:r>
      <w:r>
        <w:rPr>
          <w:b w:val="0"/>
          <w:i w:val="0"/>
        </w:rPr>
        <w:t>23/2018/QĐ-UBND</w:t>
      </w:r>
      <w:r>
        <w:rPr>
          <w:b w:val="0"/>
          <w:i w:val="0"/>
        </w:rPr>
        <w:br/>
      </w:r>
      <w:r>
        <w:rPr>
          <w:b w:val="0"/>
          <w:i w:val="0"/>
        </w:rPr>
        <w:t>13/3/2018</w:t>
      </w:r>
      <w:r>
        <w:rPr>
          <w:b w:val="0"/>
          <w:i w:val="0"/>
        </w:rPr>
        <w:br/>
      </w:r>
      <w:r>
        <w:rPr>
          <w:b w:val="0"/>
          <w:i w:val="0"/>
        </w:rPr>
        <w:t>Quy định điều kiện, tiêu chuẩn, chức danh đối với người đứng đầu, cấp phó của người dứng đầu các đơn vị trực thuộc Sở Giáo dục và Đào tạo; Trưởng phòng, Phó Trưởng phòng Giáo dục và Đào tạo thuộc Ủy ban nhân dân tỉnh.</w:t>
      </w:r>
      <w:r>
        <w:rPr>
          <w:b w:val="0"/>
          <w:i w:val="0"/>
        </w:rPr>
        <w:br/>
      </w:r>
      <w:r>
        <w:rPr>
          <w:b w:val="0"/>
          <w:i w:val="0"/>
        </w:rPr>
        <w:t>Bãi bỏ</w:t>
      </w:r>
      <w:r>
        <w:rPr>
          <w:b w:val="0"/>
          <w:i w:val="0"/>
        </w:rPr>
        <w:br/>
      </w:r>
      <w:r>
        <w:rPr>
          <w:b w:val="0"/>
          <w:i w:val="0"/>
        </w:rPr>
        <w:t>Để phù hợp với khoản 5 Điều 12 Nghị định số 24/2014/NĐ-CP ngày 04/4/2014 của Chính phủ được sửa đổi, bổ sung tại khoản 13 Điều 1 Nghị định 107/2020/NĐ-CP ngày 14/9/2020</w:t>
      </w:r>
      <w:r>
        <w:rPr>
          <w:b w:val="0"/>
          <w:i w:val="0"/>
        </w:rPr>
        <w:br/>
      </w:r>
      <w:r>
        <w:rPr>
          <w:b w:val="0"/>
          <w:i w:val="0"/>
        </w:rPr>
        <w:t>Sở Giáo dục và Đào tạo</w:t>
      </w:r>
      <w:r>
        <w:rPr>
          <w:b w:val="0"/>
          <w:i w:val="0"/>
        </w:rPr>
        <w:br/>
      </w:r>
      <w:r>
        <w:rPr>
          <w:b w:val="0"/>
          <w:i w:val="0"/>
        </w:rPr>
        <w:t>Năm 2024</w:t>
      </w:r>
      <w:r>
        <w:rPr>
          <w:b w:val="0"/>
          <w:i w:val="0"/>
        </w:rPr>
        <w:br/>
      </w:r>
      <w:r>
        <w:rPr>
          <w:b w:val="0"/>
          <w:i w:val="0"/>
        </w:rPr>
        <w:t>23</w:t>
      </w:r>
      <w:r>
        <w:rPr>
          <w:b w:val="0"/>
          <w:i w:val="0"/>
        </w:rPr>
        <w:br/>
      </w:r>
      <w:r>
        <w:rPr>
          <w:b w:val="0"/>
          <w:i w:val="0"/>
        </w:rPr>
        <w:t>Quyết định</w:t>
      </w:r>
      <w:r>
        <w:rPr>
          <w:b w:val="0"/>
          <w:i w:val="0"/>
        </w:rPr>
        <w:br/>
      </w:r>
      <w:r>
        <w:rPr>
          <w:b w:val="0"/>
          <w:i w:val="0"/>
        </w:rPr>
        <w:t>82/2018/QĐ-UBND</w:t>
      </w:r>
      <w:r>
        <w:rPr>
          <w:b w:val="0"/>
          <w:i w:val="0"/>
        </w:rPr>
        <w:br/>
      </w:r>
      <w:r>
        <w:rPr>
          <w:b w:val="0"/>
          <w:i w:val="0"/>
        </w:rPr>
        <w:t>18/9/2018</w:t>
      </w:r>
      <w:r>
        <w:rPr>
          <w:b w:val="0"/>
          <w:i w:val="0"/>
        </w:rPr>
        <w:br/>
      </w:r>
      <w:r>
        <w:rPr>
          <w:b w:val="0"/>
          <w:i w:val="0"/>
        </w:rPr>
        <w:t>Ban hành định mức kinh tế kỹ thuật các nghề đào tạo trình độ sơ cấp cho thanh niên hoàn thành nghĩa vụ quân sự, nghĩa vụ công an, thanh niên tình nguyện hoàn thành nhiệm vụ thực hiện chương trình, dự án phát triển kinh tế-xã hội trên địa bàn tỉnh Ninh Thuận.</w:t>
      </w:r>
      <w:r>
        <w:rPr>
          <w:b w:val="0"/>
          <w:i w:val="0"/>
        </w:rPr>
        <w:br/>
      </w:r>
      <w:r>
        <w:rPr>
          <w:b w:val="0"/>
          <w:i w:val="0"/>
        </w:rPr>
        <w:t>Thay thế hoặc bãi bỏ</w:t>
      </w:r>
      <w:r>
        <w:rPr>
          <w:b w:val="0"/>
          <w:i w:val="0"/>
        </w:rPr>
        <w:br/>
      </w:r>
      <w:r>
        <w:rPr>
          <w:b w:val="0"/>
          <w:i w:val="0"/>
        </w:rPr>
        <w:t>Để phù hợp pháp luật hiện hành</w:t>
      </w:r>
      <w:r>
        <w:rPr>
          <w:b w:val="0"/>
          <w:i w:val="0"/>
        </w:rPr>
        <w:br/>
      </w:r>
      <w:r>
        <w:rPr>
          <w:b w:val="0"/>
          <w:i w:val="0"/>
        </w:rPr>
        <w:t>Sở Lao động - Thương binh và Xã hội</w:t>
      </w:r>
      <w:r>
        <w:rPr>
          <w:b w:val="0"/>
          <w:i w:val="0"/>
        </w:rPr>
        <w:br/>
      </w:r>
      <w:r>
        <w:rPr>
          <w:b w:val="0"/>
          <w:i w:val="0"/>
        </w:rPr>
        <w:t>Quý II/2024</w:t>
      </w:r>
      <w:r>
        <w:rPr>
          <w:b w:val="0"/>
          <w:i w:val="0"/>
        </w:rPr>
        <w:br/>
      </w:r>
      <w:r>
        <w:rPr>
          <w:b w:val="0"/>
          <w:i w:val="0"/>
        </w:rPr>
        <w:t>24</w:t>
      </w:r>
      <w:r>
        <w:rPr>
          <w:b w:val="0"/>
          <w:i w:val="0"/>
        </w:rPr>
        <w:br/>
      </w:r>
      <w:r>
        <w:rPr>
          <w:b w:val="0"/>
          <w:i w:val="0"/>
        </w:rPr>
        <w:t>Quyết định</w:t>
      </w:r>
      <w:r>
        <w:rPr>
          <w:b w:val="0"/>
          <w:i w:val="0"/>
        </w:rPr>
        <w:br/>
      </w:r>
      <w:r>
        <w:rPr>
          <w:b w:val="0"/>
          <w:i w:val="0"/>
        </w:rPr>
        <w:t>99/2018/QĐ-UBND</w:t>
      </w:r>
      <w:r>
        <w:rPr>
          <w:b w:val="0"/>
          <w:i w:val="0"/>
        </w:rPr>
        <w:br/>
      </w:r>
      <w:r>
        <w:rPr>
          <w:b w:val="0"/>
          <w:i w:val="0"/>
        </w:rPr>
        <w:t>27/12/2018</w:t>
      </w:r>
      <w:r>
        <w:rPr>
          <w:b w:val="0"/>
          <w:i w:val="0"/>
        </w:rPr>
        <w:br/>
      </w:r>
      <w:r>
        <w:rPr>
          <w:b w:val="0"/>
          <w:i w:val="0"/>
        </w:rPr>
        <w:t>Ban hành Quy định về quy trình xây dựng kế hoạch, tổ chức thực hiện và quản lý kinh phí khuyến công tỉnh Ninh Thuận</w:t>
      </w:r>
      <w:r>
        <w:rPr>
          <w:b w:val="0"/>
          <w:i w:val="0"/>
        </w:rPr>
        <w:br/>
      </w:r>
      <w:r>
        <w:rPr>
          <w:b w:val="0"/>
          <w:i w:val="0"/>
        </w:rPr>
        <w:t>Sửa đổi, bổ sung</w:t>
      </w:r>
      <w:r>
        <w:rPr>
          <w:b w:val="0"/>
          <w:i w:val="0"/>
        </w:rPr>
        <w:br/>
      </w:r>
      <w:r>
        <w:rPr>
          <w:b w:val="0"/>
          <w:i w:val="0"/>
        </w:rPr>
        <w:t>Để phù hợp với Thông tư số 28/2018/TT-BTC</w:t>
      </w:r>
      <w:r>
        <w:rPr>
          <w:b w:val="0"/>
          <w:i w:val="0"/>
        </w:rPr>
        <w:br/>
      </w:r>
      <w:r>
        <w:rPr>
          <w:b w:val="0"/>
          <w:i w:val="0"/>
        </w:rPr>
        <w:t>Sở Công Thương</w:t>
      </w:r>
      <w:r>
        <w:rPr>
          <w:b w:val="0"/>
          <w:i w:val="0"/>
        </w:rPr>
        <w:br/>
      </w:r>
      <w:r>
        <w:rPr>
          <w:b w:val="0"/>
          <w:i w:val="0"/>
        </w:rPr>
        <w:t>Quý II/2024</w:t>
      </w:r>
      <w:r>
        <w:rPr>
          <w:b w:val="0"/>
          <w:i w:val="0"/>
        </w:rPr>
        <w:br/>
      </w:r>
      <w:r>
        <w:rPr>
          <w:b w:val="0"/>
          <w:i w:val="0"/>
        </w:rPr>
        <w:t>25</w:t>
      </w:r>
      <w:r>
        <w:rPr>
          <w:b w:val="0"/>
          <w:i w:val="0"/>
        </w:rPr>
        <w:br/>
      </w:r>
      <w:r>
        <w:rPr>
          <w:b w:val="0"/>
          <w:i w:val="0"/>
        </w:rPr>
        <w:t>Quyết</w:t>
      </w:r>
      <w:r>
        <w:rPr>
          <w:b w:val="0"/>
          <w:i w:val="0"/>
        </w:rPr>
        <w:br/>
      </w:r>
      <w:r>
        <w:rPr>
          <w:b w:val="0"/>
          <w:i w:val="0"/>
        </w:rPr>
        <w:t>định</w:t>
      </w:r>
      <w:r>
        <w:rPr>
          <w:b w:val="0"/>
          <w:i w:val="0"/>
        </w:rPr>
        <w:br/>
      </w:r>
      <w:r>
        <w:rPr>
          <w:b w:val="0"/>
          <w:i w:val="0"/>
        </w:rPr>
        <w:t>31/2019/QĐ-UBND</w:t>
      </w:r>
      <w:r>
        <w:rPr>
          <w:b w:val="0"/>
          <w:i w:val="0"/>
        </w:rPr>
        <w:br/>
      </w:r>
      <w:r>
        <w:rPr>
          <w:b w:val="0"/>
          <w:i w:val="0"/>
        </w:rPr>
        <w:t>18/7/2019</w:t>
      </w:r>
      <w:r>
        <w:rPr>
          <w:b w:val="0"/>
          <w:i w:val="0"/>
        </w:rPr>
        <w:br/>
      </w:r>
      <w:r>
        <w:rPr>
          <w:b w:val="0"/>
          <w:i w:val="0"/>
        </w:rPr>
        <w:t>Sửa đổi, bổ sung một số điều của Quy chế thi đua, khen thưởng ban hành theo Quyết định số 95/2018/QĐ-UBND ngày 21/11/2018 của UBND tỉnh Ninh Thuận</w:t>
      </w:r>
      <w:r>
        <w:rPr>
          <w:b w:val="0"/>
          <w:i w:val="0"/>
        </w:rPr>
        <w:br/>
      </w:r>
      <w:r>
        <w:rPr>
          <w:b w:val="0"/>
          <w:i w:val="0"/>
        </w:rPr>
        <w:t>Bãi bỏ</w:t>
      </w:r>
      <w:r>
        <w:rPr>
          <w:b w:val="0"/>
          <w:i w:val="0"/>
        </w:rPr>
        <w:br/>
      </w:r>
      <w:r>
        <w:rPr>
          <w:b w:val="0"/>
          <w:i w:val="0"/>
        </w:rPr>
        <w:t>Để phù hợp với Luật Thi đua, khen thưởng năm 2022</w:t>
      </w:r>
      <w:r>
        <w:rPr>
          <w:b w:val="0"/>
          <w:i w:val="0"/>
        </w:rPr>
        <w:br/>
      </w:r>
      <w:r>
        <w:rPr>
          <w:b w:val="0"/>
          <w:i w:val="0"/>
        </w:rPr>
        <w:t>Sở Nội vụ</w:t>
      </w:r>
      <w:r>
        <w:rPr>
          <w:b w:val="0"/>
          <w:i w:val="0"/>
        </w:rPr>
        <w:br/>
      </w:r>
      <w:r>
        <w:rPr>
          <w:b w:val="0"/>
          <w:i w:val="0"/>
        </w:rPr>
        <w:t>Quý I/2024</w:t>
      </w:r>
      <w:r>
        <w:rPr>
          <w:b w:val="0"/>
          <w:i w:val="0"/>
        </w:rPr>
        <w:br/>
      </w:r>
      <w:r>
        <w:rPr>
          <w:b w:val="0"/>
          <w:i w:val="0"/>
        </w:rPr>
        <w:t>26</w:t>
      </w:r>
      <w:r>
        <w:rPr>
          <w:b w:val="0"/>
          <w:i w:val="0"/>
        </w:rPr>
        <w:br/>
      </w:r>
      <w:r>
        <w:rPr>
          <w:b w:val="0"/>
          <w:i w:val="0"/>
        </w:rPr>
        <w:t>Quyết</w:t>
      </w:r>
      <w:r>
        <w:rPr>
          <w:b w:val="0"/>
          <w:i w:val="0"/>
        </w:rPr>
        <w:br/>
      </w:r>
      <w:r>
        <w:rPr>
          <w:b w:val="0"/>
          <w:i w:val="0"/>
        </w:rPr>
        <w:t>định</w:t>
      </w:r>
      <w:r>
        <w:rPr>
          <w:b w:val="0"/>
          <w:i w:val="0"/>
        </w:rPr>
        <w:br/>
      </w:r>
      <w:r>
        <w:rPr>
          <w:b w:val="0"/>
          <w:i w:val="0"/>
        </w:rPr>
        <w:t xml:space="preserve"> </w:t>
      </w:r>
      <w:r>
        <w:rPr>
          <w:b w:val="0"/>
          <w:i w:val="0"/>
        </w:rPr>
        <w:br/>
      </w:r>
      <w:r>
        <w:rPr>
          <w:b w:val="0"/>
          <w:i w:val="0"/>
        </w:rPr>
        <w:t>10/2020/QĐ-UBND</w:t>
      </w:r>
      <w:r>
        <w:rPr>
          <w:b w:val="0"/>
          <w:i w:val="0"/>
        </w:rPr>
        <w:br/>
      </w:r>
      <w:r>
        <w:rPr>
          <w:b w:val="0"/>
          <w:i w:val="0"/>
        </w:rPr>
        <w:t>17/4/2020</w:t>
      </w:r>
      <w:r>
        <w:rPr>
          <w:b w:val="0"/>
          <w:i w:val="0"/>
        </w:rPr>
        <w:br/>
      </w:r>
      <w:r>
        <w:rPr>
          <w:b w:val="0"/>
          <w:i w:val="0"/>
        </w:rPr>
        <w:t>Sửa đổi, bổ sung một số điều của Quy chế thi đua, khen thưởng ban hành kèm theo Quyết định số 95/2018/QĐ-UBND  ngày 21/11/2018 của UBND tỉnh Ninh Thuận</w:t>
      </w:r>
      <w:r>
        <w:rPr>
          <w:b w:val="0"/>
          <w:i w:val="0"/>
        </w:rPr>
        <w:br/>
      </w:r>
      <w:r>
        <w:rPr>
          <w:b w:val="0"/>
          <w:i w:val="0"/>
        </w:rPr>
        <w:t xml:space="preserve"> </w:t>
      </w:r>
      <w:r>
        <w:rPr>
          <w:b w:val="0"/>
          <w:i w:val="0"/>
        </w:rPr>
        <w:br/>
      </w:r>
      <w:r>
        <w:rPr>
          <w:b w:val="0"/>
          <w:i w:val="0"/>
        </w:rPr>
        <w:t xml:space="preserve"> </w:t>
      </w:r>
      <w:r>
        <w:rPr>
          <w:b w:val="0"/>
          <w:i w:val="0"/>
        </w:rPr>
        <w:br/>
      </w:r>
      <w:r>
        <w:rPr>
          <w:b w:val="0"/>
          <w:i w:val="0"/>
        </w:rPr>
        <w:t>Bãi bỏ</w:t>
      </w:r>
      <w:r>
        <w:rPr>
          <w:b w:val="0"/>
          <w:i w:val="0"/>
        </w:rPr>
        <w:br/>
      </w:r>
      <w:r>
        <w:rPr>
          <w:b w:val="0"/>
          <w:i w:val="0"/>
        </w:rPr>
        <w:t>Để phù hợp với Luật Thi đua, khen thưởng năm 2022</w:t>
      </w:r>
      <w:r>
        <w:rPr>
          <w:b w:val="0"/>
          <w:i w:val="0"/>
        </w:rPr>
        <w:br/>
      </w:r>
      <w:r>
        <w:rPr>
          <w:b w:val="0"/>
          <w:i w:val="0"/>
        </w:rPr>
        <w:t xml:space="preserve"> </w:t>
      </w:r>
      <w:r>
        <w:rPr>
          <w:b w:val="0"/>
          <w:i w:val="0"/>
        </w:rPr>
        <w:br/>
      </w:r>
      <w:r>
        <w:rPr>
          <w:b w:val="0"/>
          <w:i w:val="0"/>
        </w:rPr>
        <w:t xml:space="preserve"> </w:t>
      </w:r>
      <w:r>
        <w:rPr>
          <w:b w:val="0"/>
          <w:i w:val="0"/>
        </w:rPr>
        <w:br/>
      </w:r>
      <w:r>
        <w:rPr>
          <w:b w:val="0"/>
          <w:i w:val="0"/>
        </w:rPr>
        <w:t>Sở Nội vụ</w:t>
      </w:r>
      <w:r>
        <w:rPr>
          <w:b w:val="0"/>
          <w:i w:val="0"/>
        </w:rPr>
        <w:br/>
      </w:r>
      <w:r>
        <w:rPr>
          <w:b w:val="0"/>
          <w:i w:val="0"/>
        </w:rPr>
        <w:t xml:space="preserve"> </w:t>
      </w:r>
      <w:r>
        <w:rPr>
          <w:b w:val="0"/>
          <w:i w:val="0"/>
        </w:rPr>
        <w:br/>
      </w:r>
      <w:r>
        <w:rPr>
          <w:b w:val="0"/>
          <w:i w:val="0"/>
        </w:rPr>
        <w:t xml:space="preserve"> </w:t>
      </w:r>
      <w:r>
        <w:rPr>
          <w:b w:val="0"/>
          <w:i w:val="0"/>
        </w:rPr>
        <w:br/>
      </w:r>
      <w:r>
        <w:rPr>
          <w:b w:val="0"/>
          <w:i w:val="0"/>
        </w:rPr>
        <w:t>Quý I/2024</w:t>
      </w:r>
      <w:r>
        <w:rPr>
          <w:b w:val="0"/>
          <w:i w:val="0"/>
        </w:rPr>
        <w:br/>
      </w:r>
      <w:r>
        <w:rPr>
          <w:b w:val="0"/>
          <w:i w:val="0"/>
        </w:rPr>
        <w:t>27</w:t>
      </w:r>
      <w:r>
        <w:rPr>
          <w:b w:val="0"/>
          <w:i w:val="0"/>
        </w:rPr>
        <w:br/>
      </w:r>
      <w:r>
        <w:rPr>
          <w:b w:val="0"/>
          <w:i w:val="0"/>
        </w:rPr>
        <w:t>Quyết định</w:t>
      </w:r>
      <w:r>
        <w:rPr>
          <w:b w:val="0"/>
          <w:i w:val="0"/>
        </w:rPr>
        <w:br/>
      </w:r>
      <w:r>
        <w:rPr>
          <w:b w:val="0"/>
          <w:i w:val="0"/>
        </w:rPr>
        <w:t>47/2020/QĐ-UBND</w:t>
      </w:r>
      <w:r>
        <w:rPr>
          <w:b w:val="0"/>
          <w:i w:val="0"/>
        </w:rPr>
        <w:br/>
      </w:r>
      <w:r>
        <w:rPr>
          <w:b w:val="0"/>
          <w:i w:val="0"/>
        </w:rPr>
        <w:t>04/11/2020</w:t>
      </w:r>
      <w:r>
        <w:rPr>
          <w:b w:val="0"/>
          <w:i w:val="0"/>
        </w:rPr>
        <w:br/>
      </w:r>
      <w:r>
        <w:rPr>
          <w:b w:val="0"/>
          <w:i w:val="0"/>
        </w:rPr>
        <w:t>Ban hành danh mục, định mức sử dụng thiết bị chuyên dùng tại các cơ sở giáo dục và đào tạo tỉnh Ninh Thuận.</w:t>
      </w:r>
      <w:r>
        <w:rPr>
          <w:b w:val="0"/>
          <w:i w:val="0"/>
        </w:rPr>
        <w:br/>
      </w:r>
      <w:r>
        <w:rPr>
          <w:b w:val="0"/>
          <w:i w:val="0"/>
        </w:rPr>
        <w:t>Thay thế</w:t>
      </w:r>
      <w:r>
        <w:rPr>
          <w:b w:val="0"/>
          <w:i w:val="0"/>
        </w:rPr>
        <w:br/>
      </w:r>
      <w:r>
        <w:rPr>
          <w:b w:val="0"/>
          <w:i w:val="0"/>
        </w:rPr>
        <w:t>Để phù hợp với quy định pháp luật cấp trên, một số Thông tư, văn bản làm căn cứ pháp lý đã hết hiệu lực</w:t>
      </w:r>
      <w:r>
        <w:rPr>
          <w:b w:val="0"/>
          <w:i w:val="0"/>
        </w:rPr>
        <w:br/>
      </w:r>
      <w:r>
        <w:rPr>
          <w:b w:val="0"/>
          <w:i w:val="0"/>
        </w:rPr>
        <w:t>Sở Giáo dục và Đào tạo</w:t>
      </w:r>
      <w:r>
        <w:rPr>
          <w:b w:val="0"/>
          <w:i w:val="0"/>
        </w:rPr>
        <w:br/>
      </w:r>
      <w:r>
        <w:rPr>
          <w:b w:val="0"/>
          <w:i w:val="0"/>
        </w:rPr>
        <w:t>Năm 2024</w:t>
      </w:r>
      <w:r>
        <w:rPr>
          <w:b w:val="0"/>
          <w:i w:val="0"/>
        </w:rPr>
        <w:br/>
      </w:r>
      <w:r>
        <w:rPr>
          <w:b w:val="0"/>
          <w:i w:val="0"/>
        </w:rPr>
        <w:t>28</w:t>
      </w:r>
      <w:r>
        <w:rPr>
          <w:b w:val="0"/>
          <w:i w:val="0"/>
        </w:rPr>
        <w:br/>
      </w:r>
      <w:r>
        <w:rPr>
          <w:b w:val="0"/>
          <w:i w:val="0"/>
        </w:rPr>
        <w:t>Quyết</w:t>
      </w:r>
      <w:r>
        <w:rPr>
          <w:b w:val="0"/>
          <w:i w:val="0"/>
        </w:rPr>
        <w:br/>
      </w:r>
      <w:r>
        <w:rPr>
          <w:b w:val="0"/>
          <w:i w:val="0"/>
        </w:rPr>
        <w:t>định</w:t>
      </w:r>
      <w:r>
        <w:rPr>
          <w:b w:val="0"/>
          <w:i w:val="0"/>
        </w:rPr>
        <w:br/>
      </w:r>
      <w:r>
        <w:rPr>
          <w:b w:val="0"/>
          <w:i w:val="0"/>
        </w:rPr>
        <w:t>59/2020/QĐ-UBND</w:t>
      </w:r>
      <w:r>
        <w:rPr>
          <w:b w:val="0"/>
          <w:i w:val="0"/>
        </w:rPr>
        <w:br/>
      </w:r>
      <w:r>
        <w:rPr>
          <w:b w:val="0"/>
          <w:i w:val="0"/>
        </w:rPr>
        <w:t>31/12/2020</w:t>
      </w:r>
      <w:r>
        <w:rPr>
          <w:b w:val="0"/>
          <w:i w:val="0"/>
        </w:rPr>
        <w:br/>
      </w:r>
      <w:r>
        <w:rPr>
          <w:b w:val="0"/>
          <w:i w:val="0"/>
        </w:rPr>
        <w:t>Ban hành bảng giá hoa màu, cây trồng trên đạn bàn tỉnh Ninh Thuận</w:t>
      </w:r>
      <w:r>
        <w:rPr>
          <w:b w:val="0"/>
          <w:i w:val="0"/>
        </w:rPr>
        <w:br/>
      </w:r>
      <w:r>
        <w:rPr>
          <w:b w:val="0"/>
          <w:i w:val="0"/>
        </w:rPr>
        <w:t>Thay thế</w:t>
      </w:r>
      <w:r>
        <w:rPr>
          <w:b w:val="0"/>
          <w:i w:val="0"/>
        </w:rPr>
        <w:br/>
      </w:r>
      <w:r>
        <w:rPr>
          <w:b w:val="0"/>
          <w:i w:val="0"/>
        </w:rPr>
        <w:t>Để phù hợp với quy định pháp luật cấp trên</w:t>
      </w:r>
      <w:r>
        <w:rPr>
          <w:b w:val="0"/>
          <w:i w:val="0"/>
        </w:rPr>
        <w:br/>
      </w:r>
      <w:r>
        <w:rPr>
          <w:b w:val="0"/>
          <w:i w:val="0"/>
        </w:rPr>
        <w:t>Sở Nông nghiệp và PTNT</w:t>
      </w:r>
      <w:r>
        <w:rPr>
          <w:b w:val="0"/>
          <w:i w:val="0"/>
        </w:rPr>
        <w:br/>
      </w:r>
      <w:r>
        <w:rPr>
          <w:b w:val="0"/>
          <w:i w:val="0"/>
        </w:rPr>
        <w:t>Năm 2024</w:t>
      </w:r>
      <w:r>
        <w:rPr>
          <w:b w:val="0"/>
          <w:i w:val="0"/>
        </w:rPr>
        <w:br/>
      </w:r>
      <w:r>
        <w:rPr>
          <w:b w:val="0"/>
          <w:i w:val="0"/>
        </w:rPr>
        <w:t>29</w:t>
      </w:r>
      <w:r>
        <w:rPr>
          <w:b w:val="0"/>
          <w:i w:val="0"/>
        </w:rPr>
        <w:br/>
      </w:r>
      <w:r>
        <w:rPr>
          <w:b w:val="0"/>
          <w:i w:val="0"/>
        </w:rPr>
        <w:t>Quyết định</w:t>
      </w:r>
      <w:r>
        <w:rPr>
          <w:b w:val="0"/>
          <w:i w:val="0"/>
        </w:rPr>
        <w:br/>
      </w:r>
      <w:r>
        <w:rPr>
          <w:b w:val="0"/>
          <w:i w:val="0"/>
        </w:rPr>
        <w:t>08/2021/QĐ-UBND</w:t>
      </w:r>
      <w:r>
        <w:rPr>
          <w:b w:val="0"/>
          <w:i w:val="0"/>
        </w:rPr>
        <w:br/>
      </w:r>
      <w:r>
        <w:rPr>
          <w:b w:val="0"/>
          <w:i w:val="0"/>
        </w:rPr>
        <w:t>22/3/2021</w:t>
      </w:r>
      <w:r>
        <w:rPr>
          <w:b w:val="0"/>
          <w:i w:val="0"/>
        </w:rPr>
        <w:br/>
      </w:r>
      <w:r>
        <w:rPr>
          <w:b w:val="0"/>
          <w:i w:val="0"/>
        </w:rPr>
        <w:t>Quy định nội dung chi và mức chi hỗ trợ cho công tác phổ cập giáo dục, xóa mù chữ trên địa bàn tỉnh Ninh Thuận</w:t>
      </w:r>
      <w:r>
        <w:rPr>
          <w:b w:val="0"/>
          <w:i w:val="0"/>
        </w:rPr>
        <w:br/>
      </w:r>
      <w:r>
        <w:rPr>
          <w:b w:val="0"/>
          <w:i w:val="0"/>
        </w:rPr>
        <w:t>Thay thế, hoặc bãi bỏ</w:t>
      </w:r>
      <w:r>
        <w:rPr>
          <w:b w:val="0"/>
          <w:i w:val="0"/>
        </w:rPr>
        <w:br/>
      </w:r>
      <w:r>
        <w:rPr>
          <w:b w:val="0"/>
          <w:i w:val="0"/>
        </w:rPr>
        <w:t>Do điều chỉnh Nghị quyết số 12/2020/NQ-HĐND ngày 10/12/2020 của HĐND tỉnh</w:t>
      </w:r>
      <w:r>
        <w:rPr>
          <w:b w:val="0"/>
          <w:i w:val="0"/>
        </w:rPr>
        <w:br/>
      </w:r>
      <w:r>
        <w:rPr>
          <w:b w:val="0"/>
          <w:i w:val="0"/>
        </w:rPr>
        <w:t>Sở Giáo dục và Đào tạo</w:t>
      </w:r>
      <w:r>
        <w:rPr>
          <w:b w:val="0"/>
          <w:i w:val="0"/>
        </w:rPr>
        <w:br/>
      </w:r>
      <w:r>
        <w:rPr>
          <w:b w:val="0"/>
          <w:i w:val="0"/>
        </w:rPr>
        <w:t>Năm 2024</w:t>
      </w:r>
      <w:r>
        <w:rPr>
          <w:b w:val="0"/>
          <w:i w:val="0"/>
        </w:rPr>
        <w:br/>
      </w:r>
      <w:r>
        <w:rPr>
          <w:b w:val="0"/>
          <w:i w:val="0"/>
        </w:rPr>
        <w:t>30</w:t>
      </w:r>
      <w:r>
        <w:rPr>
          <w:b w:val="0"/>
          <w:i w:val="0"/>
        </w:rPr>
        <w:br/>
      </w:r>
      <w:r>
        <w:rPr>
          <w:b w:val="0"/>
          <w:i w:val="0"/>
        </w:rPr>
        <w:t>Quyết định</w:t>
      </w:r>
      <w:r>
        <w:rPr>
          <w:b w:val="0"/>
          <w:i w:val="0"/>
        </w:rPr>
        <w:br/>
      </w:r>
      <w:r>
        <w:rPr>
          <w:b w:val="0"/>
          <w:i w:val="0"/>
        </w:rPr>
        <w:t>11/2021/QĐ-UBND 31/3/2021</w:t>
      </w:r>
      <w:r>
        <w:rPr>
          <w:b w:val="0"/>
          <w:i w:val="0"/>
        </w:rPr>
        <w:br/>
      </w:r>
      <w:r>
        <w:rPr>
          <w:b w:val="0"/>
          <w:i w:val="0"/>
        </w:rPr>
        <w:t>Quy định mức chi công tác bầu cử đại biểu Quốc hội khóa XV và đại biểu Hội đồng nhân dân các cấp nhiệm kỳ 2021-2026 trên địa bàn tỉnh Ninh Thuận.</w:t>
      </w:r>
      <w:r>
        <w:rPr>
          <w:b w:val="0"/>
          <w:i w:val="0"/>
        </w:rPr>
        <w:br/>
      </w:r>
      <w:r>
        <w:rPr>
          <w:b w:val="0"/>
          <w:i w:val="0"/>
        </w:rPr>
        <w:t>Bãi bỏ</w:t>
      </w:r>
      <w:r>
        <w:rPr>
          <w:b w:val="0"/>
          <w:i w:val="0"/>
        </w:rPr>
        <w:br/>
      </w:r>
      <w:r>
        <w:rPr>
          <w:b w:val="0"/>
          <w:i w:val="0"/>
        </w:rPr>
        <w:t>Không còn phù hợp thực tế, quy định lại nội dung Nghị quyết số 01/2021/NQ-HĐND</w:t>
      </w:r>
      <w:r>
        <w:rPr>
          <w:b w:val="0"/>
          <w:i w:val="0"/>
        </w:rPr>
        <w:br/>
      </w:r>
      <w:r>
        <w:rPr>
          <w:b w:val="0"/>
          <w:i w:val="0"/>
        </w:rPr>
        <w:t>Sở Tài chính</w:t>
      </w:r>
      <w:r>
        <w:rPr>
          <w:b w:val="0"/>
          <w:i w:val="0"/>
        </w:rPr>
        <w:br/>
      </w:r>
      <w:r>
        <w:rPr>
          <w:b w:val="0"/>
          <w:i w:val="0"/>
        </w:rPr>
        <w:t>Năm 2024</w:t>
      </w:r>
      <w:r>
        <w:rPr>
          <w:b w:val="0"/>
          <w:i w:val="0"/>
        </w:rPr>
        <w:br/>
      </w:r>
      <w:r>
        <w:rPr>
          <w:b w:val="0"/>
          <w:i w:val="0"/>
        </w:rPr>
        <w:t>31</w:t>
      </w:r>
      <w:r>
        <w:rPr>
          <w:b w:val="0"/>
          <w:i w:val="0"/>
        </w:rPr>
        <w:br/>
      </w:r>
      <w:r>
        <w:rPr>
          <w:b w:val="0"/>
          <w:i w:val="0"/>
        </w:rPr>
        <w:t>Quyết định</w:t>
      </w:r>
      <w:r>
        <w:rPr>
          <w:b w:val="0"/>
          <w:i w:val="0"/>
        </w:rPr>
        <w:br/>
      </w:r>
      <w:r>
        <w:rPr>
          <w:b w:val="0"/>
          <w:i w:val="0"/>
        </w:rPr>
        <w:t>68/2021/QĐ-UBND 24/9/2021</w:t>
      </w:r>
      <w:r>
        <w:rPr>
          <w:b w:val="0"/>
          <w:i w:val="0"/>
        </w:rPr>
        <w:br/>
      </w:r>
      <w:r>
        <w:rPr>
          <w:b w:val="0"/>
          <w:i w:val="0"/>
        </w:rPr>
        <w:t>Quy định chính sách hỗ trợ kinh phí cho những người tham gia phòng chống dịch Covid-19 đối với Tổ giám sát cộng đồng ở cơ sở và chốt kiểm soát trên địa bàn tỉnh Ninh Thuận.</w:t>
      </w:r>
      <w:r>
        <w:rPr>
          <w:b w:val="0"/>
          <w:i w:val="0"/>
        </w:rPr>
        <w:br/>
      </w:r>
      <w:r>
        <w:rPr>
          <w:b w:val="0"/>
          <w:i w:val="0"/>
        </w:rPr>
        <w:t>Bãi bỏ</w:t>
      </w:r>
      <w:r>
        <w:rPr>
          <w:b w:val="0"/>
          <w:i w:val="0"/>
        </w:rPr>
        <w:br/>
      </w:r>
      <w:r>
        <w:rPr>
          <w:b w:val="0"/>
          <w:i w:val="0"/>
        </w:rPr>
        <w:t>Không còn phù hợp với tình hình thực tế</w:t>
      </w:r>
      <w:r>
        <w:rPr>
          <w:b w:val="0"/>
          <w:i w:val="0"/>
        </w:rPr>
        <w:br/>
      </w:r>
      <w:r>
        <w:rPr>
          <w:b w:val="0"/>
          <w:i w:val="0"/>
        </w:rPr>
        <w:t>Sở Tài chính</w:t>
      </w:r>
      <w:r>
        <w:rPr>
          <w:b w:val="0"/>
          <w:i w:val="0"/>
        </w:rPr>
        <w:br/>
      </w:r>
      <w:r>
        <w:rPr>
          <w:b w:val="0"/>
          <w:i w:val="0"/>
        </w:rPr>
        <w:t>Năm 2024</w:t>
      </w:r>
      <w:r>
        <w:rPr>
          <w:b w:val="0"/>
          <w:i w:val="0"/>
        </w:rPr>
        <w:br/>
      </w:r>
      <w:r>
        <w:rPr>
          <w:b w:val="0"/>
          <w:i w:val="0"/>
        </w:rPr>
        <w:t>32</w:t>
      </w:r>
      <w:r>
        <w:rPr>
          <w:b w:val="0"/>
          <w:i w:val="0"/>
        </w:rPr>
        <w:br/>
      </w:r>
      <w:r>
        <w:rPr>
          <w:b w:val="0"/>
          <w:i w:val="0"/>
        </w:rPr>
        <w:t>Quyết định</w:t>
      </w:r>
      <w:r>
        <w:rPr>
          <w:b w:val="0"/>
          <w:i w:val="0"/>
        </w:rPr>
        <w:br/>
      </w:r>
      <w:r>
        <w:rPr>
          <w:b w:val="0"/>
          <w:i w:val="0"/>
        </w:rPr>
        <w:t>72/2021/QĐ-UBND 28/9/2021</w:t>
      </w:r>
      <w:r>
        <w:rPr>
          <w:b w:val="0"/>
          <w:i w:val="0"/>
        </w:rPr>
        <w:br/>
      </w:r>
      <w:r>
        <w:rPr>
          <w:b w:val="0"/>
          <w:i w:val="0"/>
        </w:rPr>
        <w:t>Quy định chính sách hỗ trợ khen thưởng địa phương được công nhận đạt chuẩn nông thôn mới, nông thôn mới nâng cao, nông thôn mới kiểu mẫu trên địa bàn tỉnh Ninh Thuận giai đoạn 2021-2025</w:t>
      </w:r>
      <w:r>
        <w:rPr>
          <w:b w:val="0"/>
          <w:i w:val="0"/>
        </w:rPr>
        <w:br/>
      </w:r>
      <w:r>
        <w:rPr>
          <w:b w:val="0"/>
          <w:i w:val="0"/>
        </w:rPr>
        <w:t>Bãi bỏ</w:t>
      </w:r>
      <w:r>
        <w:rPr>
          <w:b w:val="0"/>
          <w:i w:val="0"/>
        </w:rPr>
        <w:br/>
      </w:r>
      <w:r>
        <w:rPr>
          <w:b w:val="0"/>
          <w:i w:val="0"/>
        </w:rPr>
        <w:t>Trái pháp luật theo Kết luận số 6548/KL-ĐKTLN ngày 29/12/2023 của Đoàn Kiểm tra liên ngành của Bộ Tư pháp.</w:t>
      </w:r>
      <w:r>
        <w:rPr>
          <w:b w:val="0"/>
          <w:i w:val="0"/>
        </w:rPr>
        <w:br/>
      </w:r>
      <w:r>
        <w:rPr>
          <w:b w:val="0"/>
          <w:i w:val="0"/>
        </w:rPr>
        <w:t>Sở Nông nghiệp và PTNT</w:t>
      </w:r>
      <w:r>
        <w:rPr>
          <w:b w:val="0"/>
          <w:i w:val="0"/>
        </w:rPr>
        <w:br/>
      </w:r>
      <w:r>
        <w:rPr>
          <w:b w:val="0"/>
          <w:i w:val="0"/>
        </w:rPr>
        <w:t>Năm 2024</w:t>
      </w:r>
      <w:r>
        <w:rPr>
          <w:b w:val="0"/>
          <w:i w:val="0"/>
        </w:rPr>
        <w:br/>
      </w:r>
      <w:r>
        <w:rPr>
          <w:b w:val="0"/>
          <w:i w:val="0"/>
        </w:rPr>
        <w:t>33</w:t>
      </w:r>
      <w:r>
        <w:rPr>
          <w:b w:val="0"/>
          <w:i w:val="0"/>
        </w:rPr>
        <w:br/>
      </w:r>
      <w:r>
        <w:rPr>
          <w:b w:val="0"/>
          <w:i w:val="0"/>
        </w:rPr>
        <w:t>Quyết định</w:t>
      </w:r>
      <w:r>
        <w:rPr>
          <w:b w:val="0"/>
          <w:i w:val="0"/>
        </w:rPr>
        <w:br/>
      </w:r>
      <w:r>
        <w:rPr>
          <w:b w:val="0"/>
          <w:i w:val="0"/>
        </w:rPr>
        <w:t>01/2022/QĐ-UBND 06/01/2022</w:t>
      </w:r>
      <w:r>
        <w:rPr>
          <w:b w:val="0"/>
          <w:i w:val="0"/>
        </w:rPr>
        <w:br/>
      </w:r>
      <w:r>
        <w:rPr>
          <w:b w:val="0"/>
          <w:i w:val="0"/>
        </w:rPr>
        <w:t>Quy định khu vực không được phép chăn nuôi, vùng nuôi chim yến và chính sách hỗ trợ khi di dời cơ sở chăn nuôi ra khỏi khu vực không được phép chăn nuôi trên địa bàn tỉnh Ninh Thuận</w:t>
      </w:r>
      <w:r>
        <w:rPr>
          <w:b w:val="0"/>
          <w:i w:val="0"/>
        </w:rPr>
        <w:br/>
      </w:r>
      <w:r>
        <w:rPr>
          <w:b w:val="0"/>
          <w:i w:val="0"/>
        </w:rPr>
        <w:t>Bãi bỏ</w:t>
      </w:r>
      <w:r>
        <w:rPr>
          <w:b w:val="0"/>
          <w:i w:val="0"/>
        </w:rPr>
        <w:br/>
      </w:r>
      <w:r>
        <w:rPr>
          <w:b w:val="0"/>
          <w:i w:val="0"/>
        </w:rPr>
        <w:t>Trái pháp luật theo Kết luận số 6548/KL-ĐKTLN ngày 29/12/2023 của Đoàn Kiểm tra liên ngành của Bộ Tư pháp.</w:t>
      </w:r>
      <w:r>
        <w:rPr>
          <w:b w:val="0"/>
          <w:i w:val="0"/>
        </w:rPr>
        <w:br/>
      </w:r>
      <w:r>
        <w:rPr>
          <w:b w:val="0"/>
          <w:i w:val="0"/>
        </w:rPr>
        <w:t>Sở Nông nghiệp và PTNT</w:t>
      </w:r>
      <w:r>
        <w:rPr>
          <w:b w:val="0"/>
          <w:i w:val="0"/>
        </w:rPr>
        <w:br/>
      </w:r>
      <w:r>
        <w:rPr>
          <w:b w:val="0"/>
          <w:i w:val="0"/>
        </w:rPr>
        <w:t>Năm 2024</w:t>
      </w:r>
      <w:r>
        <w:rPr>
          <w:b w:val="0"/>
          <w:i w:val="0"/>
        </w:rPr>
        <w:br/>
      </w:r>
      <w:r>
        <w:rPr>
          <w:b w:val="0"/>
          <w:i w:val="0"/>
        </w:rPr>
        <w:t>34</w:t>
      </w:r>
      <w:r>
        <w:rPr>
          <w:b w:val="0"/>
          <w:i w:val="0"/>
        </w:rPr>
        <w:br/>
      </w:r>
      <w:r>
        <w:rPr>
          <w:b w:val="0"/>
          <w:i w:val="0"/>
        </w:rPr>
        <w:t>Quyết định</w:t>
      </w:r>
      <w:r>
        <w:rPr>
          <w:b w:val="0"/>
          <w:i w:val="0"/>
        </w:rPr>
        <w:br/>
      </w:r>
      <w:r>
        <w:rPr>
          <w:b w:val="0"/>
          <w:i w:val="0"/>
        </w:rPr>
        <w:t>28/2022/QĐ- UBND</w:t>
      </w:r>
      <w:r>
        <w:rPr>
          <w:b w:val="0"/>
          <w:i w:val="0"/>
        </w:rPr>
        <w:br/>
      </w:r>
      <w:r>
        <w:rPr>
          <w:b w:val="0"/>
          <w:i w:val="0"/>
        </w:rPr>
        <w:t>08/6/2022</w:t>
      </w:r>
      <w:r>
        <w:rPr>
          <w:b w:val="0"/>
          <w:i w:val="0"/>
        </w:rPr>
        <w:br/>
      </w:r>
      <w:r>
        <w:rPr>
          <w:b w:val="0"/>
          <w:i w:val="0"/>
        </w:rPr>
        <w:t>Quyết định ban hành Quy chế xây dựng, quản lý và thực hiện Chương trình Xúc tiến thương mại tỉnh Ninh Thuận</w:t>
      </w:r>
      <w:r>
        <w:rPr>
          <w:b w:val="0"/>
          <w:i w:val="0"/>
        </w:rPr>
        <w:br/>
      </w:r>
      <w:r>
        <w:rPr>
          <w:b w:val="0"/>
          <w:i w:val="0"/>
        </w:rPr>
        <w:t>Thay thế</w:t>
      </w:r>
      <w:r>
        <w:rPr>
          <w:b w:val="0"/>
          <w:i w:val="0"/>
        </w:rPr>
        <w:br/>
      </w:r>
      <w:r>
        <w:rPr>
          <w:b w:val="0"/>
          <w:i w:val="0"/>
        </w:rPr>
        <w:t>Thay đổi đơn vị thực hiện chức năng xúc tiến thương mại  (Quyết định 88/2023/QĐ-UBND)</w:t>
      </w:r>
      <w:r>
        <w:rPr>
          <w:b w:val="0"/>
          <w:i w:val="0"/>
        </w:rPr>
        <w:br/>
      </w:r>
      <w:r>
        <w:rPr>
          <w:b w:val="0"/>
          <w:i w:val="0"/>
        </w:rPr>
        <w:t>Sở Công Thương</w:t>
      </w:r>
      <w:r>
        <w:rPr>
          <w:b w:val="0"/>
          <w:i w:val="0"/>
        </w:rPr>
        <w:br/>
      </w:r>
      <w:r>
        <w:rPr>
          <w:b w:val="0"/>
          <w:i w:val="0"/>
        </w:rPr>
        <w:t xml:space="preserve">Quý II/2024 </w:t>
      </w:r>
      <w:r>
        <w:rPr>
          <w:b w:val="0"/>
          <w:i w:val="0"/>
        </w:rPr>
        <w:br/>
      </w:r>
      <w:r>
        <w:rPr>
          <w:b w:val="0"/>
          <w:i w:val="0"/>
        </w:rPr>
        <w:t>35</w:t>
      </w:r>
      <w:r>
        <w:rPr>
          <w:b w:val="0"/>
          <w:i w:val="0"/>
        </w:rPr>
        <w:br/>
      </w:r>
      <w:r>
        <w:rPr>
          <w:b w:val="0"/>
          <w:i w:val="0"/>
        </w:rPr>
        <w:t>Quyết định</w:t>
      </w:r>
      <w:r>
        <w:rPr>
          <w:b w:val="0"/>
          <w:i w:val="0"/>
        </w:rPr>
        <w:br/>
      </w:r>
      <w:r>
        <w:rPr>
          <w:b w:val="0"/>
          <w:i w:val="0"/>
        </w:rPr>
        <w:t>45/2022/QĐ-UBND  17/8/2022</w:t>
      </w:r>
      <w:r>
        <w:rPr>
          <w:b w:val="0"/>
          <w:i w:val="0"/>
        </w:rPr>
        <w:br/>
      </w:r>
      <w:r>
        <w:rPr>
          <w:b w:val="0"/>
          <w:i w:val="0"/>
        </w:rPr>
        <w:t>Quy định chính sách trợ cấp thôi việc đối với cán bộ cấp xã và hỗ trợ đối với cán bộ, công chức lãnh đạo, quản lý luân chuyển công tác trên địa bàn tỉnh Ninh Thuận</w:t>
      </w:r>
      <w:r>
        <w:rPr>
          <w:b w:val="0"/>
          <w:i w:val="0"/>
        </w:rPr>
        <w:br/>
      </w:r>
      <w:r>
        <w:rPr>
          <w:b w:val="0"/>
          <w:i w:val="0"/>
        </w:rPr>
        <w:t>Bãi bỏ</w:t>
      </w:r>
      <w:r>
        <w:rPr>
          <w:b w:val="0"/>
          <w:i w:val="0"/>
        </w:rPr>
        <w:br/>
      </w:r>
      <w:r>
        <w:rPr>
          <w:b w:val="0"/>
          <w:i w:val="0"/>
        </w:rPr>
        <w:t>Nội dung quy định lại Nghị quyết số 05/2022/NQ- HĐND</w:t>
      </w:r>
      <w:r>
        <w:rPr>
          <w:b w:val="0"/>
          <w:i w:val="0"/>
        </w:rPr>
        <w:br/>
      </w:r>
      <w:r>
        <w:rPr>
          <w:b w:val="0"/>
          <w:i w:val="0"/>
        </w:rPr>
        <w:t>Sở Nội vụ</w:t>
      </w:r>
      <w:r>
        <w:rPr>
          <w:b w:val="0"/>
          <w:i w:val="0"/>
        </w:rPr>
        <w:br/>
      </w:r>
      <w:r>
        <w:rPr>
          <w:b w:val="0"/>
          <w:i w:val="0"/>
        </w:rPr>
        <w:t>Tháng 02/2024</w:t>
      </w:r>
      <w:r>
        <w:rPr>
          <w:b w:val="0"/>
          <w:i w:val="0"/>
        </w:rPr>
        <w:br/>
      </w:r>
      <w:r>
        <w:rPr>
          <w:b w:val="0"/>
          <w:i w:val="0"/>
        </w:rPr>
        <w:t>36</w:t>
      </w:r>
      <w:r>
        <w:rPr>
          <w:b w:val="0"/>
          <w:i w:val="0"/>
        </w:rPr>
        <w:br/>
      </w:r>
      <w:r>
        <w:rPr>
          <w:b w:val="0"/>
          <w:i w:val="0"/>
        </w:rPr>
        <w:t>Quyết định</w:t>
      </w:r>
      <w:r>
        <w:rPr>
          <w:b w:val="0"/>
          <w:i w:val="0"/>
        </w:rPr>
        <w:br/>
      </w:r>
      <w:r>
        <w:rPr>
          <w:b w:val="0"/>
          <w:i w:val="0"/>
        </w:rPr>
        <w:t>64/2022/QĐ-UBND  22/11/2022</w:t>
      </w:r>
      <w:r>
        <w:rPr>
          <w:b w:val="0"/>
          <w:i w:val="0"/>
        </w:rPr>
        <w:br/>
      </w:r>
      <w:r>
        <w:rPr>
          <w:b w:val="0"/>
          <w:i w:val="0"/>
        </w:rPr>
        <w:t>Quy định nội dung và mức chi cho hoạt động lựa chọn sách giáo khoa trong các cơ sở giáo dục phổ thông trên địa bàn tỉnh Ninh Thuận</w:t>
      </w:r>
      <w:r>
        <w:rPr>
          <w:b w:val="0"/>
          <w:i w:val="0"/>
        </w:rPr>
        <w:br/>
      </w:r>
      <w:r>
        <w:rPr>
          <w:b w:val="0"/>
          <w:i w:val="0"/>
        </w:rPr>
        <w:t>Thay thế, hoặc bãi bỏ</w:t>
      </w:r>
      <w:r>
        <w:rPr>
          <w:b w:val="0"/>
          <w:i w:val="0"/>
        </w:rPr>
        <w:br/>
      </w:r>
      <w:r>
        <w:rPr>
          <w:b w:val="0"/>
          <w:i w:val="0"/>
        </w:rPr>
        <w:t>Để phù hợp với văn bản cấp trên</w:t>
      </w:r>
      <w:r>
        <w:rPr>
          <w:b w:val="0"/>
          <w:i w:val="0"/>
        </w:rPr>
        <w:br/>
      </w:r>
      <w:r>
        <w:rPr>
          <w:b w:val="0"/>
          <w:i w:val="0"/>
        </w:rPr>
        <w:t>Sở Giáo dục và Đào tạo</w:t>
      </w:r>
      <w:r>
        <w:rPr>
          <w:b w:val="0"/>
          <w:i w:val="0"/>
        </w:rPr>
        <w:br/>
      </w:r>
      <w:r>
        <w:rPr>
          <w:b w:val="0"/>
          <w:i w:val="0"/>
        </w:rPr>
        <w:t>Năm 2024</w:t>
      </w:r>
      <w:r>
        <w:rPr>
          <w:b w:val="0"/>
          <w:i w:val="0"/>
        </w:rPr>
        <w:br/>
      </w:r>
      <w:r>
        <w:rPr>
          <w:b w:val="0"/>
          <w:i w:val="0"/>
        </w:rPr>
        <w:t>37</w:t>
      </w:r>
      <w:r>
        <w:rPr>
          <w:b w:val="0"/>
          <w:i w:val="0"/>
        </w:rPr>
        <w:br/>
      </w:r>
      <w:r>
        <w:rPr>
          <w:b w:val="0"/>
          <w:i w:val="0"/>
        </w:rPr>
        <w:t>Quyết định</w:t>
      </w:r>
      <w:r>
        <w:rPr>
          <w:b w:val="0"/>
          <w:i w:val="0"/>
        </w:rPr>
        <w:br/>
      </w:r>
      <w:r>
        <w:rPr>
          <w:b w:val="0"/>
          <w:i w:val="0"/>
        </w:rPr>
        <w:t>68/2022/QĐ-UBND 27/11/2022</w:t>
      </w:r>
      <w:r>
        <w:rPr>
          <w:b w:val="0"/>
          <w:i w:val="0"/>
        </w:rPr>
        <w:br/>
      </w:r>
      <w:r>
        <w:rPr>
          <w:b w:val="0"/>
          <w:i w:val="0"/>
        </w:rPr>
        <w:t>Quy định nguyên tắc, tiêu chí, định mức phân bổ vốn ngân sách trung ương và tỷ lệ vốn đối ứng của ngân sách địa phương thực hiện Chương trình mục tiêu quốc gia xây dựng nông thôn mới giai đoạn 2021 - 2025 trên địa bàn tỉnh Ninh Thuận</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Bãi bỏ</w:t>
      </w:r>
      <w:r>
        <w:rPr>
          <w:b w:val="0"/>
          <w:i w:val="0"/>
        </w:rPr>
        <w:br/>
      </w:r>
      <w:r>
        <w:rPr>
          <w:b w:val="0"/>
          <w:i w:val="0"/>
        </w:rPr>
        <w:t>Trái pháp luật theo Kết luận số 6548/KL-ĐKTLN ngày 29/12/2023 của Đoàn Kiểm tra liên ngành của Bộ Tư pháp.</w:t>
      </w:r>
      <w:r>
        <w:rPr>
          <w:b w:val="0"/>
          <w:i w:val="0"/>
        </w:rPr>
        <w:br/>
      </w:r>
      <w:r>
        <w:rPr>
          <w:b w:val="0"/>
          <w:i w:val="0"/>
        </w:rPr>
        <w:t>Sở Nông nghiệp và PTNT</w:t>
      </w:r>
      <w:r>
        <w:rPr>
          <w:b w:val="0"/>
          <w:i w:val="0"/>
        </w:rPr>
        <w:br/>
      </w:r>
      <w:r>
        <w:rPr>
          <w:b w:val="0"/>
          <w:i w:val="0"/>
        </w:rPr>
        <w:t>Năm 2024</w:t>
      </w:r>
      <w:r>
        <w:rPr>
          <w:b w:val="0"/>
          <w:i w:val="0"/>
        </w:rPr>
        <w:br/>
      </w:r>
      <w:r>
        <w:rPr>
          <w:b w:val="0"/>
          <w:i w:val="0"/>
        </w:rPr>
        <w:t>38</w:t>
      </w:r>
      <w:r>
        <w:rPr>
          <w:b w:val="0"/>
          <w:i w:val="0"/>
        </w:rPr>
        <w:br/>
      </w:r>
      <w:r>
        <w:rPr>
          <w:b w:val="0"/>
          <w:i w:val="0"/>
        </w:rPr>
        <w:t>Quyết định</w:t>
      </w:r>
      <w:r>
        <w:rPr>
          <w:b w:val="0"/>
          <w:i w:val="0"/>
        </w:rPr>
        <w:br/>
      </w:r>
      <w:r>
        <w:rPr>
          <w:b w:val="0"/>
          <w:i w:val="0"/>
        </w:rPr>
        <w:t>05/2023/QĐ-UBND 09/01/2023</w:t>
      </w:r>
      <w:r>
        <w:rPr>
          <w:b w:val="0"/>
          <w:i w:val="0"/>
        </w:rPr>
        <w:br/>
      </w:r>
      <w:r>
        <w:rPr>
          <w:b w:val="0"/>
          <w:i w:val="0"/>
        </w:rPr>
        <w:t>Quy định nội dung và mức chi thực hiện Đề án “xây dựng xã hội học tập giai đoạn 2021-2030 trên địa bàn tỉnh.</w:t>
      </w:r>
      <w:r>
        <w:rPr>
          <w:b w:val="0"/>
          <w:i w:val="0"/>
        </w:rPr>
        <w:br/>
      </w:r>
      <w:r>
        <w:rPr>
          <w:b w:val="0"/>
          <w:i w:val="0"/>
        </w:rPr>
        <w:t>Bãi bỏ</w:t>
      </w:r>
      <w:r>
        <w:rPr>
          <w:b w:val="0"/>
          <w:i w:val="0"/>
        </w:rPr>
        <w:br/>
      </w:r>
      <w:r>
        <w:rPr>
          <w:b w:val="0"/>
          <w:i w:val="0"/>
        </w:rPr>
        <w:t>Không phù hợp thẩm quyền; nội dung quy định lại Nghị quyết số 25/2022/NQ-HĐND</w:t>
      </w:r>
      <w:r>
        <w:rPr>
          <w:b w:val="0"/>
          <w:i w:val="0"/>
        </w:rPr>
        <w:br/>
      </w:r>
      <w:r>
        <w:rPr>
          <w:b w:val="0"/>
          <w:i w:val="0"/>
        </w:rPr>
        <w:t>Sở Tài chính</w:t>
      </w:r>
      <w:r>
        <w:rPr>
          <w:b w:val="0"/>
          <w:i w:val="0"/>
        </w:rPr>
        <w:br/>
      </w:r>
      <w:r>
        <w:rPr>
          <w:b w:val="0"/>
          <w:i w:val="0"/>
        </w:rPr>
        <w:t>Năm 2024</w:t>
      </w:r>
      <w:r>
        <w:rPr>
          <w:b w:val="0"/>
          <w:i w:val="0"/>
        </w:rPr>
        <w:br/>
      </w:r>
      <w:r>
        <w:rPr>
          <w:b/>
          <w:i w:val="0"/>
        </w:rPr>
        <w:t>Tổng số: 38 văn bản</w:t>
      </w:r>
      <w:r>
        <w:rPr>
          <w:b w:val="0"/>
          <w:i w:val="0"/>
        </w:rPr>
        <w:br/>
      </w:r>
      <w:r>
        <w:rPr>
          <w:b w:val="0"/>
          <w:i w:val="0"/>
        </w:rPr>
        <w:br/>
        <w:t xml:space="preserve">   </w:t>
        <w:br/>
        <w:t xml:space="preserve"> </w:t>
      </w:r>
      <w:r>
        <w:rPr>
          <w:b w:val="0"/>
          <w:i w:val="0"/>
        </w:rPr>
        <w:br/>
      </w:r>
      <w:r>
        <w:rPr>
          <w:b w:val="0"/>
          <w:i w:val="0"/>
        </w:rPr>
        <w:br/>
      </w:r>
      <w:r>
        <w:rPr>
          <w:b/>
          <w:i w:val="0"/>
        </w:rPr>
        <w:t>ỦY BAN NHÂN DÂN TỈNH NINH THUẬN</w:t>
      </w:r>
      <w:r>
        <w:rPr>
          <w:b w:val="0"/>
          <w:i w:val="0"/>
        </w:rPr>
        <w:br/>
      </w:r>
      <w:r>
        <w:rPr>
          <w:b w:val="0"/>
          <w:i w:val="0"/>
        </w:rPr>
        <w:t xml:space="preserve"> </w:t>
      </w:r>
      <w:r>
        <w:rPr>
          <w:b w:val="0"/>
          <w:i w:val="0"/>
        </w:rPr>
        <w:t xml:space="preserve">     </w:t>
        <w:br/>
        <w:t xml:space="preserve"> </w:t>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TẬP HỆ THỐNG HÓA VĂN BẢN QUY PHẠM PHÁP LUẬT</w:t>
      </w:r>
      <w:r>
        <w:rPr>
          <w:b w:val="0"/>
          <w:i w:val="0"/>
        </w:rPr>
        <w:br/>
      </w:r>
      <w:r>
        <w:rPr>
          <w:b/>
          <w:i w:val="0"/>
        </w:rPr>
        <w:t xml:space="preserve">CÒN HIỆU LỰC THUỘC LĨNH VỰC QUẢN LÝ NHÀ NƯỚC CỦA </w:t>
      </w:r>
      <w:r>
        <w:rPr>
          <w:b w:val="0"/>
          <w:i w:val="0"/>
        </w:rPr>
        <w:br/>
      </w:r>
      <w:r>
        <w:rPr>
          <w:b/>
          <w:i w:val="0"/>
        </w:rPr>
        <w:t>HỘI ĐỒNG NHÂN DÂN, ỦY BAN NHÂN DÂN TỈNH NINH THUẬN</w:t>
      </w:r>
      <w:r>
        <w:rPr>
          <w:b w:val="0"/>
          <w:i w:val="0"/>
        </w:rPr>
        <w:br/>
      </w:r>
      <w:r>
        <w:rPr>
          <w:b/>
          <w:i w:val="0"/>
        </w:rPr>
        <w:t>TRONG KỲ HỆ THỐNG HÓA 2019 – 2023</w:t>
      </w:r>
      <w:r>
        <w:rPr>
          <w:b w:val="0"/>
          <w:i w:val="0"/>
        </w:rPr>
        <w:br/>
      </w:r>
      <w:r>
        <w:rPr>
          <w:b w:val="0"/>
          <w:i/>
        </w:rPr>
        <w:t>(Kèm theo Quyết định số      /QĐ-UBND ngày     tháng    năm 2024 của Chủ tịch UBND tỉnh Ninh Thuận)</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Ninh Thuận, năm 2024</w:t>
      </w:r>
      <w:r>
        <w:rPr>
          <w:b w:val="0"/>
          <w:i w:val="0"/>
        </w:rPr>
        <w:br/>
      </w:r>
      <w:r>
        <w:rPr>
          <w:b/>
          <w:i w:val="0"/>
        </w:rPr>
        <w:t>ỦY BAN NHÂN DÂN</w:t>
      </w:r>
      <w:r>
        <w:rPr>
          <w:b w:val="0"/>
          <w:i w:val="0"/>
        </w:rPr>
        <w:br/>
      </w:r>
      <w:r>
        <w:rPr>
          <w:b/>
          <w:i w:val="0"/>
        </w:rPr>
        <w:t>TỈNH NINH THUẬN</w:t>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 xml:space="preserve"> </w:t>
      </w:r>
      <w:r>
        <w:rPr>
          <w:b w:val="0"/>
          <w:i w:val="0"/>
        </w:rPr>
        <w:br/>
      </w:r>
      <w:r>
        <w:rPr>
          <w:b/>
          <w:i w:val="0"/>
        </w:rPr>
        <w:t>DANH MỤC</w:t>
      </w:r>
      <w:r>
        <w:rPr>
          <w:b w:val="0"/>
          <w:i w:val="0"/>
        </w:rPr>
        <w:br/>
      </w:r>
      <w:r>
        <w:rPr>
          <w:b/>
          <w:i w:val="0"/>
        </w:rPr>
        <w:t xml:space="preserve">Văn bản quy phạm pháp luật còn hiệu lực thuộc lĩnh vực quản lý nhà nước của Hội đồng nhân dân, </w:t>
      </w:r>
      <w:r>
        <w:rPr>
          <w:b w:val="0"/>
          <w:i w:val="0"/>
        </w:rPr>
        <w:br/>
      </w:r>
      <w:r>
        <w:rPr>
          <w:b/>
          <w:i w:val="0"/>
        </w:rPr>
        <w:t xml:space="preserve">Ủy ban nhân dân tỉnh Ninh Thuận trong kỳ hệ thống hóa </w:t>
      </w:r>
      <w:r>
        <w:rPr>
          <w:b/>
          <w:i w:val="0"/>
        </w:rPr>
        <w:t>2019-2023</w:t>
      </w:r>
      <w:r>
        <w:rPr>
          <w:b w:val="0"/>
          <w:i w:val="0"/>
        </w:rPr>
        <w:br/>
      </w:r>
      <w:r>
        <w:rPr>
          <w:b w:val="0"/>
          <w:i/>
        </w:rPr>
        <w:t>(Kèm theo Quyết định số      /QĐ-UBND ngày    tháng    năm 2024 của Chủ tịch UBND tỉnh Ninh Thuận)</w:t>
      </w:r>
      <w:r>
        <w:rPr>
          <w:b w:val="0"/>
          <w:i w:val="0"/>
        </w:rPr>
        <w:br/>
      </w:r>
      <w:r>
        <w:rPr>
          <w:b w:val="0"/>
          <w:i w:val="0"/>
        </w:rPr>
        <w:t xml:space="preserve"> </w:t>
      </w:r>
      <w:r>
        <w:rPr>
          <w:b w:val="0"/>
          <w:i w:val="0"/>
        </w:rPr>
        <w:t xml:space="preserve">     </w:t>
        <w:br/>
        <w:t xml:space="preserve"> </w:t>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STT</w:t>
      </w:r>
      <w:r>
        <w:rPr>
          <w:b w:val="0"/>
          <w:i w:val="0"/>
        </w:rPr>
        <w:br/>
      </w:r>
      <w:r>
        <w:rPr>
          <w:b/>
          <w:i w:val="0"/>
        </w:rPr>
        <w:t>Tên loại văn bản</w:t>
      </w:r>
      <w:r>
        <w:rPr>
          <w:b w:val="0"/>
          <w:i w:val="0"/>
        </w:rPr>
        <w:br/>
      </w:r>
      <w:r>
        <w:rPr>
          <w:b/>
          <w:i w:val="0"/>
        </w:rPr>
        <w:t>Số, ký hiệu; ngày, tháng, năm ban hành văn bản</w:t>
      </w:r>
      <w:r>
        <w:rPr>
          <w:b w:val="0"/>
          <w:i w:val="0"/>
        </w:rPr>
        <w:br/>
      </w:r>
      <w:r>
        <w:rPr>
          <w:b/>
          <w:i w:val="0"/>
        </w:rPr>
        <w:t>Tên gọi của văn bản</w:t>
      </w:r>
      <w:r>
        <w:rPr>
          <w:b w:val="0"/>
          <w:i w:val="0"/>
        </w:rPr>
        <w:br/>
      </w:r>
      <w:r>
        <w:rPr>
          <w:b/>
          <w:i w:val="0"/>
        </w:rPr>
        <w:t>Thời điểm có hiệu lực</w:t>
      </w:r>
      <w:r>
        <w:rPr>
          <w:b w:val="0"/>
          <w:i w:val="0"/>
        </w:rPr>
        <w:br/>
      </w:r>
      <w:r>
        <w:rPr>
          <w:b/>
          <w:i w:val="0"/>
        </w:rPr>
        <w:t>Ghi chú3</w:t>
      </w:r>
      <w:r>
        <w:rPr>
          <w:b w:val="0"/>
          <w:i w:val="0"/>
        </w:rPr>
        <w:br/>
      </w:r>
      <w:r>
        <w:rPr>
          <w:b/>
          <w:i w:val="0"/>
        </w:rPr>
        <w:t>I. LĨNH VỰC CÔNG THƯƠNG</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25/2021/NQ-HĐND</w:t>
      </w:r>
      <w:r>
        <w:rPr>
          <w:b w:val="0"/>
          <w:i w:val="0"/>
        </w:rPr>
        <w:br/>
      </w:r>
      <w:r>
        <w:rPr>
          <w:b w:val="0"/>
          <w:i w:val="0"/>
        </w:rPr>
        <w:t>11/12/2021</w:t>
      </w:r>
      <w:r>
        <w:rPr>
          <w:b w:val="0"/>
          <w:i w:val="0"/>
        </w:rPr>
        <w:br/>
      </w:r>
      <w:r>
        <w:rPr>
          <w:b/>
          <w:i w:val="0"/>
        </w:rPr>
        <w:t>Quy định chính sách hỗ trợ hoạt động xúc tiến thương mại tỉnh Ninh Thuận</w:t>
      </w:r>
      <w:r>
        <w:rPr>
          <w:b w:val="0"/>
          <w:i w:val="0"/>
        </w:rPr>
        <w:br/>
      </w:r>
      <w:r>
        <w:rPr>
          <w:b w:val="0"/>
          <w:i w:val="0"/>
        </w:rPr>
        <w:t>20/12/2021</w:t>
      </w:r>
      <w:r>
        <w:rPr>
          <w:b w:val="0"/>
          <w:i w:val="0"/>
        </w:rPr>
        <w:br/>
      </w:r>
      <w:r>
        <w:rPr>
          <w:b/>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48/2019/QĐ-UBND  19/8/2019</w:t>
      </w:r>
      <w:r>
        <w:rPr>
          <w:b w:val="0"/>
          <w:i w:val="0"/>
        </w:rPr>
        <w:br/>
      </w:r>
      <w:r>
        <w:rPr>
          <w:b w:val="0"/>
          <w:i w:val="0"/>
        </w:rPr>
        <w:t>Về việc ban hành quy định phân cấp quản lý an toàn thực phẩm thuộc trách nhiệm của ngành Công Thương trên địa bàn tỉnh Ninh Thuận</w:t>
      </w:r>
      <w:r>
        <w:rPr>
          <w:b w:val="0"/>
          <w:i w:val="0"/>
        </w:rPr>
        <w:br/>
      </w:r>
      <w:r>
        <w:rPr>
          <w:b w:val="0"/>
          <w:i w:val="0"/>
        </w:rPr>
        <w:t>29/8/2019</w:t>
      </w:r>
      <w:r>
        <w:rPr>
          <w:b w:val="0"/>
          <w:i w:val="0"/>
        </w:rPr>
        <w:br/>
      </w:r>
      <w:r>
        <w:rPr>
          <w:b/>
          <w:i w:val="0"/>
        </w:rPr>
        <w:t>(</w:t>
      </w:r>
      <w:r>
        <w:rPr>
          <w:b/>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29/2020/QĐ-UBND</w:t>
      </w:r>
      <w:r>
        <w:rPr>
          <w:b w:val="0"/>
          <w:i w:val="0"/>
        </w:rPr>
        <w:br/>
      </w:r>
      <w:r>
        <w:rPr>
          <w:b w:val="0"/>
          <w:i w:val="0"/>
        </w:rPr>
        <w:t>13/8/2020</w:t>
      </w:r>
      <w:r>
        <w:rPr>
          <w:b w:val="0"/>
          <w:i w:val="0"/>
        </w:rPr>
        <w:br/>
      </w:r>
      <w:r>
        <w:rPr>
          <w:b/>
          <w:i w:val="0"/>
        </w:rPr>
        <w:t>Quy định giá dịch vụ diện tích bán hàng tại chợ trên địa bàn tỉnh Ninh Thuận</w:t>
      </w:r>
      <w:r>
        <w:rPr>
          <w:b w:val="0"/>
          <w:i w:val="0"/>
        </w:rPr>
        <w:br/>
      </w:r>
      <w:r>
        <w:rPr>
          <w:b w:val="0"/>
          <w:i w:val="0"/>
        </w:rPr>
        <w:t>23/8/2020</w:t>
      </w:r>
      <w:r>
        <w:rPr>
          <w:b w:val="0"/>
          <w:i w:val="0"/>
        </w:rPr>
        <w:br/>
      </w:r>
      <w:r>
        <w:rPr>
          <w:b/>
          <w:i w:val="0"/>
        </w:rPr>
        <w:t>(</w:t>
      </w:r>
      <w:r>
        <w:rPr>
          <w:b/>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16/2021/QĐ-UBND</w:t>
      </w:r>
      <w:r>
        <w:rPr>
          <w:b w:val="0"/>
          <w:i w:val="0"/>
        </w:rPr>
        <w:br/>
      </w:r>
      <w:r>
        <w:rPr>
          <w:b w:val="0"/>
          <w:i w:val="0"/>
        </w:rPr>
        <w:t>13/4/2021</w:t>
      </w:r>
      <w:r>
        <w:rPr>
          <w:b w:val="0"/>
          <w:i w:val="0"/>
        </w:rPr>
        <w:br/>
      </w:r>
      <w:r>
        <w:rPr>
          <w:b/>
          <w:i w:val="0"/>
        </w:rPr>
        <w:t>Ban hành Quy chế phối hợp quản lý cụm công nghiệp, giải quyết các thủ tục triển khai dự án đầu tư xây dựng hạ tầng kỹ thuật và dự án sản xuất kinh doanh trong cụm công nghiệp trên địa bàn tỉnh Ninh Thuận</w:t>
      </w:r>
      <w:r>
        <w:rPr>
          <w:b w:val="0"/>
          <w:i w:val="0"/>
        </w:rPr>
        <w:br/>
      </w:r>
      <w:r>
        <w:rPr>
          <w:b w:val="0"/>
          <w:i w:val="0"/>
        </w:rPr>
        <w:t>23/4/2021</w:t>
      </w:r>
      <w:r>
        <w:rPr>
          <w:b w:val="0"/>
          <w:i w:val="0"/>
        </w:rPr>
        <w:br/>
      </w:r>
      <w:r>
        <w:rPr>
          <w:b/>
          <w:i w:val="0"/>
        </w:rPr>
        <w:t>- Hết hiệu lực một phần.</w:t>
      </w:r>
      <w:r>
        <w:rPr>
          <w:b w:val="0"/>
          <w:i w:val="0"/>
        </w:rPr>
        <w:br/>
      </w:r>
      <w:r>
        <w:rPr>
          <w:b/>
          <w:i w:val="0"/>
        </w:rPr>
        <w:t>- Văn bản sửa đổi, bổ sung một phần: Quyết định số 79/2021/QĐ-UBND ngày 12/11/2021 sửa đổi, bổ sung Điểm a, Khoản 3, Điều 10 của Quy chế phối hợp quản lý cụm công nghiệp, giải quyết các thủ tục triển khai dự án đầu tư xây dựng hạ tầng kỹ thuật và dự án sản xuất kinh doanh trong cụm công nghiệp trên địa bàn tỉnh Ninh Thuận ban hành kèm theo Quyết định số 16/2021/QĐ-UBND ngày 13 tháng 4 năm 2021 của Ủy ban nhân dân tỉnh Ninh Thuận</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74/2021/QĐ-UBND</w:t>
      </w:r>
      <w:r>
        <w:rPr>
          <w:b w:val="0"/>
          <w:i w:val="0"/>
        </w:rPr>
        <w:br/>
      </w:r>
      <w:r>
        <w:rPr>
          <w:b w:val="0"/>
          <w:i w:val="0"/>
        </w:rPr>
        <w:t>13/10/2021</w:t>
      </w:r>
      <w:r>
        <w:rPr>
          <w:b w:val="0"/>
          <w:i w:val="0"/>
        </w:rPr>
        <w:br/>
      </w:r>
      <w:r>
        <w:rPr>
          <w:b w:val="0"/>
          <w:i w:val="0"/>
        </w:rPr>
        <w:t>Ban hành Quy chế phối hợp trong công tác thanh tra, kiểm tra, giám sát hoạt động kinh doanh theo phương thức đa cấp trên địa bàn tỉnh Ninh Thuận</w:t>
      </w:r>
      <w:r>
        <w:rPr>
          <w:b w:val="0"/>
          <w:i w:val="0"/>
        </w:rPr>
        <w:br/>
      </w:r>
      <w:r>
        <w:rPr>
          <w:b w:val="0"/>
          <w:i w:val="0"/>
        </w:rPr>
        <w:t>23/10/2021</w:t>
      </w:r>
      <w:r>
        <w:rPr>
          <w:b w:val="0"/>
          <w:i w:val="0"/>
        </w:rPr>
        <w:br/>
      </w:r>
      <w:r>
        <w:rPr>
          <w:b/>
          <w:i w:val="0"/>
        </w:rPr>
        <w:t>(</w:t>
      </w:r>
      <w:r>
        <w:rPr>
          <w:b/>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79/2021/QĐ-UBND</w:t>
      </w:r>
      <w:r>
        <w:rPr>
          <w:b w:val="0"/>
          <w:i w:val="0"/>
        </w:rPr>
        <w:br/>
      </w:r>
      <w:r>
        <w:rPr>
          <w:b w:val="0"/>
          <w:i w:val="0"/>
        </w:rPr>
        <w:t>12/11/2021</w:t>
      </w:r>
      <w:r>
        <w:rPr>
          <w:b w:val="0"/>
          <w:i w:val="0"/>
        </w:rPr>
        <w:br/>
      </w:r>
      <w:r>
        <w:rPr>
          <w:b w:val="0"/>
          <w:i w:val="0"/>
        </w:rPr>
        <w:t>Sửa đổi, bổ sung Điểm a, Khoản 3, Điều 10 của Quy chế phối hợp quản lý cụm công nghiệp, giải quyết các thủ tục triển khai dự án đầu tư xây dựng hạ tầng kỹ thuật và dự án sản xuất kinh doanh trong cụm công nghiệp trên địa bàn tỉnh Ninh Thuận ban hành kèm theo Quyết định số 16/2021/QĐ-UBND ngày 13 tháng 4 năm 2021 của Ủy ban nhân dân tỉnh Ninh Thuận</w:t>
      </w:r>
      <w:r>
        <w:rPr>
          <w:b w:val="0"/>
          <w:i w:val="0"/>
        </w:rPr>
        <w:br/>
      </w:r>
      <w:r>
        <w:rPr>
          <w:b w:val="0"/>
          <w:i w:val="0"/>
        </w:rPr>
        <w:t>22/11/2021</w:t>
      </w:r>
      <w:r>
        <w:rPr>
          <w:b w:val="0"/>
          <w:i w:val="0"/>
        </w:rPr>
        <w:br/>
      </w:r>
      <w:r>
        <w:rPr>
          <w:b/>
          <w:i w:val="0"/>
        </w:rPr>
        <w:t>(</w:t>
      </w:r>
      <w:r>
        <w:rPr>
          <w:b/>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23/2022/QĐ-UBND</w:t>
      </w:r>
      <w:r>
        <w:rPr>
          <w:b w:val="0"/>
          <w:i w:val="0"/>
        </w:rPr>
        <w:br/>
      </w:r>
      <w:r>
        <w:rPr>
          <w:b w:val="0"/>
          <w:i w:val="0"/>
        </w:rPr>
        <w:t>05/5/2022</w:t>
      </w:r>
      <w:r>
        <w:rPr>
          <w:b w:val="0"/>
          <w:i w:val="0"/>
        </w:rPr>
        <w:br/>
      </w:r>
      <w:r>
        <w:rPr>
          <w:b/>
          <w:i w:val="0"/>
        </w:rPr>
        <w:t>Quy định chức năng, nhiệm vụ, quyền hạn và cơ cấu tổ chức của Sở Công Thương tỉnh Ninh Thuận</w:t>
      </w:r>
      <w:r>
        <w:rPr>
          <w:b w:val="0"/>
          <w:i w:val="0"/>
        </w:rPr>
        <w:br/>
      </w:r>
      <w:r>
        <w:rPr>
          <w:b w:val="0"/>
          <w:i w:val="0"/>
        </w:rPr>
        <w:t>15/5/2022</w:t>
      </w:r>
      <w:r>
        <w:rPr>
          <w:b w:val="0"/>
          <w:i w:val="0"/>
        </w:rPr>
        <w:br/>
      </w:r>
      <w:r>
        <w:rPr>
          <w:b/>
          <w:i w:val="0"/>
        </w:rPr>
        <w:t>(</w:t>
      </w:r>
      <w:r>
        <w:rPr>
          <w:b/>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28/2022/QĐ-UBND</w:t>
      </w:r>
      <w:r>
        <w:rPr>
          <w:b w:val="0"/>
          <w:i w:val="0"/>
        </w:rPr>
        <w:br/>
      </w:r>
      <w:r>
        <w:rPr>
          <w:b w:val="0"/>
          <w:i w:val="0"/>
        </w:rPr>
        <w:t>08/6/2022</w:t>
      </w:r>
      <w:r>
        <w:rPr>
          <w:b w:val="0"/>
          <w:i w:val="0"/>
        </w:rPr>
        <w:br/>
      </w:r>
      <w:r>
        <w:rPr>
          <w:b w:val="0"/>
          <w:i w:val="0"/>
        </w:rPr>
        <w:t>Về việc ban hành Quy chế xây dựng, quản lý và thực hiện Chương trình Xúc tiến thương mại tỉnh Ninh Thuận</w:t>
      </w:r>
      <w:r>
        <w:rPr>
          <w:b w:val="0"/>
          <w:i w:val="0"/>
        </w:rPr>
        <w:br/>
      </w:r>
      <w:r>
        <w:rPr>
          <w:b w:val="0"/>
          <w:i w:val="0"/>
        </w:rPr>
        <w:t>18/6/2022</w:t>
      </w:r>
      <w:r>
        <w:rPr>
          <w:b w:val="0"/>
          <w:i w:val="0"/>
        </w:rPr>
        <w:br/>
      </w:r>
      <w:r>
        <w:rPr>
          <w:b/>
          <w:i w:val="0"/>
        </w:rPr>
        <w:t>(</w:t>
      </w:r>
      <w:r>
        <w:rPr>
          <w:b/>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39/2022/QĐ-UBND</w:t>
      </w:r>
      <w:r>
        <w:rPr>
          <w:b w:val="0"/>
          <w:i w:val="0"/>
        </w:rPr>
        <w:br/>
      </w:r>
      <w:r>
        <w:rPr>
          <w:b w:val="0"/>
          <w:i w:val="0"/>
        </w:rPr>
        <w:t>27/7/2022</w:t>
      </w:r>
      <w:r>
        <w:rPr>
          <w:b w:val="0"/>
          <w:i w:val="0"/>
        </w:rPr>
        <w:br/>
      </w:r>
      <w:r>
        <w:rPr>
          <w:b w:val="0"/>
          <w:i w:val="0"/>
        </w:rPr>
        <w:t>Ban hành Quy chế quản lý hoạt động vật liệu nổ công nghiệp, tiền chất thuốc nổ trên địa bàn tỉnh Ninh Thuận</w:t>
      </w:r>
      <w:r>
        <w:rPr>
          <w:b w:val="0"/>
          <w:i w:val="0"/>
        </w:rPr>
        <w:br/>
      </w:r>
      <w:r>
        <w:rPr>
          <w:b w:val="0"/>
          <w:i w:val="0"/>
        </w:rPr>
        <w:t>06/8/2022</w:t>
      </w:r>
      <w:r>
        <w:rPr>
          <w:b w:val="0"/>
          <w:i w:val="0"/>
        </w:rPr>
        <w:br/>
      </w:r>
      <w:r>
        <w:rPr>
          <w:b/>
          <w:i w:val="0"/>
        </w:rPr>
        <w:t>(</w:t>
      </w:r>
      <w:r>
        <w:rPr>
          <w:b/>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56/2022/QĐ-UBND</w:t>
      </w:r>
      <w:r>
        <w:rPr>
          <w:b w:val="0"/>
          <w:i w:val="0"/>
        </w:rPr>
        <w:br/>
      </w:r>
      <w:r>
        <w:rPr>
          <w:b w:val="0"/>
          <w:i w:val="0"/>
        </w:rPr>
        <w:t>13/10/2022</w:t>
      </w:r>
      <w:r>
        <w:rPr>
          <w:b w:val="0"/>
          <w:i w:val="0"/>
        </w:rPr>
        <w:br/>
      </w:r>
      <w:r>
        <w:rPr>
          <w:b w:val="0"/>
          <w:i w:val="0"/>
        </w:rPr>
        <w:t>Ban hành Quy định về khuyến khích, tổ chức thực hiện xã hội hóa đầu tư xây dựng, kinh doanh và vận hành các công trình hạ tầng bảo vệ môi trường đối với cụm công nghiệp trên địa bàn tỉnh Ninh Thuận</w:t>
      </w:r>
      <w:r>
        <w:rPr>
          <w:b w:val="0"/>
          <w:i w:val="0"/>
        </w:rPr>
        <w:br/>
      </w:r>
      <w:r>
        <w:rPr>
          <w:b w:val="0"/>
          <w:i w:val="0"/>
        </w:rPr>
        <w:t>23/10/2022</w:t>
      </w:r>
      <w:r>
        <w:rPr>
          <w:b w:val="0"/>
          <w:i w:val="0"/>
        </w:rPr>
        <w:br/>
      </w:r>
      <w:r>
        <w:rPr>
          <w:b/>
          <w:i w:val="0"/>
        </w:rPr>
        <w:t>(</w:t>
      </w:r>
      <w:r>
        <w:rPr>
          <w:b/>
          <w:i/>
        </w:rPr>
        <w:t>Nội dung: Đường dẫn đến địa chỉ văn bản trên Cơ sở dữ liệu quốc gia về văn bản pháp luật tại số, ký hiệu của văn bản)</w:t>
      </w:r>
      <w:r>
        <w:rPr>
          <w:b w:val="0"/>
          <w:i w:val="0"/>
        </w:rPr>
        <w:br/>
      </w:r>
      <w:r>
        <w:rPr>
          <w:b/>
          <w:i w:val="0"/>
        </w:rPr>
        <w:t>II. LĨNH VỰC LAO ĐỘNG – THƯƠNG BINH VÀ XÃ HỘI</w:t>
      </w:r>
      <w:r>
        <w:rPr>
          <w:b w:val="0"/>
          <w:i w:val="0"/>
        </w:rPr>
        <w:br/>
      </w:r>
      <w:r>
        <w:rPr>
          <w:b w:val="0"/>
          <w:i w:val="0"/>
        </w:rPr>
        <w:br/>
      </w:r>
      <w:r>
        <w:rPr>
          <w:b w:val="0"/>
          <w:i w:val="0"/>
        </w:rPr>
        <w:t xml:space="preserve"> </w:t>
      </w:r>
      <w:r>
        <w:rPr>
          <w:b w:val="0"/>
          <w:i w:val="0"/>
        </w:rPr>
        <w:br/>
      </w:r>
      <w:r>
        <w:rPr>
          <w:b w:val="0"/>
          <w:i w:val="0"/>
        </w:rPr>
        <w:br/>
      </w:r>
      <w:r>
        <w:rPr>
          <w:b/>
          <w:i w:val="0"/>
        </w:rPr>
        <w:t>Nghị quyết</w:t>
      </w:r>
      <w:r>
        <w:rPr>
          <w:b w:val="0"/>
          <w:i w:val="0"/>
        </w:rPr>
        <w:br/>
      </w:r>
      <w:r>
        <w:rPr>
          <w:b/>
          <w:i w:val="0"/>
        </w:rPr>
        <w:t>11/2021/NQ-HĐND</w:t>
      </w:r>
      <w:r>
        <w:rPr>
          <w:b w:val="0"/>
          <w:i w:val="0"/>
        </w:rPr>
        <w:br/>
      </w:r>
      <w:r>
        <w:rPr>
          <w:b/>
          <w:i w:val="0"/>
        </w:rPr>
        <w:t>31/8/2021</w:t>
      </w:r>
      <w:r>
        <w:rPr>
          <w:b w:val="0"/>
          <w:i w:val="0"/>
        </w:rPr>
        <w:br/>
      </w:r>
      <w:r>
        <w:rPr>
          <w:b w:val="0"/>
          <w:i w:val="0"/>
        </w:rPr>
        <w:t xml:space="preserve">         </w:t>
      </w:r>
      <w:r>
        <w:rPr>
          <w:b w:val="0"/>
          <w:i w:val="0"/>
        </w:rPr>
        <w:br/>
      </w:r>
      <w:r>
        <w:rPr>
          <w:b/>
          <w:i w:val="0"/>
        </w:rPr>
        <w:t xml:space="preserve">Quy định chính sách hỗ trợ cho vay vốn từ ngân sách địa phương đối với người lao động đi làm việc ở nước ngoài theo hợp đồng trên địa bàn tỉnh Ninh Thuận giai đoạn 2021-2025           </w:t>
      </w:r>
      <w:r>
        <w:rPr>
          <w:b w:val="0"/>
          <w:i w:val="0"/>
        </w:rPr>
        <w:br/>
      </w:r>
      <w:r>
        <w:rPr>
          <w:b/>
          <w:i w:val="0"/>
        </w:rPr>
        <w:t>10/9/2021</w:t>
      </w:r>
      <w:r>
        <w:rPr>
          <w:b w:val="0"/>
          <w:i w:val="0"/>
        </w:rPr>
        <w:br/>
      </w:r>
      <w:r>
        <w:rPr>
          <w:b/>
          <w:i w:val="0"/>
        </w:rPr>
        <w:t>(</w:t>
      </w:r>
      <w:r>
        <w:rPr>
          <w:b/>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03/2022/NQ-HĐND</w:t>
      </w:r>
      <w:r>
        <w:rPr>
          <w:b w:val="0"/>
          <w:i w:val="0"/>
        </w:rPr>
        <w:br/>
      </w:r>
      <w:r>
        <w:rPr>
          <w:b w:val="0"/>
          <w:i w:val="0"/>
        </w:rPr>
        <w:t>30/6/2022</w:t>
      </w:r>
      <w:r>
        <w:rPr>
          <w:b w:val="0"/>
          <w:i w:val="0"/>
        </w:rPr>
        <w:br/>
      </w:r>
      <w:r>
        <w:rPr>
          <w:b/>
          <w:i w:val="0"/>
        </w:rPr>
        <w:t>Ban hành Quy định nguyên tắc, tiêu chí, định mức phân bổ vốn ngân sách trung ương và tỷ lệ vốn đối ứng của ngân sách địa phương thực hiện Chương trình mục tiêu quốc gia giảm nghèo bền vững giai đoạn 2021-2025 trên địa bàn tỉnh Ninh Thuận</w:t>
      </w:r>
      <w:r>
        <w:rPr>
          <w:b w:val="0"/>
          <w:i w:val="0"/>
        </w:rPr>
        <w:br/>
      </w:r>
      <w:r>
        <w:rPr>
          <w:b w:val="0"/>
          <w:i w:val="0"/>
        </w:rPr>
        <w:t>11/7/2022</w:t>
      </w:r>
      <w:r>
        <w:rPr>
          <w:b w:val="0"/>
          <w:i w:val="0"/>
        </w:rPr>
        <w:br/>
      </w:r>
      <w:r>
        <w:rPr>
          <w:b w:val="0"/>
          <w:i w:val="0"/>
        </w:rPr>
        <w:t>- Hết hiệu lực một phần</w:t>
      </w:r>
      <w:r>
        <w:rPr>
          <w:b w:val="0"/>
          <w:i w:val="0"/>
        </w:rPr>
        <w:br/>
      </w:r>
      <w:r>
        <w:rPr>
          <w:b w:val="0"/>
          <w:i w:val="0"/>
        </w:rPr>
        <w:t>- Văn bản sửa đổi, bổ sung một phần: Nghị quyết số 06/2023/NQ-HĐND ngày 21/7/2023 sửa đổi, bổ sung một số điểm, khoản tại Điều 5 của Quy định nguyên tắc, tiêu chí, định mức phân bổ vốn ngân sách trung ương và tỷ lệ vốn đối ứng của ngân sách địa phương thực hiện Chương trình mục tiêu quốc gia giảm nghèo bền vững giai đoạn 2021-2025 trên địa bàn tỉnh Ninh Thuận ban hành kèm theo Nghị quyết số 03/2022/NQ-HĐND ngày 30 tháng 6 năm 2022 của Hội đồng nhân dân tỉnh</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26/2022/NQ-HĐND</w:t>
      </w:r>
      <w:r>
        <w:rPr>
          <w:b w:val="0"/>
          <w:i w:val="0"/>
        </w:rPr>
        <w:br/>
      </w:r>
      <w:r>
        <w:rPr>
          <w:b w:val="0"/>
          <w:i w:val="0"/>
        </w:rPr>
        <w:t>09/12/2022</w:t>
      </w:r>
      <w:r>
        <w:rPr>
          <w:b w:val="0"/>
          <w:i w:val="0"/>
        </w:rPr>
        <w:br/>
      </w:r>
      <w:r>
        <w:rPr>
          <w:b/>
          <w:i w:val="0"/>
        </w:rPr>
        <w:t>Quy định mức hỗ trợ đóng bảo hiểm y tế cho người thuộc hộ gia đình cận nghèo giai đoạn 2023-2025 trên địa bàn tỉnh Ninh Thuận</w:t>
      </w:r>
      <w:r>
        <w:rPr>
          <w:b w:val="0"/>
          <w:i w:val="0"/>
        </w:rPr>
        <w:br/>
      </w:r>
      <w:r>
        <w:rPr>
          <w:b w:val="0"/>
          <w:i w:val="0"/>
        </w:rPr>
        <w:t>20/12/2022</w:t>
      </w:r>
      <w:r>
        <w:rPr>
          <w:b w:val="0"/>
          <w:i w:val="0"/>
        </w:rPr>
        <w:br/>
      </w:r>
      <w:r>
        <w:rPr>
          <w:b/>
          <w:i w:val="0"/>
        </w:rPr>
        <w:t>(</w:t>
      </w:r>
      <w:r>
        <w:rPr>
          <w:b/>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06/2023/NQ-HĐND</w:t>
      </w:r>
      <w:r>
        <w:rPr>
          <w:b w:val="0"/>
          <w:i w:val="0"/>
        </w:rPr>
        <w:br/>
      </w:r>
      <w:r>
        <w:rPr>
          <w:b w:val="0"/>
          <w:i w:val="0"/>
        </w:rPr>
        <w:t>21/7/2023</w:t>
      </w:r>
      <w:r>
        <w:rPr>
          <w:b w:val="0"/>
          <w:i w:val="0"/>
        </w:rPr>
        <w:br/>
      </w:r>
      <w:r>
        <w:rPr>
          <w:b/>
          <w:i w:val="0"/>
        </w:rPr>
        <w:t>Sửa đổi, bổ sung một số điểm, khoản tại Điều 5 của Quy định nguyên tắc, tiêu chí, định mức phân bổ vốn ngân sách trung ương và tỷ lệ vốn đối ứng của ngân sách địa phương thực hiện Chương trình mục tiêu quốc gia giảm nghèo bền vững giai đoạn 2021-2025 trên địa bàn tỉnh Ninh Thuận ban hành kèm theo Nghị quyết số 03/2022/NQ-HĐND ngày 30 tháng 6 năm 2022 của Hội đồng nhân dân tỉnh</w:t>
      </w:r>
      <w:r>
        <w:rPr>
          <w:b w:val="0"/>
          <w:i w:val="0"/>
        </w:rPr>
        <w:br/>
      </w:r>
      <w:r>
        <w:rPr>
          <w:b w:val="0"/>
          <w:i w:val="0"/>
        </w:rPr>
        <w:t>01/8/2023</w:t>
      </w:r>
      <w:r>
        <w:rPr>
          <w:b w:val="0"/>
          <w:i w:val="0"/>
        </w:rPr>
        <w:br/>
      </w:r>
      <w:r>
        <w:rPr>
          <w:b/>
          <w:i w:val="0"/>
        </w:rPr>
        <w:t>(</w:t>
      </w:r>
      <w:r>
        <w:rPr>
          <w:b/>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07/2023/NQ-HĐND</w:t>
      </w:r>
      <w:r>
        <w:rPr>
          <w:b w:val="0"/>
          <w:i w:val="0"/>
        </w:rPr>
        <w:br/>
      </w:r>
      <w:r>
        <w:rPr>
          <w:b w:val="0"/>
          <w:i w:val="0"/>
        </w:rPr>
        <w:t>21/7/2023</w:t>
      </w:r>
      <w:r>
        <w:rPr>
          <w:b w:val="0"/>
          <w:i w:val="0"/>
        </w:rPr>
        <w:br/>
      </w:r>
      <w:r>
        <w:rPr>
          <w:b/>
          <w:i w:val="0"/>
        </w:rPr>
        <w:t>Quy định mức chuẩn trợ giúp xã hội, mức trợ giúp xã hội đối với đối tượng bảo trợ xã hội trên địa bàn tỉnh Ninh Thuận</w:t>
      </w:r>
      <w:r>
        <w:rPr>
          <w:b w:val="0"/>
          <w:i w:val="0"/>
        </w:rPr>
        <w:br/>
      </w:r>
      <w:r>
        <w:rPr>
          <w:b w:val="0"/>
          <w:i w:val="0"/>
        </w:rPr>
        <w:t>01/8/2023</w:t>
      </w:r>
      <w:r>
        <w:rPr>
          <w:b w:val="0"/>
          <w:i w:val="0"/>
        </w:rPr>
        <w:br/>
      </w:r>
      <w:r>
        <w:rPr>
          <w:b/>
          <w:i w:val="0"/>
        </w:rPr>
        <w:t>(</w:t>
      </w:r>
      <w:r>
        <w:rPr>
          <w:b/>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11/2023/NQ-HĐND</w:t>
      </w:r>
      <w:r>
        <w:rPr>
          <w:b w:val="0"/>
          <w:i w:val="0"/>
        </w:rPr>
        <w:br/>
      </w:r>
      <w:r>
        <w:rPr>
          <w:b w:val="0"/>
          <w:i w:val="0"/>
        </w:rPr>
        <w:t>21/7/2023</w:t>
      </w:r>
      <w:r>
        <w:rPr>
          <w:b w:val="0"/>
          <w:i w:val="0"/>
        </w:rPr>
        <w:br/>
      </w:r>
      <w:r>
        <w:rPr>
          <w:b/>
          <w:i w:val="0"/>
        </w:rPr>
        <w:t>Quy định mức hỗ trợ đối với người cai nghiện ma túy tự nguyện tại cơ sở cai nghiện ma túy công lập trên địa bàn tỉnh Ninh Thuận</w:t>
      </w:r>
      <w:r>
        <w:rPr>
          <w:b w:val="0"/>
          <w:i w:val="0"/>
        </w:rPr>
        <w:br/>
      </w:r>
      <w:r>
        <w:rPr>
          <w:b w:val="0"/>
          <w:i w:val="0"/>
        </w:rPr>
        <w:t>01/8/2023</w:t>
      </w:r>
      <w:r>
        <w:rPr>
          <w:b w:val="0"/>
          <w:i w:val="0"/>
        </w:rPr>
        <w:br/>
      </w:r>
      <w:r>
        <w:rPr>
          <w:b/>
          <w:i w:val="0"/>
        </w:rPr>
        <w:t>(</w:t>
      </w:r>
      <w:r>
        <w:rPr>
          <w:b/>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24/2023/NQ-HĐND</w:t>
      </w:r>
      <w:r>
        <w:rPr>
          <w:b w:val="0"/>
          <w:i w:val="0"/>
        </w:rPr>
        <w:br/>
      </w:r>
      <w:r>
        <w:rPr>
          <w:b w:val="0"/>
          <w:i w:val="0"/>
        </w:rPr>
        <w:t>26/9/2023</w:t>
      </w:r>
      <w:r>
        <w:rPr>
          <w:b w:val="0"/>
          <w:i w:val="0"/>
        </w:rPr>
        <w:br/>
      </w:r>
      <w:r>
        <w:rPr>
          <w:b/>
          <w:i w:val="0"/>
        </w:rPr>
        <w:t>Quy định định mức chi ngân sách nhà nước hỗ trợ thực hiện dự án hỗ trợ phát triển sản xuất liên kết theo chuỗi giá trị và hỗ trợ phát triển sản xuất cộng đồng để thực hiện Chương trình mục tiêu quốc gia giảm nghèo bền vững giai đoạn 2021-2025 và Chương trình mục tiêu quốc gia phát triển kinh tế - xã hội vùng đồng bào dân tộc thiểu số và miền núi giai đoạn 2021-2030, giai đoạn I: từ năm 2021 đến năm 2025 trên địa bàn tỉnh Ninh Thuận</w:t>
      </w:r>
      <w:r>
        <w:rPr>
          <w:b w:val="0"/>
          <w:i w:val="0"/>
        </w:rPr>
        <w:br/>
      </w:r>
      <w:r>
        <w:rPr>
          <w:b w:val="0"/>
          <w:i w:val="0"/>
        </w:rPr>
        <w:t>07/10/2023</w:t>
      </w:r>
      <w:r>
        <w:rPr>
          <w:b w:val="0"/>
          <w:i w:val="0"/>
        </w:rPr>
        <w:br/>
      </w:r>
      <w:r>
        <w:rPr>
          <w:b/>
          <w:i w:val="0"/>
        </w:rPr>
        <w:t>(</w:t>
      </w:r>
      <w:r>
        <w:rPr>
          <w:b/>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i w:val="0"/>
        </w:rPr>
        <w:t>Quyết định</w:t>
      </w:r>
      <w:r>
        <w:rPr>
          <w:b w:val="0"/>
          <w:i w:val="0"/>
        </w:rPr>
        <w:br/>
      </w:r>
      <w:r>
        <w:rPr>
          <w:b/>
          <w:i w:val="0"/>
        </w:rPr>
        <w:t>35/2016/QĐ-UBND</w:t>
      </w:r>
      <w:r>
        <w:rPr>
          <w:b w:val="0"/>
          <w:i w:val="0"/>
        </w:rPr>
        <w:br/>
      </w:r>
      <w:r>
        <w:rPr>
          <w:b/>
          <w:i w:val="0"/>
        </w:rPr>
        <w:t>05/7/2016</w:t>
      </w:r>
      <w:r>
        <w:rPr>
          <w:b w:val="0"/>
          <w:i w:val="0"/>
        </w:rPr>
        <w:br/>
      </w:r>
      <w:r>
        <w:rPr>
          <w:b/>
          <w:i w:val="0"/>
        </w:rPr>
        <w:t xml:space="preserve">Về việc quy định mức chi hỗ trợ đào tạo trình độ sơ cấp, đào tạo dưới 3 tháng trên địa bàn tỉnh Ninh Thuận                      </w:t>
      </w:r>
      <w:r>
        <w:rPr>
          <w:b w:val="0"/>
          <w:i w:val="0"/>
        </w:rPr>
        <w:br/>
      </w:r>
      <w:r>
        <w:rPr>
          <w:b/>
          <w:i w:val="0"/>
        </w:rPr>
        <w:t>Sau 10 ngày kể từ ngày ký</w:t>
      </w:r>
      <w:r>
        <w:rPr>
          <w:b w:val="0"/>
          <w:i w:val="0"/>
        </w:rPr>
        <w:br/>
      </w:r>
      <w:r>
        <w:rPr>
          <w:b/>
          <w:i w:val="0"/>
        </w:rPr>
        <w:t>- Hết hiệu lực một phần</w:t>
      </w:r>
      <w:r>
        <w:rPr>
          <w:b w:val="0"/>
          <w:i w:val="0"/>
        </w:rPr>
        <w:br/>
      </w:r>
      <w:r>
        <w:rPr>
          <w:b/>
          <w:i w:val="0"/>
        </w:rPr>
        <w:t xml:space="preserve">- Văn bản </w:t>
      </w:r>
      <w:r>
        <w:rPr>
          <w:b w:val="0"/>
          <w:i w:val="0"/>
        </w:rPr>
        <w:t>sửa đổi, bổ sung một phần: Quyết định số 46/2020/QĐ-UBND ngày 30/10/2020 về việc sửa đổi, bổ sung một số nội dung của Phụ lục Danh mục nghề đào tạo, mức chi phí đào tạo cho từng nghề, mức hỗ trợ cụ thể đối với từng nhóm đối tượng ban hành kèm theo Quyết định số 35/2016/QĐ-UBND ngày 05/7/2016 của Ủy ban nhân dân tỉnh</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i w:val="0"/>
        </w:rPr>
        <w:t>Quyết định</w:t>
      </w:r>
      <w:r>
        <w:rPr>
          <w:b w:val="0"/>
          <w:i w:val="0"/>
        </w:rPr>
        <w:br/>
      </w:r>
      <w:r>
        <w:rPr>
          <w:b/>
          <w:i w:val="0"/>
        </w:rPr>
        <w:t>46/2020/QĐ-UBND</w:t>
      </w:r>
      <w:r>
        <w:rPr>
          <w:b w:val="0"/>
          <w:i w:val="0"/>
        </w:rPr>
        <w:br/>
      </w:r>
      <w:r>
        <w:rPr>
          <w:b/>
          <w:i w:val="0"/>
        </w:rPr>
        <w:t>30/10/2020</w:t>
      </w:r>
      <w:r>
        <w:rPr>
          <w:b w:val="0"/>
          <w:i w:val="0"/>
        </w:rPr>
        <w:br/>
      </w:r>
      <w:r>
        <w:rPr>
          <w:b/>
          <w:i w:val="0"/>
        </w:rPr>
        <w:t xml:space="preserve">Về việc sửa đổi, bổ sung một số nội dung của Phụ lục Danh mục nghề đào tạo, mức chi phí đào tạo cho từng nghề, mức hỗ trợ cụ thể đối với từng nhóm đối tượng ban hành kèm theo Quyết định số 35/2016/QĐ-UBND ngày 05/7/2016 của Ủy ban nhân dân tỉnh về việc quy định mức chi hỗ trợ đào tạo trình độ sơ cấp, đào tạo dưới 3 tháng trên địa bàn tỉnh Ninh Thuận </w:t>
      </w:r>
      <w:r>
        <w:rPr>
          <w:b w:val="0"/>
          <w:i w:val="0"/>
        </w:rPr>
        <w:br/>
      </w:r>
      <w:r>
        <w:rPr>
          <w:b/>
          <w:i w:val="0"/>
        </w:rPr>
        <w:t>10/11/2020</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i w:val="0"/>
        </w:rPr>
        <w:t>Quyết định</w:t>
      </w:r>
      <w:r>
        <w:rPr>
          <w:b w:val="0"/>
          <w:i w:val="0"/>
        </w:rPr>
        <w:br/>
      </w:r>
      <w:r>
        <w:rPr>
          <w:b/>
          <w:i w:val="0"/>
        </w:rPr>
        <w:t>50/2021/QĐ-UBND</w:t>
      </w:r>
      <w:r>
        <w:rPr>
          <w:b w:val="0"/>
          <w:i w:val="0"/>
        </w:rPr>
        <w:br/>
      </w:r>
      <w:r>
        <w:rPr>
          <w:b/>
          <w:i w:val="0"/>
        </w:rPr>
        <w:t>10/08/2021</w:t>
      </w:r>
      <w:r>
        <w:rPr>
          <w:b w:val="0"/>
          <w:i w:val="0"/>
        </w:rPr>
        <w:br/>
      </w:r>
      <w:r>
        <w:rPr>
          <w:b/>
          <w:i w:val="0"/>
        </w:rPr>
        <w:t xml:space="preserve">Về việc ban hành Quy chế phối hợp hoạt động giữa các cơ quan quản lý nhà nước trong việc tuyển dụng và quản lý lao động người nước ngoài làm việc trên địa bàn tỉnh Ninh Thuận           </w:t>
      </w:r>
      <w:r>
        <w:rPr>
          <w:b w:val="0"/>
          <w:i w:val="0"/>
        </w:rPr>
        <w:br/>
      </w:r>
      <w:r>
        <w:rPr>
          <w:b/>
          <w:i w:val="0"/>
        </w:rPr>
        <w:t>20/8/2021</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08/2022/QĐ-UBND</w:t>
      </w:r>
      <w:r>
        <w:rPr>
          <w:b w:val="0"/>
          <w:i w:val="0"/>
        </w:rPr>
        <w:br/>
      </w:r>
      <w:r>
        <w:rPr>
          <w:b w:val="0"/>
          <w:i w:val="0"/>
        </w:rPr>
        <w:t>21/02/2022</w:t>
      </w:r>
      <w:r>
        <w:rPr>
          <w:b w:val="0"/>
          <w:i w:val="0"/>
        </w:rPr>
        <w:br/>
      </w:r>
      <w:r>
        <w:rPr>
          <w:b/>
          <w:i w:val="0"/>
        </w:rPr>
        <w:t>Quy định chức năng, nhiệm vụ, quyền hạn và cơ cấu tổ chức của Sở Lao động - Thương binh và Xã hội tỉnh Ninh Thuận</w:t>
      </w:r>
      <w:r>
        <w:rPr>
          <w:b w:val="0"/>
          <w:i w:val="0"/>
        </w:rPr>
        <w:br/>
      </w:r>
      <w:r>
        <w:rPr>
          <w:b w:val="0"/>
          <w:i w:val="0"/>
        </w:rPr>
        <w:t>03/3/2022</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35/2022/QĐ-UBND</w:t>
      </w:r>
      <w:r>
        <w:rPr>
          <w:b w:val="0"/>
          <w:i w:val="0"/>
        </w:rPr>
        <w:br/>
      </w:r>
      <w:r>
        <w:rPr>
          <w:b w:val="0"/>
          <w:i w:val="0"/>
        </w:rPr>
        <w:t>20/7/2022</w:t>
      </w:r>
      <w:r>
        <w:rPr>
          <w:b w:val="0"/>
          <w:i w:val="0"/>
        </w:rPr>
        <w:br/>
      </w:r>
      <w:r>
        <w:rPr>
          <w:b/>
          <w:i w:val="0"/>
        </w:rPr>
        <w:t>Ban hành Quy định nguyên tắc, tiêu chí, định mức phân bổ vốn ngân sách Trung ương và tỷ lệ vốn đối ứng của ngân sách địa phương thực hiện Chương trình mục tiêu quốc gia giảm nghèo bền vững giai đoạn 2021-2025 trên địa bàn tỉnh Ninh Thuận</w:t>
      </w:r>
      <w:r>
        <w:rPr>
          <w:b w:val="0"/>
          <w:i w:val="0"/>
        </w:rPr>
        <w:br/>
      </w:r>
      <w:r>
        <w:rPr>
          <w:b w:val="0"/>
          <w:i w:val="0"/>
        </w:rPr>
        <w:t>30/7/2022</w:t>
      </w:r>
      <w:r>
        <w:rPr>
          <w:b w:val="0"/>
          <w:i w:val="0"/>
        </w:rPr>
        <w:br/>
      </w:r>
      <w:r>
        <w:rPr>
          <w:b w:val="0"/>
          <w:i w:val="0"/>
        </w:rPr>
        <w:t xml:space="preserve"> - Hết hiệu lực một phần</w:t>
      </w:r>
      <w:r>
        <w:rPr>
          <w:b w:val="0"/>
          <w:i w:val="0"/>
        </w:rPr>
        <w:br/>
      </w:r>
      <w:r>
        <w:rPr>
          <w:b w:val="0"/>
          <w:i w:val="0"/>
        </w:rPr>
        <w:t>- Văn bản sửa đổi, bổ sung một phần: Quyết định số 55/2023/QĐ-UBND ngày 28/8/2023 sửa đổi, bổ sung một số điểm, khoản tại Điều 5 của Quy định nguyên tắc, tiêu chí, định mức phân bổ vốn ngân sách trung ương và tỷ lệ vốn đối ứng của ngân sách địa phương thực hiện Chương trình mục tiêu quốc gia giảm nghèo bền vững giai đoạn 2021-2025 trên địa bàn tỉnh Ninh Thuận ban hành kèm theo Quyết định số 35/2022/QĐ-UBND ngày 20 tháng 7 năm 2022 của Ủy ban nhân dân tỉnh Ninh Thuận</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69/2022/QĐ-UBND</w:t>
      </w:r>
      <w:r>
        <w:rPr>
          <w:b w:val="0"/>
          <w:i w:val="0"/>
        </w:rPr>
        <w:br/>
      </w:r>
      <w:r>
        <w:rPr>
          <w:b w:val="0"/>
          <w:i w:val="0"/>
        </w:rPr>
        <w:t>05/12/2022</w:t>
      </w:r>
      <w:r>
        <w:rPr>
          <w:b w:val="0"/>
          <w:i w:val="0"/>
        </w:rPr>
        <w:br/>
      </w:r>
      <w:r>
        <w:rPr>
          <w:b/>
          <w:i w:val="0"/>
        </w:rPr>
        <w:t>Ban hành quy định cơ chế quay vòng một phần vốn hỗ trợ bằng tiền hoặc hiện vật để luân chuyển trong cộng đồng thực hiện dự án hỗ trợ phát triển sản xuất cộng đồng thuộc Chương trình mục tiêu quốc gia giai đoạn 2021 - 2025 trên địa bàn tỉnh Ninh Thuận</w:t>
      </w:r>
      <w:r>
        <w:rPr>
          <w:b w:val="0"/>
          <w:i w:val="0"/>
        </w:rPr>
        <w:br/>
      </w:r>
      <w:r>
        <w:rPr>
          <w:b w:val="0"/>
          <w:i w:val="0"/>
        </w:rPr>
        <w:t>15/12/2022</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81/2022/QĐ-UBND</w:t>
      </w:r>
      <w:r>
        <w:rPr>
          <w:b w:val="0"/>
          <w:i w:val="0"/>
        </w:rPr>
        <w:br/>
      </w:r>
      <w:r>
        <w:rPr>
          <w:b w:val="0"/>
          <w:i w:val="0"/>
        </w:rPr>
        <w:t>24/12/2022</w:t>
      </w:r>
      <w:r>
        <w:rPr>
          <w:b w:val="0"/>
          <w:i w:val="0"/>
        </w:rPr>
        <w:br/>
      </w:r>
      <w:r>
        <w:rPr>
          <w:b/>
          <w:i w:val="0"/>
        </w:rPr>
        <w:t>Quy định mức hỗ trợ đóng bảo hiểm y tế cho người thuộc hộ gia đình cận nghèo giai đoạn 2023-2025 trên địa bàn tỉnh Ninh Thuận</w:t>
      </w:r>
      <w:r>
        <w:rPr>
          <w:b w:val="0"/>
          <w:i w:val="0"/>
        </w:rPr>
        <w:br/>
      </w:r>
      <w:r>
        <w:rPr>
          <w:b w:val="0"/>
          <w:i w:val="0"/>
        </w:rPr>
        <w:t>03/01/2023</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30/2023/QĐ-UBND</w:t>
      </w:r>
      <w:r>
        <w:rPr>
          <w:b w:val="0"/>
          <w:i w:val="0"/>
        </w:rPr>
        <w:br/>
      </w:r>
      <w:r>
        <w:rPr>
          <w:b w:val="0"/>
          <w:i w:val="0"/>
        </w:rPr>
        <w:t>29/5/2023</w:t>
      </w:r>
      <w:r>
        <w:rPr>
          <w:b w:val="0"/>
          <w:i w:val="0"/>
        </w:rPr>
        <w:br/>
      </w:r>
      <w:r>
        <w:rPr>
          <w:b/>
          <w:i w:val="0"/>
        </w:rPr>
        <w:t>Ban hành định mức kinh tế- kỹ thuật về đào tạo các nghề trình độ sơ cấp nghề áp dụng trong lĩnh vực giáo dục nghề nghiệp trên địa bàn tỉnh Ninh Thuận</w:t>
      </w:r>
      <w:r>
        <w:rPr>
          <w:b w:val="0"/>
          <w:i w:val="0"/>
        </w:rPr>
        <w:br/>
      </w:r>
      <w:r>
        <w:rPr>
          <w:b w:val="0"/>
          <w:i w:val="0"/>
        </w:rPr>
        <w:t>08/6/2023</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55/2023/QĐ-UBND</w:t>
      </w:r>
      <w:r>
        <w:rPr>
          <w:b w:val="0"/>
          <w:i w:val="0"/>
        </w:rPr>
        <w:br/>
      </w:r>
      <w:r>
        <w:rPr>
          <w:b w:val="0"/>
          <w:i w:val="0"/>
        </w:rPr>
        <w:t>28/8/2023</w:t>
      </w:r>
      <w:r>
        <w:rPr>
          <w:b w:val="0"/>
          <w:i w:val="0"/>
        </w:rPr>
        <w:br/>
      </w:r>
      <w:r>
        <w:rPr>
          <w:b/>
          <w:i w:val="0"/>
        </w:rPr>
        <w:t>Sửa đổi, bổ sung một số điểm, khoản tại Điều 5 của Quy định nguyên tắc, tiêu chí, định mức phân bổ vốn ngân sách trung ương và tỷ lệ vốn đối ứng của ngân sách địa phương thực hiện Chương trình mục tiêu quốc gia giảm nghèo bền vững giai đoạn 2021-2025 trên địa bàn tỉnh Ninh Thuận ban hành kèm theo Quyết định số 35/2022/QĐ-UBND ngày 20 tháng 7 năm 2022 của Ủy ban nhân dân tỉnh Ninh Thuận</w:t>
      </w:r>
      <w:r>
        <w:rPr>
          <w:b w:val="0"/>
          <w:i w:val="0"/>
        </w:rPr>
        <w:br/>
      </w:r>
      <w:r>
        <w:rPr>
          <w:b w:val="0"/>
          <w:i w:val="0"/>
        </w:rPr>
        <w:t>07/9/2023</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56/2023/QĐ-UBND</w:t>
      </w:r>
      <w:r>
        <w:rPr>
          <w:b w:val="0"/>
          <w:i w:val="0"/>
        </w:rPr>
        <w:br/>
      </w:r>
      <w:r>
        <w:rPr>
          <w:b w:val="0"/>
          <w:i w:val="0"/>
        </w:rPr>
        <w:t>28/8/2023</w:t>
      </w:r>
      <w:r>
        <w:rPr>
          <w:b w:val="0"/>
          <w:i w:val="0"/>
        </w:rPr>
        <w:br/>
      </w:r>
      <w:r>
        <w:rPr>
          <w:b/>
          <w:i w:val="0"/>
        </w:rPr>
        <w:t>Quy định mức hỗ trợ đối với người cai nghiện ma túy tự nguyện tại cơ sở cai nghiện ma túy công lập trên địa bàn tỉnh Ninh Thuận</w:t>
      </w:r>
      <w:r>
        <w:rPr>
          <w:b w:val="0"/>
          <w:i w:val="0"/>
        </w:rPr>
        <w:br/>
      </w:r>
      <w:r>
        <w:rPr>
          <w:b w:val="0"/>
          <w:i w:val="0"/>
        </w:rPr>
        <w:t>07/9/2023</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58/2023/QĐ-UBND</w:t>
      </w:r>
      <w:r>
        <w:rPr>
          <w:b w:val="0"/>
          <w:i w:val="0"/>
        </w:rPr>
        <w:br/>
      </w:r>
      <w:r>
        <w:rPr>
          <w:b w:val="0"/>
          <w:i w:val="0"/>
        </w:rPr>
        <w:t>28/8/2023</w:t>
      </w:r>
      <w:r>
        <w:rPr>
          <w:b w:val="0"/>
          <w:i w:val="0"/>
        </w:rPr>
        <w:br/>
      </w:r>
      <w:r>
        <w:rPr>
          <w:b/>
          <w:i w:val="0"/>
        </w:rPr>
        <w:t>Quy định mức chuẩn trợ giúp xã hội, mức trợ giúp xã hội đối với đối tượng bảo trợ xã hội trên địa bàn tỉnh Ninh Thuận</w:t>
      </w:r>
      <w:r>
        <w:rPr>
          <w:b w:val="0"/>
          <w:i w:val="0"/>
        </w:rPr>
        <w:br/>
      </w:r>
      <w:r>
        <w:rPr>
          <w:b w:val="0"/>
          <w:i w:val="0"/>
        </w:rPr>
        <w:t>07/9/2023</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68/2023/QĐ-UBND</w:t>
      </w:r>
      <w:r>
        <w:rPr>
          <w:b w:val="0"/>
          <w:i w:val="0"/>
        </w:rPr>
        <w:br/>
      </w:r>
      <w:r>
        <w:rPr>
          <w:b w:val="0"/>
          <w:i w:val="0"/>
        </w:rPr>
        <w:t>14/9/2023</w:t>
      </w:r>
      <w:r>
        <w:rPr>
          <w:b w:val="0"/>
          <w:i w:val="0"/>
        </w:rPr>
        <w:br/>
      </w:r>
      <w:r>
        <w:rPr>
          <w:b/>
          <w:i w:val="0"/>
        </w:rPr>
        <w:t>Giá dịch vụ cai nghiện ma túy tự nguyện tại Cơ sở cai nghiện ma túy tỉnh Ninh Thuận</w:t>
      </w:r>
      <w:r>
        <w:rPr>
          <w:b w:val="0"/>
          <w:i w:val="0"/>
        </w:rPr>
        <w:br/>
      </w:r>
      <w:r>
        <w:rPr>
          <w:b w:val="0"/>
          <w:i w:val="0"/>
        </w:rPr>
        <w:t>24/9/2023</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87/2023/QĐ-UBND</w:t>
      </w:r>
      <w:r>
        <w:rPr>
          <w:b w:val="0"/>
          <w:i w:val="0"/>
        </w:rPr>
        <w:br/>
      </w:r>
      <w:r>
        <w:rPr>
          <w:b w:val="0"/>
          <w:i w:val="0"/>
        </w:rPr>
        <w:t>20/11/2023</w:t>
      </w:r>
      <w:r>
        <w:rPr>
          <w:b w:val="0"/>
          <w:i w:val="0"/>
        </w:rPr>
        <w:br/>
      </w:r>
      <w:r>
        <w:rPr>
          <w:b/>
          <w:i w:val="0"/>
        </w:rPr>
        <w:t>Ban hành Định mức kinh tế - kỹ thuật áp dụng đối với dịch vụ sự nghiệp công sử dụng ngân sách nhà nước trong lĩnh vực lao động - thương binh và xã hội về việc làm trên địa bàn tỉnh Ninh Thuận</w:t>
      </w:r>
      <w:r>
        <w:rPr>
          <w:b w:val="0"/>
          <w:i w:val="0"/>
        </w:rPr>
        <w:br/>
      </w:r>
      <w:r>
        <w:rPr>
          <w:b w:val="0"/>
          <w:i w:val="0"/>
        </w:rPr>
        <w:t>30/11/2023</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92/2023/QĐ-UBND</w:t>
      </w:r>
      <w:r>
        <w:rPr>
          <w:b w:val="0"/>
          <w:i w:val="0"/>
        </w:rPr>
        <w:br/>
      </w:r>
      <w:r>
        <w:rPr>
          <w:b w:val="0"/>
          <w:i w:val="0"/>
        </w:rPr>
        <w:t>27/11/2023</w:t>
      </w:r>
      <w:r>
        <w:rPr>
          <w:b w:val="0"/>
          <w:i w:val="0"/>
        </w:rPr>
        <w:br/>
      </w:r>
      <w:r>
        <w:rPr>
          <w:b/>
          <w:i w:val="0"/>
        </w:rPr>
        <w:t>Bãi bỏ các Quyết định của Ủy ban nhân dân tỉnh Ninh Thuận</w:t>
      </w:r>
      <w:r>
        <w:rPr>
          <w:b w:val="0"/>
          <w:i w:val="0"/>
        </w:rPr>
        <w:br/>
      </w:r>
      <w:r>
        <w:rPr>
          <w:b w:val="0"/>
          <w:i w:val="0"/>
        </w:rPr>
        <w:t>07/12/2023</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i w:val="0"/>
        </w:rPr>
        <w:t>III. LĨNH VỰC TƯ PHÁP</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22/2017/NQ-HĐND</w:t>
      </w:r>
      <w:r>
        <w:rPr>
          <w:b w:val="0"/>
          <w:i w:val="0"/>
        </w:rPr>
        <w:br/>
      </w:r>
      <w:r>
        <w:rPr>
          <w:b w:val="0"/>
          <w:i w:val="0"/>
        </w:rPr>
        <w:t>17/7/2017</w:t>
      </w:r>
      <w:r>
        <w:rPr>
          <w:b w:val="0"/>
          <w:i w:val="0"/>
        </w:rPr>
        <w:br/>
      </w:r>
      <w:r>
        <w:rPr>
          <w:b w:val="0"/>
          <w:i w:val="0"/>
        </w:rPr>
        <w:t>Quy định mức phân bổ kinh phí bảo đảm cho công tác xây dựng nghị quyết của Hội đồng nhân dân, quyết định của Ủy ban nhân dân các cấp trên địa bàn tỉnh Ninh Thuận</w:t>
      </w:r>
      <w:r>
        <w:rPr>
          <w:b w:val="0"/>
          <w:i w:val="0"/>
        </w:rPr>
        <w:br/>
      </w:r>
      <w:r>
        <w:rPr>
          <w:b w:val="0"/>
          <w:i w:val="0"/>
        </w:rPr>
        <w:t>28/7/2017</w:t>
      </w:r>
      <w:r>
        <w:rPr>
          <w:b w:val="0"/>
          <w:i w:val="0"/>
        </w:rPr>
        <w:br/>
      </w:r>
      <w:r>
        <w:rPr>
          <w:b w:val="0"/>
          <w:i w:val="0"/>
        </w:rPr>
        <w:t>- Hết hiệu lực một phần</w:t>
      </w:r>
      <w:r>
        <w:rPr>
          <w:b w:val="0"/>
          <w:i w:val="0"/>
        </w:rPr>
        <w:br/>
      </w:r>
      <w:r>
        <w:rPr>
          <w:b w:val="0"/>
          <w:i w:val="0"/>
        </w:rPr>
        <w:t>- Văn bản sửa đổi, bổ sung một phần: Nghị quyết số 32/2022/NQ-HĐND ngày 09/12/2022 sửa đổi, bổ sung một số điều của Nghị quyết số 22/2017/NQ-HĐND ngày 17 tháng 7 năm 2017 của Hội đồng nhân dân tỉnh quy định mức phân bổ kinh phí bảo đảm cho công tác xây dựng nghị quyết của Hội đồng nhân dân, quyết định của Ủy ban nhân dân các cấp trên địa bàn tỉnh Ninh Thuận</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 xml:space="preserve"> </w:t>
      </w:r>
      <w:r>
        <w:rPr>
          <w:b w:val="0"/>
          <w:i w:val="0"/>
        </w:rPr>
        <w:br/>
      </w:r>
      <w:r>
        <w:rPr>
          <w:b w:val="0"/>
          <w:i w:val="0"/>
        </w:rPr>
        <w:t>32/2022/NQ-HĐND</w:t>
      </w:r>
      <w:r>
        <w:rPr>
          <w:b w:val="0"/>
          <w:i w:val="0"/>
        </w:rPr>
        <w:br/>
      </w:r>
      <w:r>
        <w:rPr>
          <w:b w:val="0"/>
          <w:i w:val="0"/>
        </w:rPr>
        <w:t>09/12/2022</w:t>
      </w:r>
      <w:r>
        <w:rPr>
          <w:b w:val="0"/>
          <w:i w:val="0"/>
        </w:rPr>
        <w:br/>
      </w:r>
      <w:r>
        <w:rPr>
          <w:b w:val="0"/>
          <w:i w:val="0"/>
        </w:rPr>
        <w:t>Sửa đổi, bổ sung một số điều của Nghị quyết số 22/2017/NQ-HĐND ngày 17 tháng 7 năm 2017 của Hội đồng nhân dân tỉnh quy định mức phân bổ kinh phí bảo đảm cho công tác xây dựng nghị quyết của Hội đồng nhân dân, quyết định của Ủy ban nhân dân các cấp trên địa bàn tỉnh Ninh Thuận</w:t>
      </w:r>
      <w:r>
        <w:rPr>
          <w:b w:val="0"/>
          <w:i w:val="0"/>
        </w:rPr>
        <w:br/>
      </w:r>
      <w:r>
        <w:rPr>
          <w:b w:val="0"/>
          <w:i w:val="0"/>
        </w:rPr>
        <w:t>20/12/2022</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09/2020/NQ-HĐND</w:t>
      </w:r>
      <w:r>
        <w:rPr>
          <w:b w:val="0"/>
          <w:i w:val="0"/>
        </w:rPr>
        <w:br/>
      </w:r>
      <w:r>
        <w:rPr>
          <w:b w:val="0"/>
          <w:i w:val="0"/>
        </w:rPr>
        <w:t>17/7/2020</w:t>
      </w:r>
      <w:r>
        <w:rPr>
          <w:b w:val="0"/>
          <w:i w:val="0"/>
        </w:rPr>
        <w:br/>
      </w:r>
      <w:r>
        <w:rPr>
          <w:b w:val="0"/>
          <w:i w:val="0"/>
        </w:rPr>
        <w:t>Quy định một số mức chi thực hiện công tác phổ biến, giáo dục pháp luật và xây dựng cấp xã đạt chuẩn tiếp cận pháp luật trên địa bàn tỉnh Ninh Thuận</w:t>
      </w:r>
      <w:r>
        <w:rPr>
          <w:b w:val="0"/>
          <w:i w:val="0"/>
        </w:rPr>
        <w:br/>
      </w:r>
      <w:r>
        <w:rPr>
          <w:b w:val="0"/>
          <w:i w:val="0"/>
        </w:rPr>
        <w:t>27/7/2020</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10/2023/NQ-HĐND</w:t>
      </w:r>
      <w:r>
        <w:rPr>
          <w:b w:val="0"/>
          <w:i w:val="0"/>
        </w:rPr>
        <w:br/>
      </w:r>
      <w:r>
        <w:rPr>
          <w:b w:val="0"/>
          <w:i w:val="0"/>
        </w:rPr>
        <w:t>21/7/2023</w:t>
      </w:r>
      <w:r>
        <w:rPr>
          <w:b w:val="0"/>
          <w:i w:val="0"/>
        </w:rPr>
        <w:br/>
      </w:r>
      <w:r>
        <w:rPr>
          <w:b w:val="0"/>
          <w:i w:val="0"/>
        </w:rPr>
        <w:t>Quy định mức chi bảo đảm cho công tác kiểm tra, xử lý và rà soát, hệ thống hóa văn bản quy phạm pháp luật trên địa bàn tỉnh Ninh Thuận</w:t>
      </w:r>
      <w:r>
        <w:rPr>
          <w:b w:val="0"/>
          <w:i w:val="0"/>
        </w:rPr>
        <w:br/>
      </w:r>
      <w:r>
        <w:rPr>
          <w:b w:val="0"/>
          <w:i w:val="0"/>
        </w:rPr>
        <w:t>01/8/2023</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40/2016/QĐ-UBND 13/07/2016</w:t>
      </w:r>
      <w:r>
        <w:rPr>
          <w:b w:val="0"/>
          <w:i w:val="0"/>
        </w:rPr>
        <w:br/>
      </w:r>
      <w:r>
        <w:rPr>
          <w:b w:val="0"/>
          <w:i w:val="0"/>
        </w:rPr>
        <w:t>Ban hành Quy chế phối hợp liên ngành về tra cứu, xác minh, trao đổi, cung cấp, tiếp nhận, xử lý thông tin lý lịch tư pháp trên địa bàn tỉnh Ninh Thuận</w:t>
      </w:r>
      <w:r>
        <w:rPr>
          <w:b w:val="0"/>
          <w:i w:val="0"/>
        </w:rPr>
        <w:br/>
      </w:r>
      <w:r>
        <w:rPr>
          <w:b w:val="0"/>
          <w:i w:val="0"/>
        </w:rPr>
        <w:t>Sau 10 ngày kể từ ngày ký</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46/2016/QĐ-UBND</w:t>
      </w:r>
      <w:r>
        <w:rPr>
          <w:b w:val="0"/>
          <w:i w:val="0"/>
        </w:rPr>
        <w:br/>
      </w:r>
      <w:r>
        <w:rPr>
          <w:b w:val="0"/>
          <w:i w:val="0"/>
        </w:rPr>
        <w:t>12/8/2016</w:t>
      </w:r>
      <w:r>
        <w:rPr>
          <w:b w:val="0"/>
          <w:i w:val="0"/>
        </w:rPr>
        <w:br/>
      </w:r>
      <w:r>
        <w:rPr>
          <w:b w:val="0"/>
          <w:i w:val="0"/>
        </w:rPr>
        <w:t>Ban hành Quy chế phối hợp trong công tác đề nghị xây dựng; soạn thảo, góp ý, thẩm định dự thảo văn bản quy phạm pháp luật của Hội đồng nhân dân và Ủy ban nhân dân tỉnh Ninh Thuận</w:t>
      </w:r>
      <w:r>
        <w:rPr>
          <w:b w:val="0"/>
          <w:i w:val="0"/>
        </w:rPr>
        <w:br/>
      </w:r>
      <w:r>
        <w:rPr>
          <w:b w:val="0"/>
          <w:i w:val="0"/>
        </w:rPr>
        <w:t>Sau 10 ngày kể từ ngày ký</w:t>
      </w:r>
      <w:r>
        <w:rPr>
          <w:b w:val="0"/>
          <w:i w:val="0"/>
        </w:rPr>
        <w:br/>
      </w:r>
      <w:r>
        <w:rPr>
          <w:b w:val="0"/>
          <w:i w:val="0"/>
        </w:rPr>
        <w:t>- Hết hiệu lực một phần</w:t>
      </w:r>
      <w:r>
        <w:rPr>
          <w:b w:val="0"/>
          <w:i w:val="0"/>
        </w:rPr>
        <w:br/>
      </w:r>
      <w:r>
        <w:rPr>
          <w:b w:val="0"/>
          <w:i w:val="0"/>
        </w:rPr>
        <w:t>- Văn bản sửa đổi, bổ sung một phần: Quyết định số 37/2021/QĐ-UBND ngày 05/7/2021 Sửa đổi, bổ sung một số điều của Quy chế phối hợp trong công tác đề nghị xây dựng; soạn thảo, góp ý, thẩm định dự thảo văn bản quy phạm pháp luật của Hội đồng nhân dân và Ủy ban nhân dân tỉnh ban hành kèm theo Quyết định số 46/2016/QĐ-UBND ngày 12/8/2016 của UBND tỉnh Ninh Thuận</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76/2016/QĐ-UBND</w:t>
      </w:r>
      <w:r>
        <w:rPr>
          <w:b w:val="0"/>
          <w:i w:val="0"/>
        </w:rPr>
        <w:br/>
      </w:r>
      <w:r>
        <w:rPr>
          <w:b w:val="0"/>
          <w:i w:val="0"/>
        </w:rPr>
        <w:t>20/10/2016</w:t>
      </w:r>
      <w:r>
        <w:rPr>
          <w:b w:val="0"/>
          <w:i w:val="0"/>
        </w:rPr>
        <w:br/>
      </w:r>
      <w:r>
        <w:rPr>
          <w:b w:val="0"/>
          <w:i w:val="0"/>
        </w:rPr>
        <w:t>Ban hành Quy định điều kiện, tiêu chuẩn chức danh Trưởng, Phó trưởng các  phòng, đơn vị thuộc, trực thuộc Sở Tư pháp; Phòng Tư pháp các huyện, thành phố trên địa bàn tỉnh Ninh Thuận</w:t>
      </w:r>
      <w:r>
        <w:rPr>
          <w:b w:val="0"/>
          <w:i w:val="0"/>
        </w:rPr>
        <w:br/>
      </w:r>
      <w:r>
        <w:rPr>
          <w:b w:val="0"/>
          <w:i w:val="0"/>
        </w:rPr>
        <w:t>30/10/2016</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102/2016/QĐ-UBND</w:t>
      </w:r>
      <w:r>
        <w:rPr>
          <w:b w:val="0"/>
          <w:i w:val="0"/>
        </w:rPr>
        <w:br/>
      </w:r>
      <w:r>
        <w:rPr>
          <w:b w:val="0"/>
          <w:i w:val="0"/>
        </w:rPr>
        <w:t>29/12/2016</w:t>
      </w:r>
      <w:r>
        <w:rPr>
          <w:b w:val="0"/>
          <w:i w:val="0"/>
        </w:rPr>
        <w:br/>
      </w:r>
      <w:r>
        <w:rPr>
          <w:b w:val="0"/>
          <w:i w:val="0"/>
        </w:rPr>
        <w:t>Về việc quy định mức trần thù lao công chứng, thù lao dịch thuật và chi phí chứng thực trên địa bàn tỉnh ninh Thuận</w:t>
      </w:r>
      <w:r>
        <w:rPr>
          <w:b w:val="0"/>
          <w:i w:val="0"/>
        </w:rPr>
        <w:br/>
      </w:r>
      <w:r>
        <w:rPr>
          <w:b w:val="0"/>
          <w:i w:val="0"/>
        </w:rPr>
        <w:t>08/01/2017</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34/2017/QĐ-UBND</w:t>
      </w:r>
      <w:r>
        <w:rPr>
          <w:b w:val="0"/>
          <w:i w:val="0"/>
        </w:rPr>
        <w:br/>
      </w:r>
      <w:r>
        <w:rPr>
          <w:b w:val="0"/>
          <w:i w:val="0"/>
        </w:rPr>
        <w:t>20/4/2017</w:t>
      </w:r>
      <w:r>
        <w:rPr>
          <w:b w:val="0"/>
          <w:i w:val="0"/>
        </w:rPr>
        <w:br/>
      </w:r>
      <w:r>
        <w:rPr>
          <w:b w:val="0"/>
          <w:i w:val="0"/>
        </w:rPr>
        <w:t>Ban hành Quy định về công tác tự kiểm tra, kiểm tra, xử lý văn bản; phân công phối hợp trong rà soát, hệ thống hoá văn bản quy phạm pháp luật trên địa bàn tỉnh Ninh Thuận</w:t>
      </w:r>
      <w:r>
        <w:rPr>
          <w:b w:val="0"/>
          <w:i w:val="0"/>
        </w:rPr>
        <w:br/>
      </w:r>
      <w:r>
        <w:rPr>
          <w:b w:val="0"/>
          <w:i w:val="0"/>
        </w:rPr>
        <w:t>30/4/2017</w:t>
      </w:r>
      <w:r>
        <w:rPr>
          <w:b w:val="0"/>
          <w:i w:val="0"/>
        </w:rPr>
        <w:br/>
      </w:r>
      <w:r>
        <w:rPr>
          <w:b w:val="0"/>
          <w:i w:val="0"/>
        </w:rPr>
        <w:t>- Hết hiệu lực một phần</w:t>
      </w:r>
      <w:r>
        <w:rPr>
          <w:b w:val="0"/>
          <w:i w:val="0"/>
        </w:rPr>
        <w:br/>
      </w:r>
      <w:r>
        <w:rPr>
          <w:b w:val="0"/>
          <w:i w:val="0"/>
        </w:rPr>
        <w:t>-  Văn bản sửa đổi, bổ sung một phần: Quyết định số 39/2021/QĐ-UBND ngày 12/7/2021 sửa đổi, bổ sung một số điều của Quy định về công tác tự kiểm tra, kiểm tra, xử lý văn bản; phân công phối hợp trong rà soát, hệ thống hóa văn bản quy phạm pháp luật trên địa bàn tỉnh ban hành kèm theo Quyết định số 34/2017/QĐ-UBND ngày 20/4/2017 của UBND tỉnh</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69/2017/QĐ-UBND  18/08/2017</w:t>
      </w:r>
      <w:r>
        <w:rPr>
          <w:b w:val="0"/>
          <w:i w:val="0"/>
        </w:rPr>
        <w:br/>
      </w:r>
      <w:r>
        <w:rPr>
          <w:b w:val="0"/>
          <w:i w:val="0"/>
        </w:rPr>
        <w:t>Quy định mức phân bổ kinh phí bảo đảm cho công tác xây dựng nghị quyết  của HĐND, quyết định của UBND các cấp trên địa bàn tỉnh</w:t>
      </w:r>
      <w:r>
        <w:rPr>
          <w:b w:val="0"/>
          <w:i w:val="0"/>
        </w:rPr>
        <w:br/>
      </w:r>
      <w:r>
        <w:rPr>
          <w:b w:val="0"/>
          <w:i w:val="0"/>
        </w:rPr>
        <w:t>28/8/2017</w:t>
      </w:r>
      <w:r>
        <w:rPr>
          <w:b w:val="0"/>
          <w:i w:val="0"/>
        </w:rPr>
        <w:br/>
      </w:r>
      <w:r>
        <w:rPr>
          <w:b w:val="0"/>
          <w:i w:val="0"/>
        </w:rPr>
        <w:t>- Hết hiệu lực một phần</w:t>
      </w:r>
      <w:r>
        <w:rPr>
          <w:b w:val="0"/>
          <w:i w:val="0"/>
        </w:rPr>
        <w:br/>
      </w:r>
      <w:r>
        <w:rPr>
          <w:b w:val="0"/>
          <w:i w:val="0"/>
        </w:rPr>
        <w:t>- Văn bản sửa đổi, bổ sung một phần: Quyết định số  82/2022/QĐ-UBND ngày 27/12/2022 sửa đổi, bổ sung một số điều của Quyết định số 69/2017/QĐ-UBND ngày  18 tháng 8 năm 2017 của Ủy ban nhân dân tỉnh quy định mức phân bổ kinh phí bảo đảm cho công tác xây dựng nghị quyết của Hội đồng nhân dân, quyết định của Ủy ban nhân dân các cấp trên địa bàn tỉnh Ninh Thuận</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28/2019/QĐ-UBND  26/6/2019</w:t>
      </w:r>
      <w:r>
        <w:rPr>
          <w:b w:val="0"/>
          <w:i w:val="0"/>
        </w:rPr>
        <w:br/>
      </w:r>
      <w:r>
        <w:rPr>
          <w:b w:val="0"/>
          <w:i w:val="0"/>
        </w:rPr>
        <w:t xml:space="preserve">Bãi bỏ Chỉ thị số 33/2010/CT-UBND ngày 27/12/2010 của Ủy ban nhân dân tỉnh về việc triển khai thực hiện “Ngày pháp luật” trên địa bàn tỉnh </w:t>
      </w:r>
      <w:r>
        <w:rPr>
          <w:b w:val="0"/>
          <w:i w:val="0"/>
        </w:rPr>
        <w:br/>
      </w:r>
      <w:r>
        <w:rPr>
          <w:b w:val="0"/>
          <w:i w:val="0"/>
        </w:rPr>
        <w:t>06/7/2019</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59/2019/QĐ-UBND  09/10/2019</w:t>
      </w:r>
      <w:r>
        <w:rPr>
          <w:b w:val="0"/>
          <w:i w:val="0"/>
        </w:rPr>
        <w:br/>
      </w:r>
      <w:r>
        <w:rPr>
          <w:b w:val="0"/>
          <w:i w:val="0"/>
        </w:rPr>
        <w:t>ban hành Quy định tiêu chí và quy trình xét duyệt hồ sơ đề nghị thành lập Văn phòng công chứng trên địa bàn tỉnh Ninh Thuận</w:t>
      </w:r>
      <w:r>
        <w:rPr>
          <w:b w:val="0"/>
          <w:i w:val="0"/>
        </w:rPr>
        <w:br/>
      </w:r>
      <w:r>
        <w:rPr>
          <w:b w:val="0"/>
          <w:i w:val="0"/>
        </w:rPr>
        <w:t>19/10/2019</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21/2020/QĐ-UBND</w:t>
      </w:r>
      <w:r>
        <w:rPr>
          <w:b w:val="0"/>
          <w:i w:val="0"/>
        </w:rPr>
        <w:br/>
      </w:r>
      <w:r>
        <w:rPr>
          <w:b w:val="0"/>
          <w:i w:val="0"/>
        </w:rPr>
        <w:t>08/7/2020</w:t>
      </w:r>
      <w:r>
        <w:rPr>
          <w:b w:val="0"/>
          <w:i w:val="0"/>
        </w:rPr>
        <w:br/>
      </w:r>
      <w:r>
        <w:rPr>
          <w:b w:val="0"/>
          <w:i w:val="0"/>
        </w:rPr>
        <w:t>Bãi bỏ Quyết định số 1417/2010/QĐ-UBND ngày 25/8/2010 của UBND tỉnh phê duyệt Đề án phát triển tổ chức hành nghề công chứng trên địa bàn tỉnh Ninh Thuận đến năm 2020</w:t>
      </w:r>
      <w:r>
        <w:rPr>
          <w:b w:val="0"/>
          <w:i w:val="0"/>
        </w:rPr>
        <w:br/>
      </w:r>
      <w:r>
        <w:rPr>
          <w:b w:val="0"/>
          <w:i w:val="0"/>
        </w:rPr>
        <w:t>18/7/2020</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26/2020/QĐ-UBND</w:t>
      </w:r>
      <w:r>
        <w:rPr>
          <w:b w:val="0"/>
          <w:i w:val="0"/>
        </w:rPr>
        <w:br/>
      </w:r>
      <w:r>
        <w:rPr>
          <w:b w:val="0"/>
          <w:i w:val="0"/>
        </w:rPr>
        <w:t>30/7/2020</w:t>
      </w:r>
      <w:r>
        <w:rPr>
          <w:b w:val="0"/>
          <w:i w:val="0"/>
        </w:rPr>
        <w:br/>
      </w:r>
      <w:r>
        <w:rPr>
          <w:b w:val="0"/>
          <w:i w:val="0"/>
        </w:rPr>
        <w:t>Quy định một số mức chi thực hiện công tác phổ biến, giáo dục pháp luật và xây dựng cấp xã đạt chuẩn tiếp cận pháp luật trên địa bàn tỉnh Ninh Thuận</w:t>
      </w:r>
      <w:r>
        <w:rPr>
          <w:b w:val="0"/>
          <w:i w:val="0"/>
        </w:rPr>
        <w:br/>
      </w:r>
      <w:r>
        <w:rPr>
          <w:b w:val="0"/>
          <w:i w:val="0"/>
        </w:rPr>
        <w:t>10/8/2020</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32/2020/QĐ-UBND</w:t>
      </w:r>
      <w:r>
        <w:rPr>
          <w:b w:val="0"/>
          <w:i w:val="0"/>
        </w:rPr>
        <w:br/>
      </w:r>
      <w:r>
        <w:rPr>
          <w:b w:val="0"/>
          <w:i w:val="0"/>
        </w:rPr>
        <w:t>26/8/2020</w:t>
      </w:r>
      <w:r>
        <w:rPr>
          <w:b w:val="0"/>
          <w:i w:val="0"/>
        </w:rPr>
        <w:br/>
      </w:r>
      <w:r>
        <w:rPr>
          <w:b w:val="0"/>
          <w:i w:val="0"/>
        </w:rPr>
        <w:t>Ban hành Quy chế phối hợp liên ngành về giải quyết việc nuôi con nuôi có yếu tố nước ngoài trên địa bàn tỉnh Ninh Thuận.</w:t>
      </w:r>
      <w:r>
        <w:rPr>
          <w:b w:val="0"/>
          <w:i w:val="0"/>
        </w:rPr>
        <w:br/>
      </w:r>
      <w:r>
        <w:rPr>
          <w:b w:val="0"/>
          <w:i w:val="0"/>
        </w:rPr>
        <w:t>06/9/2020</w:t>
      </w:r>
      <w:r>
        <w:rPr>
          <w:b w:val="0"/>
          <w:i w:val="0"/>
        </w:rPr>
        <w:br/>
      </w:r>
      <w:r>
        <w:rPr>
          <w:b w:val="0"/>
          <w:i w:val="0"/>
        </w:rPr>
        <w:t>- Hết hiệu lực một phần</w:t>
      </w:r>
      <w:r>
        <w:rPr>
          <w:b w:val="0"/>
          <w:i w:val="0"/>
        </w:rPr>
        <w:br/>
      </w:r>
      <w:r>
        <w:rPr>
          <w:b w:val="0"/>
          <w:i w:val="0"/>
        </w:rPr>
        <w:t>- Văn bản sửa đổi, bổ sung một phần: Quyết định số 38/2021/QĐ-UBND ngày 09/7/2021 sửa đổi, bổ sung một số điều của Quy chế phối hợp liên ngành về giải quyết việc nuôi con nuôi có yếu tố nước ngoài trên địa bàn tỉnh Ninh Thuận ban hành kèm theo Quyết định số 32/2020/QĐ-UBND ngày 26/8/2020 của Uỷ ban nhân dân tỉnh</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39/2020/QĐ-UBND</w:t>
      </w:r>
      <w:r>
        <w:rPr>
          <w:b w:val="0"/>
          <w:i w:val="0"/>
        </w:rPr>
        <w:br/>
      </w:r>
      <w:r>
        <w:rPr>
          <w:b w:val="0"/>
          <w:i w:val="0"/>
        </w:rPr>
        <w:t>22/9/2020</w:t>
      </w:r>
      <w:r>
        <w:rPr>
          <w:b w:val="0"/>
          <w:i w:val="0"/>
        </w:rPr>
        <w:br/>
      </w:r>
      <w:r>
        <w:rPr>
          <w:b w:val="0"/>
          <w:i w:val="0"/>
        </w:rPr>
        <w:t>Ban hành Quy chế phối hợp trong quản lý nhà nước về đăng ký thế chấp quyền sử dụng đất, tài sản gắn liền với đất trên địa bàn tỉnh Ninh Thuận</w:t>
      </w:r>
      <w:r>
        <w:rPr>
          <w:b w:val="0"/>
          <w:i w:val="0"/>
        </w:rPr>
        <w:br/>
      </w:r>
      <w:r>
        <w:rPr>
          <w:b w:val="0"/>
          <w:i w:val="0"/>
        </w:rPr>
        <w:t>02/10/2020</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41/2020/QĐ-UBND</w:t>
      </w:r>
      <w:r>
        <w:rPr>
          <w:b w:val="0"/>
          <w:i w:val="0"/>
        </w:rPr>
        <w:br/>
      </w:r>
      <w:r>
        <w:rPr>
          <w:b w:val="0"/>
          <w:i w:val="0"/>
        </w:rPr>
        <w:t>16/10/2020</w:t>
      </w:r>
      <w:r>
        <w:rPr>
          <w:b w:val="0"/>
          <w:i w:val="0"/>
        </w:rPr>
        <w:br/>
      </w:r>
      <w:r>
        <w:rPr>
          <w:b w:val="0"/>
          <w:i w:val="0"/>
        </w:rPr>
        <w:t xml:space="preserve"> </w:t>
      </w:r>
      <w:r>
        <w:rPr>
          <w:b w:val="0"/>
          <w:i w:val="0"/>
        </w:rPr>
        <w:br/>
      </w:r>
      <w:r>
        <w:rPr>
          <w:b w:val="0"/>
          <w:i w:val="0"/>
        </w:rPr>
        <w:t>Ban hành Quy chế phối hợp trong quản lý nhà nước về công tác giám định tư pháp trên địa bàn tỉnh Ninh Thuận</w:t>
      </w:r>
      <w:r>
        <w:rPr>
          <w:b w:val="0"/>
          <w:i w:val="0"/>
        </w:rPr>
        <w:br/>
      </w:r>
      <w:r>
        <w:rPr>
          <w:b w:val="0"/>
          <w:i w:val="0"/>
        </w:rPr>
        <w:t>26/10/2020</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35/2021/QĐ-UBND</w:t>
      </w:r>
      <w:r>
        <w:rPr>
          <w:b w:val="0"/>
          <w:i w:val="0"/>
        </w:rPr>
        <w:br/>
      </w:r>
      <w:r>
        <w:rPr>
          <w:b w:val="0"/>
          <w:i w:val="0"/>
        </w:rPr>
        <w:t>02/7/2021</w:t>
      </w:r>
      <w:r>
        <w:rPr>
          <w:b w:val="0"/>
          <w:i w:val="0"/>
        </w:rPr>
        <w:br/>
      </w:r>
      <w:r>
        <w:rPr>
          <w:b w:val="0"/>
          <w:i w:val="0"/>
        </w:rPr>
        <w:t>Quy định chức năng, nhiệm vụ, quyền hạn và cơ cấu tổ chức của Sở Tư pháp tỉnh Ninh Thuận</w:t>
      </w:r>
      <w:r>
        <w:rPr>
          <w:b w:val="0"/>
          <w:i w:val="0"/>
        </w:rPr>
        <w:br/>
      </w:r>
      <w:r>
        <w:rPr>
          <w:b w:val="0"/>
          <w:i w:val="0"/>
        </w:rPr>
        <w:t>12/7/2021</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37/2021/QĐ-UBND</w:t>
      </w:r>
      <w:r>
        <w:rPr>
          <w:b w:val="0"/>
          <w:i w:val="0"/>
        </w:rPr>
        <w:br/>
      </w:r>
      <w:r>
        <w:rPr>
          <w:b w:val="0"/>
          <w:i w:val="0"/>
        </w:rPr>
        <w:t>05/7/2021</w:t>
      </w:r>
      <w:r>
        <w:rPr>
          <w:b w:val="0"/>
          <w:i w:val="0"/>
        </w:rPr>
        <w:br/>
      </w:r>
      <w:r>
        <w:rPr>
          <w:b w:val="0"/>
          <w:i w:val="0"/>
        </w:rPr>
        <w:t>Sửa đổi, bổ sung một số điều của Quy chế phối hợp trong công tác đề nghị xây dựng; soạn thảo, góp ý, thẩm định dự thảo văn bản quy phạm pháp luật của Hội đồng nhân dân và Ủy ban nhân dân tỉnh ban hành kèm theo Quyết định số 46/2016/QĐ-UBND ngày 12/8/2016 của UBND tỉnh Ninh Thuận</w:t>
      </w:r>
      <w:r>
        <w:rPr>
          <w:b w:val="0"/>
          <w:i w:val="0"/>
        </w:rPr>
        <w:br/>
      </w:r>
      <w:r>
        <w:rPr>
          <w:b w:val="0"/>
          <w:i w:val="0"/>
        </w:rPr>
        <w:t>15/7/2021</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38/2021/QĐ-UBND</w:t>
      </w:r>
      <w:r>
        <w:rPr>
          <w:b w:val="0"/>
          <w:i w:val="0"/>
        </w:rPr>
        <w:br/>
      </w:r>
      <w:r>
        <w:rPr>
          <w:b w:val="0"/>
          <w:i w:val="0"/>
        </w:rPr>
        <w:t>09/7/2021</w:t>
      </w:r>
      <w:r>
        <w:rPr>
          <w:b w:val="0"/>
          <w:i w:val="0"/>
        </w:rPr>
        <w:br/>
      </w:r>
      <w:r>
        <w:rPr>
          <w:b w:val="0"/>
          <w:i w:val="0"/>
        </w:rPr>
        <w:t>Sửa đổi, bổ sung một số điều của Quy chế phối hợp liên ngành về giải quyết việc nuôi con nuôi có yếu tố nước ngoài trên địa bàn tỉnh Ninh Thuận ban hành kèm theo Quyết định số 32/2020/QĐ-UBND ngày 26/8/2020 của Uỷ ban nhân dân tỉnh</w:t>
      </w:r>
      <w:r>
        <w:rPr>
          <w:b w:val="0"/>
          <w:i w:val="0"/>
        </w:rPr>
        <w:br/>
      </w:r>
      <w:r>
        <w:rPr>
          <w:b w:val="0"/>
          <w:i w:val="0"/>
        </w:rPr>
        <w:t>19/7/2021</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39/2021/QĐ-UBND</w:t>
      </w:r>
      <w:r>
        <w:rPr>
          <w:b w:val="0"/>
          <w:i w:val="0"/>
        </w:rPr>
        <w:br/>
      </w:r>
      <w:r>
        <w:rPr>
          <w:b w:val="0"/>
          <w:i w:val="0"/>
        </w:rPr>
        <w:t>12/7/2021</w:t>
      </w:r>
      <w:r>
        <w:rPr>
          <w:b w:val="0"/>
          <w:i w:val="0"/>
        </w:rPr>
        <w:br/>
      </w:r>
      <w:r>
        <w:rPr>
          <w:b w:val="0"/>
          <w:i w:val="0"/>
        </w:rPr>
        <w:t>Sửa đổi, bổ sung một số điều của Quy định về công tác tự kiểm tra, kiểm tra, xử lý văn bản; phân công phối hợp trong rà soát, hệ thống hóa văn bản quy phạm pháp luật trên địa bàn tỉnh ban hành kèm theo Quyết định số 34/2017/QĐ-UBND ngày 20/4/2017 của UBND tỉnh</w:t>
      </w:r>
      <w:r>
        <w:rPr>
          <w:b w:val="0"/>
          <w:i w:val="0"/>
        </w:rPr>
        <w:br/>
      </w:r>
      <w:r>
        <w:rPr>
          <w:b w:val="0"/>
          <w:i w:val="0"/>
        </w:rPr>
        <w:t>22/7/2021</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75/2021/QĐ-UBND</w:t>
      </w:r>
      <w:r>
        <w:rPr>
          <w:b w:val="0"/>
          <w:i w:val="0"/>
        </w:rPr>
        <w:br/>
      </w:r>
      <w:r>
        <w:rPr>
          <w:b w:val="0"/>
          <w:i w:val="0"/>
        </w:rPr>
        <w:t>18/10/2021</w:t>
      </w:r>
      <w:r>
        <w:rPr>
          <w:b w:val="0"/>
          <w:i w:val="0"/>
        </w:rPr>
        <w:br/>
      </w:r>
      <w:r>
        <w:rPr>
          <w:b w:val="0"/>
          <w:i w:val="0"/>
        </w:rPr>
        <w:t>Ban hành Quy chế phối hợp theo dõi tình hình thi hành pháp luật trên địa bàn tỉnh Ninh Thuận</w:t>
      </w:r>
      <w:r>
        <w:rPr>
          <w:b w:val="0"/>
          <w:i w:val="0"/>
        </w:rPr>
        <w:br/>
      </w:r>
      <w:r>
        <w:rPr>
          <w:b w:val="0"/>
          <w:i w:val="0"/>
        </w:rPr>
        <w:t>28/10/2021</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82/2022/QĐ-UBND</w:t>
      </w:r>
      <w:r>
        <w:rPr>
          <w:b w:val="0"/>
          <w:i w:val="0"/>
        </w:rPr>
        <w:br/>
      </w:r>
      <w:r>
        <w:rPr>
          <w:b w:val="0"/>
          <w:i w:val="0"/>
        </w:rPr>
        <w:t>27/12/2022</w:t>
      </w:r>
      <w:r>
        <w:rPr>
          <w:b w:val="0"/>
          <w:i w:val="0"/>
        </w:rPr>
        <w:br/>
      </w:r>
      <w:r>
        <w:rPr>
          <w:b w:val="0"/>
          <w:i w:val="0"/>
        </w:rPr>
        <w:t>Sửa đổi, bổ sung một số điều của Quyết định số 69/2017/QĐ-UBND ngày  18 tháng 8 năm 2017 của Ủy ban nhân dân tỉnh quy định mức phân bổ kinh phí bảo đảm cho công tác xây dựng nghị quyết của Hội đồng nhân dân, quyết định của Ủy ban nhân dân các cấp trên địa bàn tỉnh Ninh Thuận</w:t>
      </w:r>
      <w:r>
        <w:rPr>
          <w:b w:val="0"/>
          <w:i w:val="0"/>
        </w:rPr>
        <w:br/>
      </w:r>
      <w:r>
        <w:rPr>
          <w:b w:val="0"/>
          <w:i w:val="0"/>
        </w:rPr>
        <w:t>06/01/2023</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85/2022/QĐ-UBND</w:t>
      </w:r>
      <w:r>
        <w:rPr>
          <w:b w:val="0"/>
          <w:i w:val="0"/>
        </w:rPr>
        <w:br/>
      </w:r>
      <w:r>
        <w:rPr>
          <w:b w:val="0"/>
          <w:i w:val="0"/>
        </w:rPr>
        <w:t>29/12/2022</w:t>
      </w:r>
      <w:r>
        <w:rPr>
          <w:b w:val="0"/>
          <w:i w:val="0"/>
        </w:rPr>
        <w:br/>
      </w:r>
      <w:r>
        <w:rPr>
          <w:b w:val="0"/>
          <w:i w:val="0"/>
        </w:rPr>
        <w:t>Ban hành Quy chế phối hợp trong quản lý nhà nước đối với công tác thi hành pháp luật về xử lý vi phạm hành chính trên địa bàn tỉnh Ninh Thuận</w:t>
      </w:r>
      <w:r>
        <w:rPr>
          <w:b w:val="0"/>
          <w:i w:val="0"/>
        </w:rPr>
        <w:br/>
      </w:r>
      <w:r>
        <w:rPr>
          <w:b w:val="0"/>
          <w:i w:val="0"/>
        </w:rPr>
        <w:t>08/01/2023</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59/2023/QĐ-UBND</w:t>
      </w:r>
      <w:r>
        <w:rPr>
          <w:b w:val="0"/>
          <w:i w:val="0"/>
        </w:rPr>
        <w:br/>
      </w:r>
      <w:r>
        <w:rPr>
          <w:b w:val="0"/>
          <w:i w:val="0"/>
        </w:rPr>
        <w:t>28/8/2023</w:t>
      </w:r>
      <w:r>
        <w:rPr>
          <w:b w:val="0"/>
          <w:i w:val="0"/>
        </w:rPr>
        <w:br/>
      </w:r>
      <w:r>
        <w:rPr>
          <w:b w:val="0"/>
          <w:i w:val="0"/>
        </w:rPr>
        <w:t>Bãi bỏ Quyết định số 03/2013/QĐ-UBND ngày 21 tháng 01 năm 2013 của Ủy ban nhân dân tỉnh ban hành Quy định việc lập dự toán, quản lý, sử dụng và quyết toán kinh phí bảo đảm cho công tác kiểm tra, xử lý, rà soát, hệ thống hoá văn bản quy phạm pháp luật trên địa bàn tỉnh Ninh Thuận</w:t>
      </w:r>
      <w:r>
        <w:rPr>
          <w:b w:val="0"/>
          <w:i w:val="0"/>
        </w:rPr>
        <w:br/>
      </w:r>
      <w:r>
        <w:rPr>
          <w:b w:val="0"/>
          <w:i w:val="0"/>
        </w:rPr>
        <w:t>07/9/2023</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93/2023/QĐ-UBND</w:t>
      </w:r>
      <w:r>
        <w:rPr>
          <w:b w:val="0"/>
          <w:i w:val="0"/>
        </w:rPr>
        <w:br/>
      </w:r>
      <w:r>
        <w:rPr>
          <w:b w:val="0"/>
          <w:i w:val="0"/>
        </w:rPr>
        <w:t>17/12/2023</w:t>
      </w:r>
      <w:r>
        <w:rPr>
          <w:b w:val="0"/>
          <w:i w:val="0"/>
        </w:rPr>
        <w:br/>
      </w:r>
      <w:r>
        <w:rPr>
          <w:b w:val="0"/>
          <w:i w:val="0"/>
        </w:rPr>
        <w:t>Bãi bỏ Quyết định số 23/2015/QĐ-UBND ngày 27 tháng 4 năm 2015 của Ủy ban nhân dân tỉnh ban hành Quy chế quản lý, vận hành và sử dụng “Phần mềm quản lý cơ sở dữ liệu và cung cấp thông tin về các hợp đồng, giao dịch liên quan đến bất động sản đã được công chứng trên địa bàn tỉnh Ninh Thuận”</w:t>
      </w:r>
      <w:r>
        <w:rPr>
          <w:b w:val="0"/>
          <w:i w:val="0"/>
        </w:rPr>
        <w:br/>
      </w:r>
      <w:r>
        <w:rPr>
          <w:b w:val="0"/>
          <w:i w:val="0"/>
        </w:rPr>
        <w:t>27/12/2023</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i w:val="0"/>
        </w:rPr>
        <w:t>IV. LĨNH VỰC KHOA HỌC VÀ CÔNG NGHỆ</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11/2020/NQ-HĐND</w:t>
      </w:r>
      <w:r>
        <w:rPr>
          <w:b w:val="0"/>
          <w:i w:val="0"/>
        </w:rPr>
        <w:br/>
      </w:r>
      <w:r>
        <w:rPr>
          <w:b w:val="0"/>
          <w:i w:val="0"/>
        </w:rPr>
        <w:t>10/12/2020</w:t>
      </w:r>
      <w:r>
        <w:rPr>
          <w:b w:val="0"/>
          <w:i w:val="0"/>
        </w:rPr>
        <w:br/>
      </w:r>
      <w:r>
        <w:rPr>
          <w:b w:val="0"/>
          <w:i w:val="0"/>
        </w:rPr>
        <w:t>Quy định một số nội dung và mức chi hỗ trợ doanh nghiệp, tổ chức, cá nhân trong hoạt động khoa học và công nghệ; hệ sinh thái khởi nghiệp đổi mới sáng tạo trên địa bàn tỉnh Ninh Thuận giai đoạn 2021-2025</w:t>
      </w:r>
      <w:r>
        <w:rPr>
          <w:b w:val="0"/>
          <w:i w:val="0"/>
        </w:rPr>
        <w:br/>
      </w:r>
      <w:r>
        <w:rPr>
          <w:b w:val="0"/>
          <w:i w:val="0"/>
        </w:rPr>
        <w:t>21/12/2020</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21/2023/NQ-HĐND</w:t>
      </w:r>
      <w:r>
        <w:rPr>
          <w:b w:val="0"/>
          <w:i w:val="0"/>
        </w:rPr>
        <w:br/>
      </w:r>
      <w:r>
        <w:rPr>
          <w:b w:val="0"/>
          <w:i w:val="0"/>
        </w:rPr>
        <w:t>21/7/2023</w:t>
      </w:r>
      <w:r>
        <w:rPr>
          <w:b w:val="0"/>
          <w:i w:val="0"/>
        </w:rPr>
        <w:br/>
      </w:r>
      <w:r>
        <w:rPr>
          <w:b w:val="0"/>
          <w:i w:val="0"/>
        </w:rPr>
        <w:t>Ban hành định mức lập dự toán kinh phí thực hiện nhiệm vụ khoa học và công nghệ và quy định một số nội dung, mức chi hoạt động khoa học và công nghệ trên địa bàn tỉnh Ninh Thuận</w:t>
      </w:r>
      <w:r>
        <w:rPr>
          <w:b w:val="0"/>
          <w:i w:val="0"/>
        </w:rPr>
        <w:br/>
      </w:r>
      <w:r>
        <w:rPr>
          <w:b w:val="0"/>
          <w:i w:val="0"/>
        </w:rPr>
        <w:t>01/8/2023</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105/2014/QĐ-UBND 29/12/2014</w:t>
      </w:r>
      <w:r>
        <w:rPr>
          <w:b w:val="0"/>
          <w:i w:val="0"/>
        </w:rPr>
        <w:br/>
      </w:r>
      <w:r>
        <w:rPr>
          <w:b w:val="0"/>
          <w:i w:val="0"/>
        </w:rPr>
        <w:t>Ban hành quy định quản lý các nhiệm vụ khoa học và công nghệ của tỉnh Ninh Thuận có sử dụng ngân sách nhà nước</w:t>
      </w:r>
      <w:r>
        <w:rPr>
          <w:b w:val="0"/>
          <w:i w:val="0"/>
        </w:rPr>
        <w:br/>
      </w:r>
      <w:r>
        <w:rPr>
          <w:b w:val="0"/>
          <w:i w:val="0"/>
        </w:rPr>
        <w:t>Sau 10 ngày kể từ ngày ký</w:t>
      </w:r>
      <w:r>
        <w:rPr>
          <w:b w:val="0"/>
          <w:i w:val="0"/>
        </w:rPr>
        <w:br/>
      </w:r>
      <w:r>
        <w:rPr>
          <w:b w:val="0"/>
          <w:i w:val="0"/>
        </w:rPr>
        <w:t xml:space="preserve"> - Hết hiệu lực một phần</w:t>
      </w:r>
      <w:r>
        <w:rPr>
          <w:b w:val="0"/>
          <w:i w:val="0"/>
        </w:rPr>
        <w:br/>
      </w:r>
      <w:r>
        <w:rPr>
          <w:b w:val="0"/>
          <w:i w:val="0"/>
        </w:rPr>
        <w:t>-  Văn bản sửa đổi, bổ sung một phần: Quyết định số 47/2018/QĐ-UBND ngày 05/07/2018 sửa đổi, bổ sung một số điều Quyết định số 105/2014/QĐ-UBND ngày 29/12/2014 của Ủy ban nhân dân tỉnh Ninh Thuận</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49/2016/QĐ-UBND</w:t>
      </w:r>
      <w:r>
        <w:rPr>
          <w:b w:val="0"/>
          <w:i w:val="0"/>
        </w:rPr>
        <w:br/>
      </w:r>
      <w:r>
        <w:rPr>
          <w:b w:val="0"/>
          <w:i w:val="0"/>
        </w:rPr>
        <w:t>24/08/2016</w:t>
      </w:r>
      <w:r>
        <w:rPr>
          <w:b w:val="0"/>
          <w:i w:val="0"/>
        </w:rPr>
        <w:br/>
      </w:r>
      <w:r>
        <w:rPr>
          <w:b w:val="0"/>
          <w:i w:val="0"/>
        </w:rPr>
        <w:t>Về việc bãi bỏ Quyết định số 61/2015/QĐ-UBND ngày 03 tháng 9 năm 2015 của Ủy ban nhân dân tỉnh ban hành quy định giải quyết thủ tục hành chính theo cơ chế một cửa tại Sở Khoa học và Công nghệ tỉnh Ninh Thuận</w:t>
      </w:r>
      <w:r>
        <w:rPr>
          <w:b w:val="0"/>
          <w:i w:val="0"/>
        </w:rPr>
        <w:br/>
      </w:r>
      <w:r>
        <w:rPr>
          <w:b w:val="0"/>
          <w:i w:val="0"/>
        </w:rPr>
        <w:t>Sau 10 ngày kể từ ngày ký</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119/2017/QĐ-UBND</w:t>
      </w:r>
      <w:r>
        <w:rPr>
          <w:b w:val="0"/>
          <w:i w:val="0"/>
        </w:rPr>
        <w:br/>
      </w:r>
      <w:r>
        <w:rPr>
          <w:b w:val="0"/>
          <w:i w:val="0"/>
        </w:rPr>
        <w:t>06/11/2017</w:t>
      </w:r>
      <w:r>
        <w:rPr>
          <w:b w:val="0"/>
          <w:i w:val="0"/>
        </w:rPr>
        <w:br/>
      </w:r>
      <w:r>
        <w:rPr>
          <w:b w:val="0"/>
          <w:i w:val="0"/>
        </w:rPr>
        <w:t>Ban hành Quy định điều kiện, tiêu chuẩn chức danh đối với Trưởng, Phó các đơn vị trực thuộc Sở Khoa học và Công nghệ tỉnh Ninh Thuận</w:t>
      </w:r>
      <w:r>
        <w:rPr>
          <w:b w:val="0"/>
          <w:i w:val="0"/>
        </w:rPr>
        <w:br/>
      </w:r>
      <w:r>
        <w:rPr>
          <w:b w:val="0"/>
          <w:i w:val="0"/>
        </w:rPr>
        <w:t>16/11/2017</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47/2018/QĐ-UBND</w:t>
      </w:r>
      <w:r>
        <w:rPr>
          <w:b w:val="0"/>
          <w:i w:val="0"/>
        </w:rPr>
        <w:br/>
      </w:r>
      <w:r>
        <w:rPr>
          <w:b w:val="0"/>
          <w:i w:val="0"/>
        </w:rPr>
        <w:t>05/07/2018</w:t>
      </w:r>
      <w:r>
        <w:rPr>
          <w:b w:val="0"/>
          <w:i w:val="0"/>
        </w:rPr>
        <w:br/>
      </w:r>
      <w:r>
        <w:rPr>
          <w:b w:val="0"/>
          <w:i w:val="0"/>
        </w:rPr>
        <w:t>Sửa đổi, bổ sung một số điều Quyết định số 105/2014/QĐ-UBND ngày 29/12/2014 của Ủy ban nhân dân tỉnh Ninh Thuận</w:t>
      </w:r>
      <w:r>
        <w:rPr>
          <w:b w:val="0"/>
          <w:i w:val="0"/>
        </w:rPr>
        <w:br/>
      </w:r>
      <w:r>
        <w:rPr>
          <w:b w:val="0"/>
          <w:i w:val="0"/>
        </w:rPr>
        <w:t>15/7/2018</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13/2021/QĐ-UBND</w:t>
      </w:r>
      <w:r>
        <w:rPr>
          <w:b w:val="0"/>
          <w:i w:val="0"/>
        </w:rPr>
        <w:br/>
      </w:r>
      <w:r>
        <w:rPr>
          <w:b w:val="0"/>
          <w:i w:val="0"/>
        </w:rPr>
        <w:t>09/4/2021</w:t>
      </w:r>
      <w:r>
        <w:rPr>
          <w:b w:val="0"/>
          <w:i w:val="0"/>
        </w:rPr>
        <w:br/>
      </w:r>
      <w:r>
        <w:rPr>
          <w:b w:val="0"/>
          <w:i w:val="0"/>
        </w:rPr>
        <w:t>Ban hành quy định một số nội dung và mức hỗ trợ doanh nghiệp, tổ chức, cá nhân trong hoạt động khoa học và công nghệ; hệ sinh thái khởi nghiệp và đổi mới sáng tạo trên địa bàn tỉnh Ninh Thuận giai đoạn 2021-2025</w:t>
      </w:r>
      <w:r>
        <w:rPr>
          <w:b w:val="0"/>
          <w:i w:val="0"/>
        </w:rPr>
        <w:br/>
      </w:r>
      <w:r>
        <w:rPr>
          <w:b w:val="0"/>
          <w:i w:val="0"/>
        </w:rPr>
        <w:t>19/4/2021</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48/2021/QĐ-UBND</w:t>
      </w:r>
      <w:r>
        <w:rPr>
          <w:b w:val="0"/>
          <w:i w:val="0"/>
        </w:rPr>
        <w:br/>
      </w:r>
      <w:r>
        <w:rPr>
          <w:b w:val="0"/>
          <w:i w:val="0"/>
        </w:rPr>
        <w:t>10/8/2021</w:t>
      </w:r>
      <w:r>
        <w:rPr>
          <w:b w:val="0"/>
          <w:i w:val="0"/>
        </w:rPr>
        <w:br/>
      </w:r>
      <w:r>
        <w:rPr>
          <w:b w:val="0"/>
          <w:i w:val="0"/>
        </w:rPr>
        <w:t>Quy định chức năng, nhiệm vụ, quyền hạn và cơ cấu tổ chức của Sở Khoa học và Công nghệ tỉnh Ninh Thuận</w:t>
      </w:r>
      <w:r>
        <w:rPr>
          <w:b w:val="0"/>
          <w:i w:val="0"/>
        </w:rPr>
        <w:br/>
      </w:r>
      <w:r>
        <w:rPr>
          <w:b w:val="0"/>
          <w:i w:val="0"/>
        </w:rPr>
        <w:t>20/8/2021</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03/2022/QĐ-UBND</w:t>
      </w:r>
      <w:r>
        <w:rPr>
          <w:b w:val="0"/>
          <w:i w:val="0"/>
        </w:rPr>
        <w:br/>
      </w:r>
      <w:r>
        <w:rPr>
          <w:b w:val="0"/>
          <w:i w:val="0"/>
        </w:rPr>
        <w:t>11/01/2022</w:t>
      </w:r>
      <w:r>
        <w:rPr>
          <w:b w:val="0"/>
          <w:i w:val="0"/>
        </w:rPr>
        <w:br/>
      </w:r>
      <w:r>
        <w:rPr>
          <w:b w:val="0"/>
          <w:i w:val="0"/>
        </w:rPr>
        <w:t>Quy định chức năng, nhiệm vụ, quyền hạn và cơ cấu tổ chức của Chi cục Tiêu chuẩn Đo lường Chất lượng trực thuộc Sở Khoa học và Công nghệ</w:t>
      </w:r>
      <w:r>
        <w:rPr>
          <w:b w:val="0"/>
          <w:i w:val="0"/>
        </w:rPr>
        <w:br/>
      </w:r>
      <w:r>
        <w:rPr>
          <w:b w:val="0"/>
          <w:i w:val="0"/>
        </w:rPr>
        <w:t>21/01/2022</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67/2023/QĐ-UBND</w:t>
      </w:r>
      <w:r>
        <w:rPr>
          <w:b w:val="0"/>
          <w:i w:val="0"/>
        </w:rPr>
        <w:br/>
      </w:r>
      <w:r>
        <w:rPr>
          <w:b w:val="0"/>
          <w:i w:val="0"/>
        </w:rPr>
        <w:t>11/9/2023</w:t>
      </w:r>
      <w:r>
        <w:rPr>
          <w:b w:val="0"/>
          <w:i w:val="0"/>
        </w:rPr>
        <w:br/>
      </w:r>
      <w:r>
        <w:rPr>
          <w:b w:val="0"/>
          <w:i w:val="0"/>
        </w:rPr>
        <w:t xml:space="preserve"> </w:t>
      </w:r>
      <w:r>
        <w:rPr>
          <w:b w:val="0"/>
          <w:i w:val="0"/>
        </w:rPr>
        <w:br/>
      </w:r>
      <w:r>
        <w:rPr>
          <w:b w:val="0"/>
          <w:i w:val="0"/>
        </w:rPr>
        <w:t>Ban hành định mức lập dự toán kinh phí thực hiện nhiệm vụ khoa học và công nghệ và quy định một số nội dung, mức chi hoạt động khoa học và công nghệ trên địa bàn tỉnh Ninh Thuận</w:t>
      </w:r>
      <w:r>
        <w:rPr>
          <w:b w:val="0"/>
          <w:i w:val="0"/>
        </w:rPr>
        <w:br/>
      </w:r>
      <w:r>
        <w:rPr>
          <w:b w:val="0"/>
          <w:i w:val="0"/>
        </w:rPr>
        <w:t>21/9/2023</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71/2023/QĐ-UBND</w:t>
      </w:r>
      <w:r>
        <w:rPr>
          <w:b w:val="0"/>
          <w:i w:val="0"/>
        </w:rPr>
        <w:br/>
      </w:r>
      <w:r>
        <w:rPr>
          <w:b w:val="0"/>
          <w:i w:val="0"/>
        </w:rPr>
        <w:t>26/9/2023</w:t>
      </w:r>
      <w:r>
        <w:rPr>
          <w:b w:val="0"/>
          <w:i w:val="0"/>
        </w:rPr>
        <w:br/>
      </w:r>
      <w:r>
        <w:rPr>
          <w:b w:val="0"/>
          <w:i w:val="0"/>
        </w:rPr>
        <w:t>Phân cấp cho Sở Khoa học và Công nghệ phê duyệt và cấp phép các thủ tục hành chính thuộc lĩnh vực năng lượng nguyên tử, an toàn bức xạ và hạt nhân trên địa bàn tỉnh Ninh Thuận</w:t>
      </w:r>
      <w:r>
        <w:rPr>
          <w:b w:val="0"/>
          <w:i w:val="0"/>
        </w:rPr>
        <w:br/>
      </w:r>
      <w:r>
        <w:rPr>
          <w:b w:val="0"/>
          <w:i w:val="0"/>
        </w:rPr>
        <w:t>06/10/2023</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i w:val="0"/>
        </w:rPr>
        <w:t>V. LĨNH VỰC TÀI CHÍNH</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07/2018/NQ-HĐND</w:t>
      </w:r>
      <w:r>
        <w:rPr>
          <w:b w:val="0"/>
          <w:i w:val="0"/>
        </w:rPr>
        <w:br/>
      </w:r>
      <w:r>
        <w:rPr>
          <w:b w:val="0"/>
          <w:i w:val="0"/>
        </w:rPr>
        <w:t>12/7/2018</w:t>
      </w:r>
      <w:r>
        <w:rPr>
          <w:b w:val="0"/>
          <w:i w:val="0"/>
        </w:rPr>
        <w:br/>
      </w:r>
      <w:r>
        <w:rPr>
          <w:b w:val="0"/>
          <w:i w:val="0"/>
        </w:rPr>
        <w:t>Quy định phân cấp quản lý tài sản công của tỉnh Ninh Thuận</w:t>
      </w:r>
      <w:r>
        <w:rPr>
          <w:b w:val="0"/>
          <w:i w:val="0"/>
        </w:rPr>
        <w:br/>
      </w:r>
      <w:r>
        <w:rPr>
          <w:b w:val="0"/>
          <w:i w:val="0"/>
        </w:rPr>
        <w:t>23/7/2018</w:t>
      </w:r>
      <w:r>
        <w:rPr>
          <w:b w:val="0"/>
          <w:i w:val="0"/>
        </w:rPr>
        <w:br/>
      </w:r>
      <w:r>
        <w:rPr>
          <w:b w:val="0"/>
          <w:i w:val="0"/>
        </w:rPr>
        <w:t>- Hết hiệu lực một phần</w:t>
      </w:r>
      <w:r>
        <w:rPr>
          <w:b w:val="0"/>
          <w:i w:val="0"/>
        </w:rPr>
        <w:br/>
      </w:r>
      <w:r>
        <w:rPr>
          <w:b w:val="0"/>
          <w:i w:val="0"/>
        </w:rPr>
        <w:t>- Văn bản sửa đổi, bổ sung một phần: Nghị quyết số 32/2023/NQ-HĐND ngày 12/12/2023 sửa đổi, bổ sung một số khoản của Điều 2 Nghị quyết số 07/2018/NQ-HĐND ngày 12 tháng 7 năm 2018 của Hội đồng nhân dân tỉnh Quy định phân cấp quản lý tài sản công của tỉnh Ninh Thuận</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03/2019/NQ-HĐND  12/7/2019</w:t>
      </w:r>
      <w:r>
        <w:rPr>
          <w:b w:val="0"/>
          <w:i w:val="0"/>
        </w:rPr>
        <w:br/>
      </w:r>
      <w:r>
        <w:rPr>
          <w:b w:val="0"/>
          <w:i w:val="0"/>
        </w:rPr>
        <w:t>Phân định các nhiệm vụ chi và mức chi thực hiện các nhiệm vụ, dự án về tài nguyên môi trường trên địa bàn tỉnh Ninh Thuận</w:t>
      </w:r>
      <w:r>
        <w:rPr>
          <w:b w:val="0"/>
          <w:i w:val="0"/>
        </w:rPr>
        <w:br/>
      </w:r>
      <w:r>
        <w:rPr>
          <w:b w:val="0"/>
          <w:i w:val="0"/>
        </w:rPr>
        <w:t>23/7/2019</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04/2019/NQ-HĐND</w:t>
      </w:r>
      <w:r>
        <w:rPr>
          <w:b w:val="0"/>
          <w:i w:val="0"/>
        </w:rPr>
        <w:br/>
      </w:r>
      <w:r>
        <w:rPr>
          <w:b w:val="0"/>
          <w:i w:val="0"/>
        </w:rPr>
        <w:t>12/7/2019</w:t>
      </w:r>
      <w:r>
        <w:rPr>
          <w:b w:val="0"/>
          <w:i w:val="0"/>
        </w:rPr>
        <w:br/>
      </w:r>
      <w:r>
        <w:rPr>
          <w:b w:val="0"/>
          <w:i w:val="0"/>
        </w:rPr>
        <w:t>Quy định chế độ tiếp khách nước ngoài vào làm việc tại tỉnh, chế độ chi tổ chức hội nghị, hội thảo quốc tế tại tỉnh và chế độ tiếp khách trong nước trên địa bàn tỉnh Ninh Thuận</w:t>
      </w:r>
      <w:r>
        <w:rPr>
          <w:b w:val="0"/>
          <w:i w:val="0"/>
        </w:rPr>
        <w:br/>
      </w:r>
      <w:r>
        <w:rPr>
          <w:b w:val="0"/>
          <w:i w:val="0"/>
        </w:rPr>
        <w:t>23/7/2019</w:t>
      </w:r>
      <w:r>
        <w:rPr>
          <w:b w:val="0"/>
          <w:i w:val="0"/>
        </w:rPr>
        <w:br/>
      </w:r>
      <w:r>
        <w:rPr>
          <w:b w:val="0"/>
          <w:i w:val="0"/>
        </w:rPr>
        <w:t>- Hết hiệu lực một phần</w:t>
      </w:r>
      <w:r>
        <w:rPr>
          <w:b w:val="0"/>
          <w:i w:val="0"/>
        </w:rPr>
        <w:br/>
      </w:r>
      <w:r>
        <w:rPr>
          <w:b w:val="0"/>
          <w:i w:val="0"/>
        </w:rPr>
        <w:t>- Văn bản sửa đổi, bổ sung một phần: Nghị quyết số 15/2023/NQ-HĐND ngày 21/7/2023 sửa đổi, bổ sung khoản 3 Điều 4 của Nghị quyết số 04/2019/NQ-HĐND ngày 12/7/2019 của Hội đồng nhân dân tỉnh quy định chế độ tiếp khách nước ngoài vào làm việc tại tỉnh, chế độ chi tổ chức hội nghị, hội thảo quốc tế tại tỉnh và chế độ tiếp khách trong nước trên địa bàn tỉnh Ninh Thuận</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05/2019/NQ-HĐND     12/7/2019</w:t>
      </w:r>
      <w:r>
        <w:rPr>
          <w:b w:val="0"/>
          <w:i w:val="0"/>
        </w:rPr>
        <w:br/>
      </w:r>
      <w:r>
        <w:rPr>
          <w:b w:val="0"/>
          <w:i w:val="0"/>
        </w:rPr>
        <w:t>Quy định một số nội dung và mức chi từ ngân sách nhà nước để thực hiện hoạt động sáng kiến trên địa bàn tỉnh Ninh Thuận</w:t>
      </w:r>
      <w:r>
        <w:rPr>
          <w:b w:val="0"/>
          <w:i w:val="0"/>
        </w:rPr>
        <w:br/>
      </w:r>
      <w:r>
        <w:rPr>
          <w:b w:val="0"/>
          <w:i w:val="0"/>
        </w:rPr>
        <w:t>23/7/2019</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08/2019/NQ-HĐND    12/7/2019</w:t>
      </w:r>
      <w:r>
        <w:rPr>
          <w:b w:val="0"/>
          <w:i w:val="0"/>
        </w:rPr>
        <w:br/>
      </w:r>
      <w:r>
        <w:rPr>
          <w:b w:val="0"/>
          <w:i w:val="0"/>
        </w:rPr>
        <w:t>Quy định mức kinh phí hỗ trợ hoạt động của Ban Thanh tra nhân dân cấp xã trên địa bàn tỉnh Ninh Thuận</w:t>
      </w:r>
      <w:r>
        <w:rPr>
          <w:b w:val="0"/>
          <w:i w:val="0"/>
        </w:rPr>
        <w:br/>
      </w:r>
      <w:r>
        <w:rPr>
          <w:b w:val="0"/>
          <w:i w:val="0"/>
        </w:rPr>
        <w:t>23/7/2019</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09/2019/NQ-HĐND    12/7/2019</w:t>
      </w:r>
      <w:r>
        <w:rPr>
          <w:b w:val="0"/>
          <w:i w:val="0"/>
        </w:rPr>
        <w:br/>
      </w:r>
      <w:r>
        <w:rPr>
          <w:b w:val="0"/>
          <w:i w:val="0"/>
        </w:rPr>
        <w:t>Quy định mức phân bổ kinh phí từ nguồn thu xử phạt vi phạm hành chính trong lĩnh vực an toàn giao thông cho các lực lượng tham gia công tác đảm bảo trật tự an toàn giao thông trên địa bàn tỉnh Ninh Thuận</w:t>
      </w:r>
      <w:r>
        <w:rPr>
          <w:b w:val="0"/>
          <w:i w:val="0"/>
        </w:rPr>
        <w:br/>
      </w:r>
      <w:r>
        <w:rPr>
          <w:b w:val="0"/>
          <w:i w:val="0"/>
        </w:rPr>
        <w:t>23/7/2019</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11/2019/NQ-HĐND    12/7/2019</w:t>
      </w:r>
      <w:r>
        <w:rPr>
          <w:b w:val="0"/>
          <w:i w:val="0"/>
        </w:rPr>
        <w:br/>
      </w:r>
      <w:r>
        <w:rPr>
          <w:b w:val="0"/>
          <w:i w:val="0"/>
        </w:rPr>
        <w:t>Quy định mức quà tặng chúc thọ, mừng thọ người cao tuổi trên địa bàn tỉnh Ninh Thuận</w:t>
      </w:r>
      <w:r>
        <w:rPr>
          <w:b w:val="0"/>
          <w:i w:val="0"/>
        </w:rPr>
        <w:br/>
      </w:r>
      <w:r>
        <w:rPr>
          <w:b w:val="0"/>
          <w:i w:val="0"/>
        </w:rPr>
        <w:t>23/7/2019</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03/2020/NQ-HĐND</w:t>
      </w:r>
      <w:r>
        <w:rPr>
          <w:b w:val="0"/>
          <w:i w:val="0"/>
        </w:rPr>
        <w:br/>
      </w:r>
      <w:r>
        <w:rPr>
          <w:b w:val="0"/>
          <w:i w:val="0"/>
        </w:rPr>
        <w:t>17/7/2020</w:t>
      </w:r>
      <w:r>
        <w:rPr>
          <w:b w:val="0"/>
          <w:i w:val="0"/>
        </w:rPr>
        <w:br/>
      </w:r>
      <w:r>
        <w:rPr>
          <w:b w:val="0"/>
          <w:i w:val="0"/>
        </w:rPr>
        <w:t>Ban hành Quy định một số nội dung chi, mức hỗ trợ cho các hoạt động khuyến nông trên địa bàn tỉnh Ninh Thuận</w:t>
      </w:r>
      <w:r>
        <w:rPr>
          <w:b w:val="0"/>
          <w:i w:val="0"/>
        </w:rPr>
        <w:br/>
      </w:r>
      <w:r>
        <w:rPr>
          <w:b w:val="0"/>
          <w:i w:val="0"/>
        </w:rPr>
        <w:t>27/7/2020</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04/2020/NQ-HĐND</w:t>
      </w:r>
      <w:r>
        <w:rPr>
          <w:b w:val="0"/>
          <w:i w:val="0"/>
        </w:rPr>
        <w:br/>
      </w:r>
      <w:r>
        <w:rPr>
          <w:b w:val="0"/>
          <w:i w:val="0"/>
        </w:rPr>
        <w:t>17/7/2020</w:t>
      </w:r>
      <w:r>
        <w:rPr>
          <w:b w:val="0"/>
          <w:i w:val="0"/>
        </w:rPr>
        <w:br/>
      </w:r>
      <w:r>
        <w:rPr>
          <w:b w:val="0"/>
          <w:i w:val="0"/>
        </w:rPr>
        <w:t>Sửa đổi Nghị quyết 52/2016/NQ-HĐND ngày 23/8/2016 của HĐND tỉnh về thu tiền bảo vệ, phát triển đất trồng lúa trên địa bàn tỉnh Ninh Thuận</w:t>
      </w:r>
      <w:r>
        <w:rPr>
          <w:b w:val="0"/>
          <w:i w:val="0"/>
        </w:rPr>
        <w:br/>
      </w:r>
      <w:r>
        <w:rPr>
          <w:b w:val="0"/>
          <w:i w:val="0"/>
        </w:rPr>
        <w:t>27/7/2020</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07/2020/NQ-HĐND</w:t>
      </w:r>
      <w:r>
        <w:rPr>
          <w:b w:val="0"/>
          <w:i w:val="0"/>
        </w:rPr>
        <w:br/>
      </w:r>
      <w:r>
        <w:rPr>
          <w:b w:val="0"/>
          <w:i w:val="0"/>
        </w:rPr>
        <w:t>17/7/2020</w:t>
      </w:r>
      <w:r>
        <w:rPr>
          <w:b w:val="0"/>
          <w:i w:val="0"/>
        </w:rPr>
        <w:br/>
      </w:r>
      <w:r>
        <w:rPr>
          <w:b w:val="0"/>
          <w:i w:val="0"/>
        </w:rPr>
        <w:t>Quy định thời gian hưởng, mức trợ cấp tiền mua, vận chuyển nước ngọt và sạch đối với vùng thiếu nước ngọt và sạch trên địa bàn tỉnh Ninh Thuận</w:t>
      </w:r>
      <w:r>
        <w:rPr>
          <w:b w:val="0"/>
          <w:i w:val="0"/>
        </w:rPr>
        <w:br/>
      </w:r>
      <w:r>
        <w:rPr>
          <w:b w:val="0"/>
          <w:i w:val="0"/>
        </w:rPr>
        <w:t>27/7/2020</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08/2020/NQ-HĐND</w:t>
      </w:r>
      <w:r>
        <w:rPr>
          <w:b w:val="0"/>
          <w:i w:val="0"/>
        </w:rPr>
        <w:br/>
      </w:r>
      <w:r>
        <w:rPr>
          <w:b w:val="0"/>
          <w:i w:val="0"/>
        </w:rPr>
        <w:t>17/7/2020</w:t>
      </w:r>
      <w:r>
        <w:rPr>
          <w:b w:val="0"/>
          <w:i w:val="0"/>
        </w:rPr>
        <w:br/>
      </w:r>
      <w:r>
        <w:rPr>
          <w:b w:val="0"/>
          <w:i w:val="0"/>
        </w:rPr>
        <w:t>Quy định mức chi hỗ trợ cho công tác hỗ trợ nạn nhân; chế độ hỗ trợ nạn nhân quy định tại Nghị định số 09/2013/NĐ-CP ngày 11/01/2013 của Chính phủ quy định chi tiết thi hành một số điều của Luật phòng, chống mua bán người trên địa bàn tỉnh Ninh Thuận</w:t>
      </w:r>
      <w:r>
        <w:rPr>
          <w:b w:val="0"/>
          <w:i w:val="0"/>
        </w:rPr>
        <w:br/>
      </w:r>
      <w:r>
        <w:rPr>
          <w:b w:val="0"/>
          <w:i w:val="0"/>
        </w:rPr>
        <w:t>27/7/2020</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13/2020/NQ-HĐND</w:t>
      </w:r>
      <w:r>
        <w:rPr>
          <w:b w:val="0"/>
          <w:i w:val="0"/>
        </w:rPr>
        <w:br/>
      </w:r>
      <w:r>
        <w:rPr>
          <w:b w:val="0"/>
          <w:i w:val="0"/>
        </w:rPr>
        <w:t>10/12/2020</w:t>
      </w:r>
      <w:r>
        <w:rPr>
          <w:b w:val="0"/>
          <w:i w:val="0"/>
        </w:rPr>
        <w:br/>
      </w:r>
      <w:r>
        <w:rPr>
          <w:b w:val="0"/>
          <w:i w:val="0"/>
        </w:rPr>
        <w:t>Quy định mức thu, chế độ thu, nộp, quản lý và sử dụng đối với các khoản phí, lệ phí trên địa bàn tỉnh Ninh Thuận</w:t>
      </w:r>
      <w:r>
        <w:rPr>
          <w:b w:val="0"/>
          <w:i w:val="0"/>
        </w:rPr>
        <w:br/>
      </w:r>
      <w:r>
        <w:rPr>
          <w:b w:val="0"/>
          <w:i w:val="0"/>
        </w:rPr>
        <w:t>21/12/2020</w:t>
      </w:r>
      <w:r>
        <w:rPr>
          <w:b w:val="0"/>
          <w:i w:val="0"/>
        </w:rPr>
        <w:br/>
      </w:r>
      <w:r>
        <w:rPr>
          <w:b w:val="0"/>
          <w:i w:val="0"/>
        </w:rPr>
        <w:t>- Hết hiệu lực một phần</w:t>
      </w:r>
      <w:r>
        <w:rPr>
          <w:b w:val="0"/>
          <w:i w:val="0"/>
        </w:rPr>
        <w:br/>
      </w:r>
      <w:r>
        <w:rPr>
          <w:b w:val="0"/>
          <w:i w:val="0"/>
        </w:rPr>
        <w:t>- Văn bản sửa đổi, bổ sung, bãi bỏ một phần:</w:t>
      </w:r>
      <w:r>
        <w:rPr>
          <w:b w:val="0"/>
          <w:i w:val="0"/>
        </w:rPr>
        <w:br/>
      </w:r>
      <w:r>
        <w:rPr>
          <w:b w:val="0"/>
          <w:i w:val="0"/>
        </w:rPr>
        <w:t>+ Nghị quyết số  04/2023/NQ-HĐND ngày 09/05/2023 bãi bỏ Điều 18 Nghị quyết số 13/2020/NQ-HĐND ngày 10/12/2020 và khoản 1 Điều 1 Nghị quyết số 06/2022/NQ-HĐND ngày 22/7/2022 của Hội đồng nhân dân tỉnh</w:t>
      </w:r>
      <w:r>
        <w:rPr>
          <w:b w:val="0"/>
          <w:i w:val="0"/>
        </w:rPr>
        <w:br/>
      </w:r>
      <w:r>
        <w:rPr>
          <w:b w:val="0"/>
          <w:i w:val="0"/>
        </w:rPr>
        <w:t>+ Nghị quyết số 40/2023/NQ-HĐND ngày 12/12/2023 sửa đổi, bổ sung một số khoản tại Điều 7 của Quy định mức thu, chế độ thu, nộp, quản lý và sử dụng đối với các khoản phí, lệ phí trên địa bàn tỉnh Ninh Thuận ban hành kèm theo Nghị quyết số 13/2020/NQ-HĐND ngày 10/12/2020 của Hội đồng nhân dân tỉnh Ninh Thuận</w:t>
      </w:r>
      <w:r>
        <w:rPr>
          <w:b w:val="0"/>
          <w:i w:val="0"/>
        </w:rPr>
        <w:br/>
      </w:r>
      <w:r>
        <w:rPr>
          <w:b w:val="0"/>
          <w:i w:val="0"/>
        </w:rPr>
        <w:t>+ Nghị quyết số 06/2022/NQ-HĐND ngày 22/7/2022 sửa đổi, bổ sung một số điều của Quy định mức thu, chế độ thu, nộp, quản lý và sử dụng đối với các khoản phí, lệ phí trên địa bàn tỉnh Ninh Thuận ban hành kèm theo Nghị quyết số 13/2020/NQ-HĐND ngày 10/12/2020 của HĐND tỉnh</w:t>
      </w:r>
      <w:r>
        <w:rPr>
          <w:b w:val="0"/>
          <w:i w:val="0"/>
        </w:rPr>
        <w:br/>
      </w:r>
      <w:r>
        <w:rPr>
          <w:b w:val="0"/>
          <w:i w:val="0"/>
        </w:rPr>
        <w:t>+ Nghị quyết số 06/2021/NQ-HĐND ngày 31/08/2021 sửa đổi, bổ sung khoản 3 Điều 22 Nghị quyết số 13/2020/NQ-HĐND ngày 10/12/2020 của HĐND tỉnh Quy định mức thu, chế độ thu, nộp, quản lý và sử dụng đối với các khoản phí, lệ phí trên địa bàn tỉnh Ninh Thuận</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17/2020/NQ-HĐND</w:t>
      </w:r>
      <w:r>
        <w:rPr>
          <w:b w:val="0"/>
          <w:i w:val="0"/>
        </w:rPr>
        <w:br/>
      </w:r>
      <w:r>
        <w:rPr>
          <w:b w:val="0"/>
          <w:i w:val="0"/>
        </w:rPr>
        <w:t>10/12/2020</w:t>
      </w:r>
      <w:r>
        <w:rPr>
          <w:b w:val="0"/>
          <w:i w:val="0"/>
        </w:rPr>
        <w:br/>
      </w:r>
      <w:r>
        <w:rPr>
          <w:b w:val="0"/>
          <w:i w:val="0"/>
        </w:rPr>
        <w:t>Quy định mức thu, chế độ thu, nộp lệ phí cấp giấy chứng nhận đăng ký kinh doanh đối với hộ gia đình, hợp tác xã, liên hiệp hợp tác xã trên địa bàn tỉnh Ninh Thuận</w:t>
      </w:r>
      <w:r>
        <w:rPr>
          <w:b w:val="0"/>
          <w:i w:val="0"/>
        </w:rPr>
        <w:br/>
      </w:r>
      <w:r>
        <w:rPr>
          <w:b w:val="0"/>
          <w:i w:val="0"/>
        </w:rPr>
        <w:t>21/12/2020</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01/2021/NQ-HĐND</w:t>
      </w:r>
      <w:r>
        <w:rPr>
          <w:b w:val="0"/>
          <w:i w:val="0"/>
        </w:rPr>
        <w:br/>
      </w:r>
      <w:r>
        <w:rPr>
          <w:b w:val="0"/>
          <w:i w:val="0"/>
        </w:rPr>
        <w:t>19/3/2021</w:t>
      </w:r>
      <w:r>
        <w:rPr>
          <w:b w:val="0"/>
          <w:i w:val="0"/>
        </w:rPr>
        <w:br/>
      </w:r>
      <w:r>
        <w:rPr>
          <w:b w:val="0"/>
          <w:i w:val="0"/>
        </w:rPr>
        <w:t>Quy định mức chi công tác bầu cử đại biểu Quốc Hội khóa XV và đại biểu Hội đồng nhân dân các cấp nhiệm kỳ 2021-2026 trên địa bàn tỉnh Ninh Thuận</w:t>
      </w:r>
      <w:r>
        <w:rPr>
          <w:b w:val="0"/>
          <w:i w:val="0"/>
        </w:rPr>
        <w:br/>
      </w:r>
      <w:r>
        <w:rPr>
          <w:b w:val="0"/>
          <w:i w:val="0"/>
        </w:rPr>
        <w:t>30/3/2021</w:t>
      </w:r>
      <w:r>
        <w:rPr>
          <w:b w:val="0"/>
          <w:i w:val="0"/>
        </w:rPr>
        <w:br/>
      </w:r>
      <w:r>
        <w:rPr>
          <w:b w:val="0"/>
          <w:i w:val="0"/>
        </w:rPr>
        <w:t>- Hết hiệu lực một phần</w:t>
      </w:r>
      <w:r>
        <w:rPr>
          <w:b w:val="0"/>
          <w:i w:val="0"/>
        </w:rPr>
        <w:br/>
      </w:r>
      <w:r>
        <w:rPr>
          <w:b w:val="0"/>
          <w:i w:val="0"/>
        </w:rPr>
        <w:t>- Văn bản sửa đổi, bổ sung một phần: Nghị quyết số 03/2021/NQ-HĐND ngày 17/5/2021 Sửa đổi, bổ sung Nghị quyết số 01/2021/NQ-HĐND ngày 19/3/2021 của Hội đồng nhân dân tỉnh Ninh Thuận quy định mức chi công tác bầu cử đại biểu Quốc hội khóa XV và đại biểu HĐND các cấp nhiệm kỳ 2021-2026 trên địa bàn tỉnh Ninh Thuận</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03/2021/NQ-HĐND</w:t>
      </w:r>
      <w:r>
        <w:rPr>
          <w:b w:val="0"/>
          <w:i w:val="0"/>
        </w:rPr>
        <w:br/>
      </w:r>
      <w:r>
        <w:rPr>
          <w:b w:val="0"/>
          <w:i w:val="0"/>
        </w:rPr>
        <w:t>17/5/2021</w:t>
      </w:r>
      <w:r>
        <w:rPr>
          <w:b w:val="0"/>
          <w:i w:val="0"/>
        </w:rPr>
        <w:br/>
      </w:r>
      <w:r>
        <w:rPr>
          <w:b w:val="0"/>
          <w:i w:val="0"/>
        </w:rPr>
        <w:t>Sửa đổi, bổ sung Nghị quyết số 01/2021/NQ-HĐND ngày 19/3/2021 của Hội đồng nhân dân tỉnh Ninh Thuận quy định mức chi công tác bầu cử đại biểu Quốc hội khóa XV và đại biểu HĐND các cấp nhiệm kỳ 2021-2026 trên địa bàn tỉnh Ninh Thuận</w:t>
      </w:r>
      <w:r>
        <w:rPr>
          <w:b w:val="0"/>
          <w:i w:val="0"/>
        </w:rPr>
        <w:br/>
      </w:r>
      <w:r>
        <w:rPr>
          <w:b w:val="0"/>
          <w:i w:val="0"/>
        </w:rPr>
        <w:t>28/5/2021</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06/2021/NQ-HĐND</w:t>
      </w:r>
      <w:r>
        <w:rPr>
          <w:b w:val="0"/>
          <w:i w:val="0"/>
        </w:rPr>
        <w:br/>
      </w:r>
      <w:r>
        <w:rPr>
          <w:b w:val="0"/>
          <w:i w:val="0"/>
        </w:rPr>
        <w:t>31/8/2021</w:t>
      </w:r>
      <w:r>
        <w:rPr>
          <w:b w:val="0"/>
          <w:i w:val="0"/>
        </w:rPr>
        <w:br/>
      </w:r>
      <w:r>
        <w:rPr>
          <w:b w:val="0"/>
          <w:i w:val="0"/>
        </w:rPr>
        <w:t>Sửa đổi, bổ sung khoản 3 Điều 22 Nghị quyết số 13/2020/NQ-HĐND ngày 10/12/2020 của HĐND tỉnh Quy định mức thu, chế độ thu, nộp, quản lý và sử dụng đối với các khoản phí, lệ phí trên địa bàn tỉnh Ninh Thuận</w:t>
      </w:r>
      <w:r>
        <w:rPr>
          <w:b w:val="0"/>
          <w:i w:val="0"/>
        </w:rPr>
        <w:br/>
      </w:r>
      <w:r>
        <w:rPr>
          <w:b w:val="0"/>
          <w:i w:val="0"/>
        </w:rPr>
        <w:t>10/9/2021</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07/2021/NQ-HĐND</w:t>
      </w:r>
      <w:r>
        <w:rPr>
          <w:b w:val="0"/>
          <w:i w:val="0"/>
        </w:rPr>
        <w:br/>
      </w:r>
      <w:r>
        <w:rPr>
          <w:b w:val="0"/>
          <w:i w:val="0"/>
        </w:rPr>
        <w:t>31/8/2021</w:t>
      </w:r>
      <w:r>
        <w:rPr>
          <w:b w:val="0"/>
          <w:i w:val="0"/>
        </w:rPr>
        <w:br/>
      </w:r>
      <w:r>
        <w:rPr>
          <w:b w:val="0"/>
          <w:i w:val="0"/>
        </w:rPr>
        <w:t>Quy định tỷ lệ để lại tiền phí bảo vệ môi trường đối với nước thải sinh hoạt trên địa bàn tỉnh Ninh Thuận</w:t>
      </w:r>
      <w:r>
        <w:rPr>
          <w:b w:val="0"/>
          <w:i w:val="0"/>
        </w:rPr>
        <w:br/>
      </w:r>
      <w:r>
        <w:rPr>
          <w:b w:val="0"/>
          <w:i w:val="0"/>
        </w:rPr>
        <w:t>10/9/2021</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12/2021/NQ-HĐND</w:t>
      </w:r>
      <w:r>
        <w:rPr>
          <w:b w:val="0"/>
          <w:i w:val="0"/>
        </w:rPr>
        <w:br/>
      </w:r>
      <w:r>
        <w:rPr>
          <w:b w:val="0"/>
          <w:i w:val="0"/>
        </w:rPr>
        <w:t>31/8/2021</w:t>
      </w:r>
      <w:r>
        <w:rPr>
          <w:b w:val="0"/>
          <w:i w:val="0"/>
        </w:rPr>
        <w:br/>
      </w:r>
      <w:r>
        <w:rPr>
          <w:b w:val="0"/>
          <w:i w:val="0"/>
        </w:rPr>
        <w:t>Quy định chính sách hỗ trợ kinh phí cho những nguời tham gia công tác phòng, chống dịch Covid-19 đối với Tổ giám sát cộng đồng ở cơ sở và Chốt kiểm soát trên địa bàn tỉnh Ninh Thuận</w:t>
      </w:r>
      <w:r>
        <w:rPr>
          <w:b w:val="0"/>
          <w:i w:val="0"/>
        </w:rPr>
        <w:br/>
      </w:r>
      <w:r>
        <w:rPr>
          <w:b w:val="0"/>
          <w:i w:val="0"/>
        </w:rPr>
        <w:t>10/9/2021</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15/2021/NQ-HĐND</w:t>
      </w:r>
      <w:r>
        <w:rPr>
          <w:b w:val="0"/>
          <w:i w:val="0"/>
        </w:rPr>
        <w:br/>
      </w:r>
      <w:r>
        <w:rPr>
          <w:b w:val="0"/>
          <w:i w:val="0"/>
        </w:rPr>
        <w:t>11/12/2021</w:t>
      </w:r>
      <w:r>
        <w:rPr>
          <w:b w:val="0"/>
          <w:i w:val="0"/>
        </w:rPr>
        <w:br/>
      </w:r>
      <w:r>
        <w:rPr>
          <w:b w:val="0"/>
          <w:i w:val="0"/>
        </w:rPr>
        <w:t>Ban hành Quy định định mức phân bổ chi thường xuyên ngân sách địa phương năm 2022</w:t>
      </w:r>
      <w:r>
        <w:rPr>
          <w:b w:val="0"/>
          <w:i w:val="0"/>
        </w:rPr>
        <w:br/>
      </w:r>
      <w:r>
        <w:rPr>
          <w:b w:val="0"/>
          <w:i w:val="0"/>
        </w:rPr>
        <w:t>20/12/2021</w:t>
      </w:r>
      <w:r>
        <w:rPr>
          <w:b w:val="0"/>
          <w:i w:val="0"/>
        </w:rPr>
        <w:br/>
      </w:r>
      <w:r>
        <w:rPr>
          <w:b w:val="0"/>
          <w:i w:val="0"/>
        </w:rPr>
        <w:t>- Hết hiệu lực một phần (ĐTAD: gồm thời kỳ ổn định ngân sách mới)</w:t>
      </w:r>
      <w:r>
        <w:rPr>
          <w:b w:val="0"/>
          <w:i w:val="0"/>
        </w:rPr>
        <w:br/>
      </w:r>
      <w:r>
        <w:rPr>
          <w:b w:val="0"/>
          <w:i w:val="0"/>
        </w:rPr>
        <w:t>- Văn bản sửa đổi, bổ sung một phần: Nghị quyết số 13/2023/NQ-HĐND ngày 21/7/2023 sửa đổi, bổ sung một số điều của quy định định mức phân bổ chi thường xuyên ngân sách địa phương ban hành kèm theo Nghị quyết số 15/2021/NQ-HĐND ngày 11/12/2021 của Hội đồng nhân dân tỉnh</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16/2021/NQ-HĐND</w:t>
      </w:r>
      <w:r>
        <w:rPr>
          <w:b w:val="0"/>
          <w:i w:val="0"/>
        </w:rPr>
        <w:br/>
      </w:r>
      <w:r>
        <w:rPr>
          <w:b w:val="0"/>
          <w:i w:val="0"/>
        </w:rPr>
        <w:t>11/12/2021</w:t>
      </w:r>
      <w:r>
        <w:rPr>
          <w:b w:val="0"/>
          <w:i w:val="0"/>
        </w:rPr>
        <w:br/>
      </w:r>
      <w:r>
        <w:rPr>
          <w:b w:val="0"/>
          <w:i w:val="0"/>
        </w:rPr>
        <w:t>Ban hành quy định phân cấp nguồn thu, nhiệm vụ chi và tỷ lệ phần trăm phân chia các khoản thu giữa ngân sách các cấp chính quyền địa phương tỉnh Ninh Thuận, giai đoạn 2022 – 2025</w:t>
      </w:r>
      <w:r>
        <w:rPr>
          <w:b w:val="0"/>
          <w:i w:val="0"/>
        </w:rPr>
        <w:br/>
      </w:r>
      <w:r>
        <w:rPr>
          <w:b w:val="0"/>
          <w:i w:val="0"/>
        </w:rPr>
        <w:t>20/12/2021</w:t>
      </w:r>
      <w:r>
        <w:rPr>
          <w:b w:val="0"/>
          <w:i w:val="0"/>
        </w:rPr>
        <w:br/>
      </w:r>
      <w:r>
        <w:rPr>
          <w:b w:val="0"/>
          <w:i w:val="0"/>
        </w:rPr>
        <w:t>- Hết hiệu lực một phần</w:t>
      </w:r>
      <w:r>
        <w:rPr>
          <w:b w:val="0"/>
          <w:i w:val="0"/>
        </w:rPr>
        <w:br/>
      </w:r>
      <w:r>
        <w:rPr>
          <w:b w:val="0"/>
          <w:i w:val="0"/>
        </w:rPr>
        <w:t>- Văn bản sửa đổi, bổ sung một phần: Nghị quyết số 14/2023/NQ-HĐND ngày 21/7/2023 sửa đổi, bổ sung một số điều của quy định phân cấp nguồn thu, nhiệm vụ chi và tỷ lệ phần trăm phân chia các khoản thu giữa ngân sách các cấp chính quyền địa phương tỉnh Ninh Thuận giai đoạn 2022-2025 ban hành kèm theo Nghị quyết số 16/2021/NQ-HĐND ngày 11/12/2021 của HĐND tỉnh</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06/2022/NQ-HĐND</w:t>
      </w:r>
      <w:r>
        <w:rPr>
          <w:b w:val="0"/>
          <w:i w:val="0"/>
        </w:rPr>
        <w:br/>
      </w:r>
      <w:r>
        <w:rPr>
          <w:b w:val="0"/>
          <w:i w:val="0"/>
        </w:rPr>
        <w:t>20/7/2022</w:t>
      </w:r>
      <w:r>
        <w:rPr>
          <w:b w:val="0"/>
          <w:i w:val="0"/>
        </w:rPr>
        <w:br/>
      </w:r>
      <w:r>
        <w:rPr>
          <w:b w:val="0"/>
          <w:i w:val="0"/>
        </w:rPr>
        <w:t>Sửa đổi, bổ sung một số điều của Quy định mức thu, chế độ thu, nộp, quản lý và sử dụng đối với các khoản phí, lệ phí trên địa bàn tỉnh Ninh Thuận ban hành kèm theo Nghị quyết số 13/2020/NQ-HĐND ngày 10/12/2020 của HĐND tỉnh</w:t>
      </w:r>
      <w:r>
        <w:rPr>
          <w:b w:val="0"/>
          <w:i w:val="0"/>
        </w:rPr>
        <w:br/>
      </w:r>
      <w:r>
        <w:rPr>
          <w:b w:val="0"/>
          <w:i w:val="0"/>
        </w:rPr>
        <w:t>01/8/2022</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18/2022/NQ-HĐND</w:t>
      </w:r>
      <w:r>
        <w:rPr>
          <w:b w:val="0"/>
          <w:i w:val="0"/>
        </w:rPr>
        <w:br/>
      </w:r>
      <w:r>
        <w:rPr>
          <w:b w:val="0"/>
          <w:i w:val="0"/>
        </w:rPr>
        <w:t>18/10/2022</w:t>
      </w:r>
      <w:r>
        <w:rPr>
          <w:b w:val="0"/>
          <w:i w:val="0"/>
        </w:rPr>
        <w:br/>
      </w:r>
      <w:r>
        <w:rPr>
          <w:b w:val="0"/>
          <w:i w:val="0"/>
        </w:rPr>
        <w:t>Quy định mức chi hỗ trợ đào tạo đối với thành viên, người lao động đang làm công tác quản lý, chuyên môn kỹ thuật, nghiệp vụ của các tổ chức kinh tế tập thể và hỗ trợ đưa lao động trẻ về làm việc tại tổ chức kinh tế tập thể trên địa bàn tỉnh Ninh Thuận năm 2025</w:t>
      </w:r>
      <w:r>
        <w:rPr>
          <w:b w:val="0"/>
          <w:i w:val="0"/>
        </w:rPr>
        <w:br/>
      </w:r>
      <w:r>
        <w:rPr>
          <w:b w:val="0"/>
          <w:i w:val="0"/>
        </w:rPr>
        <w:t>01/11/2022</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19/2022/NQ-HĐND</w:t>
      </w:r>
      <w:r>
        <w:rPr>
          <w:b w:val="0"/>
          <w:i w:val="0"/>
        </w:rPr>
        <w:br/>
      </w:r>
      <w:r>
        <w:rPr>
          <w:b w:val="0"/>
          <w:i w:val="0"/>
        </w:rPr>
        <w:t>18/10/2022</w:t>
      </w:r>
      <w:r>
        <w:rPr>
          <w:b w:val="0"/>
          <w:i w:val="0"/>
        </w:rPr>
        <w:br/>
      </w:r>
      <w:r>
        <w:rPr>
          <w:b w:val="0"/>
          <w:i w:val="0"/>
        </w:rPr>
        <w:t>Bãi bỏ Nghị quyết số 08/2021/NQ-HĐND ngày 31/8/2021 của HĐND tỉnh quy định mức trích từ nguồn thu tiền sử dụng đất thuộc ngân sách cấp tỉnh để bổ sung nguồn vốn Quỹ phát triển đất tỉnh Ninh Thuận</w:t>
      </w:r>
      <w:r>
        <w:rPr>
          <w:b w:val="0"/>
          <w:i w:val="0"/>
        </w:rPr>
        <w:br/>
      </w:r>
      <w:r>
        <w:rPr>
          <w:b w:val="0"/>
          <w:i w:val="0"/>
        </w:rPr>
        <w:t>01/11/2022</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20/2022/NQ-HĐND 09/12/2022</w:t>
      </w:r>
      <w:r>
        <w:rPr>
          <w:b w:val="0"/>
          <w:i w:val="0"/>
        </w:rPr>
        <w:br/>
      </w:r>
      <w:r>
        <w:rPr>
          <w:b w:val="0"/>
          <w:i w:val="0"/>
        </w:rPr>
        <w:t>Ban hành Quy định cơ chế huy động và lồng ghép các nguồn vốn trong thực hiện các Chương trình mục tiêu quốc gia giai đoạn 2021-2025 trên địa bàn tỉnh Ninh Thuận</w:t>
      </w:r>
      <w:r>
        <w:rPr>
          <w:b w:val="0"/>
          <w:i w:val="0"/>
        </w:rPr>
        <w:br/>
      </w:r>
      <w:r>
        <w:rPr>
          <w:b w:val="0"/>
          <w:i w:val="0"/>
        </w:rPr>
        <w:t>20/12/2022</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24/2022/NQ-HĐND</w:t>
      </w:r>
      <w:r>
        <w:rPr>
          <w:b w:val="0"/>
          <w:i w:val="0"/>
        </w:rPr>
        <w:br/>
      </w:r>
      <w:r>
        <w:rPr>
          <w:b w:val="0"/>
          <w:i w:val="0"/>
        </w:rPr>
        <w:t>09/12/2022</w:t>
      </w:r>
      <w:r>
        <w:rPr>
          <w:b w:val="0"/>
          <w:i w:val="0"/>
        </w:rPr>
        <w:br/>
      </w:r>
      <w:r>
        <w:rPr>
          <w:b w:val="0"/>
          <w:i w:val="0"/>
        </w:rPr>
        <w:t>Quy định nội dung, mức hỗ trợ để khuyến khích người dân tham gia học xóa mù chữ thuộc Chương trình mục tiêu quốc gia Phát triển kinh tế - xã hội vùng đồng bào dân tộc thiểu số và miền núi giai đoạn 2021-2030, giai đoạn I: từ năm 2021 đến năm 2025 và nội dung, mức chi, mức hỗ trợ thực hiện một số nội dung thuộc Chương trình mục tiêu quốc gia giảm nghèo bền vững giai đoạn 2021 -2025 trên địa bàn tỉnh Ninh Thuận</w:t>
      </w:r>
      <w:r>
        <w:rPr>
          <w:b w:val="0"/>
          <w:i w:val="0"/>
        </w:rPr>
        <w:br/>
      </w:r>
      <w:r>
        <w:rPr>
          <w:b w:val="0"/>
          <w:i w:val="0"/>
        </w:rPr>
        <w:t>20/12/2022</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25/2022/NQ-HĐND</w:t>
      </w:r>
      <w:r>
        <w:rPr>
          <w:b w:val="0"/>
          <w:i w:val="0"/>
        </w:rPr>
        <w:br/>
      </w:r>
      <w:r>
        <w:rPr>
          <w:b w:val="0"/>
          <w:i w:val="0"/>
        </w:rPr>
        <w:t>09/12/2022</w:t>
      </w:r>
      <w:r>
        <w:rPr>
          <w:b w:val="0"/>
          <w:i w:val="0"/>
        </w:rPr>
        <w:br/>
      </w:r>
      <w:r>
        <w:rPr>
          <w:b w:val="0"/>
          <w:i w:val="0"/>
        </w:rPr>
        <w:t>Quy định nội dung và mức chi để thực hiện Đề án “Xây dựng xã hội học tập giai đoạn 2021-2030” trên địa bàn tỉnh Ninh Thuận</w:t>
      </w:r>
      <w:r>
        <w:rPr>
          <w:b w:val="0"/>
          <w:i w:val="0"/>
        </w:rPr>
        <w:br/>
      </w:r>
      <w:r>
        <w:rPr>
          <w:b w:val="0"/>
          <w:i w:val="0"/>
        </w:rPr>
        <w:t>20/12/2022</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04/2023/NQ-HĐND</w:t>
      </w:r>
      <w:r>
        <w:rPr>
          <w:b w:val="0"/>
          <w:i w:val="0"/>
        </w:rPr>
        <w:br/>
      </w:r>
      <w:r>
        <w:rPr>
          <w:b w:val="0"/>
          <w:i w:val="0"/>
        </w:rPr>
        <w:t>09/5/2023</w:t>
      </w:r>
      <w:r>
        <w:rPr>
          <w:b w:val="0"/>
          <w:i w:val="0"/>
        </w:rPr>
        <w:br/>
      </w:r>
      <w:r>
        <w:rPr>
          <w:b w:val="0"/>
          <w:i w:val="0"/>
        </w:rPr>
        <w:t>Bãi bỏ Điều 18 Nghị quyết số 13/2020/NQ-HĐND ngày 10/12/2020 và khoản 1 Điều 1 Nghị quyết số 06/2022/NQ-HĐND ngày 22/7/2022 của Hội đồng nhân dân tỉnh</w:t>
      </w:r>
      <w:r>
        <w:rPr>
          <w:b w:val="0"/>
          <w:i w:val="0"/>
        </w:rPr>
        <w:br/>
      </w:r>
      <w:r>
        <w:rPr>
          <w:b w:val="0"/>
          <w:i w:val="0"/>
        </w:rPr>
        <w:t>09/5/2023</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08/2023/NQ-HĐND</w:t>
      </w:r>
      <w:r>
        <w:rPr>
          <w:b w:val="0"/>
          <w:i w:val="0"/>
        </w:rPr>
        <w:br/>
      </w:r>
      <w:r>
        <w:rPr>
          <w:b w:val="0"/>
          <w:i w:val="0"/>
        </w:rPr>
        <w:t>21/7/2023</w:t>
      </w:r>
      <w:r>
        <w:rPr>
          <w:b w:val="0"/>
          <w:i w:val="0"/>
        </w:rPr>
        <w:br/>
      </w:r>
      <w:r>
        <w:rPr>
          <w:b w:val="0"/>
          <w:i w:val="0"/>
        </w:rPr>
        <w:t>Quy định mức hỗ trợ cho người được phân công trực tiếp giúp đỡ người được giáo dục tại xã, phường, thị trấn trên địa bàn tỉnh Ninh Thuận</w:t>
      </w:r>
      <w:r>
        <w:rPr>
          <w:b w:val="0"/>
          <w:i w:val="0"/>
        </w:rPr>
        <w:br/>
      </w:r>
      <w:r>
        <w:rPr>
          <w:b w:val="0"/>
          <w:i w:val="0"/>
        </w:rPr>
        <w:t>01/8/2023</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09/2023/NQ-HĐND</w:t>
      </w:r>
      <w:r>
        <w:rPr>
          <w:b w:val="0"/>
          <w:i w:val="0"/>
        </w:rPr>
        <w:br/>
      </w:r>
      <w:r>
        <w:rPr>
          <w:b w:val="0"/>
          <w:i w:val="0"/>
        </w:rPr>
        <w:t>21/7/2023</w:t>
      </w:r>
      <w:r>
        <w:rPr>
          <w:b w:val="0"/>
          <w:i w:val="0"/>
        </w:rPr>
        <w:br/>
      </w:r>
      <w:r>
        <w:rPr>
          <w:b w:val="0"/>
          <w:i w:val="0"/>
        </w:rPr>
        <w:t>Quy định một số nội dung và mức chi hỗ trợ đào tạo, bồi dưỡng trong nước đối với cán bộ, công chức, viên chức trên địa bàn tỉnh Ninh Thuận</w:t>
      </w:r>
      <w:r>
        <w:rPr>
          <w:b w:val="0"/>
          <w:i w:val="0"/>
        </w:rPr>
        <w:br/>
      </w:r>
      <w:r>
        <w:rPr>
          <w:b w:val="0"/>
          <w:i w:val="0"/>
        </w:rPr>
        <w:t>01/8/2023</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12/2023/NQ-HĐND</w:t>
      </w:r>
      <w:r>
        <w:rPr>
          <w:b w:val="0"/>
          <w:i w:val="0"/>
        </w:rPr>
        <w:br/>
      </w:r>
      <w:r>
        <w:rPr>
          <w:b w:val="0"/>
          <w:i w:val="0"/>
        </w:rPr>
        <w:t>21/7/2023</w:t>
      </w:r>
      <w:r>
        <w:rPr>
          <w:b w:val="0"/>
          <w:i w:val="0"/>
        </w:rPr>
        <w:br/>
      </w:r>
      <w:r>
        <w:rPr>
          <w:b w:val="0"/>
          <w:i w:val="0"/>
        </w:rPr>
        <w:t>Quy định nội dung, mức chi hỗ trợ thực hiện một số chính sách trong Đề án một số cơ chế chính sách đặc thù trên địa bàn huyện Bác Ái giai đoạn 2022-2026 đã được Hội đồng nhân dân tỉnh thông qua tại Nghị quyết số 61/NQ-HĐND ngày 09/12/2022</w:t>
      </w:r>
      <w:r>
        <w:rPr>
          <w:b w:val="0"/>
          <w:i w:val="0"/>
        </w:rPr>
        <w:br/>
      </w:r>
      <w:r>
        <w:rPr>
          <w:b w:val="0"/>
          <w:i w:val="0"/>
        </w:rPr>
        <w:t>01/8/2023</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13/2023/NQ-HĐND</w:t>
      </w:r>
      <w:r>
        <w:rPr>
          <w:b w:val="0"/>
          <w:i w:val="0"/>
        </w:rPr>
        <w:br/>
      </w:r>
      <w:r>
        <w:rPr>
          <w:b w:val="0"/>
          <w:i w:val="0"/>
        </w:rPr>
        <w:t>21/7/2023</w:t>
      </w:r>
      <w:r>
        <w:rPr>
          <w:b w:val="0"/>
          <w:i w:val="0"/>
        </w:rPr>
        <w:br/>
      </w:r>
      <w:r>
        <w:rPr>
          <w:b w:val="0"/>
          <w:i w:val="0"/>
        </w:rPr>
        <w:t>Sửa đổi, bổ sung một số điều của quy định định mức phân bổ chi thường xuyên ngân sách địa phương ban hành kèm theo Nghị quyết số 15/2021/NQ-HĐND ngày 11/12/2021 của Hội đồng nhân dân tỉnh</w:t>
      </w:r>
      <w:r>
        <w:rPr>
          <w:b w:val="0"/>
          <w:i w:val="0"/>
        </w:rPr>
        <w:br/>
      </w:r>
      <w:r>
        <w:rPr>
          <w:b w:val="0"/>
          <w:i w:val="0"/>
        </w:rPr>
        <w:t>01/8/2023</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14/2023/NQ-HĐND</w:t>
      </w:r>
      <w:r>
        <w:rPr>
          <w:b w:val="0"/>
          <w:i w:val="0"/>
        </w:rPr>
        <w:br/>
      </w:r>
      <w:r>
        <w:rPr>
          <w:b w:val="0"/>
          <w:i w:val="0"/>
        </w:rPr>
        <w:t>21/7/2023</w:t>
      </w:r>
      <w:r>
        <w:rPr>
          <w:b w:val="0"/>
          <w:i w:val="0"/>
        </w:rPr>
        <w:br/>
      </w:r>
      <w:r>
        <w:rPr>
          <w:b w:val="0"/>
          <w:i w:val="0"/>
        </w:rPr>
        <w:t>Sửa đổi, bổ sung một số điều của quy định phân cấp nguồn thu, nhiệm vụ chi và tỷ lệ phần trăm phân chia các khoản thu giữa ngân sách các cấp chính quyền địa phương tỉnh Ninh Thuận giai đoạn 2022-2025 ban hành kèm theo Nghị quyết số 16/2021/NQ-HĐND ngày 11/12/2021 của HĐND tỉnh</w:t>
      </w:r>
      <w:r>
        <w:rPr>
          <w:b w:val="0"/>
          <w:i w:val="0"/>
        </w:rPr>
        <w:br/>
      </w:r>
      <w:r>
        <w:rPr>
          <w:b w:val="0"/>
          <w:i w:val="0"/>
        </w:rPr>
        <w:t>01/8/2023</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15/2023/NQ-HĐND</w:t>
      </w:r>
      <w:r>
        <w:rPr>
          <w:b w:val="0"/>
          <w:i w:val="0"/>
        </w:rPr>
        <w:br/>
      </w:r>
      <w:r>
        <w:rPr>
          <w:b w:val="0"/>
          <w:i w:val="0"/>
        </w:rPr>
        <w:t>21/7/2023</w:t>
      </w:r>
      <w:r>
        <w:rPr>
          <w:b w:val="0"/>
          <w:i w:val="0"/>
        </w:rPr>
        <w:br/>
      </w:r>
      <w:r>
        <w:rPr>
          <w:b w:val="0"/>
          <w:i w:val="0"/>
        </w:rPr>
        <w:t>Sửa đổi, bổ sung khoản 3 Điều 4 của Nghị quyết số 04/2019/NQ-HĐND ngày 12/7/2019 của Hội đồng nhân dân tỉnh quy định chế độ tiếp khách nước ngoài vào làm việc tại tỉnh, chế độ chi tổ chức hội nghị, hội thảo quốc tế tại tỉnh và chế độ tiếp khách trong nước trên địa bàn tỉnh Ninh Thuận</w:t>
      </w:r>
      <w:r>
        <w:rPr>
          <w:b w:val="0"/>
          <w:i w:val="0"/>
        </w:rPr>
        <w:br/>
      </w:r>
      <w:r>
        <w:rPr>
          <w:b w:val="0"/>
          <w:i w:val="0"/>
        </w:rPr>
        <w:t>01/8/2023</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22/2023/NQ-HĐND</w:t>
      </w:r>
      <w:r>
        <w:rPr>
          <w:b w:val="0"/>
          <w:i w:val="0"/>
        </w:rPr>
        <w:br/>
      </w:r>
      <w:r>
        <w:rPr>
          <w:b w:val="0"/>
          <w:i w:val="0"/>
        </w:rPr>
        <w:t>21/7/2023</w:t>
      </w:r>
      <w:r>
        <w:rPr>
          <w:b w:val="0"/>
          <w:i w:val="0"/>
        </w:rPr>
        <w:br/>
      </w:r>
      <w:r>
        <w:rPr>
          <w:b w:val="0"/>
          <w:i w:val="0"/>
        </w:rPr>
        <w:t>Quy định một số nội dung chi tổ chức thực hiện bồi thường, hỗ trợ, tái định cư khi Nhà nước thu hồi đất trên địa bàn tỉnh Ninh Thuận</w:t>
      </w:r>
      <w:r>
        <w:rPr>
          <w:b w:val="0"/>
          <w:i w:val="0"/>
        </w:rPr>
        <w:br/>
      </w:r>
      <w:r>
        <w:rPr>
          <w:b w:val="0"/>
          <w:i w:val="0"/>
        </w:rPr>
        <w:t>01/8/2023</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23/2023/NQ-HĐND</w:t>
      </w:r>
      <w:r>
        <w:rPr>
          <w:b w:val="0"/>
          <w:i w:val="0"/>
        </w:rPr>
        <w:br/>
      </w:r>
      <w:r>
        <w:rPr>
          <w:b w:val="0"/>
          <w:i w:val="0"/>
        </w:rPr>
        <w:t>21/7/2023</w:t>
      </w:r>
      <w:r>
        <w:rPr>
          <w:b w:val="0"/>
          <w:i w:val="0"/>
        </w:rPr>
        <w:br/>
      </w:r>
      <w:r>
        <w:rPr>
          <w:b w:val="0"/>
          <w:i w:val="0"/>
        </w:rPr>
        <w:t>Quy định chế độ, định mức chi phục vụ hoạt động của Hội đồng nhân dân các cấp tỉnh Ninh Thuận</w:t>
      </w:r>
      <w:r>
        <w:rPr>
          <w:b w:val="0"/>
          <w:i w:val="0"/>
        </w:rPr>
        <w:br/>
      </w:r>
      <w:r>
        <w:rPr>
          <w:b w:val="0"/>
          <w:i w:val="0"/>
        </w:rPr>
        <w:t>01/8/2023</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31/2023/NQ-HĐND</w:t>
      </w:r>
      <w:r>
        <w:rPr>
          <w:b w:val="0"/>
          <w:i w:val="0"/>
        </w:rPr>
        <w:br/>
      </w:r>
      <w:r>
        <w:rPr>
          <w:b w:val="0"/>
          <w:i w:val="0"/>
        </w:rPr>
        <w:t>12/12/2023</w:t>
      </w:r>
      <w:r>
        <w:rPr>
          <w:b w:val="0"/>
          <w:i w:val="0"/>
        </w:rPr>
        <w:br/>
      </w:r>
      <w:r>
        <w:rPr>
          <w:b w:val="0"/>
          <w:i w:val="0"/>
        </w:rPr>
        <w:t>Quy định về giảm phí, lệ phí khi thực hiện thủ tục hành chính bằng hình thức trực tuyến trên địa bàn tỉnh Ninh Thuận</w:t>
      </w:r>
      <w:r>
        <w:rPr>
          <w:b w:val="0"/>
          <w:i w:val="0"/>
        </w:rPr>
        <w:br/>
      </w:r>
      <w:r>
        <w:rPr>
          <w:b w:val="0"/>
          <w:i w:val="0"/>
        </w:rPr>
        <w:t>23/12/2023</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32/2023/NQ-HĐND</w:t>
      </w:r>
      <w:r>
        <w:rPr>
          <w:b w:val="0"/>
          <w:i w:val="0"/>
        </w:rPr>
        <w:br/>
      </w:r>
      <w:r>
        <w:rPr>
          <w:b w:val="0"/>
          <w:i w:val="0"/>
        </w:rPr>
        <w:t>12/12/2023</w:t>
      </w:r>
      <w:r>
        <w:rPr>
          <w:b w:val="0"/>
          <w:i w:val="0"/>
        </w:rPr>
        <w:br/>
      </w:r>
      <w:r>
        <w:rPr>
          <w:b w:val="0"/>
          <w:i w:val="0"/>
        </w:rPr>
        <w:t>Sửa đổi, bổ sung một số khoản của Điều 2 Nghị quyết số 07/2018/NQ-HĐND ngày 12 tháng 7 năm 2018 của Hội đồng nhân dân tỉnh Quy định phân cấp quản lý tài sản công của tỉnh Ninh Thuận</w:t>
      </w:r>
      <w:r>
        <w:rPr>
          <w:b w:val="0"/>
          <w:i w:val="0"/>
        </w:rPr>
        <w:br/>
      </w:r>
      <w:r>
        <w:rPr>
          <w:b w:val="0"/>
          <w:i w:val="0"/>
        </w:rPr>
        <w:t>23/12/2023</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35/2023/NQ-HĐND</w:t>
      </w:r>
      <w:r>
        <w:rPr>
          <w:b w:val="0"/>
          <w:i w:val="0"/>
        </w:rPr>
        <w:br/>
      </w:r>
      <w:r>
        <w:rPr>
          <w:b w:val="0"/>
          <w:i w:val="0"/>
        </w:rPr>
        <w:t>12/12/2023</w:t>
      </w:r>
      <w:r>
        <w:rPr>
          <w:b w:val="0"/>
          <w:i w:val="0"/>
        </w:rPr>
        <w:br/>
      </w:r>
      <w:r>
        <w:rPr>
          <w:b w:val="0"/>
          <w:i w:val="0"/>
        </w:rPr>
        <w:t>Quy định hệ số điều chỉnh giá đất năm 2024 trên địa bàn tỉnh Ninh Thuận</w:t>
      </w:r>
      <w:r>
        <w:rPr>
          <w:b w:val="0"/>
          <w:i w:val="0"/>
        </w:rPr>
        <w:br/>
      </w:r>
      <w:r>
        <w:rPr>
          <w:b w:val="0"/>
          <w:i w:val="0"/>
        </w:rPr>
        <w:t>23/12/2023</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40/2023/NQ-HĐND</w:t>
      </w:r>
      <w:r>
        <w:rPr>
          <w:b w:val="0"/>
          <w:i w:val="0"/>
        </w:rPr>
        <w:br/>
      </w:r>
      <w:r>
        <w:rPr>
          <w:b w:val="0"/>
          <w:i w:val="0"/>
        </w:rPr>
        <w:t>12/12/2023</w:t>
      </w:r>
      <w:r>
        <w:rPr>
          <w:b w:val="0"/>
          <w:i w:val="0"/>
        </w:rPr>
        <w:br/>
      </w:r>
      <w:r>
        <w:rPr>
          <w:b w:val="0"/>
          <w:i w:val="0"/>
        </w:rPr>
        <w:t>Sửa đổi, bổ sung một số khoản tại Điều 7 của Quy định mức thu, chế độ thu, nộp, quản lý và sử dụng đối với các khoản phí, lệ phí trên địa bàn tỉnh Ninh Thuận ban hành kèm theo Nghị quyết số 13/2020/NQ-HĐND ngày 10/12/2020 của Hội đồng nhân dân tỉnh Ninh Thuận</w:t>
      </w:r>
      <w:r>
        <w:rPr>
          <w:b w:val="0"/>
          <w:i w:val="0"/>
        </w:rPr>
        <w:br/>
      </w:r>
      <w:r>
        <w:rPr>
          <w:b w:val="0"/>
          <w:i w:val="0"/>
        </w:rPr>
        <w:t>23/12/2023</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47/2017/QĐ-UBND</w:t>
      </w:r>
      <w:r>
        <w:rPr>
          <w:b w:val="0"/>
          <w:i w:val="0"/>
        </w:rPr>
        <w:br/>
      </w:r>
      <w:r>
        <w:rPr>
          <w:b w:val="0"/>
          <w:i w:val="0"/>
        </w:rPr>
        <w:t>21/6/2017</w:t>
      </w:r>
      <w:r>
        <w:rPr>
          <w:b w:val="0"/>
          <w:i w:val="0"/>
        </w:rPr>
        <w:br/>
      </w:r>
      <w:r>
        <w:rPr>
          <w:b w:val="0"/>
          <w:i w:val="0"/>
        </w:rPr>
        <w:t>Ban hành quy định quản lý giá trên địa bàn tỉnh Ninh Thuận</w:t>
      </w:r>
      <w:r>
        <w:rPr>
          <w:b w:val="0"/>
          <w:i w:val="0"/>
        </w:rPr>
        <w:br/>
      </w:r>
      <w:r>
        <w:rPr>
          <w:b w:val="0"/>
          <w:i w:val="0"/>
        </w:rPr>
        <w:t>01/7/2017</w:t>
      </w:r>
      <w:r>
        <w:rPr>
          <w:b w:val="0"/>
          <w:i w:val="0"/>
        </w:rPr>
        <w:br/>
      </w:r>
      <w:r>
        <w:rPr>
          <w:b w:val="0"/>
          <w:i w:val="0"/>
        </w:rPr>
        <w:t>- Hết hiệu lực một phần</w:t>
      </w:r>
      <w:r>
        <w:rPr>
          <w:b w:val="0"/>
          <w:i w:val="0"/>
        </w:rPr>
        <w:br/>
      </w:r>
      <w:r>
        <w:rPr>
          <w:b w:val="0"/>
          <w:i w:val="0"/>
        </w:rPr>
        <w:t>- Văn bản sửa đổi, bổ sung một phần: Quyết định số 22/2023/QĐ-UBND ngày 31/3/2023 sửa đổi, bổ sung điểm e khoản 1 Điều 6 Quy định quản lý giá trên địa bàn tỉnh Ninh Thuận ban hành kèm theo Quyết định số 47/2017/QĐ-UBND ngày 21/6/2017 của Ủy ban nhân dân tỉnh</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12/2019/QĐ-UBND  11/02/2019</w:t>
      </w:r>
      <w:r>
        <w:rPr>
          <w:b w:val="0"/>
          <w:i w:val="0"/>
        </w:rPr>
        <w:br/>
      </w:r>
      <w:r>
        <w:rPr>
          <w:b w:val="0"/>
          <w:i w:val="0"/>
        </w:rPr>
        <w:t>Bãi bỏ một số văn bản quy phạm pháp luật do Ủy ban nhân dân tỉnh ban hành thuộc lĩnh vực tài chính</w:t>
      </w:r>
      <w:r>
        <w:rPr>
          <w:b w:val="0"/>
          <w:i w:val="0"/>
        </w:rPr>
        <w:br/>
      </w:r>
      <w:r>
        <w:rPr>
          <w:b w:val="0"/>
          <w:i w:val="0"/>
        </w:rPr>
        <w:t>21/02/2019</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13/2019/QĐ-UBND 15/02/2019</w:t>
      </w:r>
      <w:r>
        <w:rPr>
          <w:b w:val="0"/>
          <w:i w:val="0"/>
        </w:rPr>
        <w:br/>
      </w:r>
      <w:r>
        <w:rPr>
          <w:b w:val="0"/>
          <w:i w:val="0"/>
        </w:rPr>
        <w:t>Quy định về các tài liệu thuyết minh căn cứ và báo cáo phân bổ, giao dự toán ngân sách gửi cơ quan tài chính để phục vụ công tác kiểm tra phân bổ, giao dự toán của các đơn vị  dự toán cấp I tại các cấp ở địa phương trên địa bàn tỉnh Ninh Thuận</w:t>
      </w:r>
      <w:r>
        <w:rPr>
          <w:b w:val="0"/>
          <w:i w:val="0"/>
        </w:rPr>
        <w:br/>
      </w:r>
      <w:r>
        <w:rPr>
          <w:b w:val="0"/>
          <w:i w:val="0"/>
        </w:rPr>
        <w:t>25/02/2019</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21/2019/QĐ-UBND  10/5/2019</w:t>
      </w:r>
      <w:r>
        <w:rPr>
          <w:b w:val="0"/>
          <w:i w:val="0"/>
        </w:rPr>
        <w:br/>
      </w:r>
      <w:r>
        <w:rPr>
          <w:b w:val="0"/>
          <w:i w:val="0"/>
        </w:rPr>
        <w:t>Ban hành tiêu chuẩn, định mức sử dụng diện tích chuyên dùng của các cơ quan, tổ chức, đơn vị thuộc tỉnh Ninh Thuận</w:t>
      </w:r>
      <w:r>
        <w:rPr>
          <w:b w:val="0"/>
          <w:i w:val="0"/>
        </w:rPr>
        <w:br/>
      </w:r>
      <w:r>
        <w:rPr>
          <w:b w:val="0"/>
          <w:i w:val="0"/>
        </w:rPr>
        <w:t>20/5/2019</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34/2019/QĐ-UBND</w:t>
      </w:r>
      <w:r>
        <w:rPr>
          <w:b w:val="0"/>
          <w:i w:val="0"/>
        </w:rPr>
        <w:br/>
      </w:r>
      <w:r>
        <w:rPr>
          <w:b w:val="0"/>
          <w:i w:val="0"/>
        </w:rPr>
        <w:t>30/7/2019</w:t>
      </w:r>
      <w:r>
        <w:rPr>
          <w:b w:val="0"/>
          <w:i w:val="0"/>
        </w:rPr>
        <w:br/>
      </w:r>
      <w:r>
        <w:rPr>
          <w:b w:val="0"/>
          <w:i w:val="0"/>
        </w:rPr>
        <w:t>Ban hành tiêu chuẩn, định mức sử dụng máy móc, thiết bị chuyên dùng của các cơ quan, tổ chức, đơn vị thuộc tỉnh Ninh Thuận</w:t>
      </w:r>
      <w:r>
        <w:rPr>
          <w:b w:val="0"/>
          <w:i w:val="0"/>
        </w:rPr>
        <w:br/>
      </w:r>
      <w:r>
        <w:rPr>
          <w:b w:val="0"/>
          <w:i w:val="0"/>
        </w:rPr>
        <w:t>09/8/2019</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39/2019/QĐ-UBND  08/8/2019</w:t>
      </w:r>
      <w:r>
        <w:rPr>
          <w:b w:val="0"/>
          <w:i w:val="0"/>
        </w:rPr>
        <w:br/>
      </w:r>
      <w:r>
        <w:rPr>
          <w:b w:val="0"/>
          <w:i w:val="0"/>
        </w:rPr>
        <w:t>Quy định mức kinh phí hỗ trợ hoạt động của Ban Thanh tra nhân dân cấp xã trên địa bàn tỉnh Ninh Thuận</w:t>
      </w:r>
      <w:r>
        <w:rPr>
          <w:b w:val="0"/>
          <w:i w:val="0"/>
        </w:rPr>
        <w:br/>
      </w:r>
      <w:r>
        <w:rPr>
          <w:b w:val="0"/>
          <w:i w:val="0"/>
        </w:rPr>
        <w:t>18/8/2019</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42/2019/QĐ-UBND</w:t>
      </w:r>
      <w:r>
        <w:rPr>
          <w:b w:val="0"/>
          <w:i w:val="0"/>
        </w:rPr>
        <w:br/>
      </w:r>
      <w:r>
        <w:rPr>
          <w:b w:val="0"/>
          <w:i w:val="0"/>
        </w:rPr>
        <w:t>16/8/2019</w:t>
      </w:r>
      <w:r>
        <w:rPr>
          <w:b w:val="0"/>
          <w:i w:val="0"/>
        </w:rPr>
        <w:br/>
      </w:r>
      <w:r>
        <w:rPr>
          <w:b w:val="0"/>
          <w:i w:val="0"/>
        </w:rPr>
        <w:t>Quy định chế độ tiếp khách nước ngoài vào làm việc tại tỉnh, chế độ chi tổ chức hội nghị, hội thảo quốc tế tại tỉnh và chế độ tiếp khách trong nước trên địa bàn tỉnh Ninh Thuận.</w:t>
      </w:r>
      <w:r>
        <w:rPr>
          <w:b w:val="0"/>
          <w:i w:val="0"/>
        </w:rPr>
        <w:br/>
      </w:r>
      <w:r>
        <w:rPr>
          <w:b w:val="0"/>
          <w:i w:val="0"/>
        </w:rPr>
        <w:t>26/8/2019</w:t>
      </w:r>
      <w:r>
        <w:rPr>
          <w:b w:val="0"/>
          <w:i w:val="0"/>
        </w:rPr>
        <w:br/>
      </w:r>
      <w:r>
        <w:rPr>
          <w:b w:val="0"/>
          <w:i w:val="0"/>
        </w:rPr>
        <w:t>- Hết hiệu lực một phần</w:t>
      </w:r>
      <w:r>
        <w:rPr>
          <w:b w:val="0"/>
          <w:i w:val="0"/>
        </w:rPr>
        <w:br/>
      </w:r>
      <w:r>
        <w:rPr>
          <w:b w:val="0"/>
          <w:i w:val="0"/>
        </w:rPr>
        <w:t>- Văn bản sửa đổi, bổ sung một phần: Quyết định số 53/2023/QĐ-UBND ngày 24/8/2023 sửa đổi, bổ sung khoản 3 điều 4 Quyết định 42/2019/QĐ-UBND ngày 16 tháng 8 năm 2019 của Ủy ban nhân dân tỉnh Quy định chế độ tiếp khách nước ngoài vào làm việc tại tỉnh, chế độ chi tổ chức hội nghị, hội thảo quốc tế tại tỉnh và chế độ tiếp khách trong nước trên địa bàn tỉnh Ninh Thuận</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43/2019/QĐ-UBND  16/8/2019</w:t>
      </w:r>
      <w:r>
        <w:rPr>
          <w:b w:val="0"/>
          <w:i w:val="0"/>
        </w:rPr>
        <w:br/>
      </w:r>
      <w:r>
        <w:rPr>
          <w:b w:val="0"/>
          <w:i w:val="0"/>
        </w:rPr>
        <w:t>Phân định các nhiệm vụ chi và mức chi về tài nguyên môi trường trên địa bàn tỉnh</w:t>
      </w:r>
      <w:r>
        <w:rPr>
          <w:b w:val="0"/>
          <w:i w:val="0"/>
        </w:rPr>
        <w:br/>
      </w:r>
      <w:r>
        <w:rPr>
          <w:b w:val="0"/>
          <w:i w:val="0"/>
        </w:rPr>
        <w:t>26/8/2019</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45/2019/QĐ-UBND  19/8/2019</w:t>
      </w:r>
      <w:r>
        <w:rPr>
          <w:b w:val="0"/>
          <w:i w:val="0"/>
        </w:rPr>
        <w:br/>
      </w:r>
      <w:r>
        <w:rPr>
          <w:b w:val="0"/>
          <w:i w:val="0"/>
        </w:rPr>
        <w:t>Quy định mức phân bổ kinh phí từ nguồn thu xử phạt vi phạm hành chính trong lĩnh vực an toàn giao thông cho các lực lượng tham gia công tác đảm bảo trật tự an toàn giao thông trên địa bàn tỉnh Ninh Thuận</w:t>
      </w:r>
      <w:r>
        <w:rPr>
          <w:b w:val="0"/>
          <w:i w:val="0"/>
        </w:rPr>
        <w:br/>
      </w:r>
      <w:r>
        <w:rPr>
          <w:b w:val="0"/>
          <w:i w:val="0"/>
        </w:rPr>
        <w:t>29/8/2019</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46/2019/QĐ-UBND  19/8/2019</w:t>
      </w:r>
      <w:r>
        <w:rPr>
          <w:b w:val="0"/>
          <w:i w:val="0"/>
        </w:rPr>
        <w:br/>
      </w:r>
      <w:r>
        <w:rPr>
          <w:b w:val="0"/>
          <w:i w:val="0"/>
        </w:rPr>
        <w:t>Quy định quả tặng chúc thọ, mừng thọ người cao tuổi trên địa bàn tỉnh Ninh Thuận</w:t>
      </w:r>
      <w:r>
        <w:rPr>
          <w:b w:val="0"/>
          <w:i w:val="0"/>
        </w:rPr>
        <w:br/>
      </w:r>
      <w:r>
        <w:rPr>
          <w:b w:val="0"/>
          <w:i w:val="0"/>
        </w:rPr>
        <w:t>29/8/2019</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47/2019/QĐ-UBND  19/8/2019</w:t>
      </w:r>
      <w:r>
        <w:rPr>
          <w:b w:val="0"/>
          <w:i w:val="0"/>
        </w:rPr>
        <w:br/>
      </w:r>
      <w:r>
        <w:rPr>
          <w:b w:val="0"/>
          <w:i w:val="0"/>
        </w:rPr>
        <w:t>Quy định một số nội dung và mức chi từ ngân sách nhà nước để thực hiện hoạt động sáng kiến trên địa bàn tỉnh Ninh Thuận</w:t>
      </w:r>
      <w:r>
        <w:rPr>
          <w:b w:val="0"/>
          <w:i w:val="0"/>
        </w:rPr>
        <w:br/>
      </w:r>
      <w:r>
        <w:rPr>
          <w:b w:val="0"/>
          <w:i w:val="0"/>
        </w:rPr>
        <w:t>29/8/2019</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58/2019/QĐ-UBND  09/10/2019</w:t>
      </w:r>
      <w:r>
        <w:rPr>
          <w:b w:val="0"/>
          <w:i w:val="0"/>
        </w:rPr>
        <w:br/>
      </w:r>
      <w:r>
        <w:rPr>
          <w:b w:val="0"/>
          <w:i w:val="0"/>
        </w:rPr>
        <w:t>Quy định giá dịch vụ thoát nước tại Khu Công nghiệp Thành Hải tỉnh Ninh Thuận</w:t>
      </w:r>
      <w:r>
        <w:rPr>
          <w:b w:val="0"/>
          <w:i w:val="0"/>
        </w:rPr>
        <w:br/>
      </w:r>
      <w:r>
        <w:rPr>
          <w:b w:val="0"/>
          <w:i w:val="0"/>
        </w:rPr>
        <w:t>19/10/2019</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64/2019/QĐ-UBND</w:t>
      </w:r>
      <w:r>
        <w:rPr>
          <w:b w:val="0"/>
          <w:i w:val="0"/>
        </w:rPr>
        <w:br/>
      </w:r>
      <w:r>
        <w:rPr>
          <w:b w:val="0"/>
          <w:i w:val="0"/>
        </w:rPr>
        <w:t>08/11/2019</w:t>
      </w:r>
      <w:r>
        <w:rPr>
          <w:b w:val="0"/>
          <w:i w:val="0"/>
        </w:rPr>
        <w:br/>
      </w:r>
      <w:r>
        <w:rPr>
          <w:b w:val="0"/>
          <w:i w:val="0"/>
        </w:rPr>
        <w:t>Ban hành tiêu chuẩn, định mức sử dụng xe ô tô chuyên dùng của các cơ quan, tổ chức, đơn vị thuộc tỉnh Ninh Thuận</w:t>
      </w:r>
      <w:r>
        <w:rPr>
          <w:b w:val="0"/>
          <w:i w:val="0"/>
        </w:rPr>
        <w:br/>
      </w:r>
      <w:r>
        <w:rPr>
          <w:b w:val="0"/>
          <w:i w:val="0"/>
        </w:rPr>
        <w:t>18/11/2019</w:t>
      </w:r>
      <w:r>
        <w:rPr>
          <w:b w:val="0"/>
          <w:i w:val="0"/>
        </w:rPr>
        <w:br/>
      </w:r>
      <w:r>
        <w:rPr>
          <w:b w:val="0"/>
          <w:i w:val="0"/>
        </w:rPr>
        <w:t>- Hết hiệu lực một phần</w:t>
      </w:r>
      <w:r>
        <w:rPr>
          <w:b w:val="0"/>
          <w:i w:val="0"/>
        </w:rPr>
        <w:br/>
      </w:r>
      <w:r>
        <w:rPr>
          <w:b w:val="0"/>
          <w:i w:val="0"/>
        </w:rPr>
        <w:t>- Văn bản sửa đổi, bổ sung một phần: Quyết định số 38/2020/QĐ-UBND ngày 01/9/2020 sửa đổi, bổ sung một số nội dung của Phụ lục tiêu chuẩn, định mức sử dụng xe ô tô chuyên dùng của các cơ quan, tổ chức, đơn vị thuộc tỉnh Ninh Thuận ban hành kèm theo Quyết định số 64/2019/QĐ-UBND ngày 08 tháng 11 năm 2019 của Uỷ ban nhân dân tỉnh Ninh Thuận ụng xe ô tô chuyên dùng của các cơ quan, tổ chức, đơn vị thuộc tỉnh Ninh Thuận ban hành kèm theo Quyết định số 64/2019/QĐ-UBND ngày 08 tháng 11 năm 2019 của Uỷ ban nhân dân tỉnh Ninh Thuận</w:t>
      </w:r>
      <w:r>
        <w:rPr>
          <w:b w:val="0"/>
          <w:i w:val="0"/>
        </w:rPr>
        <w:br/>
      </w:r>
      <w:r>
        <w:rPr>
          <w:b w:val="0"/>
          <w:i w:val="0"/>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33/2020/QĐ-UBND</w:t>
      </w:r>
      <w:r>
        <w:rPr>
          <w:b w:val="0"/>
          <w:i w:val="0"/>
        </w:rPr>
        <w:br/>
      </w:r>
      <w:r>
        <w:rPr>
          <w:b w:val="0"/>
          <w:i w:val="0"/>
        </w:rPr>
        <w:t>26/8/2020</w:t>
      </w:r>
      <w:r>
        <w:rPr>
          <w:b w:val="0"/>
          <w:i w:val="0"/>
        </w:rPr>
        <w:br/>
      </w:r>
      <w:r>
        <w:rPr>
          <w:b w:val="0"/>
          <w:i w:val="0"/>
        </w:rPr>
        <w:t>Quy định thời gian hưởng, mức trợ cấp tiền mua, vận chuyển nước ngọt và sạch đối với vùng thiếu nước ngọt và sạch trên địa bàn tỉnh Ninh Thuận</w:t>
      </w:r>
      <w:r>
        <w:rPr>
          <w:b w:val="0"/>
          <w:i w:val="0"/>
        </w:rPr>
        <w:br/>
      </w:r>
      <w:r>
        <w:rPr>
          <w:b w:val="0"/>
          <w:i w:val="0"/>
        </w:rPr>
        <w:t>11/9/2020</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34/2020/QĐ-UBND</w:t>
      </w:r>
      <w:r>
        <w:rPr>
          <w:b w:val="0"/>
          <w:i w:val="0"/>
        </w:rPr>
        <w:br/>
      </w:r>
      <w:r>
        <w:rPr>
          <w:b w:val="0"/>
          <w:i w:val="0"/>
        </w:rPr>
        <w:t>27/8/2020</w:t>
      </w:r>
      <w:r>
        <w:rPr>
          <w:b w:val="0"/>
          <w:i w:val="0"/>
        </w:rPr>
        <w:br/>
      </w:r>
      <w:r>
        <w:rPr>
          <w:b w:val="0"/>
          <w:i w:val="0"/>
        </w:rPr>
        <w:t>Quy định mức chi hỗ trợ cho công tác hỗ trợ nạn nhân; chế độ hỗ trợ nạn nhân quy định tại Nghị định số 09/2013/NĐ-CP ngày 11/01/2013 của Chính phủ quy định chi tiết thi hành một số điều của Luật phòng, chống mua bán người trên địa bàn tỉnh Ninh Thuận</w:t>
      </w:r>
      <w:r>
        <w:rPr>
          <w:b w:val="0"/>
          <w:i w:val="0"/>
        </w:rPr>
        <w:br/>
      </w:r>
      <w:r>
        <w:rPr>
          <w:b w:val="0"/>
          <w:i w:val="0"/>
        </w:rPr>
        <w:t>07/9/2020</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36/2020/QĐ-UBND</w:t>
      </w:r>
      <w:r>
        <w:rPr>
          <w:b w:val="0"/>
          <w:i w:val="0"/>
        </w:rPr>
        <w:br/>
      </w:r>
      <w:r>
        <w:rPr>
          <w:b w:val="0"/>
          <w:i w:val="0"/>
        </w:rPr>
        <w:t>01/9/2020</w:t>
      </w:r>
      <w:r>
        <w:rPr>
          <w:b w:val="0"/>
          <w:i w:val="0"/>
        </w:rPr>
        <w:br/>
      </w:r>
      <w:r>
        <w:rPr>
          <w:b w:val="0"/>
          <w:i w:val="0"/>
        </w:rPr>
        <w:t>Ban hành Quy định mức thu tiền bảo vệ, phát triển đất trồng lúa khi Nhà nước giao đất, cho thuê đất để sử dụng vào mục đích phi nông nghiệp từ đất chuyên trồng lúa nước và việc sử dụng kinh phí hỗ trợ trên địa bàn tỉnh Ninh Thuận</w:t>
      </w:r>
      <w:r>
        <w:rPr>
          <w:b w:val="0"/>
          <w:i w:val="0"/>
        </w:rPr>
        <w:br/>
      </w:r>
      <w:r>
        <w:rPr>
          <w:b w:val="0"/>
          <w:i w:val="0"/>
        </w:rPr>
        <w:t>11/9/2020</w:t>
      </w:r>
      <w:r>
        <w:rPr>
          <w:b w:val="0"/>
          <w:i w:val="0"/>
        </w:rPr>
        <w:br/>
      </w:r>
      <w:r>
        <w:rPr>
          <w:b w:val="0"/>
          <w:i w:val="0"/>
        </w:rPr>
        <w:t xml:space="preserve"> </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37/2020/QĐ-UBND</w:t>
      </w:r>
      <w:r>
        <w:rPr>
          <w:b w:val="0"/>
          <w:i w:val="0"/>
        </w:rPr>
        <w:br/>
      </w:r>
      <w:r>
        <w:rPr>
          <w:b w:val="0"/>
          <w:i w:val="0"/>
        </w:rPr>
        <w:t>01/9/2020</w:t>
      </w:r>
      <w:r>
        <w:rPr>
          <w:b w:val="0"/>
          <w:i w:val="0"/>
        </w:rPr>
        <w:br/>
      </w:r>
      <w:r>
        <w:rPr>
          <w:b w:val="0"/>
          <w:i w:val="0"/>
        </w:rPr>
        <w:t>Ban hành Quy định một số nội dung chi, mức hỗ trợ cho các hoạt động khuyến nông trên địa bàn tỉnh Ninh Thuận</w:t>
      </w:r>
      <w:r>
        <w:rPr>
          <w:b w:val="0"/>
          <w:i w:val="0"/>
        </w:rPr>
        <w:br/>
      </w:r>
      <w:r>
        <w:rPr>
          <w:b w:val="0"/>
          <w:i w:val="0"/>
        </w:rPr>
        <w:t>11/9/2020</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38/2020/QĐ-UBND</w:t>
      </w:r>
      <w:r>
        <w:rPr>
          <w:b w:val="0"/>
          <w:i w:val="0"/>
        </w:rPr>
        <w:br/>
      </w:r>
      <w:r>
        <w:rPr>
          <w:b w:val="0"/>
          <w:i w:val="0"/>
        </w:rPr>
        <w:t>01/9/2020</w:t>
      </w:r>
      <w:r>
        <w:rPr>
          <w:b w:val="0"/>
          <w:i w:val="0"/>
        </w:rPr>
        <w:br/>
      </w:r>
      <w:r>
        <w:rPr>
          <w:b w:val="0"/>
          <w:i w:val="0"/>
        </w:rPr>
        <w:t>Sửa đổi, bổ sung một số nội dung của Phụ lục tiêu chuẩn, định mức sử dụng xe ô tô chuyên dùng của các cơ quan, tổ chức, đơn vị thuộc tỉnh Ninh Thuận ban hành kèm theo Quyết định số 64/2019/QĐ-UBND ngày 08 tháng 11 năm 2019 của Uỷ ban nhân dân tỉnh Ninh Thuận ụng xe ô tô chuyên dùng của các cơ quan, tổ chức, đơn vị thuộc tỉnh Ninh Thuận ban hành kèm theo Quyết định số 64/2019/QĐ-UBND ngày 08 tháng 11 năm 2019 của Uỷ ban nhân dân tỉnh Ninh Thuận</w:t>
      </w:r>
      <w:r>
        <w:rPr>
          <w:b w:val="0"/>
          <w:i w:val="0"/>
        </w:rPr>
        <w:br/>
      </w:r>
      <w:r>
        <w:rPr>
          <w:b w:val="0"/>
          <w:i w:val="0"/>
        </w:rPr>
        <w:t>11/9/2020</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45/2020/QĐ-UBND</w:t>
      </w:r>
      <w:r>
        <w:rPr>
          <w:b w:val="0"/>
          <w:i w:val="0"/>
        </w:rPr>
        <w:br/>
      </w:r>
      <w:r>
        <w:rPr>
          <w:b w:val="0"/>
          <w:i w:val="0"/>
        </w:rPr>
        <w:t>29/10/2020</w:t>
      </w:r>
      <w:r>
        <w:rPr>
          <w:b w:val="0"/>
          <w:i w:val="0"/>
        </w:rPr>
        <w:br/>
      </w:r>
      <w:r>
        <w:rPr>
          <w:b w:val="0"/>
          <w:i w:val="0"/>
        </w:rPr>
        <w:t>Bổ sung một số nội dung của Phụ lục tiêu chuẩn, định mức sử dụng máy móc, thiết bị chuyên dùng của các cơ quan, tổ chức, đơn vị thuộc tỉnh Ninh Thuận ban hành kèm theo Quyết định số 34/2019/QĐ-UBND ngày 30 tháng 7 năm 2019 của Ủy ban nhân dân tỉnh Ninh Thuận</w:t>
      </w:r>
      <w:r>
        <w:rPr>
          <w:b w:val="0"/>
          <w:i w:val="0"/>
        </w:rPr>
        <w:br/>
      </w:r>
      <w:r>
        <w:rPr>
          <w:b w:val="0"/>
          <w:i w:val="0"/>
        </w:rPr>
        <w:t>09/11/2020</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65/2020/QĐ-UBND</w:t>
      </w:r>
      <w:r>
        <w:rPr>
          <w:b w:val="0"/>
          <w:i w:val="0"/>
        </w:rPr>
        <w:br/>
      </w:r>
      <w:r>
        <w:rPr>
          <w:b w:val="0"/>
          <w:i w:val="0"/>
        </w:rPr>
        <w:t>31/12/2020</w:t>
      </w:r>
      <w:r>
        <w:rPr>
          <w:b w:val="0"/>
          <w:i w:val="0"/>
        </w:rPr>
        <w:br/>
      </w:r>
      <w:r>
        <w:rPr>
          <w:b w:val="0"/>
          <w:i w:val="0"/>
        </w:rPr>
        <w:t xml:space="preserve"> </w:t>
      </w:r>
      <w:r>
        <w:rPr>
          <w:b w:val="0"/>
          <w:i w:val="0"/>
        </w:rPr>
        <w:br/>
      </w:r>
      <w:r>
        <w:rPr>
          <w:b w:val="0"/>
          <w:i w:val="0"/>
        </w:rPr>
        <w:t>Quy định mức thu, chế độ thu, nộp, quản lý và sử dụng đối với các khoản phí, lệ phí trên địa bàn tỉnh Ninh Thuận</w:t>
      </w:r>
      <w:r>
        <w:rPr>
          <w:b w:val="0"/>
          <w:i w:val="0"/>
        </w:rPr>
        <w:br/>
      </w:r>
      <w:r>
        <w:rPr>
          <w:b w:val="0"/>
          <w:i w:val="0"/>
        </w:rPr>
        <w:t>10/01/2021</w:t>
      </w:r>
      <w:r>
        <w:rPr>
          <w:b w:val="0"/>
          <w:i w:val="0"/>
        </w:rPr>
        <w:br/>
      </w:r>
      <w:r>
        <w:rPr>
          <w:b w:val="0"/>
          <w:i w:val="0"/>
        </w:rPr>
        <w:t>- Hết hiệu lực một phần</w:t>
      </w:r>
      <w:r>
        <w:rPr>
          <w:b w:val="0"/>
          <w:i w:val="0"/>
        </w:rPr>
        <w:br/>
      </w:r>
      <w:r>
        <w:rPr>
          <w:b w:val="0"/>
          <w:i w:val="0"/>
        </w:rPr>
        <w:t>- Văn bản sửa đổi, bổ sung một phần:</w:t>
      </w:r>
      <w:r>
        <w:rPr>
          <w:b w:val="0"/>
          <w:i w:val="0"/>
        </w:rPr>
        <w:br/>
      </w:r>
      <w:r>
        <w:rPr>
          <w:b w:val="0"/>
          <w:i w:val="0"/>
        </w:rPr>
        <w:t>+ Quyết định số 64/2021/QĐ-UBND ngày 20/9/2021 Sửa đổi, bổ sung Khoản 3, Điều 22 của Quy định mức thu, chế độ thu, nộp, quản lý và sử dụng đối với các khoản phí, lệ phí trên địa bàn tỉnh Ninh Thuận ban hành kèm theo Quyết định số 65/2020/QĐ-UBND ngày 31 tháng 12 năm 2020 của Ủy ban nhân dân tỉnh Ninh Thuận</w:t>
      </w:r>
      <w:r>
        <w:rPr>
          <w:b w:val="0"/>
          <w:i w:val="0"/>
        </w:rPr>
        <w:br/>
      </w:r>
      <w:r>
        <w:rPr>
          <w:b w:val="0"/>
          <w:i w:val="0"/>
        </w:rPr>
        <w:t>+ Quyết định số 42/2022/QĐ-UBND ngày 03/8/2022 sửa đổi, bổ sung một số điều của Quy định mức thu, chế độ thu, nộp, quản lý và sử dụng đối với các khoản phí, lệ phí trên địa bàn tỉnh Ninh Thuận ban hành kèm theo Quyết định số 65/2020/QĐ-UBND ngày 31 tháng 12 năm 2020 của Ủy ban nhân dân tỉnh Ninh Thuận</w:t>
      </w:r>
      <w:r>
        <w:rPr>
          <w:b w:val="0"/>
          <w:i w:val="0"/>
        </w:rPr>
        <w:br/>
      </w:r>
      <w:r>
        <w:rPr>
          <w:b w:val="0"/>
          <w:i w:val="0"/>
        </w:rPr>
        <w:t>+ Quyết định số 35/2023/QĐ-UBND ngày 27/6/2023 bãi bỏ một phần Quyết định số 65/2020/QĐ-UBND ngày 31/12/2020 của Ủy ban nhân dân tỉnh Ninh Thuận quy định mức thu, chế độ thu, nộp, quản lý và sử dụng đối với các khoản phí, lệ phí trên địa bàn tỉnh Ninh Thuận và Quyết định số 43/2022/QĐ-UBND ngày 04/8/2022 của Ủy ban nhân dân tỉnh quy định mức thu một số khoản lệ phí nhằm hỗ trợ, tháo gỡ khó khăn cho đối tượng chịu ảnh hưởng bởi dịch COVID-19 trên địa bàn tỉnh Ninh Thuận</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11/2021/QĐ-UBND</w:t>
      </w:r>
      <w:r>
        <w:rPr>
          <w:b w:val="0"/>
          <w:i w:val="0"/>
        </w:rPr>
        <w:br/>
      </w:r>
      <w:r>
        <w:rPr>
          <w:b w:val="0"/>
          <w:i w:val="0"/>
        </w:rPr>
        <w:t>31/03/2021</w:t>
      </w:r>
      <w:r>
        <w:rPr>
          <w:b w:val="0"/>
          <w:i w:val="0"/>
        </w:rPr>
        <w:br/>
      </w:r>
      <w:r>
        <w:rPr>
          <w:b w:val="0"/>
          <w:i w:val="0"/>
        </w:rPr>
        <w:t>Quy định mức chi công tác bầu cử đại biểu Quốc hội khóa XV và đại biểu Hội đồng nhân dân các cấp nhiệm kỳ 2021-2026 trên địa bàn tỉnh Ninh Thuận</w:t>
      </w:r>
      <w:r>
        <w:rPr>
          <w:b w:val="0"/>
          <w:i w:val="0"/>
        </w:rPr>
        <w:br/>
      </w:r>
      <w:r>
        <w:rPr>
          <w:b w:val="0"/>
          <w:i w:val="0"/>
        </w:rPr>
        <w:t>10/4/2021</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24/2021/QĐ-UBND</w:t>
      </w:r>
      <w:r>
        <w:rPr>
          <w:b w:val="0"/>
          <w:i w:val="0"/>
        </w:rPr>
        <w:br/>
      </w:r>
      <w:r>
        <w:rPr>
          <w:b w:val="0"/>
          <w:i w:val="0"/>
        </w:rPr>
        <w:t>01/6/2021</w:t>
      </w:r>
      <w:r>
        <w:rPr>
          <w:b w:val="0"/>
          <w:i w:val="0"/>
        </w:rPr>
        <w:br/>
      </w:r>
      <w:r>
        <w:rPr>
          <w:b w:val="0"/>
          <w:i w:val="0"/>
        </w:rPr>
        <w:t xml:space="preserve"> </w:t>
      </w:r>
      <w:r>
        <w:rPr>
          <w:b w:val="0"/>
          <w:i w:val="0"/>
        </w:rPr>
        <w:br/>
      </w:r>
      <w:r>
        <w:rPr>
          <w:b w:val="0"/>
          <w:i w:val="0"/>
        </w:rPr>
        <w:t>Ban hành Quy định khoán kinh phí sử dụng xe ô tô tại các cơ quan, tổ chức, đơn vị, doanh nghiệp nhà nước thuộc tỉnh Ninh Thuận</w:t>
      </w:r>
      <w:r>
        <w:rPr>
          <w:b w:val="0"/>
          <w:i w:val="0"/>
        </w:rPr>
        <w:br/>
      </w:r>
      <w:r>
        <w:rPr>
          <w:b w:val="0"/>
          <w:i w:val="0"/>
        </w:rPr>
        <w:t>11/6/2021</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43/2021/QĐ-UBND</w:t>
      </w:r>
      <w:r>
        <w:rPr>
          <w:b w:val="0"/>
          <w:i w:val="0"/>
        </w:rPr>
        <w:br/>
      </w:r>
      <w:r>
        <w:rPr>
          <w:b w:val="0"/>
          <w:i w:val="0"/>
        </w:rPr>
        <w:t>03/08/2021</w:t>
      </w:r>
      <w:r>
        <w:rPr>
          <w:b w:val="0"/>
          <w:i w:val="0"/>
        </w:rPr>
        <w:br/>
      </w:r>
      <w:r>
        <w:rPr>
          <w:b w:val="0"/>
          <w:i w:val="0"/>
        </w:rPr>
        <w:t>Ban hành Điều lệ tổ chức và hoạt động của Công ty trách nhiệm hữu hạn Một thành viên Xổ số kiến thiết Ninh Thuận</w:t>
      </w:r>
      <w:r>
        <w:rPr>
          <w:b w:val="0"/>
          <w:i w:val="0"/>
        </w:rPr>
        <w:br/>
      </w:r>
      <w:r>
        <w:rPr>
          <w:b w:val="0"/>
          <w:i w:val="0"/>
        </w:rPr>
        <w:t>13/8/2021</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59/2021/QĐ-UBND</w:t>
      </w:r>
      <w:r>
        <w:rPr>
          <w:b w:val="0"/>
          <w:i w:val="0"/>
        </w:rPr>
        <w:br/>
      </w:r>
      <w:r>
        <w:rPr>
          <w:b w:val="0"/>
          <w:i w:val="0"/>
        </w:rPr>
        <w:t>06/9/2021</w:t>
      </w:r>
      <w:r>
        <w:rPr>
          <w:b w:val="0"/>
          <w:i w:val="0"/>
        </w:rPr>
        <w:br/>
      </w:r>
      <w:r>
        <w:rPr>
          <w:b w:val="0"/>
          <w:i w:val="0"/>
        </w:rPr>
        <w:t xml:space="preserve"> </w:t>
      </w:r>
      <w:r>
        <w:rPr>
          <w:b w:val="0"/>
          <w:i w:val="0"/>
        </w:rPr>
        <w:br/>
      </w:r>
      <w:r>
        <w:rPr>
          <w:b w:val="0"/>
          <w:i w:val="0"/>
        </w:rPr>
        <w:t>Quy định danh mục, thời gian sử dụng và tỷ lệ hao mòn tài sản cố định vô hình; danh mục tài sản cố định đặc thù thuộc phạm vi quản lý của tỉnh Ninh Thuận</w:t>
      </w:r>
      <w:r>
        <w:rPr>
          <w:b w:val="0"/>
          <w:i w:val="0"/>
        </w:rPr>
        <w:br/>
      </w:r>
      <w:r>
        <w:rPr>
          <w:b w:val="0"/>
          <w:i w:val="0"/>
        </w:rPr>
        <w:t>16/9/2021</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64/2021/QĐ-UBND</w:t>
      </w:r>
      <w:r>
        <w:rPr>
          <w:b w:val="0"/>
          <w:i w:val="0"/>
        </w:rPr>
        <w:br/>
      </w:r>
      <w:r>
        <w:rPr>
          <w:b w:val="0"/>
          <w:i w:val="0"/>
        </w:rPr>
        <w:t>20/9/2021</w:t>
      </w:r>
      <w:r>
        <w:rPr>
          <w:b w:val="0"/>
          <w:i w:val="0"/>
        </w:rPr>
        <w:br/>
      </w:r>
      <w:r>
        <w:rPr>
          <w:b w:val="0"/>
          <w:i w:val="0"/>
        </w:rPr>
        <w:t>Sửa đổi, bổ sung Khoản 3, Điều 22 của Quy định mức thu, chế độ thu, nộp, quản lý và sử dụng đối với các khoản phí, lệ phí trên địa bàn tỉnh Ninh Thuận ban hành kèm theo Quyết định số 65/2020/QĐ-UBND ngày 31 tháng 12 năm 2020 của Ủy ban nhân dân tỉnh Ninh Thuận</w:t>
      </w:r>
      <w:r>
        <w:rPr>
          <w:b w:val="0"/>
          <w:i w:val="0"/>
        </w:rPr>
        <w:br/>
      </w:r>
      <w:r>
        <w:rPr>
          <w:b w:val="0"/>
          <w:i w:val="0"/>
        </w:rPr>
        <w:t>30/9/2021</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65/2021/QĐ-UBND</w:t>
      </w:r>
      <w:r>
        <w:rPr>
          <w:b w:val="0"/>
          <w:i w:val="0"/>
        </w:rPr>
        <w:br/>
      </w:r>
      <w:r>
        <w:rPr>
          <w:b w:val="0"/>
          <w:i w:val="0"/>
        </w:rPr>
        <w:t>20/9/2021</w:t>
      </w:r>
      <w:r>
        <w:rPr>
          <w:b w:val="0"/>
          <w:i w:val="0"/>
        </w:rPr>
        <w:br/>
      </w:r>
      <w:r>
        <w:rPr>
          <w:b w:val="0"/>
          <w:i w:val="0"/>
        </w:rPr>
        <w:t>Quy định tỷ lệ để lại tiền phí bảo vệ môi trường đối với nước thải sinh hoạt trên địa bàn tỉnh Ninh Thuận</w:t>
      </w:r>
      <w:r>
        <w:rPr>
          <w:b w:val="0"/>
          <w:i w:val="0"/>
        </w:rPr>
        <w:br/>
      </w:r>
      <w:r>
        <w:rPr>
          <w:b w:val="0"/>
          <w:i w:val="0"/>
        </w:rPr>
        <w:t>30/9/2021</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68/2021/QĐ-UBND</w:t>
      </w:r>
      <w:r>
        <w:rPr>
          <w:b w:val="0"/>
          <w:i w:val="0"/>
        </w:rPr>
        <w:br/>
      </w:r>
      <w:r>
        <w:rPr>
          <w:b w:val="0"/>
          <w:i w:val="0"/>
        </w:rPr>
        <w:t>24/9/2021</w:t>
      </w:r>
      <w:r>
        <w:rPr>
          <w:b w:val="0"/>
          <w:i w:val="0"/>
        </w:rPr>
        <w:br/>
      </w:r>
      <w:r>
        <w:rPr>
          <w:b w:val="0"/>
          <w:i w:val="0"/>
        </w:rPr>
        <w:t xml:space="preserve"> </w:t>
      </w:r>
      <w:r>
        <w:rPr>
          <w:b w:val="0"/>
          <w:i w:val="0"/>
        </w:rPr>
        <w:br/>
      </w:r>
      <w:r>
        <w:rPr>
          <w:b w:val="0"/>
          <w:i w:val="0"/>
        </w:rPr>
        <w:t>Quy định chính sách hỗ trợ kinh phí cho những người tham gia công tác phòng, chống dịch Covid-19 đối với Tổ giám sát cộng đồng ở cơ sở và Chốt kiểm soát trên địa bàn tỉnh Ninh Thuận</w:t>
      </w:r>
      <w:r>
        <w:rPr>
          <w:b w:val="0"/>
          <w:i w:val="0"/>
        </w:rPr>
        <w:br/>
      </w:r>
      <w:r>
        <w:rPr>
          <w:b w:val="0"/>
          <w:i w:val="0"/>
        </w:rPr>
        <w:t>04/10/2021</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81/2021/QĐ-UBND</w:t>
      </w:r>
      <w:r>
        <w:rPr>
          <w:b w:val="0"/>
          <w:i w:val="0"/>
        </w:rPr>
        <w:br/>
      </w:r>
      <w:r>
        <w:rPr>
          <w:b w:val="0"/>
          <w:i w:val="0"/>
        </w:rPr>
        <w:t>16/11/2021</w:t>
      </w:r>
      <w:r>
        <w:rPr>
          <w:b w:val="0"/>
          <w:i w:val="0"/>
        </w:rPr>
        <w:br/>
      </w:r>
      <w:r>
        <w:rPr>
          <w:b w:val="0"/>
          <w:i w:val="0"/>
        </w:rPr>
        <w:t xml:space="preserve"> </w:t>
      </w:r>
      <w:r>
        <w:rPr>
          <w:b w:val="0"/>
          <w:i w:val="0"/>
        </w:rPr>
        <w:br/>
      </w:r>
      <w:r>
        <w:rPr>
          <w:b w:val="0"/>
          <w:i w:val="0"/>
        </w:rPr>
        <w:t>Ban hành Quy chế phối hợp trong công tác quyết toán dự án hoàn thành và xử lý vi phạm quy định về quyết toán dự án hoàn thành sử dụng vốn nhà nước trên địa bàn tỉnh Ninh Thuận</w:t>
      </w:r>
      <w:r>
        <w:rPr>
          <w:b w:val="0"/>
          <w:i w:val="0"/>
        </w:rPr>
        <w:br/>
      </w:r>
      <w:r>
        <w:rPr>
          <w:b w:val="0"/>
          <w:i w:val="0"/>
        </w:rPr>
        <w:t>26/11/2021</w:t>
      </w:r>
      <w:r>
        <w:rPr>
          <w:b w:val="0"/>
          <w:i w:val="0"/>
        </w:rPr>
        <w:br/>
      </w:r>
      <w:r>
        <w:rPr>
          <w:b w:val="0"/>
          <w:i w:val="0"/>
        </w:rPr>
        <w:t>- Hết hiệu lực một phần</w:t>
      </w:r>
      <w:r>
        <w:rPr>
          <w:b w:val="0"/>
          <w:i w:val="0"/>
        </w:rPr>
        <w:br/>
      </w:r>
      <w:r>
        <w:rPr>
          <w:b w:val="0"/>
          <w:i w:val="0"/>
        </w:rPr>
        <w:t>- Văn bản sửa đổi, bổ sung một phần: Quyết định 20/2022/QĐ-UBND ngày 25/4/2022 sửa đổi, bổ sung một số điều của Quy chế ban hành kèm theo Quyết định số 81/2021/QĐ-UBND về việc ban hành Quy chế phối hợp trong công tác quyết toán dự án hoàn thành và xử lý vi phạm quy định về quyết toán dự án hoàn thành sử dụng vốn nhà nước trên địa bàn tỉnh Ninh Thuận</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87/2021/QĐ-UBND</w:t>
      </w:r>
      <w:r>
        <w:rPr>
          <w:b w:val="0"/>
          <w:i w:val="0"/>
        </w:rPr>
        <w:br/>
      </w:r>
      <w:r>
        <w:rPr>
          <w:b w:val="0"/>
          <w:i w:val="0"/>
        </w:rPr>
        <w:t>15/12/2021</w:t>
      </w:r>
      <w:r>
        <w:rPr>
          <w:b w:val="0"/>
          <w:i w:val="0"/>
        </w:rPr>
        <w:br/>
      </w:r>
      <w:r>
        <w:rPr>
          <w:b w:val="0"/>
          <w:i w:val="0"/>
        </w:rPr>
        <w:t>Ban hành quy định phân cấp nguồn thu, nhiệm vụ chi và tỷ lệ phần trăm phân chia các khoản thu giữa ngân sách các cấp chính quyền địa phương tỉnh Ninh Thuận giai đoạn 2022 – 2025</w:t>
      </w:r>
      <w:r>
        <w:rPr>
          <w:b w:val="0"/>
          <w:i w:val="0"/>
        </w:rPr>
        <w:br/>
      </w:r>
      <w:r>
        <w:rPr>
          <w:b w:val="0"/>
          <w:i w:val="0"/>
        </w:rPr>
        <w:t>25/12/2021</w:t>
      </w:r>
      <w:r>
        <w:rPr>
          <w:b w:val="0"/>
          <w:i w:val="0"/>
        </w:rPr>
        <w:br/>
      </w:r>
      <w:r>
        <w:rPr>
          <w:b w:val="0"/>
          <w:i w:val="0"/>
        </w:rPr>
        <w:t>- Hết hiệu lực một phần</w:t>
      </w:r>
      <w:r>
        <w:rPr>
          <w:b w:val="0"/>
          <w:i w:val="0"/>
        </w:rPr>
        <w:br/>
      </w:r>
      <w:r>
        <w:rPr>
          <w:b w:val="0"/>
          <w:i w:val="0"/>
        </w:rPr>
        <w:t>- Văn bản sửa đổi, bổ sung một phần: Quyết định số 49/2023/QĐ-UBND ngày 17/8/2023 sửa đổi, bổ sung một số điều của quy định phân cấp nguồn thu, nhiệm vụ chi và tỷ lệ phần trăm phân chia các khoản thu giữa ngân sách các cấp chính quyền địa phương tỉnh Ninh Thuận giai đoạn 2022-2025 ban hành kèm theo Quyết định số 87/2021/QĐ-UBND ngày 15 tháng 12 năm 2021 của Ủy ban nhân dân tỉnh</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88/2021/QĐ-UBND</w:t>
      </w:r>
      <w:r>
        <w:rPr>
          <w:b w:val="0"/>
          <w:i w:val="0"/>
        </w:rPr>
        <w:br/>
      </w:r>
      <w:r>
        <w:rPr>
          <w:b w:val="0"/>
          <w:i w:val="0"/>
        </w:rPr>
        <w:t>15/12/2021</w:t>
      </w:r>
      <w:r>
        <w:rPr>
          <w:b w:val="0"/>
          <w:i w:val="0"/>
        </w:rPr>
        <w:br/>
      </w:r>
      <w:r>
        <w:rPr>
          <w:b w:val="0"/>
          <w:i w:val="0"/>
        </w:rPr>
        <w:t>Ban hành Quy định định mức phân bổ chi thường xuyên ngân sách địa phương năm 2022</w:t>
      </w:r>
      <w:r>
        <w:rPr>
          <w:b w:val="0"/>
          <w:i w:val="0"/>
        </w:rPr>
        <w:br/>
      </w:r>
      <w:r>
        <w:rPr>
          <w:b w:val="0"/>
          <w:i w:val="0"/>
        </w:rPr>
        <w:t>25/12/2021</w:t>
      </w:r>
      <w:r>
        <w:rPr>
          <w:b w:val="0"/>
          <w:i w:val="0"/>
        </w:rPr>
        <w:br/>
      </w:r>
      <w:r>
        <w:rPr>
          <w:b w:val="0"/>
          <w:i w:val="0"/>
        </w:rPr>
        <w:t>- Hết hiệu lực một phần (ĐTAD: gồm thời kỳ ổn định ngân sách mới)</w:t>
      </w:r>
      <w:r>
        <w:rPr>
          <w:b w:val="0"/>
          <w:i w:val="0"/>
        </w:rPr>
        <w:br/>
      </w:r>
      <w:r>
        <w:rPr>
          <w:b w:val="0"/>
          <w:i w:val="0"/>
        </w:rPr>
        <w:t>- Văn bản  sửa đổi, bổ sung một phần: Quyết định số 51/2023/QĐ-UBND ngày 22/8/2023 sửa đổi, bổ sung một số Điều của Quy định định mức phân bổ chi thường xuyên ngân sách địa phương ban hành kèm theo Quyết định số 88/2021/QĐ-UBND ngày 15 tháng 12 năm 2021 của Ủy ban nhân dân tỉnh ban hành định mức phân bổ chi thường xuyên ngân sách địa phương năm 2022</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14/2022/QĐ-UBND</w:t>
      </w:r>
      <w:r>
        <w:rPr>
          <w:b w:val="0"/>
          <w:i w:val="0"/>
        </w:rPr>
        <w:br/>
      </w:r>
      <w:r>
        <w:rPr>
          <w:b w:val="0"/>
          <w:i w:val="0"/>
        </w:rPr>
        <w:t>18/4/2022</w:t>
      </w:r>
      <w:r>
        <w:rPr>
          <w:b w:val="0"/>
          <w:i w:val="0"/>
        </w:rPr>
        <w:br/>
      </w:r>
      <w:r>
        <w:rPr>
          <w:b w:val="0"/>
          <w:i w:val="0"/>
        </w:rPr>
        <w:t>Quy định chức năng, nhiệm vụ, quyền hạn và cơ cấu tổ chức của Sở Tài chính tỉnh Ninh Thuận</w:t>
      </w:r>
      <w:r>
        <w:rPr>
          <w:b w:val="0"/>
          <w:i w:val="0"/>
        </w:rPr>
        <w:br/>
      </w:r>
      <w:r>
        <w:rPr>
          <w:b w:val="0"/>
          <w:i w:val="0"/>
        </w:rPr>
        <w:t>28/4/2022</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19/2022/QĐ-UBND</w:t>
      </w:r>
      <w:r>
        <w:rPr>
          <w:b w:val="0"/>
          <w:i w:val="0"/>
        </w:rPr>
        <w:br/>
      </w:r>
      <w:r>
        <w:rPr>
          <w:b w:val="0"/>
          <w:i w:val="0"/>
        </w:rPr>
        <w:t>20/4/2022</w:t>
      </w:r>
      <w:r>
        <w:rPr>
          <w:b w:val="0"/>
          <w:i w:val="0"/>
        </w:rPr>
        <w:br/>
      </w:r>
      <w:r>
        <w:rPr>
          <w:b w:val="0"/>
          <w:i w:val="0"/>
        </w:rPr>
        <w:t>Quy định mức chi phí chi trả cho tổ chức dịch vụ chi trả trợ cấp xã hội đối với đối tượng bảo trợ xã hội trên địa bàn tỉnh Ninh Thuận</w:t>
      </w:r>
      <w:r>
        <w:rPr>
          <w:b w:val="0"/>
          <w:i w:val="0"/>
        </w:rPr>
        <w:br/>
      </w:r>
      <w:r>
        <w:rPr>
          <w:b w:val="0"/>
          <w:i w:val="0"/>
        </w:rPr>
        <w:t>30/4/2022</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20/2022/QĐ-UBND</w:t>
      </w:r>
      <w:r>
        <w:rPr>
          <w:b w:val="0"/>
          <w:i w:val="0"/>
        </w:rPr>
        <w:br/>
      </w:r>
      <w:r>
        <w:rPr>
          <w:b w:val="0"/>
          <w:i w:val="0"/>
        </w:rPr>
        <w:t>25/4/2022</w:t>
      </w:r>
      <w:r>
        <w:rPr>
          <w:b w:val="0"/>
          <w:i w:val="0"/>
        </w:rPr>
        <w:br/>
      </w:r>
      <w:r>
        <w:rPr>
          <w:b w:val="0"/>
          <w:i w:val="0"/>
        </w:rPr>
        <w:t>Sửa đổi, bổ sung một số điều của Quy chế ban hành kèm theo Quyết định số 81/2021/QĐ-UBND về việc ban hành Quy chế phối hợp trong công tác quyết toán dự án hoàn thành và xử lý vi phạm quy định về quyết toán dự án hoàn thành sử dụng vốn nhà nước trên địa bàn tỉnh Ninh Thuận</w:t>
      </w:r>
      <w:r>
        <w:rPr>
          <w:b w:val="0"/>
          <w:i w:val="0"/>
        </w:rPr>
        <w:br/>
      </w:r>
      <w:r>
        <w:rPr>
          <w:b w:val="0"/>
          <w:i w:val="0"/>
        </w:rPr>
        <w:t>05/5/2022</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42/2022/QĐ-UBND</w:t>
      </w:r>
      <w:r>
        <w:rPr>
          <w:b w:val="0"/>
          <w:i w:val="0"/>
        </w:rPr>
        <w:br/>
      </w:r>
      <w:r>
        <w:rPr>
          <w:b w:val="0"/>
          <w:i w:val="0"/>
        </w:rPr>
        <w:t>03/8/2022</w:t>
      </w:r>
      <w:r>
        <w:rPr>
          <w:b w:val="0"/>
          <w:i w:val="0"/>
        </w:rPr>
        <w:br/>
      </w:r>
      <w:r>
        <w:rPr>
          <w:b w:val="0"/>
          <w:i w:val="0"/>
        </w:rPr>
        <w:t>Sửa đổi, bổ sung một số điều của Quy định mức thu, chế độ thu, nộp, quản lý và sử dụng đối với các khoản phí, lệ phí trên địa bàn tỉnh Ninh Thuận ban hành kèm theo Quyết định số 65/2020/QĐ-UBND ngày 31 tháng 12 năm 2020 của Ủy ban nhân dân tỉnh Ninh Thuận</w:t>
      </w:r>
      <w:r>
        <w:rPr>
          <w:b w:val="0"/>
          <w:i w:val="0"/>
        </w:rPr>
        <w:br/>
      </w:r>
      <w:r>
        <w:rPr>
          <w:b w:val="0"/>
          <w:i w:val="0"/>
        </w:rPr>
        <w:t>13/8/2022</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50/2022/QĐ-UBND</w:t>
      </w:r>
      <w:r>
        <w:rPr>
          <w:b w:val="0"/>
          <w:i w:val="0"/>
        </w:rPr>
        <w:br/>
      </w:r>
      <w:r>
        <w:rPr>
          <w:b w:val="0"/>
          <w:i w:val="0"/>
        </w:rPr>
        <w:t>24/8/2022</w:t>
      </w:r>
      <w:r>
        <w:rPr>
          <w:b w:val="0"/>
          <w:i w:val="0"/>
        </w:rPr>
        <w:br/>
      </w:r>
      <w:r>
        <w:rPr>
          <w:b w:val="0"/>
          <w:i w:val="0"/>
        </w:rPr>
        <w:t>Ban hành Bảng giá tính thuế tài nguyên trên địa bàn tỉnh Ninh Thuận</w:t>
      </w:r>
      <w:r>
        <w:rPr>
          <w:b w:val="0"/>
          <w:i w:val="0"/>
        </w:rPr>
        <w:br/>
      </w:r>
      <w:r>
        <w:rPr>
          <w:b w:val="0"/>
          <w:i w:val="0"/>
        </w:rPr>
        <w:t>03/9/2022</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63/2022/QĐ-UBND</w:t>
      </w:r>
      <w:r>
        <w:rPr>
          <w:b w:val="0"/>
          <w:i w:val="0"/>
        </w:rPr>
        <w:br/>
      </w:r>
      <w:r>
        <w:rPr>
          <w:b w:val="0"/>
          <w:i w:val="0"/>
        </w:rPr>
        <w:t>22/11/2022</w:t>
      </w:r>
      <w:r>
        <w:rPr>
          <w:b w:val="0"/>
          <w:i w:val="0"/>
        </w:rPr>
        <w:br/>
      </w:r>
      <w:r>
        <w:rPr>
          <w:b w:val="0"/>
          <w:i w:val="0"/>
        </w:rPr>
        <w:t>Quy định mức chi hỗ trợ đào tạo đối với thành viên, người lao động đang làm công tác quản lý, chuyên môn kỹ thuật, nghiệp vụ của các tổ chức kinh tế tập thể và hỗ trợ đưa lao động trẻ về làm việc tại tổ chức kinh tế tập thể trên địa bàn tỉnh Ninh Thuận đến năm 2025</w:t>
      </w:r>
      <w:r>
        <w:rPr>
          <w:b w:val="0"/>
          <w:i w:val="0"/>
        </w:rPr>
        <w:br/>
      </w:r>
      <w:r>
        <w:rPr>
          <w:b w:val="0"/>
          <w:i w:val="0"/>
        </w:rPr>
        <w:t>02/12/2022</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65/2022/QĐ-UBND</w:t>
      </w:r>
      <w:r>
        <w:rPr>
          <w:b w:val="0"/>
          <w:i w:val="0"/>
        </w:rPr>
        <w:br/>
      </w:r>
      <w:r>
        <w:rPr>
          <w:b w:val="0"/>
          <w:i w:val="0"/>
        </w:rPr>
        <w:t>25/11/2022</w:t>
      </w:r>
      <w:r>
        <w:rPr>
          <w:b w:val="0"/>
          <w:i w:val="0"/>
        </w:rPr>
        <w:br/>
      </w:r>
      <w:r>
        <w:rPr>
          <w:b w:val="0"/>
          <w:i w:val="0"/>
        </w:rPr>
        <w:t>Bãi bỏ toàn bộ Quyết định số 21/2021/QĐ-UBND ngày 21/5/2021 của Ủy ban nhân dân tỉnh sửa đổi, bổ sung Quyết định số 11/2021/QĐ-UBND ngày 31/3/2021 của Ủy ban nhân dân tỉnh quy định mức chi công tác bầu cử đại biểu Quốc hội khóa XV và đại biểu Hội đồng nhân dân các cấp nhiệm kỳ 2021-2026 trên địa bàn tỉnh Ninh Thuận</w:t>
      </w:r>
      <w:r>
        <w:rPr>
          <w:b w:val="0"/>
          <w:i w:val="0"/>
        </w:rPr>
        <w:br/>
      </w:r>
      <w:r>
        <w:rPr>
          <w:b w:val="0"/>
          <w:i w:val="0"/>
        </w:rPr>
        <w:t>25/11/2022</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66/2022/QĐ-UBND</w:t>
      </w:r>
      <w:r>
        <w:rPr>
          <w:b w:val="0"/>
          <w:i w:val="0"/>
        </w:rPr>
        <w:br/>
      </w:r>
      <w:r>
        <w:rPr>
          <w:b w:val="0"/>
          <w:i w:val="0"/>
        </w:rPr>
        <w:t>25/11/2022</w:t>
      </w:r>
      <w:r>
        <w:rPr>
          <w:b w:val="0"/>
          <w:i w:val="0"/>
        </w:rPr>
        <w:br/>
      </w:r>
      <w:r>
        <w:rPr>
          <w:b w:val="0"/>
          <w:i w:val="0"/>
        </w:rPr>
        <w:t>Bãi bỏ Quyết định số 66/2021/QĐ-UBND ngày 20/9/2021 của Ủy ban nhân dân tỉnh quy định mức trích từ nguồn thu tiền sử dụng đất thuộc ngân sách cấp tỉnh để bổ sung nguồn vốn Quỹ Phát triển đất tỉnh Ninh Thuận</w:t>
      </w:r>
      <w:r>
        <w:rPr>
          <w:b w:val="0"/>
          <w:i w:val="0"/>
        </w:rPr>
        <w:br/>
      </w:r>
      <w:r>
        <w:rPr>
          <w:b w:val="0"/>
          <w:i w:val="0"/>
        </w:rPr>
        <w:t>25/11/2022</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02/2023/QĐ-UBND</w:t>
      </w:r>
      <w:r>
        <w:rPr>
          <w:b w:val="0"/>
          <w:i w:val="0"/>
        </w:rPr>
        <w:br/>
      </w:r>
      <w:r>
        <w:rPr>
          <w:b w:val="0"/>
          <w:i w:val="0"/>
        </w:rPr>
        <w:t>09/01/2023</w:t>
      </w:r>
      <w:r>
        <w:rPr>
          <w:b w:val="0"/>
          <w:i w:val="0"/>
        </w:rPr>
        <w:br/>
      </w:r>
      <w:r>
        <w:rPr>
          <w:b w:val="0"/>
          <w:i w:val="0"/>
        </w:rPr>
        <w:t>Quy định mức thu ưu đãi phí, lệ phí khi thực hiện thủ tục hành chính bằng hình thức trực tuyến trên địa bàn tỉnh Ninh Thuận</w:t>
      </w:r>
      <w:r>
        <w:rPr>
          <w:b w:val="0"/>
          <w:i w:val="0"/>
        </w:rPr>
        <w:br/>
      </w:r>
      <w:r>
        <w:rPr>
          <w:b w:val="0"/>
          <w:i w:val="0"/>
        </w:rPr>
        <w:t>19/01/2023</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04/2023/QĐ-UBND</w:t>
      </w:r>
      <w:r>
        <w:rPr>
          <w:b w:val="0"/>
          <w:i w:val="0"/>
        </w:rPr>
        <w:br/>
      </w:r>
      <w:r>
        <w:rPr>
          <w:b w:val="0"/>
          <w:i w:val="0"/>
        </w:rPr>
        <w:t>09/01/2023</w:t>
      </w:r>
      <w:r>
        <w:rPr>
          <w:b w:val="0"/>
          <w:i w:val="0"/>
        </w:rPr>
        <w:br/>
      </w:r>
      <w:r>
        <w:rPr>
          <w:b w:val="0"/>
          <w:i w:val="0"/>
        </w:rPr>
        <w:t>Quy định nội dung, mức hỗ trợ để khuyến khích người dân tham gia học xóa mù chữ thuộc Chương trình mục tiêu quốc gia Phát triển kinh tế - xã hội vùng đồng bào dân tộc thiểu số và miền núi giai đoạn 2021-2030, giai đoạn I: từ năm 2021 đến năm 2025 và nội dung, mức chi, mức hỗ trợ thực hiện một số nội dung thuộc Chương trình mục tiêu quốc gia giảm nghèo bền vững giai đoạn 2021 -2025 trên địa bàn tỉnh Ninh Thuận</w:t>
      </w:r>
      <w:r>
        <w:rPr>
          <w:b w:val="0"/>
          <w:i w:val="0"/>
        </w:rPr>
        <w:br/>
      </w:r>
      <w:r>
        <w:rPr>
          <w:b w:val="0"/>
          <w:i w:val="0"/>
        </w:rPr>
        <w:t>19/01/2023</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05/2023/QĐ-UBND</w:t>
      </w:r>
      <w:r>
        <w:rPr>
          <w:b w:val="0"/>
          <w:i w:val="0"/>
        </w:rPr>
        <w:br/>
      </w:r>
      <w:r>
        <w:rPr>
          <w:b w:val="0"/>
          <w:i w:val="0"/>
        </w:rPr>
        <w:t>09/01/2023</w:t>
      </w:r>
      <w:r>
        <w:rPr>
          <w:b w:val="0"/>
          <w:i w:val="0"/>
        </w:rPr>
        <w:br/>
      </w:r>
      <w:r>
        <w:rPr>
          <w:b w:val="0"/>
          <w:i w:val="0"/>
        </w:rPr>
        <w:t xml:space="preserve"> </w:t>
      </w:r>
      <w:r>
        <w:rPr>
          <w:b w:val="0"/>
          <w:i w:val="0"/>
        </w:rPr>
        <w:br/>
      </w:r>
      <w:r>
        <w:rPr>
          <w:b w:val="0"/>
          <w:i w:val="0"/>
        </w:rPr>
        <w:t>Quy định nội dung và mức chi để thực hiện Đề án “Xây dựng xã hội học tập giai đoạn 2021-2030” trên địa bàn tỉnh Ninh Thuận</w:t>
      </w:r>
      <w:r>
        <w:rPr>
          <w:b w:val="0"/>
          <w:i w:val="0"/>
        </w:rPr>
        <w:br/>
      </w:r>
      <w:r>
        <w:rPr>
          <w:b w:val="0"/>
          <w:i w:val="0"/>
        </w:rPr>
        <w:t>19/01/2023</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22/2023/QĐ-UBND</w:t>
      </w:r>
      <w:r>
        <w:rPr>
          <w:b w:val="0"/>
          <w:i w:val="0"/>
        </w:rPr>
        <w:br/>
      </w:r>
      <w:r>
        <w:rPr>
          <w:b w:val="0"/>
          <w:i w:val="0"/>
        </w:rPr>
        <w:t>31/3/2023</w:t>
      </w:r>
      <w:r>
        <w:rPr>
          <w:b w:val="0"/>
          <w:i w:val="0"/>
        </w:rPr>
        <w:br/>
      </w:r>
      <w:r>
        <w:rPr>
          <w:b w:val="0"/>
          <w:i w:val="0"/>
        </w:rPr>
        <w:t>Sửa đổi, bổ sung điểm e khoản 1 Điều 6 Quy định quản lý giá trên địa bàn tỉnh Ninh Thuận ban hành kèm theo Quyết định số 47/2017/QĐ-UBND ngày 21 tháng 6 năm 2017 của Ủy ban nhân dân tỉnh</w:t>
      </w:r>
      <w:r>
        <w:rPr>
          <w:b w:val="0"/>
          <w:i w:val="0"/>
        </w:rPr>
        <w:br/>
      </w:r>
      <w:r>
        <w:rPr>
          <w:b w:val="0"/>
          <w:i w:val="0"/>
        </w:rPr>
        <w:t>10/4/2023</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32/2023/QĐ-UBND</w:t>
      </w:r>
      <w:r>
        <w:rPr>
          <w:b w:val="0"/>
          <w:i w:val="0"/>
        </w:rPr>
        <w:br/>
      </w:r>
      <w:r>
        <w:rPr>
          <w:b w:val="0"/>
          <w:i w:val="0"/>
        </w:rPr>
        <w:t>21/6/2023</w:t>
      </w:r>
      <w:r>
        <w:rPr>
          <w:b w:val="0"/>
          <w:i w:val="0"/>
        </w:rPr>
        <w:br/>
      </w:r>
      <w:r>
        <w:rPr>
          <w:b w:val="0"/>
          <w:i w:val="0"/>
        </w:rPr>
        <w:t>Ban hành Quy chế xây dựng, khai thác, sử dụng và quản lý Cơ sở dữ liệu về giá trên địa bàn tỉnh Ninh Thuận</w:t>
      </w:r>
      <w:r>
        <w:rPr>
          <w:b w:val="0"/>
          <w:i w:val="0"/>
        </w:rPr>
        <w:br/>
      </w:r>
      <w:r>
        <w:rPr>
          <w:b w:val="0"/>
          <w:i w:val="0"/>
        </w:rPr>
        <w:t>01/7/2023</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35/2023/QĐ-UBND</w:t>
      </w:r>
      <w:r>
        <w:rPr>
          <w:b w:val="0"/>
          <w:i w:val="0"/>
        </w:rPr>
        <w:br/>
      </w:r>
      <w:r>
        <w:rPr>
          <w:b w:val="0"/>
          <w:i w:val="0"/>
        </w:rPr>
        <w:t>27/6/2023</w:t>
      </w:r>
      <w:r>
        <w:rPr>
          <w:b w:val="0"/>
          <w:i w:val="0"/>
        </w:rPr>
        <w:br/>
      </w:r>
      <w:r>
        <w:rPr>
          <w:b w:val="0"/>
          <w:i w:val="0"/>
        </w:rPr>
        <w:t>Bãi bỏ một phần Quyết định số 65/2020/QĐ-UBND ngày 31/12/2020 của Ủy ban nhân dân tỉnh quy định mức thu, chế độ thu, nộp, quản lý và sử dụng đối với các khoản phí, lệ phí trên địa bàn tỉnh Ninh Thuận và Quyết định số 43/2022/QĐ-UBND ngày 04/8/2022 của Ủy ban nhân dân tỉnh quy định mức thu một số khoản lệ phí nhằm hỗ trợ, tháo gỡ khó khăn cho đối tượng chịu ảnh hưởng bởi dịch COVID-19 trên địa bàn tỉnh Ninh Thuận</w:t>
      </w:r>
      <w:r>
        <w:rPr>
          <w:b w:val="0"/>
          <w:i w:val="0"/>
        </w:rPr>
        <w:br/>
      </w:r>
      <w:r>
        <w:rPr>
          <w:b w:val="0"/>
          <w:i w:val="0"/>
        </w:rPr>
        <w:t>07/7/2023</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45/2023/QĐ-UBND</w:t>
      </w:r>
      <w:r>
        <w:rPr>
          <w:b w:val="0"/>
          <w:i w:val="0"/>
        </w:rPr>
        <w:br/>
      </w:r>
      <w:r>
        <w:rPr>
          <w:b w:val="0"/>
          <w:i w:val="0"/>
        </w:rPr>
        <w:t>02/8/2023</w:t>
      </w:r>
      <w:r>
        <w:rPr>
          <w:b w:val="0"/>
          <w:i w:val="0"/>
        </w:rPr>
        <w:br/>
      </w:r>
      <w:r>
        <w:rPr>
          <w:b w:val="0"/>
          <w:i w:val="0"/>
        </w:rPr>
        <w:t>Ban hành quy chế quản lý, sử dụng nguồn vốn huy động hợp pháp khác thực hiện các Chương trình mục tiêu quốc gia giai đoạn 2021-2025 trên địa bàn tỉnh Ninh Thuận</w:t>
      </w:r>
      <w:r>
        <w:rPr>
          <w:b w:val="0"/>
          <w:i w:val="0"/>
        </w:rPr>
        <w:br/>
      </w:r>
      <w:r>
        <w:rPr>
          <w:b w:val="0"/>
          <w:i w:val="0"/>
        </w:rPr>
        <w:t>12/8/2023</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49/2023/QĐ-UBND</w:t>
      </w:r>
      <w:r>
        <w:rPr>
          <w:b w:val="0"/>
          <w:i w:val="0"/>
        </w:rPr>
        <w:br/>
      </w:r>
      <w:r>
        <w:rPr>
          <w:b w:val="0"/>
          <w:i w:val="0"/>
        </w:rPr>
        <w:t>17/8/2023</w:t>
      </w:r>
      <w:r>
        <w:rPr>
          <w:b w:val="0"/>
          <w:i w:val="0"/>
        </w:rPr>
        <w:br/>
      </w:r>
      <w:r>
        <w:rPr>
          <w:b w:val="0"/>
          <w:i w:val="0"/>
        </w:rPr>
        <w:t>Sửa đổi, bổ sung một số điều của quy định phân cấp nguồn thu, nhiệm vụ chi và tỷ lệ phần trăm phân chia các khoản thu giữa ngân sách các cấp chính quyền địa phương tỉnh Ninh Thuận giai đoạn 2022-2025 ban hành kèm theo Quyết định số 87/2021/QĐ-UBND ngày 15 tháng 12 năm 2021 của Ủy ban nhân dân tỉnh</w:t>
      </w:r>
      <w:r>
        <w:rPr>
          <w:b w:val="0"/>
          <w:i w:val="0"/>
        </w:rPr>
        <w:br/>
      </w:r>
      <w:r>
        <w:rPr>
          <w:b w:val="0"/>
          <w:i w:val="0"/>
        </w:rPr>
        <w:t>27/8/2023</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50/2023/QĐ-UBND</w:t>
      </w:r>
      <w:r>
        <w:rPr>
          <w:b w:val="0"/>
          <w:i w:val="0"/>
        </w:rPr>
        <w:br/>
      </w:r>
      <w:r>
        <w:rPr>
          <w:b w:val="0"/>
          <w:i w:val="0"/>
        </w:rPr>
        <w:t>21/8/2023</w:t>
      </w:r>
      <w:r>
        <w:rPr>
          <w:b w:val="0"/>
          <w:i w:val="0"/>
        </w:rPr>
        <w:br/>
      </w:r>
      <w:r>
        <w:rPr>
          <w:b w:val="0"/>
          <w:i w:val="0"/>
        </w:rPr>
        <w:t>Quy định một số nội dung chi tổ chức thực hiện bồi thường, hỗ trợ, tái định cư khi Nhà nước thu hồi đất trên địa bàn tỉnh Ninh Thuận</w:t>
      </w:r>
      <w:r>
        <w:rPr>
          <w:b w:val="0"/>
          <w:i w:val="0"/>
        </w:rPr>
        <w:br/>
      </w:r>
      <w:r>
        <w:rPr>
          <w:b w:val="0"/>
          <w:i w:val="0"/>
        </w:rPr>
        <w:t>31/8/2023</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51/2023/QĐ-UBND</w:t>
      </w:r>
      <w:r>
        <w:rPr>
          <w:b w:val="0"/>
          <w:i w:val="0"/>
        </w:rPr>
        <w:br/>
      </w:r>
      <w:r>
        <w:rPr>
          <w:b w:val="0"/>
          <w:i w:val="0"/>
        </w:rPr>
        <w:t>22/8/2023</w:t>
      </w:r>
      <w:r>
        <w:rPr>
          <w:b w:val="0"/>
          <w:i w:val="0"/>
        </w:rPr>
        <w:br/>
      </w:r>
      <w:r>
        <w:rPr>
          <w:b w:val="0"/>
          <w:i w:val="0"/>
        </w:rPr>
        <w:t>Sửa đổi, bổ sung một số Điều của Quy định định mức phân bổ chi thường xuyên ngân sách địa phương ban hành kèm theo Quyết định số 88/2021/QĐ-UBND ngày 15 tháng 12 năm 2021 của Ủy ban nhân dân tỉnh ban hành định mức phân bổ chi thường xuyên ngân sách địa phương năm 2022</w:t>
      </w:r>
      <w:r>
        <w:rPr>
          <w:b w:val="0"/>
          <w:i w:val="0"/>
        </w:rPr>
        <w:br/>
      </w:r>
      <w:r>
        <w:rPr>
          <w:b w:val="0"/>
          <w:i w:val="0"/>
        </w:rPr>
        <w:t>01/9/2023</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53/2023/QĐ-UBND</w:t>
      </w:r>
      <w:r>
        <w:rPr>
          <w:b w:val="0"/>
          <w:i w:val="0"/>
        </w:rPr>
        <w:br/>
      </w:r>
      <w:r>
        <w:rPr>
          <w:b w:val="0"/>
          <w:i w:val="0"/>
        </w:rPr>
        <w:t>24/8/2023</w:t>
      </w:r>
      <w:r>
        <w:rPr>
          <w:b w:val="0"/>
          <w:i w:val="0"/>
        </w:rPr>
        <w:br/>
      </w:r>
      <w:r>
        <w:rPr>
          <w:b w:val="0"/>
          <w:i w:val="0"/>
        </w:rPr>
        <w:t>Sửa đổi, bổ sung khoản 3 điều 4 Quyết định 42/2019/QĐ-UBND ngày 16 tháng 8 năm 2019 của Ủy ban nhân dân tỉnh Quy định chế độ tiếp khách nước ngoài vào làm việc tại tỉnh, chế độ chi tổ chức hội nghị, hội thảo quốc tế tại tỉnh và chế độ tiếp khách trong nước trên địa bàn tỉnh Ninh Thuận</w:t>
      </w:r>
      <w:r>
        <w:rPr>
          <w:b w:val="0"/>
          <w:i w:val="0"/>
        </w:rPr>
        <w:br/>
      </w:r>
      <w:r>
        <w:rPr>
          <w:b w:val="0"/>
          <w:i w:val="0"/>
        </w:rPr>
        <w:t>03/9/2023</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54/2023/QĐ-UBND</w:t>
      </w:r>
      <w:r>
        <w:rPr>
          <w:b w:val="0"/>
          <w:i w:val="0"/>
        </w:rPr>
        <w:br/>
      </w:r>
      <w:r>
        <w:rPr>
          <w:b w:val="0"/>
          <w:i w:val="0"/>
        </w:rPr>
        <w:t>28/8/2023</w:t>
      </w:r>
      <w:r>
        <w:rPr>
          <w:b w:val="0"/>
          <w:i w:val="0"/>
        </w:rPr>
        <w:br/>
      </w:r>
      <w:r>
        <w:rPr>
          <w:b w:val="0"/>
          <w:i w:val="0"/>
        </w:rPr>
        <w:t>Quy định mức hỗ trợ cho người được phân công trực tiếp giúp đỡ người được giáo dục tại xã, phường, thị trấn trên địa bàn tỉnh Ninh Thuận</w:t>
      </w:r>
      <w:r>
        <w:rPr>
          <w:b w:val="0"/>
          <w:i w:val="0"/>
        </w:rPr>
        <w:br/>
      </w:r>
      <w:r>
        <w:rPr>
          <w:b w:val="0"/>
          <w:i w:val="0"/>
        </w:rPr>
        <w:t>07/9/2023</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65/2023/QĐ-UBND</w:t>
      </w:r>
      <w:r>
        <w:rPr>
          <w:b w:val="0"/>
          <w:i w:val="0"/>
        </w:rPr>
        <w:br/>
      </w:r>
      <w:r>
        <w:rPr>
          <w:b w:val="0"/>
          <w:i w:val="0"/>
        </w:rPr>
        <w:t>06/9/2023</w:t>
      </w:r>
      <w:r>
        <w:rPr>
          <w:b w:val="0"/>
          <w:i w:val="0"/>
        </w:rPr>
        <w:br/>
      </w:r>
      <w:r>
        <w:rPr>
          <w:b w:val="0"/>
          <w:i w:val="0"/>
        </w:rPr>
        <w:t>Quy định một số nội dung và mức chi hỗ trợ đào tạo, bồi dưỡng trong nước đối với cán bộ, công chức, viên chức trên địa bàn tỉnh Ninh Thuận</w:t>
      </w:r>
      <w:r>
        <w:rPr>
          <w:b w:val="0"/>
          <w:i w:val="0"/>
        </w:rPr>
        <w:br/>
      </w:r>
      <w:r>
        <w:rPr>
          <w:b w:val="0"/>
          <w:i w:val="0"/>
        </w:rPr>
        <w:t>16/9/2023</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66/2023/QĐ-UBND</w:t>
      </w:r>
      <w:r>
        <w:rPr>
          <w:b w:val="0"/>
          <w:i w:val="0"/>
        </w:rPr>
        <w:br/>
      </w:r>
      <w:r>
        <w:rPr>
          <w:b w:val="0"/>
          <w:i w:val="0"/>
        </w:rPr>
        <w:t>11/9/2023</w:t>
      </w:r>
      <w:r>
        <w:rPr>
          <w:b w:val="0"/>
          <w:i w:val="0"/>
        </w:rPr>
        <w:br/>
      </w:r>
      <w:r>
        <w:rPr>
          <w:b w:val="0"/>
          <w:i w:val="0"/>
        </w:rPr>
        <w:t>Quy định nội dung, mức chi hỗ trợ thực hiện một số chính sách trong Đề án một số cơ chế chính sách đặc thù trên địa bàn huyện Bác Ái giai đoạn 2022-2026 đã được Hội đồng nhân dân tỉnh thông qua tại Nghị quyết số 61/NQ-HĐND ngày 09 tháng 12 năm 2022</w:t>
      </w:r>
      <w:r>
        <w:rPr>
          <w:b w:val="0"/>
          <w:i w:val="0"/>
        </w:rPr>
        <w:br/>
      </w:r>
      <w:r>
        <w:rPr>
          <w:b w:val="0"/>
          <w:i w:val="0"/>
        </w:rPr>
        <w:t>21/9/2023</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70/2023/QĐ-UBND</w:t>
      </w:r>
      <w:r>
        <w:rPr>
          <w:b w:val="0"/>
          <w:i w:val="0"/>
        </w:rPr>
        <w:br/>
      </w:r>
      <w:r>
        <w:rPr>
          <w:b w:val="0"/>
          <w:i w:val="0"/>
        </w:rPr>
        <w:t>18/9/2023</w:t>
      </w:r>
      <w:r>
        <w:rPr>
          <w:b w:val="0"/>
          <w:i w:val="0"/>
        </w:rPr>
        <w:br/>
      </w:r>
      <w:r>
        <w:rPr>
          <w:b w:val="0"/>
          <w:i w:val="0"/>
        </w:rPr>
        <w:t>Quy định chế độ, định mức chi phục vụ hoạt động của Hội đồng nhân dân các cấp tỉnh Ninh Thuận</w:t>
      </w:r>
      <w:r>
        <w:rPr>
          <w:b w:val="0"/>
          <w:i w:val="0"/>
        </w:rPr>
        <w:br/>
      </w:r>
      <w:r>
        <w:rPr>
          <w:b w:val="0"/>
          <w:i w:val="0"/>
        </w:rPr>
        <w:t>28/9/2023</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85/2023/QĐ-UBND</w:t>
      </w:r>
      <w:r>
        <w:rPr>
          <w:b w:val="0"/>
          <w:i w:val="0"/>
        </w:rPr>
        <w:br/>
      </w:r>
      <w:r>
        <w:rPr>
          <w:b w:val="0"/>
          <w:i w:val="0"/>
        </w:rPr>
        <w:t>16/11/2023</w:t>
      </w:r>
      <w:r>
        <w:rPr>
          <w:b w:val="0"/>
          <w:i w:val="0"/>
        </w:rPr>
        <w:br/>
      </w:r>
      <w:r>
        <w:rPr>
          <w:b w:val="0"/>
          <w:i w:val="0"/>
        </w:rPr>
        <w:t>Về việc bổ sung một số nội dung của Phụ lục tiêu chuẩn, định mức sử dụng máy móc, thiết bị chuyên dùng của các cơ quan, tổ chức đơn vị thuộc tỉnh Ninh Thuận ban hành kèm theo Quyết định số 34/2019/QĐ-UBND ngày 30 tháng 7 năm 2019 của Ủy ban nhân dân tỉnh Ninh Thuận</w:t>
      </w:r>
      <w:r>
        <w:rPr>
          <w:b w:val="0"/>
          <w:i w:val="0"/>
        </w:rPr>
        <w:br/>
      </w:r>
      <w:r>
        <w:rPr>
          <w:b w:val="0"/>
          <w:i w:val="0"/>
        </w:rPr>
        <w:t>26/11/2023</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95/2023/QĐ-UBND</w:t>
      </w:r>
      <w:r>
        <w:rPr>
          <w:b w:val="0"/>
          <w:i w:val="0"/>
        </w:rPr>
        <w:br/>
      </w:r>
      <w:r>
        <w:rPr>
          <w:b w:val="0"/>
          <w:i w:val="0"/>
        </w:rPr>
        <w:t>22/12/2023</w:t>
      </w:r>
      <w:r>
        <w:rPr>
          <w:b w:val="0"/>
          <w:i w:val="0"/>
        </w:rPr>
        <w:br/>
      </w:r>
      <w:r>
        <w:rPr>
          <w:b w:val="0"/>
          <w:i w:val="0"/>
        </w:rPr>
        <w:t xml:space="preserve"> </w:t>
      </w:r>
      <w:r>
        <w:rPr>
          <w:b w:val="0"/>
          <w:i w:val="0"/>
        </w:rPr>
        <w:br/>
      </w:r>
      <w:r>
        <w:rPr>
          <w:b w:val="0"/>
          <w:i w:val="0"/>
        </w:rPr>
        <w:t>Quy định hệ số điều chỉnh giá đất năm 2024 trên địa bàn tỉnh Ninh Thuận</w:t>
      </w:r>
      <w:r>
        <w:rPr>
          <w:b w:val="0"/>
          <w:i w:val="0"/>
        </w:rPr>
        <w:br/>
      </w:r>
      <w:r>
        <w:rPr>
          <w:b w:val="0"/>
          <w:i w:val="0"/>
        </w:rPr>
        <w:t>01/01/2024</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i w:val="0"/>
        </w:rPr>
        <w:t>VI. LĨNH VỰC GIAO THÔNG VẬN TẢI</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16/2019/NQ-HĐND     12/7/2019</w:t>
      </w:r>
      <w:r>
        <w:rPr>
          <w:b w:val="0"/>
          <w:i w:val="0"/>
        </w:rPr>
        <w:br/>
      </w:r>
      <w:r>
        <w:rPr>
          <w:b w:val="0"/>
          <w:i w:val="0"/>
        </w:rPr>
        <w:t>Quy định nội dung và mức chi đặc thù bảo đảm trật tự an toàn giao thông trên địa bàn tỉnh Ninh Thuận</w:t>
      </w:r>
      <w:r>
        <w:rPr>
          <w:b w:val="0"/>
          <w:i w:val="0"/>
        </w:rPr>
        <w:br/>
      </w:r>
      <w:r>
        <w:rPr>
          <w:b w:val="0"/>
          <w:i w:val="0"/>
        </w:rPr>
        <w:t>23/7/2019</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18/2019/NQ-HĐND     12/7/2019</w:t>
      </w:r>
      <w:r>
        <w:rPr>
          <w:b w:val="0"/>
          <w:i w:val="0"/>
        </w:rPr>
        <w:br/>
      </w:r>
      <w:r>
        <w:rPr>
          <w:b w:val="0"/>
          <w:i w:val="0"/>
        </w:rPr>
        <w:t>Về hỗ trợ, khuyến khích phát triển vận tải hành khách công cộng bằng xe buýt trên địa bàn tỉnh Ninh Thuận, giai đoạn 2019-2024</w:t>
      </w:r>
      <w:r>
        <w:rPr>
          <w:b w:val="0"/>
          <w:i w:val="0"/>
        </w:rPr>
        <w:br/>
      </w:r>
      <w:r>
        <w:rPr>
          <w:b w:val="0"/>
          <w:i w:val="0"/>
        </w:rPr>
        <w:t>23/7/2019</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103/2017/QĐ-UBND</w:t>
      </w:r>
      <w:r>
        <w:rPr>
          <w:b w:val="0"/>
          <w:i w:val="0"/>
        </w:rPr>
        <w:br/>
      </w:r>
      <w:r>
        <w:rPr>
          <w:b w:val="0"/>
          <w:i w:val="0"/>
        </w:rPr>
        <w:t>19/10/2017</w:t>
      </w:r>
      <w:r>
        <w:rPr>
          <w:b w:val="0"/>
          <w:i w:val="0"/>
        </w:rPr>
        <w:br/>
      </w:r>
      <w:r>
        <w:rPr>
          <w:b w:val="0"/>
          <w:i w:val="0"/>
        </w:rPr>
        <w:t>Về việc công bố xếp loại đường bộ trên địa bàn tỉnh Ninh Thuận</w:t>
      </w:r>
      <w:r>
        <w:rPr>
          <w:b w:val="0"/>
          <w:i w:val="0"/>
        </w:rPr>
        <w:br/>
      </w:r>
      <w:r>
        <w:rPr>
          <w:b w:val="0"/>
          <w:i w:val="0"/>
        </w:rPr>
        <w:t>29/10/2017</w:t>
      </w:r>
      <w:r>
        <w:rPr>
          <w:b w:val="0"/>
          <w:i w:val="0"/>
        </w:rPr>
        <w:br/>
      </w:r>
      <w:r>
        <w:rPr>
          <w:b w:val="0"/>
          <w:i w:val="0"/>
        </w:rPr>
        <w:t>- Hết hiệu lực một phần</w:t>
      </w:r>
      <w:r>
        <w:rPr>
          <w:b w:val="0"/>
          <w:i w:val="0"/>
        </w:rPr>
        <w:br/>
      </w:r>
      <w:r>
        <w:rPr>
          <w:b w:val="0"/>
          <w:i w:val="0"/>
        </w:rPr>
        <w:t>- Văn bản sửa đổi, bổ sung một phần:  Quyết định số 90/2023/QĐ-UBND ngày 20/11/2023 sửa đổi, bổ sung một số nội dung Bảng xếp loại đường bộ trên địa bàn tỉnh Ninh Thuận ban hành kèm theo Quyết định số 103/2017/QĐ-UBND ngày 19 tháng 10 năm 2017 của Ủy ban nhân dân tỉnh Ninh Thuận</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55/2019/QĐ-UBND  18/9/2019</w:t>
      </w:r>
      <w:r>
        <w:rPr>
          <w:b w:val="0"/>
          <w:i w:val="0"/>
        </w:rPr>
        <w:br/>
      </w:r>
      <w:r>
        <w:rPr>
          <w:b w:val="0"/>
          <w:i w:val="0"/>
        </w:rPr>
        <w:t>Ban hành Quy định về hỗ trợ, khuyến khích phát triển vận tải hành khách công cộng bằng xe buýt trên địa bàn tỉnh Ninh Thuận, giai đoạn 2019-2024</w:t>
      </w:r>
      <w:r>
        <w:rPr>
          <w:b w:val="0"/>
          <w:i w:val="0"/>
        </w:rPr>
        <w:br/>
      </w:r>
      <w:r>
        <w:rPr>
          <w:b w:val="0"/>
          <w:i w:val="0"/>
        </w:rPr>
        <w:t>28/9/2019</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55/2019/QĐ-UBND 18/9/2019</w:t>
      </w:r>
      <w:r>
        <w:rPr>
          <w:b w:val="0"/>
          <w:i w:val="0"/>
        </w:rPr>
        <w:br/>
      </w:r>
      <w:r>
        <w:rPr>
          <w:b w:val="0"/>
          <w:i w:val="0"/>
        </w:rPr>
        <w:t>Ban hành Quy định về hỗ trợ, khuyến khích phát triển vận tải hành khách công cộng bằng xe buýt trên địa bàn tỉnh Ninh Thuận, giai đoạn 2019-2024</w:t>
      </w:r>
      <w:r>
        <w:rPr>
          <w:b w:val="0"/>
          <w:i w:val="0"/>
        </w:rPr>
        <w:br/>
      </w:r>
      <w:r>
        <w:rPr>
          <w:b w:val="0"/>
          <w:i w:val="0"/>
        </w:rPr>
        <w:t>28/9/2019</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50/2020/QĐ-UBND</w:t>
      </w:r>
      <w:r>
        <w:rPr>
          <w:b w:val="0"/>
          <w:i w:val="0"/>
        </w:rPr>
        <w:br/>
      </w:r>
      <w:r>
        <w:rPr>
          <w:b w:val="0"/>
          <w:i w:val="0"/>
        </w:rPr>
        <w:t>02/12/2020</w:t>
      </w:r>
      <w:r>
        <w:rPr>
          <w:b w:val="0"/>
          <w:i w:val="0"/>
        </w:rPr>
        <w:br/>
      </w:r>
      <w:r>
        <w:rPr>
          <w:b w:val="0"/>
          <w:i w:val="0"/>
        </w:rPr>
        <w:t>Ban hành quy định về tổ chức, quản lý hoạt động bãi đỗ xe trên địa bàn tỉnh Ninh Thuận</w:t>
      </w:r>
      <w:r>
        <w:rPr>
          <w:b w:val="0"/>
          <w:i w:val="0"/>
        </w:rPr>
        <w:br/>
      </w:r>
      <w:r>
        <w:rPr>
          <w:b w:val="0"/>
          <w:i w:val="0"/>
        </w:rPr>
        <w:t>12/12/2020</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52/2020/QĐ-UBND</w:t>
      </w:r>
      <w:r>
        <w:rPr>
          <w:b w:val="0"/>
          <w:i w:val="0"/>
        </w:rPr>
        <w:br/>
      </w:r>
      <w:r>
        <w:rPr>
          <w:b w:val="0"/>
          <w:i w:val="0"/>
        </w:rPr>
        <w:t>17/12/2020</w:t>
      </w:r>
      <w:r>
        <w:rPr>
          <w:b w:val="0"/>
          <w:i w:val="0"/>
        </w:rPr>
        <w:br/>
      </w:r>
      <w:r>
        <w:rPr>
          <w:b w:val="0"/>
          <w:i w:val="0"/>
        </w:rPr>
        <w:t>Ban hành Quy định về quản lý hoạt động của xe ô tô vận tải trung chuyển hành khách trên địa bàn tỉnh Ninh Thuận</w:t>
      </w:r>
      <w:r>
        <w:rPr>
          <w:b w:val="0"/>
          <w:i w:val="0"/>
        </w:rPr>
        <w:br/>
      </w:r>
      <w:r>
        <w:rPr>
          <w:b w:val="0"/>
          <w:i w:val="0"/>
        </w:rPr>
        <w:t>27/12/2020</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19/2021/QĐ-UBND</w:t>
      </w:r>
      <w:r>
        <w:rPr>
          <w:b w:val="0"/>
          <w:i w:val="0"/>
        </w:rPr>
        <w:br/>
      </w:r>
      <w:r>
        <w:rPr>
          <w:b w:val="0"/>
          <w:i w:val="0"/>
        </w:rPr>
        <w:t>28/4/2021</w:t>
      </w:r>
      <w:r>
        <w:rPr>
          <w:b w:val="0"/>
          <w:i w:val="0"/>
        </w:rPr>
        <w:br/>
      </w:r>
      <w:r>
        <w:rPr>
          <w:b w:val="0"/>
          <w:i w:val="0"/>
        </w:rPr>
        <w:t>Ban hành Quy định đào tạo, sát hạch lái xe mô tô hạng A1, máy kéo nhỏ hạng A4 đối với đồng bào dân tộc thiểu số không biết đọc, viết tiếng Việt trên địa bàn tỉnh Ninh Thuận</w:t>
      </w:r>
      <w:r>
        <w:rPr>
          <w:b w:val="0"/>
          <w:i w:val="0"/>
        </w:rPr>
        <w:br/>
      </w:r>
      <w:r>
        <w:rPr>
          <w:b w:val="0"/>
          <w:i w:val="0"/>
        </w:rPr>
        <w:t>08/5/2021</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22/2021/QĐ-UBND</w:t>
      </w:r>
      <w:r>
        <w:rPr>
          <w:b w:val="0"/>
          <w:i w:val="0"/>
        </w:rPr>
        <w:br/>
      </w:r>
      <w:r>
        <w:rPr>
          <w:b w:val="0"/>
          <w:i w:val="0"/>
        </w:rPr>
        <w:t>22/5/2021</w:t>
      </w:r>
      <w:r>
        <w:rPr>
          <w:b w:val="0"/>
          <w:i w:val="0"/>
        </w:rPr>
        <w:br/>
      </w:r>
      <w:r>
        <w:rPr>
          <w:b w:val="0"/>
          <w:i w:val="0"/>
        </w:rPr>
        <w:t xml:space="preserve"> </w:t>
      </w:r>
      <w:r>
        <w:rPr>
          <w:b w:val="0"/>
          <w:i w:val="0"/>
        </w:rPr>
        <w:br/>
      </w:r>
      <w:r>
        <w:rPr>
          <w:b w:val="0"/>
          <w:i w:val="0"/>
        </w:rPr>
        <w:t>Ban hành Quy định phân công, phân cấp thực hiện việc đăng ký phương tiện phục vụ vui chơi, giải trí dưới nước và quản lý phương tiện được miễn đăng ký trên địa bàn tỉnh Ninh Thuận</w:t>
      </w:r>
      <w:r>
        <w:rPr>
          <w:b w:val="0"/>
          <w:i w:val="0"/>
        </w:rPr>
        <w:br/>
      </w:r>
      <w:r>
        <w:rPr>
          <w:b w:val="0"/>
          <w:i w:val="0"/>
        </w:rPr>
        <w:t>01/6/2021</w:t>
      </w:r>
      <w:r>
        <w:rPr>
          <w:b w:val="0"/>
          <w:i w:val="0"/>
        </w:rPr>
        <w:br/>
      </w:r>
      <w:r>
        <w:rPr>
          <w:b w:val="0"/>
          <w:i w:val="0"/>
        </w:rPr>
        <w:t>- Hết hiệu lực một phần</w:t>
      </w:r>
      <w:r>
        <w:rPr>
          <w:b w:val="0"/>
          <w:i w:val="0"/>
        </w:rPr>
        <w:br/>
      </w:r>
      <w:r>
        <w:rPr>
          <w:b w:val="0"/>
          <w:i w:val="0"/>
        </w:rPr>
        <w:t>- Văn bản bãi bỏ một phần: Quyết định số 06/2024/QĐ-UBND ngày 19/02/2024 bãi bỏ một phần Quy định phân công, phân cấp thực hiện việc đăng ký phương tiện phục vụ vui chơi, giải trí dưới nước và quản lý phương tiện được miễn đăng ký trên địa bàn tỉnh Ninh Thuận, ban hành kèm theo Quyết định số 22/2021/QĐ-UBND ngày 22 tháng 5 năm 2021 của Ủy ban nhân dân tỉnh</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55/2021/QĐ-UBND</w:t>
      </w:r>
      <w:r>
        <w:rPr>
          <w:b w:val="0"/>
          <w:i w:val="0"/>
        </w:rPr>
        <w:br/>
      </w:r>
      <w:r>
        <w:rPr>
          <w:b w:val="0"/>
          <w:i w:val="0"/>
        </w:rPr>
        <w:t>19/8/2021</w:t>
      </w:r>
      <w:r>
        <w:rPr>
          <w:b w:val="0"/>
          <w:i w:val="0"/>
        </w:rPr>
        <w:br/>
      </w:r>
      <w:r>
        <w:rPr>
          <w:b w:val="0"/>
          <w:i w:val="0"/>
        </w:rPr>
        <w:t xml:space="preserve"> </w:t>
      </w:r>
      <w:r>
        <w:rPr>
          <w:b w:val="0"/>
          <w:i w:val="0"/>
        </w:rPr>
        <w:br/>
      </w:r>
      <w:r>
        <w:rPr>
          <w:b w:val="0"/>
          <w:i w:val="0"/>
        </w:rPr>
        <w:t>Ban hành quy định về quản lý lưu thông đối với xe công nông, xe cơ giới sản xuất, lắp ráp trái quy định và xe cơ giới ba bánh, xe máy kéo nhỏ phục vụ sản xuất nông, lâm nghiệp, xe thô sơ ba, bốn bánh lưu thông trên địa bàn tỉnh</w:t>
      </w:r>
      <w:r>
        <w:rPr>
          <w:b w:val="0"/>
          <w:i w:val="0"/>
        </w:rPr>
        <w:br/>
      </w:r>
      <w:r>
        <w:rPr>
          <w:b w:val="0"/>
          <w:i w:val="0"/>
        </w:rPr>
        <w:t>29/8/2021</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76/2021/QĐ-UBND</w:t>
      </w:r>
      <w:r>
        <w:rPr>
          <w:b w:val="0"/>
          <w:i w:val="0"/>
        </w:rPr>
        <w:br/>
      </w:r>
      <w:r>
        <w:rPr>
          <w:b w:val="0"/>
          <w:i w:val="0"/>
        </w:rPr>
        <w:t>22/10/2021</w:t>
      </w:r>
      <w:r>
        <w:rPr>
          <w:b w:val="0"/>
          <w:i w:val="0"/>
        </w:rPr>
        <w:br/>
      </w:r>
      <w:r>
        <w:rPr>
          <w:b w:val="0"/>
          <w:i w:val="0"/>
        </w:rPr>
        <w:t>Quy định chức năng, nhiệm vụ, quyền hạn và cơ cấu tổ chức của Sở Giao thông vận tải tỉnh Ninh Thuận</w:t>
      </w:r>
      <w:r>
        <w:rPr>
          <w:b w:val="0"/>
          <w:i w:val="0"/>
        </w:rPr>
        <w:br/>
      </w:r>
      <w:r>
        <w:rPr>
          <w:b w:val="0"/>
          <w:i w:val="0"/>
        </w:rPr>
        <w:t>01/11/2021</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27/2022/QĐ-UBND</w:t>
      </w:r>
      <w:r>
        <w:rPr>
          <w:b w:val="0"/>
          <w:i w:val="0"/>
        </w:rPr>
        <w:br/>
      </w:r>
      <w:r>
        <w:rPr>
          <w:b w:val="0"/>
          <w:i w:val="0"/>
        </w:rPr>
        <w:t>26/5/2022</w:t>
      </w:r>
      <w:r>
        <w:rPr>
          <w:b w:val="0"/>
          <w:i w:val="0"/>
        </w:rPr>
        <w:br/>
      </w:r>
      <w:r>
        <w:rPr>
          <w:b w:val="0"/>
          <w:i w:val="0"/>
        </w:rPr>
        <w:t>Ban hành Quy định về giá dịch vụ xe ra, vào bến xe ô tô trên địa bàn tỉnh Ninh Thuận</w:t>
      </w:r>
      <w:r>
        <w:rPr>
          <w:b w:val="0"/>
          <w:i w:val="0"/>
        </w:rPr>
        <w:br/>
      </w:r>
      <w:r>
        <w:rPr>
          <w:b w:val="0"/>
          <w:i w:val="0"/>
        </w:rPr>
        <w:t>05/6/2022</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74/2022/QĐ-UBND</w:t>
      </w:r>
      <w:r>
        <w:rPr>
          <w:b w:val="0"/>
          <w:i w:val="0"/>
        </w:rPr>
        <w:br/>
      </w:r>
      <w:r>
        <w:rPr>
          <w:b w:val="0"/>
          <w:i w:val="0"/>
        </w:rPr>
        <w:t>14/12/2022</w:t>
      </w:r>
      <w:r>
        <w:rPr>
          <w:b w:val="0"/>
          <w:i w:val="0"/>
        </w:rPr>
        <w:br/>
      </w:r>
      <w:r>
        <w:rPr>
          <w:b w:val="0"/>
          <w:i w:val="0"/>
        </w:rPr>
        <w:t>Ban hành Quy định một số nội dung về phân cấp, quản lý và bảo vệ kết cấu hạ tầng giao thông đường bộ trên địa bàn tỉnh Ninh Thuận</w:t>
      </w:r>
      <w:r>
        <w:rPr>
          <w:b w:val="0"/>
          <w:i w:val="0"/>
        </w:rPr>
        <w:br/>
      </w:r>
      <w:r>
        <w:rPr>
          <w:b w:val="0"/>
          <w:i w:val="0"/>
        </w:rPr>
        <w:t>24/12/2022</w:t>
      </w:r>
      <w:r>
        <w:rPr>
          <w:b w:val="0"/>
          <w:i w:val="0"/>
        </w:rPr>
        <w:br/>
      </w:r>
      <w:r>
        <w:rPr>
          <w:b w:val="0"/>
          <w:i w:val="0"/>
        </w:rPr>
        <w:t>- Hết hiệu lực một phần</w:t>
      </w:r>
      <w:r>
        <w:rPr>
          <w:b w:val="0"/>
          <w:i w:val="0"/>
        </w:rPr>
        <w:br/>
      </w:r>
      <w:r>
        <w:rPr>
          <w:b w:val="0"/>
          <w:i w:val="0"/>
        </w:rPr>
        <w:t>- Văn bản bãi bỏ một phần: Quyết định số 07/2024/QĐ-UBND ngày 19/02/2024 bãi bỏ một phần Phụ lục I kèm theo Quyết định số 74/2022/QĐ-UBND ngày 14 tháng 12 năm 2022 của Ủy ban nhân dân tỉnh ban hành Quy định một số nội dung về phân cấp, quản lý và bảo vệ kết cấu hạ tầng giao thông đường bộ trên địa bàn tỉnh Ninh Thuận</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90/2023/QĐ-UBND</w:t>
      </w:r>
      <w:r>
        <w:rPr>
          <w:b w:val="0"/>
          <w:i w:val="0"/>
        </w:rPr>
        <w:br/>
      </w:r>
      <w:r>
        <w:rPr>
          <w:b w:val="0"/>
          <w:i w:val="0"/>
        </w:rPr>
        <w:t>20/11/2023</w:t>
      </w:r>
      <w:r>
        <w:rPr>
          <w:b w:val="0"/>
          <w:i w:val="0"/>
        </w:rPr>
        <w:br/>
      </w:r>
      <w:r>
        <w:rPr>
          <w:b w:val="0"/>
          <w:i w:val="0"/>
        </w:rPr>
        <w:t>Sửa đổi, bổ sung một số nội dung Bảng xếp loại đường bộ trên địa bàn tỉnh Ninh Thuận ban hành kèm theo Quyết định số 103/2017/QĐ-UBND ngày 19 tháng 10 năm 2017 của Ủy ban nhân dân tỉnh Ninh Thuận</w:t>
      </w:r>
      <w:r>
        <w:rPr>
          <w:b w:val="0"/>
          <w:i w:val="0"/>
        </w:rPr>
        <w:br/>
      </w:r>
      <w:r>
        <w:rPr>
          <w:b w:val="0"/>
          <w:i w:val="0"/>
        </w:rPr>
        <w:t>30/11/2023</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i w:val="0"/>
        </w:rPr>
        <w:t>VII. LĨNH VỰC NÔNG NGHIỆP VÀ PHÁT TRIỂN NÔNG THÔN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19/2019/NQ-HĐND</w:t>
      </w:r>
      <w:r>
        <w:rPr>
          <w:b w:val="0"/>
          <w:i w:val="0"/>
        </w:rPr>
        <w:br/>
      </w:r>
      <w:r>
        <w:rPr>
          <w:b w:val="0"/>
          <w:i w:val="0"/>
        </w:rPr>
        <w:t>12/7/2019</w:t>
      </w:r>
      <w:r>
        <w:rPr>
          <w:b w:val="0"/>
          <w:i w:val="0"/>
        </w:rPr>
        <w:br/>
      </w:r>
      <w:r>
        <w:rPr>
          <w:b w:val="0"/>
          <w:i w:val="0"/>
        </w:rPr>
        <w:t>Quy định hỗ trợ chủ cơ sở kinh doanh giết mổ nhỏ lẻ chấp hành di dời đến địa điểm giết mổ gia súc, gia cầm tập trung theo quy hoạch trên địa bàn tỉnh Ninh Thuận</w:t>
      </w:r>
      <w:r>
        <w:rPr>
          <w:b w:val="0"/>
          <w:i w:val="0"/>
        </w:rPr>
        <w:br/>
      </w:r>
      <w:r>
        <w:rPr>
          <w:b w:val="0"/>
          <w:i w:val="0"/>
        </w:rPr>
        <w:t>23/7/2019</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09/2021/NQ-HĐND</w:t>
      </w:r>
      <w:r>
        <w:rPr>
          <w:b w:val="0"/>
          <w:i w:val="0"/>
        </w:rPr>
        <w:br/>
      </w:r>
      <w:r>
        <w:rPr>
          <w:b w:val="0"/>
          <w:i w:val="0"/>
        </w:rPr>
        <w:t>31/8/2021</w:t>
      </w:r>
      <w:r>
        <w:rPr>
          <w:b w:val="0"/>
          <w:i w:val="0"/>
        </w:rPr>
        <w:br/>
      </w:r>
      <w:r>
        <w:rPr>
          <w:b w:val="0"/>
          <w:i w:val="0"/>
        </w:rPr>
        <w:t>Quy định chính sách hỗ trợ khen thưởng địa phương được công nhận đạt chuẩn nông thôn mới, nông thôn mới nâng cao, nông thôn mới kiểu mẫu trên địa bàn tỉnh Ninh Thuận giai đoạn 2021-2025</w:t>
      </w:r>
      <w:r>
        <w:rPr>
          <w:b w:val="0"/>
          <w:i w:val="0"/>
        </w:rPr>
        <w:br/>
      </w:r>
      <w:r>
        <w:rPr>
          <w:b w:val="0"/>
          <w:i w:val="0"/>
        </w:rPr>
        <w:t>10/9/2021</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19/2021/NQ-HĐND</w:t>
      </w:r>
      <w:r>
        <w:rPr>
          <w:b w:val="0"/>
          <w:i w:val="0"/>
        </w:rPr>
        <w:br/>
      </w:r>
      <w:r>
        <w:rPr>
          <w:b w:val="0"/>
          <w:i w:val="0"/>
        </w:rPr>
        <w:t>11/12/2021</w:t>
      </w:r>
      <w:r>
        <w:rPr>
          <w:b w:val="0"/>
          <w:i w:val="0"/>
        </w:rPr>
        <w:br/>
      </w:r>
      <w:r>
        <w:rPr>
          <w:b w:val="0"/>
          <w:i w:val="0"/>
        </w:rPr>
        <w:t>Ban hành Quy định chính sách hỗ trợ thu hút đầu tư nông nghiệp ứng dụng công nghệ cao tỉnh Ninh Thuận giai đoạn 2021-2030</w:t>
      </w:r>
      <w:r>
        <w:rPr>
          <w:b w:val="0"/>
          <w:i w:val="0"/>
        </w:rPr>
        <w:br/>
      </w:r>
      <w:r>
        <w:rPr>
          <w:b w:val="0"/>
          <w:i w:val="0"/>
        </w:rPr>
        <w:t>20/12/2021</w:t>
      </w:r>
      <w:r>
        <w:rPr>
          <w:b w:val="0"/>
          <w:i w:val="0"/>
        </w:rPr>
        <w:br/>
      </w:r>
      <w:r>
        <w:rPr>
          <w:b w:val="0"/>
          <w:i w:val="0"/>
        </w:rPr>
        <w:t>- Hết hiệu lực một phần</w:t>
      </w:r>
      <w:r>
        <w:rPr>
          <w:b w:val="0"/>
          <w:i w:val="0"/>
        </w:rPr>
        <w:br/>
      </w:r>
      <w:r>
        <w:rPr>
          <w:b w:val="0"/>
          <w:i w:val="0"/>
        </w:rPr>
        <w:t>- Văn bản sửa đổi, bổ sung một phần: Nghị quyết số 19/2023/NQ-HĐND ngày 21/7/2023 sửa đổi, bổ sung một số điều của quy định chính sách hỗ trợ thu hút đầu tư nông nghiệp ứng dụng công nghệ cao tỉnh Ninh Thuận giai đoạn 2021-2030 ban hành kèm theo Nghị quyết số 19/2021/NQ-HĐND ngày 11/12/2021 của Hội đồng nhân dân tỉnh</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20/2021/NQ-HĐND</w:t>
      </w:r>
      <w:r>
        <w:rPr>
          <w:b w:val="0"/>
          <w:i w:val="0"/>
        </w:rPr>
        <w:br/>
      </w:r>
      <w:r>
        <w:rPr>
          <w:b w:val="0"/>
          <w:i w:val="0"/>
        </w:rPr>
        <w:t>11/12/2021</w:t>
      </w:r>
      <w:r>
        <w:rPr>
          <w:b w:val="0"/>
          <w:i w:val="0"/>
        </w:rPr>
        <w:br/>
      </w:r>
      <w:r>
        <w:rPr>
          <w:b w:val="0"/>
          <w:i w:val="0"/>
        </w:rPr>
        <w:t>Quy định khu vực không được phép chăn nuôi, vùng nuôi chim yến và chính sách hỗ trợ khi di dời cơ sở chăn nuôi ra khỏi khu vực không được phép chăn nuôi trên địa bàn tỉnh Ninh Thuận</w:t>
      </w:r>
      <w:r>
        <w:rPr>
          <w:b w:val="0"/>
          <w:i w:val="0"/>
        </w:rPr>
        <w:br/>
      </w:r>
      <w:r>
        <w:rPr>
          <w:b w:val="0"/>
          <w:i w:val="0"/>
        </w:rPr>
        <w:t>20/12/2021</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14/2022/NQ-HĐND</w:t>
      </w:r>
      <w:r>
        <w:rPr>
          <w:b w:val="0"/>
          <w:i w:val="0"/>
        </w:rPr>
        <w:br/>
      </w:r>
      <w:r>
        <w:rPr>
          <w:b w:val="0"/>
          <w:i w:val="0"/>
        </w:rPr>
        <w:t>18/10/2022</w:t>
      </w:r>
      <w:r>
        <w:rPr>
          <w:b w:val="0"/>
          <w:i w:val="0"/>
        </w:rPr>
        <w:br/>
      </w:r>
      <w:r>
        <w:rPr>
          <w:b w:val="0"/>
          <w:i w:val="0"/>
        </w:rPr>
        <w:t>Ban hành Quy định nguyên tắc, tiêu chí, định mức phân bổ vốn ngân sách trung ương và tỷ lệ vốn đối ứng của ngân sách địa phương thực hiện Chương trình mục tiêu quốc gia xây dựng nông thôn mới giai đoạn 2021-2025 trên địa bàn tỉnh Ninh Thuận</w:t>
      </w:r>
      <w:r>
        <w:rPr>
          <w:b w:val="0"/>
          <w:i w:val="0"/>
        </w:rPr>
        <w:br/>
      </w:r>
      <w:r>
        <w:rPr>
          <w:b w:val="0"/>
          <w:i w:val="0"/>
        </w:rPr>
        <w:t>01/11/2022</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16/2022/NQ-HĐND</w:t>
      </w:r>
      <w:r>
        <w:rPr>
          <w:b w:val="0"/>
          <w:i w:val="0"/>
        </w:rPr>
        <w:br/>
      </w:r>
      <w:r>
        <w:rPr>
          <w:b w:val="0"/>
          <w:i w:val="0"/>
        </w:rPr>
        <w:t>18/10/2022</w:t>
      </w:r>
      <w:r>
        <w:rPr>
          <w:b w:val="0"/>
          <w:i w:val="0"/>
        </w:rPr>
        <w:br/>
      </w:r>
      <w:r>
        <w:rPr>
          <w:b w:val="0"/>
          <w:i w:val="0"/>
        </w:rPr>
        <w:t>Quy định nội dung hỗ trợ, mẫu hồ sơ, trình tự, thủ tục lựa chọn dự án, kế hoạch, phương án sản xuất, lựa chọn đơn vị đặt hàng trong thực hiện các hoạt động hỗ trợ phát triển sản xuất các Chương trình mục tiêu quốc gia giai đoạn 2021-2025 trên địa bàn tỉnh Ninh Thuận</w:t>
      </w:r>
      <w:r>
        <w:rPr>
          <w:b w:val="0"/>
          <w:i w:val="0"/>
        </w:rPr>
        <w:br/>
      </w:r>
      <w:r>
        <w:rPr>
          <w:b w:val="0"/>
          <w:i w:val="0"/>
        </w:rPr>
        <w:t>01/11/2022</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23/2022/NQ-HĐND</w:t>
      </w:r>
      <w:r>
        <w:rPr>
          <w:b w:val="0"/>
          <w:i w:val="0"/>
        </w:rPr>
        <w:br/>
      </w:r>
      <w:r>
        <w:rPr>
          <w:b w:val="0"/>
          <w:i w:val="0"/>
        </w:rPr>
        <w:t>09/12/2022</w:t>
      </w:r>
      <w:r>
        <w:rPr>
          <w:b w:val="0"/>
          <w:i w:val="0"/>
        </w:rPr>
        <w:br/>
      </w:r>
      <w:r>
        <w:rPr>
          <w:b w:val="0"/>
          <w:i w:val="0"/>
        </w:rPr>
        <w:t>Bổ sung khoản 2 Điều 2 của Nghị quyết số 19/2019/NQ-HĐND ngày 12 tháng 7 năm 2019 của Hội đồng nhân dân tỉnh Quy định hỗ trợ chủ cơ sở kinh doanh giết mổ nhỏ lẻ chấp hành di dời đến địa điểm giết mổ gia súc, gia cầm tập trung theo quy hoạch trên địa bàn tỉnh Ninh Thuận</w:t>
      </w:r>
      <w:r>
        <w:rPr>
          <w:b w:val="0"/>
          <w:i w:val="0"/>
        </w:rPr>
        <w:br/>
      </w:r>
      <w:r>
        <w:rPr>
          <w:b w:val="0"/>
          <w:i w:val="0"/>
        </w:rPr>
        <w:t>20/12/2022</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19/2023/NQ-HĐND</w:t>
      </w:r>
      <w:r>
        <w:rPr>
          <w:b w:val="0"/>
          <w:i w:val="0"/>
        </w:rPr>
        <w:br/>
      </w:r>
      <w:r>
        <w:rPr>
          <w:b w:val="0"/>
          <w:i w:val="0"/>
        </w:rPr>
        <w:t>21/7/2023</w:t>
      </w:r>
      <w:r>
        <w:rPr>
          <w:b w:val="0"/>
          <w:i w:val="0"/>
        </w:rPr>
        <w:br/>
      </w:r>
      <w:r>
        <w:rPr>
          <w:b w:val="0"/>
          <w:i w:val="0"/>
        </w:rPr>
        <w:t>Sửa đổi, bổ sung một số điều của quy định chính sách hỗ trợ thu hút đầu tư nông nghiệp ứng dụng công nghệ cao tỉnh Ninh Thuận giai đoạn 2021-2030 ban hành kèm theo Nghị quyết số 19/2021/NQ-HĐND ngày 11/12/2021 của Hội đồng nhân dân tỉnh</w:t>
      </w:r>
      <w:r>
        <w:rPr>
          <w:b w:val="0"/>
          <w:i w:val="0"/>
        </w:rPr>
        <w:br/>
      </w:r>
      <w:r>
        <w:rPr>
          <w:b w:val="0"/>
          <w:i w:val="0"/>
        </w:rPr>
        <w:t>01/8/2023</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28/2023/NQ-HĐND</w:t>
      </w:r>
      <w:r>
        <w:rPr>
          <w:b w:val="0"/>
          <w:i w:val="0"/>
        </w:rPr>
        <w:br/>
      </w:r>
      <w:r>
        <w:rPr>
          <w:b w:val="0"/>
          <w:i w:val="0"/>
        </w:rPr>
        <w:t>12/12/2023</w:t>
      </w:r>
      <w:r>
        <w:rPr>
          <w:b w:val="0"/>
          <w:i w:val="0"/>
        </w:rPr>
        <w:br/>
      </w:r>
      <w:r>
        <w:rPr>
          <w:b w:val="0"/>
          <w:i w:val="0"/>
        </w:rPr>
        <w:t>Quy định nội dung, nhiệm vụ chi duy tu, bảo dưỡng và xử lý cấp bách sự cố đê điều, hệ thống đê điều trên địa bàn tỉnh Ninh Thuận</w:t>
      </w:r>
      <w:r>
        <w:rPr>
          <w:b w:val="0"/>
          <w:i w:val="0"/>
        </w:rPr>
        <w:br/>
      </w:r>
      <w:r>
        <w:rPr>
          <w:b w:val="0"/>
          <w:i w:val="0"/>
        </w:rPr>
        <w:t>23/12/2023</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29/2023/NQ-HĐND</w:t>
      </w:r>
      <w:r>
        <w:rPr>
          <w:b w:val="0"/>
          <w:i w:val="0"/>
        </w:rPr>
        <w:br/>
      </w:r>
      <w:r>
        <w:rPr>
          <w:b w:val="0"/>
          <w:i w:val="0"/>
        </w:rPr>
        <w:t>12/12/2023</w:t>
      </w:r>
      <w:r>
        <w:rPr>
          <w:b w:val="0"/>
          <w:i w:val="0"/>
        </w:rPr>
        <w:br/>
      </w:r>
      <w:r>
        <w:rPr>
          <w:b w:val="0"/>
          <w:i w:val="0"/>
        </w:rPr>
        <w:t>Quy định giá sản phẩm, dịch vụ công ích thủy lợi trên địa bàn tỉnh Ninh Thuận năm 2024</w:t>
      </w:r>
      <w:r>
        <w:rPr>
          <w:b w:val="0"/>
          <w:i w:val="0"/>
        </w:rPr>
        <w:br/>
      </w:r>
      <w:r>
        <w:rPr>
          <w:b w:val="0"/>
          <w:i w:val="0"/>
        </w:rPr>
        <w:t>23/12/2023</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30/2023/NQ-HĐND</w:t>
      </w:r>
      <w:r>
        <w:rPr>
          <w:b w:val="0"/>
          <w:i w:val="0"/>
        </w:rPr>
        <w:br/>
      </w:r>
      <w:r>
        <w:rPr>
          <w:b w:val="0"/>
          <w:i w:val="0"/>
        </w:rPr>
        <w:t>12/12/2023</w:t>
      </w:r>
      <w:r>
        <w:rPr>
          <w:b w:val="0"/>
          <w:i w:val="0"/>
        </w:rPr>
        <w:br/>
      </w:r>
      <w:r>
        <w:rPr>
          <w:b w:val="0"/>
          <w:i w:val="0"/>
        </w:rPr>
        <w:t>Quy định định mức hỗ trợ từ ngân sách nhà nước để thực hiện một số nội dung xây dựng nông thôn mới trên địa bàn tỉnh Ninh Thuận giai đoạn 2021-2025</w:t>
      </w:r>
      <w:r>
        <w:rPr>
          <w:b w:val="0"/>
          <w:i w:val="0"/>
        </w:rPr>
        <w:br/>
      </w:r>
      <w:r>
        <w:rPr>
          <w:b w:val="0"/>
          <w:i w:val="0"/>
        </w:rPr>
        <w:t>23/12/2023</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24/2019/QĐ-UBND 24/5/2019</w:t>
      </w:r>
      <w:r>
        <w:rPr>
          <w:b w:val="0"/>
          <w:i w:val="0"/>
        </w:rPr>
        <w:br/>
      </w:r>
      <w:r>
        <w:rPr>
          <w:b w:val="0"/>
          <w:i w:val="0"/>
        </w:rPr>
        <w:t>Bãi bỏ Chỉ thị số 26/2011/CT-UBND ngày 31/10/2011 của Ủy ban nhân dân tỉnh về việc tăng cường các biện pháp ngăn chặn, xử lý các hành vi sử dụng, mua bán, tàng trữ, vận chuyển các loại chất nổ, chất độc và xung điện để khai thác thủy sản trái phép trên địa bàn tỉnh</w:t>
      </w:r>
      <w:r>
        <w:rPr>
          <w:b w:val="0"/>
          <w:i w:val="0"/>
        </w:rPr>
        <w:br/>
      </w:r>
      <w:r>
        <w:rPr>
          <w:b w:val="0"/>
          <w:i w:val="0"/>
        </w:rPr>
        <w:t>04/6/2019</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51/2019/QĐ-UBND 22/8/2019</w:t>
      </w:r>
      <w:r>
        <w:rPr>
          <w:b w:val="0"/>
          <w:i w:val="0"/>
        </w:rPr>
        <w:br/>
      </w:r>
      <w:r>
        <w:rPr>
          <w:b w:val="0"/>
          <w:i w:val="0"/>
        </w:rPr>
        <w:t>Quy định hỗ trợ chủ cơ sở kinh doanh giết mổ nhỏ lẻ chấp hành di dời đến địa điểm giết mổ gia súc, gia cầm tập trung theo quy hoạch trên địa bàn tỉnh Ninh Thuận</w:t>
      </w:r>
      <w:r>
        <w:rPr>
          <w:b w:val="0"/>
          <w:i w:val="0"/>
        </w:rPr>
        <w:br/>
      </w:r>
      <w:r>
        <w:rPr>
          <w:b w:val="0"/>
          <w:i w:val="0"/>
        </w:rPr>
        <w:t>22/8/2019</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56/2019/QĐ-UBND 26/9/2019</w:t>
      </w:r>
      <w:r>
        <w:rPr>
          <w:b w:val="0"/>
          <w:i w:val="0"/>
        </w:rPr>
        <w:br/>
      </w:r>
      <w:r>
        <w:rPr>
          <w:b w:val="0"/>
          <w:i w:val="0"/>
        </w:rPr>
        <w:t xml:space="preserve">Sửa đổi, bổ sung một số điều Quyết định số 61/2017/QĐ-UBND ngày 08/8/2017 của Ủy ban nhân dân tỉnh về việc quy định mức thu, chế độ thu, nộp, quản lý và sử dụng phí tham quan tại Vườn Quốc gia Núi Chúa, tỉnh Ninh Thuận </w:t>
      </w:r>
      <w:r>
        <w:rPr>
          <w:b w:val="0"/>
          <w:i w:val="0"/>
        </w:rPr>
        <w:br/>
      </w:r>
      <w:r>
        <w:rPr>
          <w:b w:val="0"/>
          <w:i w:val="0"/>
        </w:rPr>
        <w:t>06/10/2019</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68/2019/QĐ-UBND 09/12/2019</w:t>
      </w:r>
      <w:r>
        <w:rPr>
          <w:b w:val="0"/>
          <w:i w:val="0"/>
        </w:rPr>
        <w:br/>
      </w:r>
      <w:r>
        <w:rPr>
          <w:b w:val="0"/>
          <w:i w:val="0"/>
        </w:rPr>
        <w:t>Ban hành Quy định phân cấp quản lý an toàn thực phẩm thuộc phạm vi quản lý của ngành Nông nghiệp và Phát triển nông thôn trên địa bàn tỉnh Ninh Thuận</w:t>
      </w:r>
      <w:r>
        <w:rPr>
          <w:b w:val="0"/>
          <w:i w:val="0"/>
        </w:rPr>
        <w:br/>
      </w:r>
      <w:r>
        <w:rPr>
          <w:b w:val="0"/>
          <w:i w:val="0"/>
        </w:rPr>
        <w:t>19/12/2019</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13/2020/QĐ-UBND</w:t>
      </w:r>
      <w:r>
        <w:rPr>
          <w:b w:val="0"/>
          <w:i w:val="0"/>
        </w:rPr>
        <w:br/>
      </w:r>
      <w:r>
        <w:rPr>
          <w:b w:val="0"/>
          <w:i w:val="0"/>
        </w:rPr>
        <w:t>05/5/2020</w:t>
      </w:r>
      <w:r>
        <w:rPr>
          <w:b w:val="0"/>
          <w:i w:val="0"/>
        </w:rPr>
        <w:br/>
      </w:r>
      <w:r>
        <w:rPr>
          <w:b w:val="0"/>
          <w:i w:val="0"/>
        </w:rPr>
        <w:t>Ban hành cấp dự báo cháy rừng và bảng tra cấp dự báo cháy rừng trên địa bàn tỉnh Ninh Thuận</w:t>
      </w:r>
      <w:r>
        <w:rPr>
          <w:b w:val="0"/>
          <w:i w:val="0"/>
        </w:rPr>
        <w:br/>
      </w:r>
      <w:r>
        <w:rPr>
          <w:b w:val="0"/>
          <w:i w:val="0"/>
        </w:rPr>
        <w:t>15/5/2020</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53/2020/QĐ-UBND</w:t>
      </w:r>
      <w:r>
        <w:rPr>
          <w:b w:val="0"/>
          <w:i w:val="0"/>
        </w:rPr>
        <w:br/>
      </w:r>
      <w:r>
        <w:rPr>
          <w:b w:val="0"/>
          <w:i w:val="0"/>
        </w:rPr>
        <w:t>18/12/2020</w:t>
      </w:r>
      <w:r>
        <w:rPr>
          <w:b w:val="0"/>
          <w:i w:val="0"/>
        </w:rPr>
        <w:br/>
      </w:r>
      <w:r>
        <w:rPr>
          <w:b w:val="0"/>
          <w:i w:val="0"/>
        </w:rPr>
        <w:t xml:space="preserve"> </w:t>
      </w:r>
      <w:r>
        <w:rPr>
          <w:b w:val="0"/>
          <w:i w:val="0"/>
        </w:rPr>
        <w:br/>
      </w:r>
      <w:r>
        <w:rPr>
          <w:b w:val="0"/>
          <w:i w:val="0"/>
        </w:rPr>
        <w:t>Quy định chế độ đối với người không hưởng lương từ ngân sách nhà nước được huy động tham gia chữa cháy rừng trên địa bàn tỉnh Ninh Thuận</w:t>
      </w:r>
      <w:r>
        <w:rPr>
          <w:b w:val="0"/>
          <w:i w:val="0"/>
        </w:rPr>
        <w:br/>
      </w:r>
      <w:r>
        <w:rPr>
          <w:b w:val="0"/>
          <w:i w:val="0"/>
        </w:rPr>
        <w:t>28/12/2020</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59/2020/QĐ-UBND</w:t>
      </w:r>
      <w:r>
        <w:rPr>
          <w:b w:val="0"/>
          <w:i w:val="0"/>
        </w:rPr>
        <w:br/>
      </w:r>
      <w:r>
        <w:rPr>
          <w:b w:val="0"/>
          <w:i w:val="0"/>
        </w:rPr>
        <w:t>31/12/2020</w:t>
      </w:r>
      <w:r>
        <w:rPr>
          <w:b w:val="0"/>
          <w:i w:val="0"/>
        </w:rPr>
        <w:br/>
      </w:r>
      <w:r>
        <w:rPr>
          <w:b w:val="0"/>
          <w:i w:val="0"/>
        </w:rPr>
        <w:t>Ban hành bảng giá hoa màu, cây trồng trên địa bàn tỉnh Ninh Thuận</w:t>
      </w:r>
      <w:r>
        <w:rPr>
          <w:b w:val="0"/>
          <w:i w:val="0"/>
        </w:rPr>
        <w:br/>
      </w:r>
      <w:r>
        <w:rPr>
          <w:b w:val="0"/>
          <w:i w:val="0"/>
        </w:rPr>
        <w:t>10/01/2021</w:t>
      </w:r>
      <w:r>
        <w:rPr>
          <w:b w:val="0"/>
          <w:i w:val="0"/>
        </w:rPr>
        <w:br/>
      </w:r>
      <w:r>
        <w:rPr>
          <w:b w:val="0"/>
          <w:i w:val="0"/>
        </w:rPr>
        <w:t>- Hết hiệu lực một phần</w:t>
      </w:r>
      <w:r>
        <w:rPr>
          <w:b w:val="0"/>
          <w:i w:val="0"/>
        </w:rPr>
        <w:br/>
      </w:r>
      <w:r>
        <w:rPr>
          <w:b w:val="0"/>
          <w:i w:val="0"/>
        </w:rPr>
        <w:t>- Văn bản sửa đổi, bổ sung một phần: Quyết định số 10/2022/QĐ-UBND ngày 04/4/2022 Sửa đổi, bổ sung một số nội dung tại các Phụ lục ban hành kèm theo Quyết định số 59/2020/QĐ-UBND ngày 31 tháng 12 năm 2020 của Ủy ban nhân dân tỉnh ban hành bảng giá hoa màu, cây trồng trên địa bàn tỉnh Ninh Thuận</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72/2021/QĐ-UBND</w:t>
      </w:r>
      <w:r>
        <w:rPr>
          <w:b w:val="0"/>
          <w:i w:val="0"/>
        </w:rPr>
        <w:br/>
      </w:r>
      <w:r>
        <w:rPr>
          <w:b w:val="0"/>
          <w:i w:val="0"/>
        </w:rPr>
        <w:t>28/9/2021</w:t>
      </w:r>
      <w:r>
        <w:rPr>
          <w:b w:val="0"/>
          <w:i w:val="0"/>
        </w:rPr>
        <w:br/>
      </w:r>
      <w:r>
        <w:rPr>
          <w:b w:val="0"/>
          <w:i w:val="0"/>
        </w:rPr>
        <w:t>Ban hành Quy định chính sách hỗ trợ khen thưởng địa phương được công nhận đạt chuẩn nông thôn mới, nông thôn mới nâng cao, nông thôn mới kiểu mẫu trên địa bàn tỉnh Ninh Thuận giai đoạn 2021-2025</w:t>
      </w:r>
      <w:r>
        <w:rPr>
          <w:b w:val="0"/>
          <w:i w:val="0"/>
        </w:rPr>
        <w:br/>
      </w:r>
      <w:r>
        <w:rPr>
          <w:b w:val="0"/>
          <w:i w:val="0"/>
        </w:rPr>
        <w:t>08/10/2021</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90/2021/QĐ-UBND</w:t>
      </w:r>
      <w:r>
        <w:rPr>
          <w:b w:val="0"/>
          <w:i w:val="0"/>
        </w:rPr>
        <w:br/>
      </w:r>
      <w:r>
        <w:rPr>
          <w:b w:val="0"/>
          <w:i w:val="0"/>
        </w:rPr>
        <w:t>21/12/2021</w:t>
      </w:r>
      <w:r>
        <w:rPr>
          <w:b w:val="0"/>
          <w:i w:val="0"/>
        </w:rPr>
        <w:br/>
      </w:r>
      <w:r>
        <w:rPr>
          <w:b w:val="0"/>
          <w:i w:val="0"/>
        </w:rPr>
        <w:t>Ban hành đơn giá trồng rừng thay thế khi chuyển mục đích sử dụng rừng sang mục đích khác trên địa bàn tỉnh Ninh Thuận</w:t>
      </w:r>
      <w:r>
        <w:rPr>
          <w:b w:val="0"/>
          <w:i w:val="0"/>
        </w:rPr>
        <w:br/>
      </w:r>
      <w:r>
        <w:rPr>
          <w:b w:val="0"/>
          <w:i w:val="0"/>
        </w:rPr>
        <w:t>31/12/2021</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01/2022/QĐ-UBND</w:t>
      </w:r>
      <w:r>
        <w:rPr>
          <w:b w:val="0"/>
          <w:i w:val="0"/>
        </w:rPr>
        <w:br/>
      </w:r>
      <w:r>
        <w:rPr>
          <w:b w:val="0"/>
          <w:i w:val="0"/>
        </w:rPr>
        <w:t>06/01/2022</w:t>
      </w:r>
      <w:r>
        <w:rPr>
          <w:b w:val="0"/>
          <w:i w:val="0"/>
        </w:rPr>
        <w:br/>
      </w:r>
      <w:r>
        <w:rPr>
          <w:b w:val="0"/>
          <w:i w:val="0"/>
        </w:rPr>
        <w:t>Quy định khu vực không được phép chăn nuôi, vùng nuôi chim yến và chính sách hỗ trợ khi di dời cơ sở chăn nuôi ra khỏi khu vực không được phép chăn nuôi trên địa bàn tỉnh Ninh Thuận</w:t>
      </w:r>
      <w:r>
        <w:rPr>
          <w:b w:val="0"/>
          <w:i w:val="0"/>
        </w:rPr>
        <w:br/>
      </w:r>
      <w:r>
        <w:rPr>
          <w:b w:val="0"/>
          <w:i w:val="0"/>
        </w:rPr>
        <w:t>16/01/2022</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06/2022/QĐ-UBND</w:t>
      </w:r>
      <w:r>
        <w:rPr>
          <w:b w:val="0"/>
          <w:i w:val="0"/>
        </w:rPr>
        <w:br/>
      </w:r>
      <w:r>
        <w:rPr>
          <w:b w:val="0"/>
          <w:i w:val="0"/>
        </w:rPr>
        <w:t>27/01/2022</w:t>
      </w:r>
      <w:r>
        <w:rPr>
          <w:b w:val="0"/>
          <w:i w:val="0"/>
        </w:rPr>
        <w:br/>
      </w:r>
      <w:r>
        <w:rPr>
          <w:b w:val="0"/>
          <w:i w:val="0"/>
        </w:rPr>
        <w:t>Ban hành Đề án đẩy mạnh phát triển nông nghiệp ứng dụng công nghệ cao và chính sách hỗ trợ thu hút đầu tư nông nghiệp ứng dụng công nghệ cao tỉnh Ninh Thuận giai đoạn 2021-2030</w:t>
      </w:r>
      <w:r>
        <w:rPr>
          <w:b w:val="0"/>
          <w:i w:val="0"/>
        </w:rPr>
        <w:br/>
      </w:r>
      <w:r>
        <w:rPr>
          <w:b w:val="0"/>
          <w:i w:val="0"/>
        </w:rPr>
        <w:t>06/02/2022</w:t>
      </w:r>
      <w:r>
        <w:rPr>
          <w:b w:val="0"/>
          <w:i w:val="0"/>
        </w:rPr>
        <w:br/>
      </w:r>
      <w:r>
        <w:rPr>
          <w:b w:val="0"/>
          <w:i w:val="0"/>
        </w:rPr>
        <w:t>- Hết hiệu lực một phần</w:t>
      </w:r>
      <w:r>
        <w:rPr>
          <w:b w:val="0"/>
          <w:i w:val="0"/>
        </w:rPr>
        <w:br/>
      </w:r>
      <w:r>
        <w:rPr>
          <w:b w:val="0"/>
          <w:i w:val="0"/>
        </w:rPr>
        <w:t>- Văn bản sửa đổi, bổ sung một phần:  Quyết định số 61/2023/QĐ-UBND ngày 31/8/2023 sửa đổi, bổ sung một số nội dung của Đề án đẩy mạnh phát triển nông nghiệp ứng dụng công nghệ cao và chính sách hỗ trợ thu hút đầu tư nông nghiệp ứng dụng công nghệ cao tỉnh Ninh Thuận giai đoạn 2021-2030 ban hành kèm theo Quyết định số 06/2022/QĐ-UBND ngày 27/01/2022 của Ủy ban nhân dân tỉnh Ninh Thuận</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09/2022/QĐ-UBND</w:t>
      </w:r>
      <w:r>
        <w:rPr>
          <w:b w:val="0"/>
          <w:i w:val="0"/>
        </w:rPr>
        <w:br/>
      </w:r>
      <w:r>
        <w:rPr>
          <w:b w:val="0"/>
          <w:i w:val="0"/>
        </w:rPr>
        <w:t>27/3/2022</w:t>
      </w:r>
      <w:r>
        <w:rPr>
          <w:b w:val="0"/>
          <w:i w:val="0"/>
        </w:rPr>
        <w:br/>
      </w:r>
      <w:r>
        <w:rPr>
          <w:b w:val="0"/>
          <w:i w:val="0"/>
        </w:rPr>
        <w:t>Quy định khung giá các loại rừng trên địa bàn tỉnh Ninh Thuận</w:t>
      </w:r>
      <w:r>
        <w:rPr>
          <w:b w:val="0"/>
          <w:i w:val="0"/>
        </w:rPr>
        <w:br/>
      </w:r>
      <w:r>
        <w:rPr>
          <w:b w:val="0"/>
          <w:i w:val="0"/>
        </w:rPr>
        <w:t>06/4/2022</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10/2022/QĐ-UBND</w:t>
      </w:r>
      <w:r>
        <w:rPr>
          <w:b w:val="0"/>
          <w:i w:val="0"/>
        </w:rPr>
        <w:br/>
      </w:r>
      <w:r>
        <w:rPr>
          <w:b w:val="0"/>
          <w:i w:val="0"/>
        </w:rPr>
        <w:t>04/4/2022</w:t>
      </w:r>
      <w:r>
        <w:rPr>
          <w:b w:val="0"/>
          <w:i w:val="0"/>
        </w:rPr>
        <w:br/>
      </w:r>
      <w:r>
        <w:rPr>
          <w:b w:val="0"/>
          <w:i w:val="0"/>
        </w:rPr>
        <w:t xml:space="preserve"> </w:t>
      </w:r>
      <w:r>
        <w:rPr>
          <w:b w:val="0"/>
          <w:i w:val="0"/>
        </w:rPr>
        <w:br/>
      </w:r>
      <w:r>
        <w:rPr>
          <w:b w:val="0"/>
          <w:i w:val="0"/>
        </w:rPr>
        <w:t>Sửa đổi, bổ sung một số nội dung tại các Phụ lục ban hành kèm theo Quyết định số 59/2020/QĐ-UBND ngày 31 tháng 12 năm 2020 của Ủy ban nhân dân tỉnh ban hành bảng giá hoa màu, cây trồng trên địa bàn tỉnh Ninh Thuận</w:t>
      </w:r>
      <w:r>
        <w:rPr>
          <w:b w:val="0"/>
          <w:i w:val="0"/>
        </w:rPr>
        <w:br/>
      </w:r>
      <w:r>
        <w:rPr>
          <w:b w:val="0"/>
          <w:i w:val="0"/>
        </w:rPr>
        <w:t>14/4/2022</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11/2022/QĐ-UBND</w:t>
      </w:r>
      <w:r>
        <w:rPr>
          <w:b w:val="0"/>
          <w:i w:val="0"/>
        </w:rPr>
        <w:br/>
      </w:r>
      <w:r>
        <w:rPr>
          <w:b w:val="0"/>
          <w:i w:val="0"/>
        </w:rPr>
        <w:t>04/4/2022</w:t>
      </w:r>
      <w:r>
        <w:rPr>
          <w:b w:val="0"/>
          <w:i w:val="0"/>
        </w:rPr>
        <w:br/>
      </w:r>
      <w:r>
        <w:rPr>
          <w:b w:val="0"/>
          <w:i w:val="0"/>
        </w:rPr>
        <w:t>Quy định tiêu chuẩn kỹ thuật và đơn giá cây giống lâm nghiệp phục vụ các chương trình, dự án phát triển rừng trên địa bàn tỉnh Ninh Thuận</w:t>
      </w:r>
      <w:r>
        <w:rPr>
          <w:b w:val="0"/>
          <w:i w:val="0"/>
        </w:rPr>
        <w:br/>
      </w:r>
      <w:r>
        <w:rPr>
          <w:b w:val="0"/>
          <w:i w:val="0"/>
        </w:rPr>
        <w:t>14/4/2022</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37/2022/QĐ-UBND</w:t>
      </w:r>
      <w:r>
        <w:rPr>
          <w:b w:val="0"/>
          <w:i w:val="0"/>
        </w:rPr>
        <w:br/>
      </w:r>
      <w:r>
        <w:rPr>
          <w:b w:val="0"/>
          <w:i w:val="0"/>
        </w:rPr>
        <w:t>24/7/2022</w:t>
      </w:r>
      <w:r>
        <w:rPr>
          <w:b w:val="0"/>
          <w:i w:val="0"/>
        </w:rPr>
        <w:br/>
      </w:r>
      <w:r>
        <w:rPr>
          <w:b w:val="0"/>
          <w:i w:val="0"/>
        </w:rPr>
        <w:t>Quy định mật độ chăn nuôi trên địa bàn tỉnh Ninh Thuận đến năm 2030</w:t>
      </w:r>
      <w:r>
        <w:rPr>
          <w:b w:val="0"/>
          <w:i w:val="0"/>
        </w:rPr>
        <w:br/>
      </w:r>
      <w:r>
        <w:rPr>
          <w:b w:val="0"/>
          <w:i w:val="0"/>
        </w:rPr>
        <w:t>03/8/2022</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53/2022/QĐ-UBND</w:t>
      </w:r>
      <w:r>
        <w:rPr>
          <w:b w:val="0"/>
          <w:i w:val="0"/>
        </w:rPr>
        <w:br/>
      </w:r>
      <w:r>
        <w:rPr>
          <w:b w:val="0"/>
          <w:i w:val="0"/>
        </w:rPr>
        <w:t>14/9/2022</w:t>
      </w:r>
      <w:r>
        <w:rPr>
          <w:b w:val="0"/>
          <w:i w:val="0"/>
        </w:rPr>
        <w:br/>
      </w:r>
      <w:r>
        <w:rPr>
          <w:b w:val="0"/>
          <w:i w:val="0"/>
        </w:rPr>
        <w:t>Bãi bỏ toàn bộ Quyết định số 74/2016/QĐ-UBND ngày 18/10/2016 của Ủy ban nhân dân tỉnh Ninh Thuận về việc quy định chức năng, nhiệm vụ, quyền hạn và cơ cấu tổ chức của Ban quản lý rừng phòng hộ ven biển Thuận Nam trực thuộc Sở Nông nghiệp và Phát triển nông thôn</w:t>
      </w:r>
      <w:r>
        <w:rPr>
          <w:b w:val="0"/>
          <w:i w:val="0"/>
        </w:rPr>
        <w:br/>
      </w:r>
      <w:r>
        <w:rPr>
          <w:b w:val="0"/>
          <w:i w:val="0"/>
        </w:rPr>
        <w:t>24/9/2022</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67/2022/QĐ-UBND</w:t>
      </w:r>
      <w:r>
        <w:rPr>
          <w:b w:val="0"/>
          <w:i w:val="0"/>
        </w:rPr>
        <w:br/>
      </w:r>
      <w:r>
        <w:rPr>
          <w:b w:val="0"/>
          <w:i w:val="0"/>
        </w:rPr>
        <w:t>25/11/2022</w:t>
      </w:r>
      <w:r>
        <w:rPr>
          <w:b w:val="0"/>
          <w:i w:val="0"/>
        </w:rPr>
        <w:br/>
      </w:r>
      <w:r>
        <w:rPr>
          <w:b w:val="0"/>
          <w:i w:val="0"/>
        </w:rPr>
        <w:t>Quy định mực nước tương ứng với các cấp báo động lũ tại Trạm thủy văn Phước Bình, Phước Hà và Phước Hữu trên các sông thuộc phạm vi quản lý của tỉnh Ninh Thuận</w:t>
      </w:r>
      <w:r>
        <w:rPr>
          <w:b w:val="0"/>
          <w:i w:val="0"/>
        </w:rPr>
        <w:br/>
      </w:r>
      <w:r>
        <w:rPr>
          <w:b w:val="0"/>
          <w:i w:val="0"/>
        </w:rPr>
        <w:t>05/12/2022</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68/2022/QĐ-UBND</w:t>
      </w:r>
      <w:r>
        <w:rPr>
          <w:b w:val="0"/>
          <w:i w:val="0"/>
        </w:rPr>
        <w:br/>
      </w:r>
      <w:r>
        <w:rPr>
          <w:b w:val="0"/>
          <w:i w:val="0"/>
        </w:rPr>
        <w:t>27/11/2022</w:t>
      </w:r>
      <w:r>
        <w:rPr>
          <w:b w:val="0"/>
          <w:i w:val="0"/>
        </w:rPr>
        <w:br/>
      </w:r>
      <w:r>
        <w:rPr>
          <w:b w:val="0"/>
          <w:i w:val="0"/>
        </w:rPr>
        <w:t>Ban hành Quy định nguyên tắc, tiêu chí, định mức phân bổ vốn ngân sách trung ương và tỷ lệ vốn đối ứng của ngân sách địa phương thực hiện Chương trình mục tiêu quốc gia xây dựng nông thôn mới giai đoạn 2021-2025 trên địa bàn tỉnh Ninh Thuận</w:t>
      </w:r>
      <w:r>
        <w:rPr>
          <w:b w:val="0"/>
          <w:i w:val="0"/>
        </w:rPr>
        <w:br/>
      </w:r>
      <w:r>
        <w:rPr>
          <w:b w:val="0"/>
          <w:i w:val="0"/>
        </w:rPr>
        <w:t>07/12/2022</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70/2022/QĐ-UBND</w:t>
      </w:r>
      <w:r>
        <w:rPr>
          <w:b w:val="0"/>
          <w:i w:val="0"/>
        </w:rPr>
        <w:br/>
      </w:r>
      <w:r>
        <w:rPr>
          <w:b w:val="0"/>
          <w:i w:val="0"/>
        </w:rPr>
        <w:t>06/12/2022</w:t>
      </w:r>
      <w:r>
        <w:rPr>
          <w:b w:val="0"/>
          <w:i w:val="0"/>
        </w:rPr>
        <w:br/>
      </w:r>
      <w:r>
        <w:rPr>
          <w:b w:val="0"/>
          <w:i w:val="0"/>
        </w:rPr>
        <w:t>Ban hành Quy định mức hỗ trợ từ ngân sách nhà nước để thực hiện một số nội dung xây dựng nông thôn mới giai đoạn 2021-2025 trên địa bàn tỉnh Ninh Thuận</w:t>
      </w:r>
      <w:r>
        <w:rPr>
          <w:b w:val="0"/>
          <w:i w:val="0"/>
        </w:rPr>
        <w:br/>
      </w:r>
      <w:r>
        <w:rPr>
          <w:b w:val="0"/>
          <w:i w:val="0"/>
        </w:rPr>
        <w:t>16/12/2022</w:t>
      </w:r>
      <w:r>
        <w:rPr>
          <w:b w:val="0"/>
          <w:i w:val="0"/>
        </w:rPr>
        <w:br/>
      </w:r>
      <w:r>
        <w:rPr>
          <w:b w:val="0"/>
          <w:i w:val="0"/>
        </w:rPr>
        <w:t>- Hết hiệu lực một phần</w:t>
      </w:r>
      <w:r>
        <w:rPr>
          <w:b w:val="0"/>
          <w:i w:val="0"/>
        </w:rPr>
        <w:br/>
      </w:r>
      <w:r>
        <w:rPr>
          <w:b w:val="0"/>
          <w:i w:val="0"/>
        </w:rPr>
        <w:t>- Văn bản sửa đổi, bổ sung một phần: Quyết định số 63/2023/QĐ-UBND ngày 31/8/2023 sửa đổi, bổ sung một số nội dung của Quy định ban hành kèm theo Quyết định số 70/2022/QĐ-UBND ngày 06 tháng 12 năm 2022 của Ủy ban nhân dân tỉnh Quy định mức hỗ trợ từ ngân sách nhà nước để thực hiện một số nội dung xây dựng nông thôn mới giai đoạn 2021-2025 trên địa bàn tỉnh Ninh Thuận</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71/2022/QĐ-UBND</w:t>
      </w:r>
      <w:r>
        <w:rPr>
          <w:b w:val="0"/>
          <w:i w:val="0"/>
        </w:rPr>
        <w:br/>
      </w:r>
      <w:r>
        <w:rPr>
          <w:b w:val="0"/>
          <w:i w:val="0"/>
        </w:rPr>
        <w:t>06/12/2022</w:t>
      </w:r>
      <w:r>
        <w:rPr>
          <w:b w:val="0"/>
          <w:i w:val="0"/>
        </w:rPr>
        <w:br/>
      </w:r>
      <w:r>
        <w:rPr>
          <w:b w:val="0"/>
          <w:i w:val="0"/>
        </w:rPr>
        <w:t>Quy định nội dung hỗ trợ, mẫu hồ sơ, trình tự, thủ tục lựa chọn dự án sản xuất, lựa chọn đơn vị đặt hàng trong thực hiện các hoạt động hỗ trợ phát triển sản xuất các Chương trình mục tiêu quốc gia giai đoạn 2021-2025 trên địa bàn tỉnh Ninh Thuận</w:t>
      </w:r>
      <w:r>
        <w:rPr>
          <w:b w:val="0"/>
          <w:i w:val="0"/>
        </w:rPr>
        <w:br/>
      </w:r>
      <w:r>
        <w:rPr>
          <w:b w:val="0"/>
          <w:i w:val="0"/>
        </w:rPr>
        <w:t>16/12/2022</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78/2022/QĐ-UBND</w:t>
      </w:r>
      <w:r>
        <w:rPr>
          <w:b w:val="0"/>
          <w:i w:val="0"/>
        </w:rPr>
        <w:br/>
      </w:r>
      <w:r>
        <w:rPr>
          <w:b w:val="0"/>
          <w:i w:val="0"/>
        </w:rPr>
        <w:t>23/12/2022</w:t>
      </w:r>
      <w:r>
        <w:rPr>
          <w:b w:val="0"/>
          <w:i w:val="0"/>
        </w:rPr>
        <w:br/>
      </w:r>
      <w:r>
        <w:rPr>
          <w:b w:val="0"/>
          <w:i w:val="0"/>
        </w:rPr>
        <w:t>Ban hành Quy định định mức kinh tế kỹ thuật trong quản lý, khai thác công trình thủy lợi trên địa bàn tỉnh Ninh Thuận</w:t>
      </w:r>
      <w:r>
        <w:rPr>
          <w:b w:val="0"/>
          <w:i w:val="0"/>
        </w:rPr>
        <w:br/>
      </w:r>
      <w:r>
        <w:rPr>
          <w:b w:val="0"/>
          <w:i w:val="0"/>
        </w:rPr>
        <w:t>02/01/2023</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79/2022/QĐ-UBND</w:t>
      </w:r>
      <w:r>
        <w:rPr>
          <w:b w:val="0"/>
          <w:i w:val="0"/>
        </w:rPr>
        <w:br/>
      </w:r>
      <w:r>
        <w:rPr>
          <w:b w:val="0"/>
          <w:i w:val="0"/>
        </w:rPr>
        <w:t>23/12/2022</w:t>
      </w:r>
      <w:r>
        <w:rPr>
          <w:b w:val="0"/>
          <w:i w:val="0"/>
        </w:rPr>
        <w:br/>
      </w:r>
      <w:r>
        <w:rPr>
          <w:b w:val="0"/>
          <w:i w:val="0"/>
        </w:rPr>
        <w:t>Ban hành Quy định bảo đảm yêu cầu phòng, chống thiên tai trong quản lý, vận hành, sử dụng các khu khai thác khoáng sản, khai thác tài nguyên thiên nhiên khác, đô thị, du lịch, công nghiệp, di tích lịch sử; điểm du lịch; điểm dân cư nông thôn; công trình phòng, chống thiên tai, giao thông, điện lực, viễn thông và hạ tầng kỹ thuật khác trên địa bàn tỉnh Ninh Thuận</w:t>
      </w:r>
      <w:r>
        <w:rPr>
          <w:b w:val="0"/>
          <w:i w:val="0"/>
        </w:rPr>
        <w:br/>
      </w:r>
      <w:r>
        <w:rPr>
          <w:b w:val="0"/>
          <w:i w:val="0"/>
        </w:rPr>
        <w:t>02/01/2023</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12/2023/QĐ-UBND</w:t>
      </w:r>
      <w:r>
        <w:rPr>
          <w:b w:val="0"/>
          <w:i w:val="0"/>
        </w:rPr>
        <w:br/>
      </w:r>
      <w:r>
        <w:rPr>
          <w:b w:val="0"/>
          <w:i w:val="0"/>
        </w:rPr>
        <w:t>08/02/2023</w:t>
      </w:r>
      <w:r>
        <w:rPr>
          <w:b w:val="0"/>
          <w:i w:val="0"/>
        </w:rPr>
        <w:br/>
      </w:r>
      <w:r>
        <w:rPr>
          <w:b w:val="0"/>
          <w:i w:val="0"/>
        </w:rPr>
        <w:t>Quy định chức năng, nhiệm vụ, quyền hạn và cơ cấu tổ chức của Chi cục Kiểm lâm trực thuộc Sở Nông nghiệp và Phát triển nông thôn tỉnh Ninh Thuận</w:t>
      </w:r>
      <w:r>
        <w:rPr>
          <w:b w:val="0"/>
          <w:i w:val="0"/>
        </w:rPr>
        <w:br/>
      </w:r>
      <w:r>
        <w:rPr>
          <w:b w:val="0"/>
          <w:i w:val="0"/>
        </w:rPr>
        <w:t>18/02/2023</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13/2023/QĐ-UBND</w:t>
      </w:r>
      <w:r>
        <w:rPr>
          <w:b w:val="0"/>
          <w:i w:val="0"/>
        </w:rPr>
        <w:br/>
      </w:r>
      <w:r>
        <w:rPr>
          <w:b w:val="0"/>
          <w:i w:val="0"/>
        </w:rPr>
        <w:t>09/02/2023</w:t>
      </w:r>
      <w:r>
        <w:rPr>
          <w:b w:val="0"/>
          <w:i w:val="0"/>
        </w:rPr>
        <w:br/>
      </w:r>
      <w:r>
        <w:rPr>
          <w:b w:val="0"/>
          <w:i w:val="0"/>
        </w:rPr>
        <w:t>Bổ sung khoản 3 Điều 2 của Quyết định số 51/2019/QĐ-UBND ngày 22 tháng 8 năm 2019 của Ủy ban nhân dân tỉnh Ninh Thuận quy định hỗ trợ chủ cơ sở kinh doanh giết mổ nhỏ lẻ chấp hành di dời đến địa điểm giết mổ gia súc, gia cầm tập trung theo quy hoạch trên địa bàn tỉnh Ninh Thuận</w:t>
      </w:r>
      <w:r>
        <w:rPr>
          <w:b w:val="0"/>
          <w:i w:val="0"/>
        </w:rPr>
        <w:br/>
      </w:r>
      <w:r>
        <w:rPr>
          <w:b w:val="0"/>
          <w:i w:val="0"/>
        </w:rPr>
        <w:t>19/02/2023</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20/2023/QĐ-UBND</w:t>
      </w:r>
      <w:r>
        <w:rPr>
          <w:b w:val="0"/>
          <w:i w:val="0"/>
        </w:rPr>
        <w:br/>
      </w:r>
      <w:r>
        <w:rPr>
          <w:b w:val="0"/>
          <w:i w:val="0"/>
        </w:rPr>
        <w:t>15/3/2023</w:t>
      </w:r>
      <w:r>
        <w:rPr>
          <w:b w:val="0"/>
          <w:i w:val="0"/>
        </w:rPr>
        <w:br/>
      </w:r>
      <w:r>
        <w:rPr>
          <w:b w:val="0"/>
          <w:i w:val="0"/>
        </w:rPr>
        <w:t>Bãi bỏ Quyết định số 41/2012/QĐ-UBND ngày 14 tháng 8 năm 2012 của Ủy ban nhân dân tỉnh ban hành Điều lệ Tổ chức và hoạt động của Quỹ Bảo vệ và Phát triển rừng tỉnh Ninh Thuận</w:t>
      </w:r>
      <w:r>
        <w:rPr>
          <w:b w:val="0"/>
          <w:i w:val="0"/>
        </w:rPr>
        <w:br/>
      </w:r>
      <w:r>
        <w:rPr>
          <w:b w:val="0"/>
          <w:i w:val="0"/>
        </w:rPr>
        <w:t>25/3/2023</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25/2023/QĐ-UBND</w:t>
      </w:r>
      <w:r>
        <w:rPr>
          <w:b w:val="0"/>
          <w:i w:val="0"/>
        </w:rPr>
        <w:br/>
      </w:r>
      <w:r>
        <w:rPr>
          <w:b w:val="0"/>
          <w:i w:val="0"/>
        </w:rPr>
        <w:t>07/4/2023</w:t>
      </w:r>
      <w:r>
        <w:rPr>
          <w:b w:val="0"/>
          <w:i w:val="0"/>
        </w:rPr>
        <w:br/>
      </w:r>
      <w:r>
        <w:rPr>
          <w:b w:val="0"/>
          <w:i w:val="0"/>
        </w:rPr>
        <w:t>Quy định nội dung chi và mức chi của Quỹ phòng, chống thiên tai tỉnh Ninh Thuận</w:t>
      </w:r>
      <w:r>
        <w:rPr>
          <w:b w:val="0"/>
          <w:i w:val="0"/>
        </w:rPr>
        <w:br/>
      </w:r>
      <w:r>
        <w:rPr>
          <w:b w:val="0"/>
          <w:i w:val="0"/>
        </w:rPr>
        <w:t>17/4/2023</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27/2023/QĐ-UBND</w:t>
      </w:r>
      <w:r>
        <w:rPr>
          <w:b w:val="0"/>
          <w:i w:val="0"/>
        </w:rPr>
        <w:br/>
      </w:r>
      <w:r>
        <w:rPr>
          <w:b w:val="0"/>
          <w:i w:val="0"/>
        </w:rPr>
        <w:t>19/05/2023</w:t>
      </w:r>
      <w:r>
        <w:rPr>
          <w:b w:val="0"/>
          <w:i w:val="0"/>
        </w:rPr>
        <w:br/>
      </w:r>
      <w:r>
        <w:rPr>
          <w:b w:val="0"/>
          <w:i w:val="0"/>
        </w:rPr>
        <w:t>Phê duyệt phương án giá nước và ban hành biểu giá nước sạch sinh hoạt khu vực nông thôn trên địa bàn tỉnh Ninh Thuận</w:t>
      </w:r>
      <w:r>
        <w:rPr>
          <w:b w:val="0"/>
          <w:i w:val="0"/>
        </w:rPr>
        <w:br/>
      </w:r>
      <w:r>
        <w:rPr>
          <w:b w:val="0"/>
          <w:i w:val="0"/>
        </w:rPr>
        <w:t>29/5/2023</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42/2023/QĐ-UBND</w:t>
      </w:r>
      <w:r>
        <w:rPr>
          <w:b w:val="0"/>
          <w:i w:val="0"/>
        </w:rPr>
        <w:br/>
      </w:r>
      <w:r>
        <w:rPr>
          <w:b w:val="0"/>
          <w:i w:val="0"/>
        </w:rPr>
        <w:t>25/7/2023</w:t>
      </w:r>
      <w:r>
        <w:rPr>
          <w:b w:val="0"/>
          <w:i w:val="0"/>
        </w:rPr>
        <w:br/>
      </w:r>
      <w:r>
        <w:rPr>
          <w:b w:val="0"/>
          <w:i w:val="0"/>
        </w:rPr>
        <w:t>Quy định chức năng, nhiệm vụ, quyền hạn và cơ cấu tổ chức của Sở Nông nghiệp và Phát triển nông thôn tỉnh Ninh Thuận</w:t>
      </w:r>
      <w:r>
        <w:rPr>
          <w:b w:val="0"/>
          <w:i w:val="0"/>
        </w:rPr>
        <w:br/>
      </w:r>
      <w:r>
        <w:rPr>
          <w:b w:val="0"/>
          <w:i w:val="0"/>
        </w:rPr>
        <w:t>04/8/2023</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61/2023/QĐ-UBND</w:t>
      </w:r>
      <w:r>
        <w:rPr>
          <w:b w:val="0"/>
          <w:i w:val="0"/>
        </w:rPr>
        <w:br/>
      </w:r>
      <w:r>
        <w:rPr>
          <w:b w:val="0"/>
          <w:i w:val="0"/>
        </w:rPr>
        <w:t>31/8/2023</w:t>
      </w:r>
      <w:r>
        <w:rPr>
          <w:b w:val="0"/>
          <w:i w:val="0"/>
        </w:rPr>
        <w:br/>
      </w:r>
      <w:r>
        <w:rPr>
          <w:b w:val="0"/>
          <w:i w:val="0"/>
        </w:rPr>
        <w:t>Sửa đổi, bổ sung một số nội dung của Đề án đẩy mạnh phát triển nông nghiệp ứng dụng công nghệ cao và chính sách hỗ trợ thu hút đầu tư nông nghiệp ứng dụng công nghệ cao tỉnh Ninh Thuận giai đoạn 2021-2030 ban hành kèm theo Quyết định số 06/2022/QĐ-UBND ngày 27/01/2022 của Ủy ban nhân dân tỉnh Ninh Thuận</w:t>
      </w:r>
      <w:r>
        <w:rPr>
          <w:b w:val="0"/>
          <w:i w:val="0"/>
        </w:rPr>
        <w:br/>
      </w:r>
      <w:r>
        <w:rPr>
          <w:b w:val="0"/>
          <w:i w:val="0"/>
        </w:rPr>
        <w:t>09/9/2023</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63/2023/QĐ-UBND</w:t>
      </w:r>
      <w:r>
        <w:rPr>
          <w:b w:val="0"/>
          <w:i w:val="0"/>
        </w:rPr>
        <w:br/>
      </w:r>
      <w:r>
        <w:rPr>
          <w:b w:val="0"/>
          <w:i w:val="0"/>
        </w:rPr>
        <w:t>31/8/2023</w:t>
      </w:r>
      <w:r>
        <w:rPr>
          <w:b w:val="0"/>
          <w:i w:val="0"/>
        </w:rPr>
        <w:br/>
      </w:r>
      <w:r>
        <w:rPr>
          <w:b w:val="0"/>
          <w:i w:val="0"/>
        </w:rPr>
        <w:t>Sửa đổi, bổ sung một số nội dung của Quy định ban hành kèm theo Quyết định số 70/2022/QĐ-UBND ngày 06 tháng 12 năm 2022 của Ủy ban nhân dân tỉnh Quy định mức hỗ trợ từ ngân sách nhà nước để thực hiện một số nội dung xây dựng nông thôn mới giai đoạn 2021-2025 trên địa bàn tỉnh Ninh Thuận</w:t>
      </w:r>
      <w:r>
        <w:rPr>
          <w:b w:val="0"/>
          <w:i w:val="0"/>
        </w:rPr>
        <w:br/>
      </w:r>
      <w:r>
        <w:rPr>
          <w:b w:val="0"/>
          <w:i w:val="0"/>
        </w:rPr>
        <w:t>09/9/2023</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78/2023/QĐ-UBND</w:t>
      </w:r>
      <w:r>
        <w:rPr>
          <w:b w:val="0"/>
          <w:i w:val="0"/>
        </w:rPr>
        <w:br/>
      </w:r>
      <w:r>
        <w:rPr>
          <w:b w:val="0"/>
          <w:i w:val="0"/>
        </w:rPr>
        <w:t>02/11/2023</w:t>
      </w:r>
      <w:r>
        <w:rPr>
          <w:b w:val="0"/>
          <w:i w:val="0"/>
        </w:rPr>
        <w:br/>
      </w:r>
      <w:r>
        <w:rPr>
          <w:b w:val="0"/>
          <w:i w:val="0"/>
        </w:rPr>
        <w:t>Quy định chức năng, nhiệm vụ, quyền hạn và cơ cấu tổ chức của Chi cục Phát triển nông thôn trực thuộc Sở Nông nghiệp và Phát triển nông thôn tỉnh Ninh Thuận</w:t>
      </w:r>
      <w:r>
        <w:rPr>
          <w:b w:val="0"/>
          <w:i w:val="0"/>
        </w:rPr>
        <w:br/>
      </w:r>
      <w:r>
        <w:rPr>
          <w:b w:val="0"/>
          <w:i w:val="0"/>
        </w:rPr>
        <w:t>12/11/2023</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79/2023/QĐ-UBND</w:t>
      </w:r>
      <w:r>
        <w:rPr>
          <w:b w:val="0"/>
          <w:i w:val="0"/>
        </w:rPr>
        <w:br/>
      </w:r>
      <w:r>
        <w:rPr>
          <w:b w:val="0"/>
          <w:i w:val="0"/>
        </w:rPr>
        <w:t>02/11/2023</w:t>
      </w:r>
      <w:r>
        <w:rPr>
          <w:b w:val="0"/>
          <w:i w:val="0"/>
        </w:rPr>
        <w:br/>
      </w:r>
      <w:r>
        <w:rPr>
          <w:b w:val="0"/>
          <w:i w:val="0"/>
        </w:rPr>
        <w:t>Quy định chức năng, nhiệm vụ, quyền hạn và cơ cấu tổ chức của Chi cục Quản lý chất lượng Nông lâm sản và Thủy sản trực thuộc Sở Nông nghiệp và Phát triển nông thôn tỉnh Ninh Thuận</w:t>
      </w:r>
      <w:r>
        <w:rPr>
          <w:b w:val="0"/>
          <w:i w:val="0"/>
        </w:rPr>
        <w:br/>
      </w:r>
      <w:r>
        <w:rPr>
          <w:b w:val="0"/>
          <w:i w:val="0"/>
        </w:rPr>
        <w:t>12/11/2023</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80/2023/QĐ-UBND</w:t>
      </w:r>
      <w:r>
        <w:rPr>
          <w:b w:val="0"/>
          <w:i w:val="0"/>
        </w:rPr>
        <w:br/>
      </w:r>
      <w:r>
        <w:rPr>
          <w:b w:val="0"/>
          <w:i w:val="0"/>
        </w:rPr>
        <w:t>02/11/2023</w:t>
      </w:r>
      <w:r>
        <w:rPr>
          <w:b w:val="0"/>
          <w:i w:val="0"/>
        </w:rPr>
        <w:br/>
      </w:r>
      <w:r>
        <w:rPr>
          <w:b w:val="0"/>
          <w:i w:val="0"/>
        </w:rPr>
        <w:t>Quy định chức năng, nhiệm vụ, quyền hạn và cơ cấu tổ chức của Chi cục Thủy lợi trực thuộc Sở Nông nghiệp và Phát triển nông thôn tỉnh Ninh Thuận</w:t>
      </w:r>
      <w:r>
        <w:rPr>
          <w:b w:val="0"/>
          <w:i w:val="0"/>
        </w:rPr>
        <w:br/>
      </w:r>
      <w:r>
        <w:rPr>
          <w:b w:val="0"/>
          <w:i w:val="0"/>
        </w:rPr>
        <w:t>12/11/2023</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86/2023/QĐ-UBND</w:t>
      </w:r>
      <w:r>
        <w:rPr>
          <w:b w:val="0"/>
          <w:i w:val="0"/>
        </w:rPr>
        <w:br/>
      </w:r>
      <w:r>
        <w:rPr>
          <w:b w:val="0"/>
          <w:i w:val="0"/>
        </w:rPr>
        <w:t>20/11/2023</w:t>
      </w:r>
      <w:r>
        <w:rPr>
          <w:b w:val="0"/>
          <w:i w:val="0"/>
        </w:rPr>
        <w:br/>
      </w:r>
      <w:r>
        <w:rPr>
          <w:b w:val="0"/>
          <w:i w:val="0"/>
        </w:rPr>
        <w:t>Quy định trợ cấp gạo bảo vệ và phát triển rừng thuộc tiểu dự án 1, dự án 3, Chương trình mục tiêu quốc gia phát triển kinh tế - xã hội vùng đồng bào dân tộc thiểu số và miền núi giai đoạn 2021-2030, giai đoạn I: từ năm 2021 đến năm 2025 trên địa bàn tỉnh Ninh Thuận</w:t>
      </w:r>
      <w:r>
        <w:rPr>
          <w:b w:val="0"/>
          <w:i w:val="0"/>
        </w:rPr>
        <w:br/>
      </w:r>
      <w:r>
        <w:rPr>
          <w:b w:val="0"/>
          <w:i w:val="0"/>
        </w:rPr>
        <w:t>30/11/2023</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97/2023/QĐ-UBND</w:t>
      </w:r>
      <w:r>
        <w:rPr>
          <w:b w:val="0"/>
          <w:i w:val="0"/>
        </w:rPr>
        <w:br/>
      </w:r>
      <w:r>
        <w:rPr>
          <w:b w:val="0"/>
          <w:i w:val="0"/>
        </w:rPr>
        <w:t>31/12/2023</w:t>
      </w:r>
      <w:r>
        <w:rPr>
          <w:b w:val="0"/>
          <w:i w:val="0"/>
        </w:rPr>
        <w:br/>
      </w:r>
      <w:r>
        <w:rPr>
          <w:b w:val="0"/>
          <w:i w:val="0"/>
        </w:rPr>
        <w:t>Quy định giá sản phẩm, dịch vụ công ích thủy lợi trên địa bàn tỉnh Ninh Thuận năm 2024</w:t>
      </w:r>
      <w:r>
        <w:rPr>
          <w:b w:val="0"/>
          <w:i w:val="0"/>
        </w:rPr>
        <w:br/>
      </w:r>
      <w:r>
        <w:rPr>
          <w:b w:val="0"/>
          <w:i w:val="0"/>
        </w:rPr>
        <w:t>10/01/2024</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i w:val="0"/>
        </w:rPr>
        <w:t>VIII. LĨNH VỰC GIÁO DỤC VÀ ĐÀO TẠO</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27/2017/NQ-HĐND</w:t>
      </w:r>
      <w:r>
        <w:rPr>
          <w:b w:val="0"/>
          <w:i w:val="0"/>
        </w:rPr>
        <w:br/>
      </w:r>
      <w:r>
        <w:rPr>
          <w:b w:val="0"/>
          <w:i w:val="0"/>
        </w:rPr>
        <w:t xml:space="preserve"> 17/7/2017</w:t>
      </w:r>
      <w:r>
        <w:rPr>
          <w:b w:val="0"/>
          <w:i w:val="0"/>
        </w:rPr>
        <w:br/>
      </w:r>
      <w:r>
        <w:rPr>
          <w:b w:val="0"/>
          <w:i w:val="0"/>
        </w:rPr>
        <w:t>Quy định khoảng cách và địa bàn học sinh không thể đi đến trường và về trong ngày; tỷ lệ khoán kinh phí thực hiện nấu ăn cho học sinh tại một số trường phổ thông đặc biệt khó khăn trên địa bàn tỉnh theo quy định tại Nghị định số 116/2016/NĐ-CP của Chính phủ</w:t>
      </w:r>
      <w:r>
        <w:rPr>
          <w:b w:val="0"/>
          <w:i w:val="0"/>
        </w:rPr>
        <w:br/>
      </w:r>
      <w:r>
        <w:rPr>
          <w:b w:val="0"/>
          <w:i w:val="0"/>
        </w:rPr>
        <w:t>28/7/2017</w:t>
      </w:r>
      <w:r>
        <w:rPr>
          <w:b w:val="0"/>
          <w:i w:val="0"/>
        </w:rPr>
        <w:br/>
      </w:r>
      <w:r>
        <w:rPr>
          <w:b w:val="0"/>
          <w:i w:val="0"/>
        </w:rPr>
        <w:t>- Hết hiệu lực một phần</w:t>
      </w:r>
      <w:r>
        <w:rPr>
          <w:b w:val="0"/>
          <w:i w:val="0"/>
        </w:rPr>
        <w:br/>
      </w:r>
      <w:r>
        <w:rPr>
          <w:b w:val="0"/>
          <w:i w:val="0"/>
        </w:rPr>
        <w:t>- Văn bản sửa đổi, bổ sung một phần: Nghị quyết số 24/2021/NQ-HĐND ngày 11/12/2021 Sửa đổi, bổ sung một số nội dung Nghị quyết số 27/2017/NQ-HĐND ngày 17/7/2017 của Hội đồng nhân dân tỉnh quy định khoảng cách và địa bàn học sinh không thể đi đến trường, trở về nhà trong ngày và tỷ lệ khoán kinh phí phục vụ việc nấu ăn cho học sinh ở xã, thôn vùng đặc biệt khó khăn trên địa bàn tỉnh Ninh Thuận</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12/2018/NQ-HĐND</w:t>
      </w:r>
      <w:r>
        <w:rPr>
          <w:b w:val="0"/>
          <w:i w:val="0"/>
        </w:rPr>
        <w:br/>
      </w:r>
      <w:r>
        <w:rPr>
          <w:b w:val="0"/>
          <w:i w:val="0"/>
        </w:rPr>
        <w:t>24/12/2018</w:t>
      </w:r>
      <w:r>
        <w:rPr>
          <w:b w:val="0"/>
          <w:i w:val="0"/>
        </w:rPr>
        <w:br/>
      </w:r>
      <w:r>
        <w:rPr>
          <w:b w:val="0"/>
          <w:i w:val="0"/>
        </w:rPr>
        <w:t>Quy định một số chế độ đặc thù đối với cán bộ, giáo viên và học sinh Trường trung học phổ thông chuyên Lê Quý Đôn tỉnh Ninh Thuận</w:t>
      </w:r>
      <w:r>
        <w:rPr>
          <w:b w:val="0"/>
          <w:i w:val="0"/>
        </w:rPr>
        <w:br/>
      </w:r>
      <w:r>
        <w:rPr>
          <w:b w:val="0"/>
          <w:i w:val="0"/>
        </w:rPr>
        <w:t>25/12/2018</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12/2020/NQ-HĐND</w:t>
      </w:r>
      <w:r>
        <w:rPr>
          <w:b w:val="0"/>
          <w:i w:val="0"/>
        </w:rPr>
        <w:br/>
      </w:r>
      <w:r>
        <w:rPr>
          <w:b w:val="0"/>
          <w:i w:val="0"/>
        </w:rPr>
        <w:t>10/12/2020</w:t>
      </w:r>
      <w:r>
        <w:rPr>
          <w:b w:val="0"/>
          <w:i w:val="0"/>
        </w:rPr>
        <w:br/>
      </w:r>
      <w:r>
        <w:rPr>
          <w:b w:val="0"/>
          <w:i w:val="0"/>
        </w:rPr>
        <w:t>Quy định nội dung chi và mức chi hỗ trợ cho công tác phổ cập giáo dục, xóa mù chữ trên địa bàn tỉnh Ninh Thuận</w:t>
      </w:r>
      <w:r>
        <w:rPr>
          <w:b w:val="0"/>
          <w:i w:val="0"/>
        </w:rPr>
        <w:br/>
      </w:r>
      <w:r>
        <w:rPr>
          <w:b w:val="0"/>
          <w:i w:val="0"/>
        </w:rPr>
        <w:t>21/12/2020</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13/2021/NQ-HĐND</w:t>
      </w:r>
      <w:r>
        <w:rPr>
          <w:b w:val="0"/>
          <w:i w:val="0"/>
        </w:rPr>
        <w:br/>
      </w:r>
      <w:r>
        <w:rPr>
          <w:b w:val="0"/>
          <w:i w:val="0"/>
        </w:rPr>
        <w:t>31/8/2021</w:t>
      </w:r>
      <w:r>
        <w:rPr>
          <w:b w:val="0"/>
          <w:i w:val="0"/>
        </w:rPr>
        <w:br/>
      </w:r>
      <w:r>
        <w:rPr>
          <w:b w:val="0"/>
          <w:i w:val="0"/>
        </w:rPr>
        <w:t>Quy định mức thu dịch vụ tuyển sinh vào lớp 6, lớp 10 tại các cơ sở giáo dục công lập trên địa bàn tỉnh Ninh Thuận</w:t>
      </w:r>
      <w:r>
        <w:rPr>
          <w:b w:val="0"/>
          <w:i w:val="0"/>
        </w:rPr>
        <w:br/>
      </w:r>
      <w:r>
        <w:rPr>
          <w:b w:val="0"/>
          <w:i w:val="0"/>
        </w:rPr>
        <w:t>10/9/2021</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22/2021/NQ-HĐND</w:t>
      </w:r>
      <w:r>
        <w:rPr>
          <w:b w:val="0"/>
          <w:i w:val="0"/>
        </w:rPr>
        <w:br/>
      </w:r>
      <w:r>
        <w:rPr>
          <w:b w:val="0"/>
          <w:i w:val="0"/>
        </w:rPr>
        <w:t>11/12/2021</w:t>
      </w:r>
      <w:r>
        <w:rPr>
          <w:b w:val="0"/>
          <w:i w:val="0"/>
        </w:rPr>
        <w:br/>
      </w:r>
      <w:r>
        <w:rPr>
          <w:b w:val="0"/>
          <w:i w:val="0"/>
        </w:rPr>
        <w:t>Quy định mức hỗ trợ đối với cơ sở giáo dục mầm non và giáo viên mầm non tại cơ sở giáo dục mầm non dân lập, tư thục ở địa bàn có khu công nghiệp, nơi có nhiều lao động và trợ cấp đối với trẻ em mầm non là con công nhân, người lao động làm việc tại khu công nghiệp trên địa bàn tỉnh Ninh Thuận</w:t>
      </w:r>
      <w:r>
        <w:rPr>
          <w:b w:val="0"/>
          <w:i w:val="0"/>
        </w:rPr>
        <w:br/>
      </w:r>
      <w:r>
        <w:rPr>
          <w:b w:val="0"/>
          <w:i w:val="0"/>
        </w:rPr>
        <w:t>20/12/2021</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24/2021/NQ-HĐND</w:t>
      </w:r>
      <w:r>
        <w:rPr>
          <w:b w:val="0"/>
          <w:i w:val="0"/>
        </w:rPr>
        <w:br/>
      </w:r>
      <w:r>
        <w:rPr>
          <w:b w:val="0"/>
          <w:i w:val="0"/>
        </w:rPr>
        <w:t>11/12/2021</w:t>
      </w:r>
      <w:r>
        <w:rPr>
          <w:b w:val="0"/>
          <w:i w:val="0"/>
        </w:rPr>
        <w:br/>
      </w:r>
      <w:r>
        <w:rPr>
          <w:b w:val="0"/>
          <w:i w:val="0"/>
        </w:rPr>
        <w:t>Sửa đổi, bổ sung một số nội dung Nghị quyết số 27/2017/NQ-HĐND ngày 17/7/2017 của Hội đồng nhân dân tỉnh quy định khoảng cách và địa bàn học sinh không thể đi đến trường, trở về nhà trong ngày và tỷ lệ khoán kinh phí phục vụ việc nấu ăn cho học sinh ở xã, thôn vùng đặc biệt khó khăn trên địa bàn tỉnh Ninh Thuận</w:t>
      </w:r>
      <w:r>
        <w:rPr>
          <w:b w:val="0"/>
          <w:i w:val="0"/>
        </w:rPr>
        <w:br/>
      </w:r>
      <w:r>
        <w:rPr>
          <w:b w:val="0"/>
          <w:i w:val="0"/>
        </w:rPr>
        <w:t>20/12/2021</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01/2022/NQ-HĐND</w:t>
      </w:r>
      <w:r>
        <w:rPr>
          <w:b w:val="0"/>
          <w:i w:val="0"/>
        </w:rPr>
        <w:br/>
      </w:r>
      <w:r>
        <w:rPr>
          <w:b w:val="0"/>
          <w:i w:val="0"/>
        </w:rPr>
        <w:t>25/3/2022</w:t>
      </w:r>
      <w:r>
        <w:rPr>
          <w:b w:val="0"/>
          <w:i w:val="0"/>
        </w:rPr>
        <w:br/>
      </w:r>
      <w:r>
        <w:rPr>
          <w:b w:val="0"/>
          <w:i w:val="0"/>
        </w:rPr>
        <w:t>Quy định mức thu học phí trong năm học 2022-2023 và vùng thu học phí từ năm học 2022-2023 đối với cơ sở giáo dục thuộc hệ thống giáo dục quốc dân trên địa bàn tỉnh Ninh Thuận</w:t>
      </w:r>
      <w:r>
        <w:rPr>
          <w:b w:val="0"/>
          <w:i w:val="0"/>
        </w:rPr>
        <w:br/>
      </w:r>
      <w:r>
        <w:rPr>
          <w:b w:val="0"/>
          <w:i w:val="0"/>
        </w:rPr>
        <w:t>05/4/2022</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08/2022/NQ-HĐND</w:t>
      </w:r>
      <w:r>
        <w:rPr>
          <w:b w:val="0"/>
          <w:i w:val="0"/>
        </w:rPr>
        <w:br/>
      </w:r>
      <w:r>
        <w:rPr>
          <w:b w:val="0"/>
          <w:i w:val="0"/>
        </w:rPr>
        <w:t>20/7/2022</w:t>
      </w:r>
      <w:r>
        <w:rPr>
          <w:b w:val="0"/>
          <w:i w:val="0"/>
        </w:rPr>
        <w:br/>
      </w:r>
      <w:r>
        <w:rPr>
          <w:b w:val="0"/>
          <w:i w:val="0"/>
        </w:rPr>
        <w:t>Quy định nội dung và mức chi tập huấn, bồi dưỡng giáo viên và cán bộ quản lý cơ sở giáo dục để thực hiện chương trình mới, sách giáo khoa mới giáo dục phổ thông thuộc phạm vi quản lý của tỉnh Ninh Thuận</w:t>
      </w:r>
      <w:r>
        <w:rPr>
          <w:b w:val="0"/>
          <w:i w:val="0"/>
        </w:rPr>
        <w:br/>
      </w:r>
      <w:r>
        <w:rPr>
          <w:b w:val="0"/>
          <w:i w:val="0"/>
        </w:rPr>
        <w:t>01/8/2022</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09/2022/NQ-HĐND</w:t>
      </w:r>
      <w:r>
        <w:rPr>
          <w:b w:val="0"/>
          <w:i w:val="0"/>
        </w:rPr>
        <w:br/>
      </w:r>
      <w:r>
        <w:rPr>
          <w:b w:val="0"/>
          <w:i w:val="0"/>
        </w:rPr>
        <w:t>20/7/2022</w:t>
      </w:r>
      <w:r>
        <w:rPr>
          <w:b w:val="0"/>
          <w:i w:val="0"/>
        </w:rPr>
        <w:br/>
      </w:r>
      <w:r>
        <w:rPr>
          <w:b w:val="0"/>
          <w:i w:val="0"/>
        </w:rPr>
        <w:t>Quy định nội dung, mức chi để tổ chức các kỳ thi, cuộc thi, hội thi trong lĩnh vực Giáo dục và Đào tạo trên địa bàn tỉnh Ninh Thuận</w:t>
      </w:r>
      <w:r>
        <w:rPr>
          <w:b w:val="0"/>
          <w:i w:val="0"/>
        </w:rPr>
        <w:br/>
      </w:r>
      <w:r>
        <w:rPr>
          <w:b w:val="0"/>
          <w:i w:val="0"/>
        </w:rPr>
        <w:t>01/8/2022</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10/2022/NQ-HĐND</w:t>
      </w:r>
      <w:r>
        <w:rPr>
          <w:b w:val="0"/>
          <w:i w:val="0"/>
        </w:rPr>
        <w:br/>
      </w:r>
      <w:r>
        <w:rPr>
          <w:b w:val="0"/>
          <w:i w:val="0"/>
        </w:rPr>
        <w:t>20/7/2022</w:t>
      </w:r>
      <w:r>
        <w:rPr>
          <w:b w:val="0"/>
          <w:i w:val="0"/>
        </w:rPr>
        <w:br/>
      </w:r>
      <w:r>
        <w:rPr>
          <w:b w:val="0"/>
          <w:i w:val="0"/>
        </w:rPr>
        <w:t>Quy định nội dung và mức thu các khoản thu dịch vụ phục vụ, hỗ trợ hoạt động giáo dục ngoài học phí của cơ sở giáo dục mầm non công lập trên địa bàn tỉnh Ninh Thuận</w:t>
      </w:r>
      <w:r>
        <w:rPr>
          <w:b w:val="0"/>
          <w:i w:val="0"/>
        </w:rPr>
        <w:br/>
      </w:r>
      <w:r>
        <w:rPr>
          <w:b w:val="0"/>
          <w:i w:val="0"/>
        </w:rPr>
        <w:t>01/8/2022</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17/2022/NQ-HĐND</w:t>
      </w:r>
      <w:r>
        <w:rPr>
          <w:b w:val="0"/>
          <w:i w:val="0"/>
        </w:rPr>
        <w:br/>
      </w:r>
      <w:r>
        <w:rPr>
          <w:b w:val="0"/>
          <w:i w:val="0"/>
        </w:rPr>
        <w:t>18/10/2022</w:t>
      </w:r>
      <w:r>
        <w:rPr>
          <w:b w:val="0"/>
          <w:i w:val="0"/>
        </w:rPr>
        <w:br/>
      </w:r>
      <w:r>
        <w:rPr>
          <w:b w:val="0"/>
          <w:i w:val="0"/>
        </w:rPr>
        <w:t>Quy định nội dung, mức chi cho việc lựa chọn sách giáo khoa trong cơ sở giáo dục phổ thông trên địa bàn tỉnh Ninh Thuận</w:t>
      </w:r>
      <w:r>
        <w:rPr>
          <w:b w:val="0"/>
          <w:i w:val="0"/>
        </w:rPr>
        <w:br/>
      </w:r>
      <w:r>
        <w:rPr>
          <w:b w:val="0"/>
          <w:i w:val="0"/>
        </w:rPr>
        <w:t>01/11/2022</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27/2022/NQ-HĐND</w:t>
      </w:r>
      <w:r>
        <w:rPr>
          <w:b w:val="0"/>
          <w:i w:val="0"/>
        </w:rPr>
        <w:br/>
      </w:r>
      <w:r>
        <w:rPr>
          <w:b w:val="0"/>
          <w:i w:val="0"/>
        </w:rPr>
        <w:t>09/12/2022</w:t>
      </w:r>
      <w:r>
        <w:rPr>
          <w:b w:val="0"/>
          <w:i w:val="0"/>
        </w:rPr>
        <w:br/>
      </w:r>
      <w:r>
        <w:rPr>
          <w:b w:val="0"/>
          <w:i w:val="0"/>
        </w:rPr>
        <w:t>Quy định nội dung và mức thu các khoản thu dịch vụ phục vụ, hỗ trợ hoạt động giáo dục ngoài học phí của cơ sở giáo dục phổ thông công lập trên địa bàn tỉnh Ninh Thuận</w:t>
      </w:r>
      <w:r>
        <w:rPr>
          <w:b w:val="0"/>
          <w:i w:val="0"/>
        </w:rPr>
        <w:br/>
      </w:r>
      <w:r>
        <w:rPr>
          <w:b w:val="0"/>
          <w:i w:val="0"/>
        </w:rPr>
        <w:t>20/12/2020</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05/2023/NQ-HĐND</w:t>
      </w:r>
      <w:r>
        <w:rPr>
          <w:b w:val="0"/>
          <w:i w:val="0"/>
        </w:rPr>
        <w:br/>
      </w:r>
      <w:r>
        <w:rPr>
          <w:b w:val="0"/>
          <w:i w:val="0"/>
        </w:rPr>
        <w:t>09/5/2023</w:t>
      </w:r>
      <w:r>
        <w:rPr>
          <w:b w:val="0"/>
          <w:i w:val="0"/>
        </w:rPr>
        <w:br/>
      </w:r>
      <w:r>
        <w:rPr>
          <w:b w:val="0"/>
          <w:i w:val="0"/>
        </w:rPr>
        <w:t>Quy định mức hỗ trợ 01 tháng học bổng đối với học sinh lớp 12 các trường phổ thông dân tộc nội trú trên địa bàn tỉnh Ninh Thuận</w:t>
      </w:r>
      <w:r>
        <w:rPr>
          <w:b w:val="0"/>
          <w:i w:val="0"/>
        </w:rPr>
        <w:br/>
      </w:r>
      <w:r>
        <w:rPr>
          <w:b w:val="0"/>
          <w:i w:val="0"/>
        </w:rPr>
        <w:t>20/5/2023</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17/2023/NQ-HĐND</w:t>
      </w:r>
      <w:r>
        <w:rPr>
          <w:b w:val="0"/>
          <w:i w:val="0"/>
        </w:rPr>
        <w:br/>
      </w:r>
      <w:r>
        <w:rPr>
          <w:b w:val="0"/>
          <w:i w:val="0"/>
        </w:rPr>
        <w:t>21/7/2023</w:t>
      </w:r>
      <w:r>
        <w:rPr>
          <w:b w:val="0"/>
          <w:i w:val="0"/>
        </w:rPr>
        <w:br/>
      </w:r>
      <w:r>
        <w:rPr>
          <w:b w:val="0"/>
          <w:i w:val="0"/>
        </w:rPr>
        <w:t>Quy định khung và mức thu học phí năm học 2023-2024 đối với cơ sở giáo dục mầm non, phổ thông hệ công lập trên địa bàn tỉnh Ninh Thuận</w:t>
      </w:r>
      <w:r>
        <w:rPr>
          <w:b w:val="0"/>
          <w:i w:val="0"/>
        </w:rPr>
        <w:br/>
      </w:r>
      <w:r>
        <w:rPr>
          <w:b w:val="0"/>
          <w:i w:val="0"/>
        </w:rPr>
        <w:t>01/8/2023</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37/2023/NQ-HĐND</w:t>
      </w:r>
      <w:r>
        <w:rPr>
          <w:b w:val="0"/>
          <w:i w:val="0"/>
        </w:rPr>
        <w:br/>
      </w:r>
      <w:r>
        <w:rPr>
          <w:b w:val="0"/>
          <w:i w:val="0"/>
        </w:rPr>
        <w:t>12/12/2023</w:t>
      </w:r>
      <w:r>
        <w:rPr>
          <w:b w:val="0"/>
          <w:i w:val="0"/>
        </w:rPr>
        <w:br/>
      </w:r>
      <w:r>
        <w:rPr>
          <w:b w:val="0"/>
          <w:i w:val="0"/>
        </w:rPr>
        <w:t>Quy định chính sách hỗ trợ cho học sinh không đủ điều kiện hưởng chế độ bán trú thuộc các trường phổ thông dân tộc bán trú trên địa bàn tỉnh Ninh Thuận, giai đoạn 2024-2026</w:t>
      </w:r>
      <w:r>
        <w:rPr>
          <w:b w:val="0"/>
          <w:i w:val="0"/>
        </w:rPr>
        <w:br/>
      </w:r>
      <w:r>
        <w:rPr>
          <w:b w:val="0"/>
          <w:i w:val="0"/>
        </w:rPr>
        <w:t>23/12/2023</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62/2012/QĐ-UBND</w:t>
      </w:r>
      <w:r>
        <w:rPr>
          <w:b w:val="0"/>
          <w:i w:val="0"/>
        </w:rPr>
        <w:br/>
      </w:r>
      <w:r>
        <w:rPr>
          <w:b w:val="0"/>
          <w:i w:val="0"/>
        </w:rPr>
        <w:t>22/10/2012</w:t>
      </w:r>
      <w:r>
        <w:rPr>
          <w:b w:val="0"/>
          <w:i w:val="0"/>
        </w:rPr>
        <w:br/>
      </w:r>
      <w:r>
        <w:rPr>
          <w:b w:val="0"/>
          <w:i w:val="0"/>
        </w:rPr>
        <w:t>Về việc ban hành Quy định về dạy thêm, học thêm trên địa bàn tỉnh Ninh Thuận</w:t>
      </w:r>
      <w:r>
        <w:rPr>
          <w:b w:val="0"/>
          <w:i w:val="0"/>
        </w:rPr>
        <w:br/>
      </w:r>
      <w:r>
        <w:rPr>
          <w:b w:val="0"/>
          <w:i w:val="0"/>
        </w:rPr>
        <w:t>Sau 10 ngày kể từ ngày ký</w:t>
      </w:r>
      <w:r>
        <w:rPr>
          <w:b w:val="0"/>
          <w:i w:val="0"/>
        </w:rPr>
        <w:br/>
      </w:r>
      <w:r>
        <w:rPr>
          <w:b w:val="0"/>
          <w:i w:val="0"/>
        </w:rPr>
        <w:t>- Hết hiệu lực một phần</w:t>
      </w:r>
      <w:r>
        <w:rPr>
          <w:b w:val="0"/>
          <w:i w:val="0"/>
        </w:rPr>
        <w:br/>
      </w:r>
      <w:r>
        <w:rPr>
          <w:b w:val="0"/>
          <w:i w:val="0"/>
        </w:rPr>
        <w:t>- Văn bản bãi bỏ một phần: Quyết định số 19/2020/QĐ-UBND ngày 01/7/2020 bãi bỏ một số điều của Quyết định số 62/2012/QĐ-UBND ngày 22/10/2012 của Ủy ban nhân dân tỉnh Ninh Thuận về việc ban hành Quy định về dạy thêm, học thêm trên địa bàn tình Ninh Thuận và bãi bỏ Quyết định số 21/2014/QĐ-UBND ngày 27/02/2014 của Ủy ban nhân dân tỉnh Ninh Thuận về việc sửa đổi, bổ sung một số điều của quy định về dạy thêm, học thêm trên địa bàn tỉnh Ninh Thuận ban hành kèm theo Quyết định số 62/2012/QĐ-UBND ngày 22/10/2012 của Ủy ban nhân dân tỉnh Ninh Thuận</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40/2014/QĐ-UBND</w:t>
      </w:r>
      <w:r>
        <w:rPr>
          <w:b w:val="0"/>
          <w:i w:val="0"/>
        </w:rPr>
        <w:br/>
      </w:r>
      <w:r>
        <w:rPr>
          <w:b w:val="0"/>
          <w:i w:val="0"/>
        </w:rPr>
        <w:t>27/5/2014</w:t>
      </w:r>
      <w:r>
        <w:rPr>
          <w:b w:val="0"/>
          <w:i w:val="0"/>
        </w:rPr>
        <w:br/>
      </w:r>
      <w:r>
        <w:rPr>
          <w:b w:val="0"/>
          <w:i w:val="0"/>
        </w:rPr>
        <w:t>Về việc quy định về bồi hoàn học bổng và chi phí đào tạo</w:t>
      </w:r>
      <w:r>
        <w:rPr>
          <w:b w:val="0"/>
          <w:i w:val="0"/>
        </w:rPr>
        <w:br/>
      </w:r>
      <w:r>
        <w:rPr>
          <w:b w:val="0"/>
          <w:i w:val="0"/>
        </w:rPr>
        <w:t>06/6/2014</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52/2014/QĐ-UBND</w:t>
      </w:r>
      <w:r>
        <w:rPr>
          <w:b w:val="0"/>
          <w:i w:val="0"/>
        </w:rPr>
        <w:br/>
      </w:r>
      <w:r>
        <w:rPr>
          <w:b w:val="0"/>
          <w:i w:val="0"/>
        </w:rPr>
        <w:t xml:space="preserve"> 10/7/2014</w:t>
      </w:r>
      <w:r>
        <w:rPr>
          <w:b w:val="0"/>
          <w:i w:val="0"/>
        </w:rPr>
        <w:br/>
      </w:r>
      <w:r>
        <w:rPr>
          <w:b w:val="0"/>
          <w:i w:val="0"/>
        </w:rPr>
        <w:t>Về việc ban hành Quy chế luân chuyển cán bộ, nhà giáo trong các cơ sở giáo dục công lập thuộc hệ thống giáo dục quốc dân trên địa bàn tỉnh Ninh Thuận</w:t>
      </w:r>
      <w:r>
        <w:rPr>
          <w:b w:val="0"/>
          <w:i w:val="0"/>
        </w:rPr>
        <w:br/>
      </w:r>
      <w:r>
        <w:rPr>
          <w:b w:val="0"/>
          <w:i w:val="0"/>
        </w:rPr>
        <w:t>20/7/2014</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84/2016/QĐ-UBND</w:t>
      </w:r>
      <w:r>
        <w:rPr>
          <w:b w:val="0"/>
          <w:i w:val="0"/>
        </w:rPr>
        <w:br/>
      </w:r>
      <w:r>
        <w:rPr>
          <w:b w:val="0"/>
          <w:i w:val="0"/>
        </w:rPr>
        <w:t>ngày 21/11/2016</w:t>
      </w:r>
      <w:r>
        <w:rPr>
          <w:b w:val="0"/>
          <w:i w:val="0"/>
        </w:rPr>
        <w:br/>
      </w:r>
      <w:r>
        <w:rPr>
          <w:b w:val="0"/>
          <w:i w:val="0"/>
        </w:rPr>
        <w:t>Về việc bãi bỏ Quyết định số 53/2015/QĐ-UBND ngày 18/8/2015 của UBND tỉnh ban hành quy định giải quyết thủ tục hành chính theo cơ chế một cửa, cơ chế một cửa liên thông tại Sở Giáo dục và Đào tạo</w:t>
      </w:r>
      <w:r>
        <w:rPr>
          <w:b w:val="0"/>
          <w:i w:val="0"/>
        </w:rPr>
        <w:br/>
      </w:r>
      <w:r>
        <w:rPr>
          <w:b w:val="0"/>
          <w:i w:val="0"/>
        </w:rPr>
        <w:t>01/12/2016</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66/2017/QĐ-UBND</w:t>
      </w:r>
      <w:r>
        <w:rPr>
          <w:b w:val="0"/>
          <w:i w:val="0"/>
        </w:rPr>
        <w:br/>
      </w:r>
      <w:r>
        <w:rPr>
          <w:b w:val="0"/>
          <w:i w:val="0"/>
        </w:rPr>
        <w:t>15/8/2017</w:t>
      </w:r>
      <w:r>
        <w:rPr>
          <w:b w:val="0"/>
          <w:i w:val="0"/>
        </w:rPr>
        <w:br/>
      </w:r>
      <w:r>
        <w:rPr>
          <w:b w:val="0"/>
          <w:i w:val="0"/>
        </w:rPr>
        <w:t>Quy định khoảng cách và địa bàn học sinh không thể đi đến trường và về trong ngày; tỷ lệ khoán kinh phí thực hiện nấu ăn cho học sinh tại một số trường phổ thông đặc biệt khó khăn trên địa bàn tỉnh theo quy định tại Nghị định số 116/2016/NĐ-CP của Chính phủ</w:t>
      </w:r>
      <w:r>
        <w:rPr>
          <w:b w:val="0"/>
          <w:i w:val="0"/>
        </w:rPr>
        <w:br/>
      </w:r>
      <w:r>
        <w:rPr>
          <w:b w:val="0"/>
          <w:i w:val="0"/>
        </w:rPr>
        <w:t>25/8/2017</w:t>
      </w:r>
      <w:r>
        <w:rPr>
          <w:b w:val="0"/>
          <w:i w:val="0"/>
        </w:rPr>
        <w:br/>
      </w:r>
      <w:r>
        <w:rPr>
          <w:b w:val="0"/>
          <w:i w:val="0"/>
        </w:rPr>
        <w:t>- Hết hiệu lực một phần</w:t>
      </w:r>
      <w:r>
        <w:rPr>
          <w:b w:val="0"/>
          <w:i w:val="0"/>
        </w:rPr>
        <w:br/>
      </w:r>
      <w:r>
        <w:rPr>
          <w:b w:val="0"/>
          <w:i w:val="0"/>
        </w:rPr>
        <w:t>- Văn bản sửa đổi, bổ sung một phần: Quyết định số  98/2021/QĐ-UBND ngày 31/12/2021 sửa đổi, bổ sung một số nội dung Quyết định số 66/2017/QĐ-UBND ngày 15/8/2017 của Ủy ban nhân dân tỉnh quy định khoảng cách và địa bàn học sinh không thể đi đến trường, trở về nhà trong ngày và tỷ lệ khoán kinh phí phục vụ việc nấu ăn cho học sinh ở xã, thôn vùng đặc biệt khó khăn trên địa bàn tỉnh Ninh Thuận</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23/2018/QĐ-UBND</w:t>
      </w:r>
      <w:r>
        <w:rPr>
          <w:b w:val="0"/>
          <w:i w:val="0"/>
        </w:rPr>
        <w:br/>
      </w:r>
      <w:r>
        <w:rPr>
          <w:b w:val="0"/>
          <w:i w:val="0"/>
        </w:rPr>
        <w:t>13/3/2018</w:t>
      </w:r>
      <w:r>
        <w:rPr>
          <w:b w:val="0"/>
          <w:i w:val="0"/>
        </w:rPr>
        <w:br/>
      </w:r>
      <w:r>
        <w:rPr>
          <w:b w:val="0"/>
          <w:i w:val="0"/>
        </w:rPr>
        <w:t>Quy định điều kiện, tiêu chuẩn chức danh đối với người đứng đầu, cấp phó của người đứng đầu các đơn vị trực thuộc Sở Giáo dục và Đào tạo; Trưởng phòng, Phó Trưởng phòng Giáo dục và Đào tạo thuộc Ủy ban nhân dân huyện</w:t>
      </w:r>
      <w:r>
        <w:rPr>
          <w:b w:val="0"/>
          <w:i w:val="0"/>
        </w:rPr>
        <w:br/>
      </w:r>
      <w:r>
        <w:rPr>
          <w:b w:val="0"/>
          <w:i w:val="0"/>
        </w:rPr>
        <w:t>23/3/2018</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71/2018/QĐ-UBND</w:t>
      </w:r>
      <w:r>
        <w:rPr>
          <w:b w:val="0"/>
          <w:i w:val="0"/>
        </w:rPr>
        <w:br/>
      </w:r>
      <w:r>
        <w:rPr>
          <w:b w:val="0"/>
          <w:i w:val="0"/>
        </w:rPr>
        <w:t>16/8/2018</w:t>
      </w:r>
      <w:r>
        <w:rPr>
          <w:b w:val="0"/>
          <w:i w:val="0"/>
        </w:rPr>
        <w:br/>
      </w:r>
      <w:r>
        <w:rPr>
          <w:b w:val="0"/>
          <w:i w:val="0"/>
        </w:rPr>
        <w:t>Ban hành Đề án một số chính sách khuyến khích phát triển cơ sở thực hiện xã hội hóa hoạt động trong lĩnh vực giáo dục và đào tạo tỉnh Ninh Thuận giai đoạn 2017-2020 và định hướng đến năm 2030</w:t>
      </w:r>
      <w:r>
        <w:rPr>
          <w:b w:val="0"/>
          <w:i w:val="0"/>
        </w:rPr>
        <w:br/>
      </w:r>
      <w:r>
        <w:rPr>
          <w:b w:val="0"/>
          <w:i w:val="0"/>
        </w:rPr>
        <w:t>26/8/2018</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17/2019/QĐ-UBND 19/3/2019</w:t>
      </w:r>
      <w:r>
        <w:rPr>
          <w:b w:val="0"/>
          <w:i w:val="0"/>
        </w:rPr>
        <w:br/>
      </w:r>
      <w:r>
        <w:rPr>
          <w:b w:val="0"/>
          <w:i w:val="0"/>
        </w:rPr>
        <w:t>Ban hành Quy định một số chế độ đặc thù đối với cán bộ, giáo viên và học sinh Trường Trung học phổ thông Chuyên Lê Quý Đôn, tỉnh Ninh Thuận</w:t>
      </w:r>
      <w:r>
        <w:rPr>
          <w:b w:val="0"/>
          <w:i w:val="0"/>
        </w:rPr>
        <w:br/>
      </w:r>
      <w:r>
        <w:rPr>
          <w:b w:val="0"/>
          <w:i w:val="0"/>
        </w:rPr>
        <w:t>29/3/2019</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19/2020/QĐ-UBND</w:t>
      </w:r>
      <w:r>
        <w:rPr>
          <w:b w:val="0"/>
          <w:i w:val="0"/>
        </w:rPr>
        <w:br/>
      </w:r>
      <w:r>
        <w:rPr>
          <w:b w:val="0"/>
          <w:i w:val="0"/>
        </w:rPr>
        <w:t>01/7/2020</w:t>
      </w:r>
      <w:r>
        <w:rPr>
          <w:b w:val="0"/>
          <w:i w:val="0"/>
        </w:rPr>
        <w:br/>
      </w:r>
      <w:r>
        <w:rPr>
          <w:b w:val="0"/>
          <w:i w:val="0"/>
        </w:rPr>
        <w:t xml:space="preserve"> </w:t>
      </w:r>
      <w:r>
        <w:rPr>
          <w:b w:val="0"/>
          <w:i w:val="0"/>
        </w:rPr>
        <w:br/>
      </w:r>
      <w:r>
        <w:rPr>
          <w:b w:val="0"/>
          <w:i w:val="0"/>
        </w:rPr>
        <w:t>Bãi bỏ một số điều của Quyết định số 62/2012/QĐ-UBND ngày 22/10/2012 của Ủy ban nhân dân tỉnh Ninh Thuận về việc ban hành Quy định về dạy thêm, học thêm trên địa bàn tình Ninh Thuận và bãi bỏ Quyết định số 21/2014/QĐ-UBND ngày 27/02/2014 của Ủy ban nhân dân tỉnh Ninh Thuận về việc sửa đổi, bổ sung một số điều của quy định về dạy thêm, học thêm trên địa bàn tỉnh Ninh Thuận ban hành kèm theo Quyết định số 62/2012/QĐ-UBND ngày 22/10/2012 của Ủy ban nhân dân tỉnh Ninh Thuận</w:t>
      </w:r>
      <w:r>
        <w:rPr>
          <w:b w:val="0"/>
          <w:i w:val="0"/>
        </w:rPr>
        <w:br/>
      </w:r>
      <w:r>
        <w:rPr>
          <w:b w:val="0"/>
          <w:i w:val="0"/>
        </w:rPr>
        <w:t>11/7/2020</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47/2020/QĐ-UBND</w:t>
      </w:r>
      <w:r>
        <w:rPr>
          <w:b w:val="0"/>
          <w:i w:val="0"/>
        </w:rPr>
        <w:br/>
      </w:r>
      <w:r>
        <w:rPr>
          <w:b w:val="0"/>
          <w:i w:val="0"/>
        </w:rPr>
        <w:t>04/11/2020</w:t>
      </w:r>
      <w:r>
        <w:rPr>
          <w:b w:val="0"/>
          <w:i w:val="0"/>
        </w:rPr>
        <w:br/>
      </w:r>
      <w:r>
        <w:rPr>
          <w:b w:val="0"/>
          <w:i w:val="0"/>
        </w:rPr>
        <w:t>Ban hành Danh mục tiêu chuẩn, định mức sử dụng máy móc, thiết bị chuyên dùng tại các cơ sở giáo dục và đào tạo tỉnh Ninh Thuận</w:t>
      </w:r>
      <w:r>
        <w:rPr>
          <w:b w:val="0"/>
          <w:i w:val="0"/>
        </w:rPr>
        <w:br/>
      </w:r>
      <w:r>
        <w:rPr>
          <w:b w:val="0"/>
          <w:i w:val="0"/>
        </w:rPr>
        <w:t>14/11/2020</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08/2021/QĐ-UBND</w:t>
      </w:r>
      <w:r>
        <w:rPr>
          <w:b w:val="0"/>
          <w:i w:val="0"/>
        </w:rPr>
        <w:br/>
      </w:r>
      <w:r>
        <w:rPr>
          <w:b w:val="0"/>
          <w:i w:val="0"/>
        </w:rPr>
        <w:t>22/3/2021</w:t>
      </w:r>
      <w:r>
        <w:rPr>
          <w:b w:val="0"/>
          <w:i w:val="0"/>
        </w:rPr>
        <w:br/>
      </w:r>
      <w:r>
        <w:rPr>
          <w:b w:val="0"/>
          <w:i w:val="0"/>
        </w:rPr>
        <w:t>Quy định nội dung chi và mức chi cho công tác phổ cập giáo dục, xóa mù chữ trên địa bàn tỉnh Ninh Thuận</w:t>
      </w:r>
      <w:r>
        <w:rPr>
          <w:b w:val="0"/>
          <w:i w:val="0"/>
        </w:rPr>
        <w:br/>
      </w:r>
      <w:r>
        <w:rPr>
          <w:b w:val="0"/>
          <w:i w:val="0"/>
        </w:rPr>
        <w:t>02/4/2021</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56/2021/QĐ-UBND</w:t>
      </w:r>
      <w:r>
        <w:rPr>
          <w:b w:val="0"/>
          <w:i w:val="0"/>
        </w:rPr>
        <w:br/>
      </w:r>
      <w:r>
        <w:rPr>
          <w:b w:val="0"/>
          <w:i w:val="0"/>
        </w:rPr>
        <w:t>24/8/2021</w:t>
      </w:r>
      <w:r>
        <w:rPr>
          <w:b w:val="0"/>
          <w:i w:val="0"/>
        </w:rPr>
        <w:br/>
      </w:r>
      <w:r>
        <w:rPr>
          <w:b w:val="0"/>
          <w:i w:val="0"/>
        </w:rPr>
        <w:t>Quy định chức năng, nhiệm vụ, quyền hạn và cơ cấu tổ chức của Sở Giáo dục và Đào tạo tỉnh Ninh Thuận</w:t>
      </w:r>
      <w:r>
        <w:rPr>
          <w:b w:val="0"/>
          <w:i w:val="0"/>
        </w:rPr>
        <w:br/>
      </w:r>
      <w:r>
        <w:rPr>
          <w:b w:val="0"/>
          <w:i w:val="0"/>
        </w:rPr>
        <w:t>03/9/2021</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77/2021/QĐ-UBND</w:t>
      </w:r>
      <w:r>
        <w:rPr>
          <w:b w:val="0"/>
          <w:i w:val="0"/>
        </w:rPr>
        <w:br/>
      </w:r>
      <w:r>
        <w:rPr>
          <w:b w:val="0"/>
          <w:i w:val="0"/>
        </w:rPr>
        <w:t>29/10/2021</w:t>
      </w:r>
      <w:r>
        <w:rPr>
          <w:b w:val="0"/>
          <w:i w:val="0"/>
        </w:rPr>
        <w:br/>
      </w:r>
      <w:r>
        <w:rPr>
          <w:b w:val="0"/>
          <w:i w:val="0"/>
        </w:rPr>
        <w:t>Quy định mức thu và sử dụng nguồn thu dịch vụ tuyển sinh vào lớp 6, lớp 10 tại các cơ sở giáo dục công lập trên địa bàn tỉnh Ninh Thuận</w:t>
      </w:r>
      <w:r>
        <w:rPr>
          <w:b w:val="0"/>
          <w:i w:val="0"/>
        </w:rPr>
        <w:br/>
      </w:r>
      <w:r>
        <w:rPr>
          <w:b w:val="0"/>
          <w:i w:val="0"/>
        </w:rPr>
        <w:t>09/11/2021</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93/2021/QĐ-UBND</w:t>
      </w:r>
      <w:r>
        <w:rPr>
          <w:b w:val="0"/>
          <w:i w:val="0"/>
        </w:rPr>
        <w:br/>
      </w:r>
      <w:r>
        <w:rPr>
          <w:b w:val="0"/>
          <w:i w:val="0"/>
        </w:rPr>
        <w:t>28/12/2021</w:t>
      </w:r>
      <w:r>
        <w:rPr>
          <w:b w:val="0"/>
          <w:i w:val="0"/>
        </w:rPr>
        <w:br/>
      </w:r>
      <w:r>
        <w:rPr>
          <w:b w:val="0"/>
          <w:i w:val="0"/>
        </w:rPr>
        <w:t>Quy định mức hỗ trợ đối với cơ sở giáo dục mầm non và giáo viên mầm non tại cơ sở giáo dục mầm non dân lập, tư thục ở địa bàn có khu công nghiệp, nơi có nhiều lao động và trợ cấp đối với trẻ em mầm non là con công nhân, người lao động làm việc tại khu công nghiệp trên địa bàn tỉnh Ninh Thuận</w:t>
      </w:r>
      <w:r>
        <w:rPr>
          <w:b w:val="0"/>
          <w:i w:val="0"/>
        </w:rPr>
        <w:br/>
      </w:r>
      <w:r>
        <w:rPr>
          <w:b w:val="0"/>
          <w:i w:val="0"/>
        </w:rPr>
        <w:t>07/01/2022</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98/2021/QĐ-UBND</w:t>
      </w:r>
      <w:r>
        <w:rPr>
          <w:b w:val="0"/>
          <w:i w:val="0"/>
        </w:rPr>
        <w:br/>
      </w:r>
      <w:r>
        <w:rPr>
          <w:b w:val="0"/>
          <w:i w:val="0"/>
        </w:rPr>
        <w:t>31/12/2021</w:t>
      </w:r>
      <w:r>
        <w:rPr>
          <w:b w:val="0"/>
          <w:i w:val="0"/>
        </w:rPr>
        <w:br/>
      </w:r>
      <w:r>
        <w:rPr>
          <w:b w:val="0"/>
          <w:i w:val="0"/>
        </w:rPr>
        <w:t>Sửa đổi, bổ sung một số nội dung Quyết định số 66/2017/QĐ-UBND ngày 15/8/2017 của Ủy ban nhân dân tỉnh quy định khoảng cách và địa bàn học sinh không thể đi đến trường, trở về nhà trong ngày và tỷ lệ khoán kinh phí phục vụ việc nấu ăn cho học sinh ở xã, thôn vùng đặc biệt khó khăn trên địa bàn tỉnh Ninh Thuận.</w:t>
      </w:r>
      <w:r>
        <w:rPr>
          <w:b w:val="0"/>
          <w:i w:val="0"/>
        </w:rPr>
        <w:br/>
      </w:r>
      <w:r>
        <w:rPr>
          <w:b w:val="0"/>
          <w:i w:val="0"/>
        </w:rPr>
        <w:t>10/01/2022</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24/2022/QĐ-UBND</w:t>
      </w:r>
      <w:r>
        <w:rPr>
          <w:b w:val="0"/>
          <w:i w:val="0"/>
        </w:rPr>
        <w:br/>
      </w:r>
      <w:r>
        <w:rPr>
          <w:b w:val="0"/>
          <w:i w:val="0"/>
        </w:rPr>
        <w:t>06/5/2022</w:t>
      </w:r>
      <w:r>
        <w:rPr>
          <w:b w:val="0"/>
          <w:i w:val="0"/>
        </w:rPr>
        <w:br/>
      </w:r>
      <w:r>
        <w:rPr>
          <w:b w:val="0"/>
          <w:i w:val="0"/>
        </w:rPr>
        <w:t>Quy định mức thu học phí trong năm học 2022-2023 và vùng thu học phí từ năm học 2022-2023 đối với cơ sở giáo dục mầm non, giáo dục phổ thông công lập trên địa bàn tỉnh Ninh Thuận</w:t>
      </w:r>
      <w:r>
        <w:rPr>
          <w:b w:val="0"/>
          <w:i w:val="0"/>
        </w:rPr>
        <w:br/>
      </w:r>
      <w:r>
        <w:rPr>
          <w:b w:val="0"/>
          <w:i w:val="0"/>
        </w:rPr>
        <w:t>16/5/2022</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36/2022/QĐ-UBND</w:t>
      </w:r>
      <w:r>
        <w:rPr>
          <w:b w:val="0"/>
          <w:i w:val="0"/>
        </w:rPr>
        <w:br/>
      </w:r>
      <w:r>
        <w:rPr>
          <w:b w:val="0"/>
          <w:i w:val="0"/>
        </w:rPr>
        <w:t>21/7/2022</w:t>
      </w:r>
      <w:r>
        <w:rPr>
          <w:b w:val="0"/>
          <w:i w:val="0"/>
        </w:rPr>
        <w:br/>
      </w:r>
      <w:r>
        <w:rPr>
          <w:b w:val="0"/>
          <w:i w:val="0"/>
        </w:rPr>
        <w:t>Bổ sung danh mục thiết bị chuyên dùng phục vụ đào tạo của ngành Giáo dục và Đào tạo thuộc Phụ lục kèm theo Quyết định số 47/2020/QĐ-UBND ngày 04/11/2020 của Ủy ban nhân dân tỉnh Ninh Thuận</w:t>
      </w:r>
      <w:r>
        <w:rPr>
          <w:b w:val="0"/>
          <w:i w:val="0"/>
        </w:rPr>
        <w:br/>
      </w:r>
      <w:r>
        <w:rPr>
          <w:b w:val="0"/>
          <w:i w:val="0"/>
        </w:rPr>
        <w:t>31/7/2022</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41/2022/QĐ-UBND</w:t>
      </w:r>
      <w:r>
        <w:rPr>
          <w:b w:val="0"/>
          <w:i w:val="0"/>
        </w:rPr>
        <w:br/>
      </w:r>
      <w:r>
        <w:rPr>
          <w:b w:val="0"/>
          <w:i w:val="0"/>
        </w:rPr>
        <w:t>01/8/2022</w:t>
      </w:r>
      <w:r>
        <w:rPr>
          <w:b w:val="0"/>
          <w:i w:val="0"/>
        </w:rPr>
        <w:br/>
      </w:r>
      <w:r>
        <w:rPr>
          <w:b w:val="0"/>
          <w:i w:val="0"/>
        </w:rPr>
        <w:t>Bãi bỏ Quyết định số 84/2013/QĐ-UBND ngày 18/12/2013 của UBND tỉnh quy định việc dạy và học tiếng Chăm trong các trường tiểu học trên địa bàn tỉnh Ninh Thuận</w:t>
      </w:r>
      <w:r>
        <w:rPr>
          <w:b w:val="0"/>
          <w:i w:val="0"/>
        </w:rPr>
        <w:br/>
      </w:r>
      <w:r>
        <w:rPr>
          <w:b w:val="0"/>
          <w:i w:val="0"/>
        </w:rPr>
        <w:t>10/8/2022</w:t>
      </w:r>
      <w:r>
        <w:rPr>
          <w:b w:val="0"/>
          <w:i w:val="0"/>
        </w:rPr>
        <w:br/>
      </w:r>
      <w:r>
        <w:rPr>
          <w:b w:val="0"/>
          <w:i w:val="0"/>
        </w:rPr>
        <w:t>- Hết hiệu lực một phần</w:t>
      </w:r>
      <w:r>
        <w:rPr>
          <w:b w:val="0"/>
          <w:i w:val="0"/>
        </w:rPr>
        <w:br/>
      </w:r>
      <w:r>
        <w:rPr>
          <w:b w:val="0"/>
          <w:i w:val="0"/>
        </w:rPr>
        <w:t>- Văn bản bãi bỏ một phần: Quyết định số 18/2023/QĐ-UBND ngày 06/03/2023 bãi bỏ một phần Quyết định số 41/2022/QĐ-UBND ngày 01 tháng 8 năm 2022 của Ủy ban nhân dân tỉnh bãi bỏ Quyết định số 84/2013/QĐ-UBND ngày 18 tháng 12 năm 2013 của UBND tỉnh quy định việc dạy và học tiếng Chăm trong các trường tiểu học trên địa bàn tỉnh Ninh Thuận</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44/2022/QĐ-UBND</w:t>
      </w:r>
      <w:r>
        <w:rPr>
          <w:b w:val="0"/>
          <w:i w:val="0"/>
        </w:rPr>
        <w:br/>
      </w:r>
      <w:r>
        <w:rPr>
          <w:b w:val="0"/>
          <w:i w:val="0"/>
        </w:rPr>
        <w:t>17/8/2022</w:t>
      </w:r>
      <w:r>
        <w:rPr>
          <w:b w:val="0"/>
          <w:i w:val="0"/>
        </w:rPr>
        <w:br/>
      </w:r>
      <w:r>
        <w:rPr>
          <w:b w:val="0"/>
          <w:i w:val="0"/>
        </w:rPr>
        <w:t>Quy định nội dung và mức thu các khoản thu dịch vụ phục vụ, hỗ trợ hoạt động giáo dục ngoài học phí của cơ sở giáo dục mầm non công lập trên địa bàn tỉnh Ninh Thuận</w:t>
      </w:r>
      <w:r>
        <w:rPr>
          <w:b w:val="0"/>
          <w:i w:val="0"/>
        </w:rPr>
        <w:br/>
      </w:r>
      <w:r>
        <w:rPr>
          <w:b w:val="0"/>
          <w:i w:val="0"/>
        </w:rPr>
        <w:t>27/8/2022</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46/2022/QĐ-UBND</w:t>
      </w:r>
      <w:r>
        <w:rPr>
          <w:b w:val="0"/>
          <w:i w:val="0"/>
        </w:rPr>
        <w:br/>
      </w:r>
      <w:r>
        <w:rPr>
          <w:b w:val="0"/>
          <w:i w:val="0"/>
        </w:rPr>
        <w:t>18/8/2022</w:t>
      </w:r>
      <w:r>
        <w:rPr>
          <w:b w:val="0"/>
          <w:i w:val="0"/>
        </w:rPr>
        <w:br/>
      </w:r>
      <w:r>
        <w:rPr>
          <w:b w:val="0"/>
          <w:i w:val="0"/>
        </w:rPr>
        <w:t>Quy định nội dung và mức chi tập huấn, bồi dưỡng giáo viên và cán bộ quản lý cơ sở giáo dục để thực hiện chương trình mới, sách giáo khoa mới giáo dục phổ thông thuộc phạm vi quản lý của tỉnh Ninh Thuận</w:t>
      </w:r>
      <w:r>
        <w:rPr>
          <w:b w:val="0"/>
          <w:i w:val="0"/>
        </w:rPr>
        <w:br/>
      </w:r>
      <w:r>
        <w:rPr>
          <w:b w:val="0"/>
          <w:i w:val="0"/>
        </w:rPr>
        <w:t>28/8/2022</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47/2022/QĐ-UBND</w:t>
      </w:r>
      <w:r>
        <w:rPr>
          <w:b w:val="0"/>
          <w:i w:val="0"/>
        </w:rPr>
        <w:br/>
      </w:r>
      <w:r>
        <w:rPr>
          <w:b w:val="0"/>
          <w:i w:val="0"/>
        </w:rPr>
        <w:t>18/8/2022</w:t>
      </w:r>
      <w:r>
        <w:rPr>
          <w:b w:val="0"/>
          <w:i w:val="0"/>
        </w:rPr>
        <w:br/>
      </w:r>
      <w:r>
        <w:rPr>
          <w:b w:val="0"/>
          <w:i w:val="0"/>
        </w:rPr>
        <w:t>Quy định nội dung, mức chi để tổ chức các kỳ thi, cuộc thi, hội thi trong lĩnh vực Giáo dục và Đào tạo trên địa bàn tỉnh Ninh Thuận</w:t>
      </w:r>
      <w:r>
        <w:rPr>
          <w:b w:val="0"/>
          <w:i w:val="0"/>
        </w:rPr>
        <w:br/>
      </w:r>
      <w:r>
        <w:rPr>
          <w:b w:val="0"/>
          <w:i w:val="0"/>
        </w:rPr>
        <w:t>28/8/2022</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64/2022/QĐ-UBND</w:t>
      </w:r>
      <w:r>
        <w:rPr>
          <w:b w:val="0"/>
          <w:i w:val="0"/>
        </w:rPr>
        <w:br/>
      </w:r>
      <w:r>
        <w:rPr>
          <w:b w:val="0"/>
          <w:i w:val="0"/>
        </w:rPr>
        <w:t>22/11/2022</w:t>
      </w:r>
      <w:r>
        <w:rPr>
          <w:b w:val="0"/>
          <w:i w:val="0"/>
        </w:rPr>
        <w:br/>
      </w:r>
      <w:r>
        <w:rPr>
          <w:b w:val="0"/>
          <w:i w:val="0"/>
        </w:rPr>
        <w:t>Quy định nội dung, mức chi cho việc lựa chọn sách giáo khoa trong cơ sở giáo dục phổ thông trên địa bàn tỉnh Ninh Thuận</w:t>
      </w:r>
      <w:r>
        <w:rPr>
          <w:b w:val="0"/>
          <w:i w:val="0"/>
        </w:rPr>
        <w:br/>
      </w:r>
      <w:r>
        <w:rPr>
          <w:b w:val="0"/>
          <w:i w:val="0"/>
        </w:rPr>
        <w:t>02/12/2022</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06/2023/QĐ-UBND</w:t>
      </w:r>
      <w:r>
        <w:rPr>
          <w:b w:val="0"/>
          <w:i w:val="0"/>
        </w:rPr>
        <w:br/>
      </w:r>
      <w:r>
        <w:rPr>
          <w:b w:val="0"/>
          <w:i w:val="0"/>
        </w:rPr>
        <w:t>09/01/2023</w:t>
      </w:r>
      <w:r>
        <w:rPr>
          <w:b w:val="0"/>
          <w:i w:val="0"/>
        </w:rPr>
        <w:br/>
      </w:r>
      <w:r>
        <w:rPr>
          <w:b w:val="0"/>
          <w:i w:val="0"/>
        </w:rPr>
        <w:t>Quy định nội dung và mức thu các khoản thu dịch vụ phục vụ, hỗ trợ hoạt động giáo dục ngoài học phí của cơ sở giáo dục phổ thông công lập trên địa bàn tỉnh Ninh Thuận</w:t>
      </w:r>
      <w:r>
        <w:rPr>
          <w:b w:val="0"/>
          <w:i w:val="0"/>
        </w:rPr>
        <w:br/>
      </w:r>
      <w:r>
        <w:rPr>
          <w:b w:val="0"/>
          <w:i w:val="0"/>
        </w:rPr>
        <w:t>19/01/2023</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18/2023/QĐ-UBND</w:t>
      </w:r>
      <w:r>
        <w:rPr>
          <w:b w:val="0"/>
          <w:i w:val="0"/>
        </w:rPr>
        <w:br/>
      </w:r>
      <w:r>
        <w:rPr>
          <w:b w:val="0"/>
          <w:i w:val="0"/>
        </w:rPr>
        <w:t>06/3/2023</w:t>
      </w:r>
      <w:r>
        <w:rPr>
          <w:b w:val="0"/>
          <w:i w:val="0"/>
        </w:rPr>
        <w:br/>
      </w:r>
      <w:r>
        <w:rPr>
          <w:b w:val="0"/>
          <w:i w:val="0"/>
        </w:rPr>
        <w:t>Bãi bỏ một phần Quyết định số 41/2022/QĐ-UBND ngày 01 tháng 8 năm 2022 của Ủy ban nhân dân tỉnh bãi bỏ Quyết định số 84/2013/QĐ-UBND ngày 18 tháng 12 năm 2013 của UBND tỉnh quy định việc dạy và học tiếng Chăm trong các trường tiểu học trên địa bàn tỉnh Ninh Thuận</w:t>
      </w:r>
      <w:r>
        <w:rPr>
          <w:b w:val="0"/>
          <w:i w:val="0"/>
        </w:rPr>
        <w:br/>
      </w:r>
      <w:r>
        <w:rPr>
          <w:b w:val="0"/>
          <w:i w:val="0"/>
        </w:rPr>
        <w:t>06/3/2023</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34/2023/QĐ-UBND</w:t>
      </w:r>
      <w:r>
        <w:rPr>
          <w:b w:val="0"/>
          <w:i w:val="0"/>
        </w:rPr>
        <w:br/>
      </w:r>
      <w:r>
        <w:rPr>
          <w:b w:val="0"/>
          <w:i w:val="0"/>
        </w:rPr>
        <w:t>23/6/2023</w:t>
      </w:r>
      <w:r>
        <w:rPr>
          <w:b w:val="0"/>
          <w:i w:val="0"/>
        </w:rPr>
        <w:br/>
      </w:r>
      <w:r>
        <w:rPr>
          <w:b w:val="0"/>
          <w:i w:val="0"/>
        </w:rPr>
        <w:t>Quy định mức hỗ trợ 01 tháng học bổng đối với học sinh lớp 12 các trường phổ thông dân tộc nội trú trên địa bàn tỉnh Ninh Thuận</w:t>
      </w:r>
      <w:r>
        <w:rPr>
          <w:b w:val="0"/>
          <w:i w:val="0"/>
        </w:rPr>
        <w:br/>
      </w:r>
      <w:r>
        <w:rPr>
          <w:b w:val="0"/>
          <w:i w:val="0"/>
        </w:rPr>
        <w:t>03/7/2023</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60/2023/QĐ-UBND</w:t>
      </w:r>
      <w:r>
        <w:rPr>
          <w:b w:val="0"/>
          <w:i w:val="0"/>
        </w:rPr>
        <w:br/>
      </w:r>
      <w:r>
        <w:rPr>
          <w:b w:val="0"/>
          <w:i w:val="0"/>
        </w:rPr>
        <w:t>30/8/2023</w:t>
      </w:r>
      <w:r>
        <w:rPr>
          <w:b w:val="0"/>
          <w:i w:val="0"/>
        </w:rPr>
        <w:br/>
      </w:r>
      <w:r>
        <w:rPr>
          <w:b w:val="0"/>
          <w:i w:val="0"/>
        </w:rPr>
        <w:t xml:space="preserve"> </w:t>
      </w:r>
      <w:r>
        <w:rPr>
          <w:b w:val="0"/>
          <w:i w:val="0"/>
        </w:rPr>
        <w:br/>
      </w:r>
      <w:r>
        <w:rPr>
          <w:b w:val="0"/>
          <w:i w:val="0"/>
        </w:rPr>
        <w:t>Quy định mức thu học phí năm học 2023-2024 đối với cơ sở giáo dục mầm non, phổ thông hệ công lập trên địa bàn tỉnh Ninh Thuận</w:t>
      </w:r>
      <w:r>
        <w:rPr>
          <w:b w:val="0"/>
          <w:i w:val="0"/>
        </w:rPr>
        <w:br/>
      </w:r>
      <w:r>
        <w:rPr>
          <w:b w:val="0"/>
          <w:i w:val="0"/>
        </w:rPr>
        <w:t>08/9/2023</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i w:val="0"/>
        </w:rPr>
        <w:t>IX. LĨNH VỰC NỘI VỤ</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22/2019/NQ-HĐND 16/12/2019</w:t>
      </w:r>
      <w:r>
        <w:rPr>
          <w:b w:val="0"/>
          <w:i w:val="0"/>
        </w:rPr>
        <w:br/>
      </w:r>
      <w:r>
        <w:rPr>
          <w:b w:val="0"/>
          <w:i w:val="0"/>
        </w:rPr>
        <w:t>Bãi bỏ Nghị quyết số 08/2014/NQ-HĐND ngày 22/7/2014 của Hội đồng nhân dân tỉnh quy định mức chi bảo đảm công tác cải cách hành chính nhà nước trên địa bàn tỉnh Ninh Thuận</w:t>
      </w:r>
      <w:r>
        <w:rPr>
          <w:b w:val="0"/>
          <w:i w:val="0"/>
        </w:rPr>
        <w:br/>
      </w:r>
      <w:r>
        <w:rPr>
          <w:b w:val="0"/>
          <w:i w:val="0"/>
        </w:rPr>
        <w:t>27/12/2019</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05/2022/NQ-HĐND</w:t>
      </w:r>
      <w:r>
        <w:rPr>
          <w:b w:val="0"/>
          <w:i w:val="0"/>
        </w:rPr>
        <w:br/>
      </w:r>
      <w:r>
        <w:rPr>
          <w:b w:val="0"/>
          <w:i w:val="0"/>
        </w:rPr>
        <w:t>20/7/2022</w:t>
      </w:r>
      <w:r>
        <w:rPr>
          <w:b w:val="0"/>
          <w:i w:val="0"/>
        </w:rPr>
        <w:br/>
      </w:r>
      <w:r>
        <w:rPr>
          <w:b w:val="0"/>
          <w:i w:val="0"/>
        </w:rPr>
        <w:t>Quy định chính sách trợ cấp thôi việc đối với cán bộ cấp xã và hỗ trợ đối với cán bộ, công chức lãnh đạo, quản lý luân chuyển công tác trên địa bàn tỉnh Ninh Thuận</w:t>
      </w:r>
      <w:r>
        <w:rPr>
          <w:b w:val="0"/>
          <w:i w:val="0"/>
        </w:rPr>
        <w:br/>
      </w:r>
      <w:r>
        <w:rPr>
          <w:b w:val="0"/>
          <w:i w:val="0"/>
        </w:rPr>
        <w:t>01/8/2022</w:t>
      </w:r>
      <w:r>
        <w:rPr>
          <w:b w:val="0"/>
          <w:i w:val="0"/>
        </w:rPr>
        <w:br/>
      </w:r>
      <w:r>
        <w:rPr>
          <w:b w:val="0"/>
          <w:i w:val="0"/>
        </w:rPr>
        <w:t>- Hết hiệu lực một phần</w:t>
      </w:r>
      <w:r>
        <w:rPr>
          <w:b w:val="0"/>
          <w:i w:val="0"/>
        </w:rPr>
        <w:br/>
      </w:r>
      <w:r>
        <w:rPr>
          <w:b w:val="0"/>
          <w:i w:val="0"/>
        </w:rPr>
        <w:t>- Văn bản bãi bỏ một phần: Nghị quyết số 03/2024/NQ-HĐND ngày 15/02/2024 bãi bỏ một phần Nghị quyết số 05/2022/NQ-HĐND ngày 20 tháng 7 năm 2022 của Hội đồng nhân dân tỉnh quy định chính sách trợ cấp thôi việc đối với cán bộ cấp xã và hỗ trợ đối với cán bộ, công chức lãnh đạo, quản lý luân chuyển công tác trên địa bàn tỉnh Ninh Thuận</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30/2022/NQ-HĐND</w:t>
      </w:r>
      <w:r>
        <w:rPr>
          <w:b w:val="0"/>
          <w:i w:val="0"/>
        </w:rPr>
        <w:br/>
      </w:r>
      <w:r>
        <w:rPr>
          <w:b w:val="0"/>
          <w:i w:val="0"/>
        </w:rPr>
        <w:t>09/12/2022</w:t>
      </w:r>
      <w:r>
        <w:rPr>
          <w:b w:val="0"/>
          <w:i w:val="0"/>
        </w:rPr>
        <w:br/>
      </w:r>
      <w:r>
        <w:rPr>
          <w:b w:val="0"/>
          <w:i w:val="0"/>
        </w:rPr>
        <w:t>Quy định chính sách thu hút nguồn nhân lực chất lượng cao thuộc các ngành kinh tế trọng điểm của tỉnh Ninh Thuận giai đoạn 2022-2025</w:t>
      </w:r>
      <w:r>
        <w:rPr>
          <w:b w:val="0"/>
          <w:i w:val="0"/>
        </w:rPr>
        <w:br/>
      </w:r>
      <w:r>
        <w:rPr>
          <w:b w:val="0"/>
          <w:i w:val="0"/>
        </w:rPr>
        <w:t>20/12/2022</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33/2022/NQ-HĐND</w:t>
      </w:r>
      <w:r>
        <w:rPr>
          <w:b w:val="0"/>
          <w:i w:val="0"/>
        </w:rPr>
        <w:br/>
      </w:r>
      <w:r>
        <w:rPr>
          <w:b w:val="0"/>
          <w:i w:val="0"/>
        </w:rPr>
        <w:t>09/12/2022</w:t>
      </w:r>
      <w:r>
        <w:rPr>
          <w:b w:val="0"/>
          <w:i w:val="0"/>
        </w:rPr>
        <w:br/>
      </w:r>
      <w:r>
        <w:rPr>
          <w:b w:val="0"/>
          <w:i w:val="0"/>
        </w:rPr>
        <w:t>Quy định chính sách hỗ trợ đối với cán bộ không đủ điều kiện về tuổi tái cử, tái bổ nhiệm giữ các chức vụ, chức danh theo nhiệm kỳ trong cơ quan của Đảng Cộng sản Việt Nam, Nhà nước, Mặt trận Tổ quốc Việt Nam và các tổ chức chính trị - xã hội trên địa bàn tỉnh Ninh Thuận</w:t>
      </w:r>
      <w:r>
        <w:rPr>
          <w:b w:val="0"/>
          <w:i w:val="0"/>
        </w:rPr>
        <w:br/>
      </w:r>
      <w:r>
        <w:rPr>
          <w:b w:val="0"/>
          <w:i w:val="0"/>
        </w:rPr>
        <w:t>20/12/2022</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25/2023/NQ-HĐND</w:t>
      </w:r>
      <w:r>
        <w:rPr>
          <w:b w:val="0"/>
          <w:i w:val="0"/>
        </w:rPr>
        <w:br/>
      </w:r>
      <w:r>
        <w:rPr>
          <w:b w:val="0"/>
          <w:i w:val="0"/>
        </w:rPr>
        <w:t>12/12/2023</w:t>
      </w:r>
      <w:r>
        <w:rPr>
          <w:b w:val="0"/>
          <w:i w:val="0"/>
        </w:rPr>
        <w:br/>
      </w:r>
      <w:r>
        <w:rPr>
          <w:b w:val="0"/>
          <w:i w:val="0"/>
        </w:rPr>
        <w:t>Quy định một số nội dung về người hoạt động không chuyên trách ở cấp xã, thôn, khu phố; người trực tiếp tham gia hoạt động ở thôn, khu phố; mức khoán kinh phí hoạt động của tổ chức chính trị - xã hội ở cấp xã và mức hỗ trợ hàng tháng đối với Ban Bảo vệ dân phố trên địa bàn tỉnh Ninh Thuận</w:t>
      </w:r>
      <w:r>
        <w:rPr>
          <w:b w:val="0"/>
          <w:i w:val="0"/>
        </w:rPr>
        <w:br/>
      </w:r>
      <w:r>
        <w:rPr>
          <w:b w:val="0"/>
          <w:i w:val="0"/>
        </w:rPr>
        <w:t>23/12/2023</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1299/2010/QĐ-UBND</w:t>
      </w:r>
      <w:r>
        <w:rPr>
          <w:b w:val="0"/>
          <w:i w:val="0"/>
        </w:rPr>
        <w:br/>
      </w:r>
      <w:r>
        <w:rPr>
          <w:b w:val="0"/>
          <w:i w:val="0"/>
        </w:rPr>
        <w:t>13/08/2010</w:t>
      </w:r>
      <w:r>
        <w:rPr>
          <w:b w:val="0"/>
          <w:i w:val="0"/>
        </w:rPr>
        <w:br/>
      </w:r>
      <w:r>
        <w:rPr>
          <w:b w:val="0"/>
          <w:i w:val="0"/>
        </w:rPr>
        <w:t>Ban hành quy định về số lượng, các chức danh, một số chế độ, chính sách đối với cán bộ, công chức xã, phường, thị trấn và những người hoạt động không chuyên trách ở xã, phường, thị trần và thôn, khu phố</w:t>
      </w:r>
      <w:r>
        <w:rPr>
          <w:b w:val="0"/>
          <w:i w:val="0"/>
        </w:rPr>
        <w:br/>
      </w:r>
      <w:r>
        <w:rPr>
          <w:b w:val="0"/>
          <w:i w:val="0"/>
        </w:rPr>
        <w:t>Sau 10 ngày kể từ ngày ký</w:t>
      </w:r>
      <w:r>
        <w:rPr>
          <w:b w:val="0"/>
          <w:i w:val="0"/>
        </w:rPr>
        <w:br/>
      </w:r>
      <w:r>
        <w:rPr>
          <w:b w:val="0"/>
          <w:i w:val="0"/>
        </w:rPr>
        <w:t>- Hết hiệu lực một phần</w:t>
      </w:r>
      <w:r>
        <w:rPr>
          <w:b w:val="0"/>
          <w:i w:val="0"/>
        </w:rPr>
        <w:br/>
      </w:r>
      <w:r>
        <w:rPr>
          <w:b w:val="0"/>
          <w:i w:val="0"/>
        </w:rPr>
        <w:t>- Văn bản  bãi bỏ một phần: Quyết định số 09/2020/QĐ-UBND ngày 01/4/2020 Quy định số lượng và bố trí cán bộ, công chức xã, phường, thị trấn trên địa bàn tỉnh Ninh Thuận</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113/2017/QĐ-UBND</w:t>
      </w:r>
      <w:r>
        <w:rPr>
          <w:b w:val="0"/>
          <w:i w:val="0"/>
        </w:rPr>
        <w:br/>
      </w:r>
      <w:r>
        <w:rPr>
          <w:b w:val="0"/>
          <w:i w:val="0"/>
        </w:rPr>
        <w:t>01/11/2017</w:t>
      </w:r>
      <w:r>
        <w:rPr>
          <w:b w:val="0"/>
          <w:i w:val="0"/>
        </w:rPr>
        <w:br/>
      </w:r>
      <w:r>
        <w:rPr>
          <w:b w:val="0"/>
          <w:i w:val="0"/>
        </w:rPr>
        <w:t xml:space="preserve"> </w:t>
      </w:r>
      <w:r>
        <w:rPr>
          <w:b w:val="0"/>
          <w:i w:val="0"/>
        </w:rPr>
        <w:br/>
      </w:r>
      <w:r>
        <w:rPr>
          <w:b w:val="0"/>
          <w:i w:val="0"/>
        </w:rPr>
        <w:t>Quy định chế độ tiền thưởng thành tích thi đua thực hiện nhiệm vụ kinh tế - xã hội, quốc phòng - an ninh trên địa bàn tỉnh Ninh Thuận</w:t>
      </w:r>
      <w:r>
        <w:rPr>
          <w:b w:val="0"/>
          <w:i w:val="0"/>
        </w:rPr>
        <w:br/>
      </w:r>
      <w:r>
        <w:rPr>
          <w:b w:val="0"/>
          <w:i w:val="0"/>
        </w:rPr>
        <w:t>11/11/2017</w:t>
      </w:r>
      <w:r>
        <w:rPr>
          <w:b w:val="0"/>
          <w:i w:val="0"/>
        </w:rPr>
        <w:br/>
      </w:r>
      <w:r>
        <w:rPr>
          <w:b w:val="0"/>
          <w:i w:val="0"/>
        </w:rPr>
        <w:t>- Hết hiệu lực một phần</w:t>
      </w:r>
      <w:r>
        <w:rPr>
          <w:b w:val="0"/>
          <w:i w:val="0"/>
        </w:rPr>
        <w:br/>
      </w:r>
      <w:r>
        <w:rPr>
          <w:b w:val="0"/>
          <w:i w:val="0"/>
        </w:rPr>
        <w:t>- Văn bản sửa đổi, bổ sung một phần: Quyết định số 02/2021/QĐ-UBND ngày 18/02/2021 sửa đổi, bổ sung một số điều của Quyết định số 113/2017/QĐ-UBND ngày 01 tháng 11 năm 2017 của Ủy ban nhân dân tỉnh Ninh Thuận quy định chế độ tiền thưởng thành tích thi đua thực hiện nhiệm vụ kinh tế - xã hội, quốc phòng - an ninh trên địa bàn tỉnh Ninh Thuận</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95/2018/QĐ-UBND</w:t>
      </w:r>
      <w:r>
        <w:rPr>
          <w:b w:val="0"/>
          <w:i w:val="0"/>
        </w:rPr>
        <w:br/>
      </w:r>
      <w:r>
        <w:rPr>
          <w:b w:val="0"/>
          <w:i w:val="0"/>
        </w:rPr>
        <w:t>21/11/2018</w:t>
      </w:r>
      <w:r>
        <w:rPr>
          <w:b w:val="0"/>
          <w:i w:val="0"/>
        </w:rPr>
        <w:br/>
      </w:r>
      <w:r>
        <w:rPr>
          <w:b w:val="0"/>
          <w:i w:val="0"/>
        </w:rPr>
        <w:t>Ban hành Quy chế thi đua, khen thưởng</w:t>
      </w:r>
      <w:r>
        <w:rPr>
          <w:b w:val="0"/>
          <w:i w:val="0"/>
        </w:rPr>
        <w:br/>
      </w:r>
      <w:r>
        <w:rPr>
          <w:b w:val="0"/>
          <w:i w:val="0"/>
        </w:rPr>
        <w:t>01/12/2018</w:t>
      </w:r>
      <w:r>
        <w:rPr>
          <w:b w:val="0"/>
          <w:i w:val="0"/>
        </w:rPr>
        <w:br/>
      </w:r>
      <w:r>
        <w:rPr>
          <w:b w:val="0"/>
          <w:i w:val="0"/>
        </w:rPr>
        <w:t>- Hết hiệu lực một phần</w:t>
      </w:r>
      <w:r>
        <w:rPr>
          <w:b w:val="0"/>
          <w:i w:val="0"/>
        </w:rPr>
        <w:br/>
      </w:r>
      <w:r>
        <w:rPr>
          <w:b w:val="0"/>
          <w:i w:val="0"/>
        </w:rPr>
        <w:t>- Văn bản sửa đổi, bổ sung một phần:</w:t>
      </w:r>
      <w:r>
        <w:rPr>
          <w:b w:val="0"/>
          <w:i w:val="0"/>
        </w:rPr>
        <w:br/>
      </w:r>
      <w:r>
        <w:rPr>
          <w:b w:val="0"/>
          <w:i w:val="0"/>
        </w:rPr>
        <w:t>+ Quyết định số 10/2020/QĐ-UBND ngày 17/4/2020 Sửa đổi, bổ sung một số điều của Quy chế thi đua, khen thưởng ban hành kèm theo Quyết định số 95/2018/QĐ-UBND ngày 21 tháng 11 năm 2018 của Ủy ban nhân dân tỉnh Ninh Thuận</w:t>
      </w:r>
      <w:r>
        <w:rPr>
          <w:b w:val="0"/>
          <w:i w:val="0"/>
        </w:rPr>
        <w:br/>
      </w:r>
      <w:r>
        <w:rPr>
          <w:b w:val="0"/>
          <w:i w:val="0"/>
        </w:rPr>
        <w:t>+ Quyết định số 31/2019/QĐ-UBND ngày 17/07/2019 sửa đổi, bổ sung một số điều của Quy chế thi đua, khen thưởng ban hành kèm theo Quyết định số 95/2018/QĐ-UBND ngày 21 tháng 11 năm 2018 của Uỷ ban nhân dân tỉnh Ninh Thuận</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31/2019/QĐ-UBND 17/7/2019</w:t>
      </w:r>
      <w:r>
        <w:rPr>
          <w:b w:val="0"/>
          <w:i w:val="0"/>
        </w:rPr>
        <w:br/>
      </w:r>
      <w:r>
        <w:rPr>
          <w:b w:val="0"/>
          <w:i w:val="0"/>
        </w:rPr>
        <w:t>Sửa đổi, bổ sung một số điều của Quy chế Thi đua, khen thưởng ban hành kèm theo Quyết định số 95/2018/QĐ-UBND ngày 21/11/2018 của Ủy ban nhân dân tỉnh Ninh Thuận</w:t>
      </w:r>
      <w:r>
        <w:rPr>
          <w:b w:val="0"/>
          <w:i w:val="0"/>
        </w:rPr>
        <w:br/>
      </w:r>
      <w:r>
        <w:rPr>
          <w:b w:val="0"/>
          <w:i w:val="0"/>
        </w:rPr>
        <w:t>27/7/2019</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73/2019/QĐ-UBND 31/12/2019</w:t>
      </w:r>
      <w:r>
        <w:rPr>
          <w:b w:val="0"/>
          <w:i w:val="0"/>
        </w:rPr>
        <w:br/>
      </w:r>
      <w:r>
        <w:rPr>
          <w:b w:val="0"/>
          <w:i w:val="0"/>
        </w:rPr>
        <w:t>Bãi bỏ Quyết định số 79/2014/QĐ-UBND ngày 16/10/2014 của Ủy ban nhân dân tỉnh về việc quy định mức chi bảo đảm công tác cải cách hành chính nhà nước trên địa bàn tỉnh Ninh Thuận</w:t>
      </w:r>
      <w:r>
        <w:rPr>
          <w:b w:val="0"/>
          <w:i w:val="0"/>
        </w:rPr>
        <w:br/>
      </w:r>
      <w:r>
        <w:rPr>
          <w:b w:val="0"/>
          <w:i w:val="0"/>
        </w:rPr>
        <w:t>31/12/2019</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09/2020/QĐ-UBND</w:t>
      </w:r>
      <w:r>
        <w:rPr>
          <w:b w:val="0"/>
          <w:i w:val="0"/>
        </w:rPr>
        <w:br/>
      </w:r>
      <w:r>
        <w:rPr>
          <w:b w:val="0"/>
          <w:i w:val="0"/>
        </w:rPr>
        <w:t>01/4/2020</w:t>
      </w:r>
      <w:r>
        <w:rPr>
          <w:b w:val="0"/>
          <w:i w:val="0"/>
        </w:rPr>
        <w:br/>
      </w:r>
      <w:r>
        <w:rPr>
          <w:b w:val="0"/>
          <w:i w:val="0"/>
        </w:rPr>
        <w:t>Quy định số lượng và bố trí cán bộ, công chức xã, phường, thị trấn trên địa bàn tỉnh Ninh Thuận</w:t>
      </w:r>
      <w:r>
        <w:rPr>
          <w:b w:val="0"/>
          <w:i w:val="0"/>
        </w:rPr>
        <w:br/>
      </w:r>
      <w:r>
        <w:rPr>
          <w:b w:val="0"/>
          <w:i w:val="0"/>
        </w:rPr>
        <w:t>11/4/2020</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10/2020/QĐ-UBND</w:t>
      </w:r>
      <w:r>
        <w:rPr>
          <w:b w:val="0"/>
          <w:i w:val="0"/>
        </w:rPr>
        <w:br/>
      </w:r>
      <w:r>
        <w:rPr>
          <w:b w:val="0"/>
          <w:i w:val="0"/>
        </w:rPr>
        <w:t>17/4/2020</w:t>
      </w:r>
      <w:r>
        <w:rPr>
          <w:b w:val="0"/>
          <w:i w:val="0"/>
        </w:rPr>
        <w:br/>
      </w:r>
      <w:r>
        <w:rPr>
          <w:b w:val="0"/>
          <w:i w:val="0"/>
        </w:rPr>
        <w:t>Sửa đổi, bổ sung một số điều của Quy chế thi đua, khen thưởng ban hành kèm theo Quyết định số 95/2018/QĐ-UBND ngày 21 tháng 11 năm 2018 của Ủy ban nhân dân tỉnh Ninh Thuận</w:t>
      </w:r>
      <w:r>
        <w:rPr>
          <w:b w:val="0"/>
          <w:i w:val="0"/>
        </w:rPr>
        <w:br/>
      </w:r>
      <w:r>
        <w:rPr>
          <w:b w:val="0"/>
          <w:i w:val="0"/>
        </w:rPr>
        <w:t>27/4/2020</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17/2020/QĐ-UBND</w:t>
      </w:r>
      <w:r>
        <w:rPr>
          <w:b w:val="0"/>
          <w:i w:val="0"/>
        </w:rPr>
        <w:br/>
      </w:r>
      <w:r>
        <w:rPr>
          <w:b w:val="0"/>
          <w:i w:val="0"/>
        </w:rPr>
        <w:t>02/6/2020</w:t>
      </w:r>
      <w:r>
        <w:rPr>
          <w:b w:val="0"/>
          <w:i w:val="0"/>
        </w:rPr>
        <w:br/>
      </w:r>
      <w:r>
        <w:rPr>
          <w:b w:val="0"/>
          <w:i w:val="0"/>
        </w:rPr>
        <w:t>Ban hành Quy chế bầu cử, tuyển dụng, sử dụng và quản lý cán bộ, công chức và những người hoạt động không chuyên trách ở xã phường, thị trấn thuộc tỉnh Ninh Thuận</w:t>
      </w:r>
      <w:r>
        <w:rPr>
          <w:b w:val="0"/>
          <w:i w:val="0"/>
        </w:rPr>
        <w:br/>
      </w:r>
      <w:r>
        <w:rPr>
          <w:b w:val="0"/>
          <w:i w:val="0"/>
        </w:rPr>
        <w:t>12/6/2020</w:t>
      </w:r>
      <w:r>
        <w:rPr>
          <w:b w:val="0"/>
          <w:i w:val="0"/>
        </w:rPr>
        <w:br/>
      </w:r>
      <w:r>
        <w:rPr>
          <w:b w:val="0"/>
          <w:i w:val="0"/>
        </w:rPr>
        <w:t>- Hết hiệu lực một phần</w:t>
      </w:r>
      <w:r>
        <w:rPr>
          <w:b w:val="0"/>
          <w:i w:val="0"/>
        </w:rPr>
        <w:br/>
      </w:r>
      <w:r>
        <w:rPr>
          <w:b w:val="0"/>
          <w:i w:val="0"/>
        </w:rPr>
        <w:t>- Văn bản sửa đổi, bổ sung một phần: Quyết định số 52/2021/QĐ-UBND ngày 16/8/2021 sửa đổi, bổ sung một số điều của Quy chế bầu cử, tuyển dụng, sử dụng và quản lý cán bộ, công chức và những người hoạt động không chuyên trách ở xã, phường, thị trấn thuộc tỉnh Ninh Thuận ban hành kèm theo Quyết định số 17/2020/QĐ-UBND ngày 02 tháng 6 năm 2020 của Ủy ban nhân dân tỉnh Ninh Thuận</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02/2021/QĐ-UBND</w:t>
      </w:r>
      <w:r>
        <w:rPr>
          <w:b w:val="0"/>
          <w:i w:val="0"/>
        </w:rPr>
        <w:br/>
      </w:r>
      <w:r>
        <w:rPr>
          <w:b w:val="0"/>
          <w:i w:val="0"/>
        </w:rPr>
        <w:t>18/02/2021</w:t>
      </w:r>
      <w:r>
        <w:rPr>
          <w:b w:val="0"/>
          <w:i w:val="0"/>
        </w:rPr>
        <w:br/>
      </w:r>
      <w:r>
        <w:rPr>
          <w:b w:val="0"/>
          <w:i w:val="0"/>
        </w:rPr>
        <w:t>Sửa đổi, bổ sung một số điều của Quyết định số 113/2017/QĐ-UBND ngày 01 tháng 11 năm 2017 của Ủy ban nhân dân tỉnh Ninh Thuận quy định chế độ tiền thưởng thành tích thi đua thực hiện nhiệm vụ kinh tế - xã hội, quốc phòng - an ninh trên địa bàn tỉnh Ninh Thuận</w:t>
      </w:r>
      <w:r>
        <w:rPr>
          <w:b w:val="0"/>
          <w:i w:val="0"/>
        </w:rPr>
        <w:br/>
      </w:r>
      <w:r>
        <w:rPr>
          <w:b w:val="0"/>
          <w:i w:val="0"/>
        </w:rPr>
        <w:t>28/02/2021</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52/2021/QĐ-UBND</w:t>
      </w:r>
      <w:r>
        <w:rPr>
          <w:b w:val="0"/>
          <w:i w:val="0"/>
        </w:rPr>
        <w:br/>
      </w:r>
      <w:r>
        <w:rPr>
          <w:b w:val="0"/>
          <w:i w:val="0"/>
        </w:rPr>
        <w:t>16/8/2021</w:t>
      </w:r>
      <w:r>
        <w:rPr>
          <w:b w:val="0"/>
          <w:i w:val="0"/>
        </w:rPr>
        <w:br/>
      </w:r>
      <w:r>
        <w:rPr>
          <w:b w:val="0"/>
          <w:i w:val="0"/>
        </w:rPr>
        <w:t>Sửa đổi, bổ sung một số điều của Quy chế bầu cử, tuyển dụng, sử dụng và quản lý cán bộ, công chức và những người hoạt động không chuyên trách ở xã, phường, thị trấn thuộc tỉnh Ninh Thuận ban hành kèm theo Quyết định số 17/2020/QĐ-UBND ngày 02 tháng 6 năm 2020 của Ủy ban nhân dân tỉnh Ninh Thuận</w:t>
      </w:r>
      <w:r>
        <w:rPr>
          <w:b w:val="0"/>
          <w:i w:val="0"/>
        </w:rPr>
        <w:br/>
      </w:r>
      <w:r>
        <w:rPr>
          <w:b w:val="0"/>
          <w:i w:val="0"/>
        </w:rPr>
        <w:t>26/8/2021</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53/2021/QĐ-UBND</w:t>
      </w:r>
      <w:r>
        <w:rPr>
          <w:b w:val="0"/>
          <w:i w:val="0"/>
        </w:rPr>
        <w:br/>
      </w:r>
      <w:r>
        <w:rPr>
          <w:b w:val="0"/>
          <w:i w:val="0"/>
        </w:rPr>
        <w:t>17/8/2021</w:t>
      </w:r>
      <w:r>
        <w:rPr>
          <w:b w:val="0"/>
          <w:i w:val="0"/>
        </w:rPr>
        <w:br/>
      </w:r>
      <w:r>
        <w:rPr>
          <w:b w:val="0"/>
          <w:i w:val="0"/>
        </w:rPr>
        <w:t>Ban hành Quy định trách nhiệm thực hiện kỷ luật, kỷ cương hành chính đối với cán bộ, công chức, viên chức trên địa bàn tỉnh Ninh Thuận</w:t>
      </w:r>
      <w:r>
        <w:rPr>
          <w:b w:val="0"/>
          <w:i w:val="0"/>
        </w:rPr>
        <w:br/>
      </w:r>
      <w:r>
        <w:rPr>
          <w:b w:val="0"/>
          <w:i w:val="0"/>
        </w:rPr>
        <w:t>27/8/2021</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84/2021/QĐ-UBND</w:t>
      </w:r>
      <w:r>
        <w:rPr>
          <w:b w:val="0"/>
          <w:i w:val="0"/>
        </w:rPr>
        <w:br/>
      </w:r>
      <w:r>
        <w:rPr>
          <w:b w:val="0"/>
          <w:i w:val="0"/>
        </w:rPr>
        <w:t>13/12/2021</w:t>
      </w:r>
      <w:r>
        <w:rPr>
          <w:b w:val="0"/>
          <w:i w:val="0"/>
        </w:rPr>
        <w:br/>
      </w:r>
      <w:r>
        <w:rPr>
          <w:b w:val="0"/>
          <w:i w:val="0"/>
        </w:rPr>
        <w:t>Quy định chức năng, nhiệm vụ, quyền hạn và cơ cấu tổ chức của Sở Nội vụ tỉnh Ninh Thuận</w:t>
      </w:r>
      <w:r>
        <w:rPr>
          <w:b w:val="0"/>
          <w:i w:val="0"/>
        </w:rPr>
        <w:br/>
      </w:r>
      <w:r>
        <w:rPr>
          <w:b w:val="0"/>
          <w:i w:val="0"/>
        </w:rPr>
        <w:t>23/12/2021</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32/2022/QĐ-UBND</w:t>
      </w:r>
      <w:r>
        <w:rPr>
          <w:b w:val="0"/>
          <w:i w:val="0"/>
        </w:rPr>
        <w:br/>
      </w:r>
      <w:r>
        <w:rPr>
          <w:b w:val="0"/>
          <w:i w:val="0"/>
        </w:rPr>
        <w:t>01/7/2022</w:t>
      </w:r>
      <w:r>
        <w:rPr>
          <w:b w:val="0"/>
          <w:i w:val="0"/>
        </w:rPr>
        <w:br/>
      </w:r>
      <w:r>
        <w:rPr>
          <w:b w:val="0"/>
          <w:i w:val="0"/>
        </w:rPr>
        <w:t>Bãi bỏ Quyết định số 156/2006/QĐ-UBND ngày 22 tháng 6 năm 2006 của Ủy ban nhân dân tỉnh Ninh Thuận Ban hành Quy chế bảo vệ sân bay Phan Rang</w:t>
      </w:r>
      <w:r>
        <w:rPr>
          <w:b w:val="0"/>
          <w:i w:val="0"/>
        </w:rPr>
        <w:br/>
      </w:r>
      <w:r>
        <w:rPr>
          <w:b w:val="0"/>
          <w:i w:val="0"/>
        </w:rPr>
        <w:t>10/7/2022</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55/2022/QĐ-UBND</w:t>
      </w:r>
      <w:r>
        <w:rPr>
          <w:b w:val="0"/>
          <w:i w:val="0"/>
        </w:rPr>
        <w:br/>
      </w:r>
      <w:r>
        <w:rPr>
          <w:b w:val="0"/>
          <w:i w:val="0"/>
        </w:rPr>
        <w:t>25/9/2022</w:t>
      </w:r>
      <w:r>
        <w:rPr>
          <w:b w:val="0"/>
          <w:i w:val="0"/>
        </w:rPr>
        <w:br/>
      </w:r>
      <w:r>
        <w:rPr>
          <w:b w:val="0"/>
          <w:i w:val="0"/>
        </w:rPr>
        <w:t>Ban hành Quy chế làm việc của Ủy ban nhân dân tỉnh Ninh Thuận</w:t>
      </w:r>
      <w:r>
        <w:rPr>
          <w:b w:val="0"/>
          <w:i w:val="0"/>
        </w:rPr>
        <w:br/>
      </w:r>
      <w:r>
        <w:rPr>
          <w:b w:val="0"/>
          <w:i w:val="0"/>
        </w:rPr>
        <w:t>05/10/2022</w:t>
      </w:r>
      <w:r>
        <w:rPr>
          <w:b w:val="0"/>
          <w:i w:val="0"/>
        </w:rPr>
        <w:br/>
      </w:r>
      <w:r>
        <w:rPr>
          <w:b w:val="0"/>
          <w:i w:val="0"/>
        </w:rPr>
        <w:t>- Hết hiệu lực một phần</w:t>
      </w:r>
      <w:r>
        <w:rPr>
          <w:b w:val="0"/>
          <w:i w:val="0"/>
        </w:rPr>
        <w:br/>
      </w:r>
      <w:r>
        <w:rPr>
          <w:b w:val="0"/>
          <w:i w:val="0"/>
        </w:rPr>
        <w:t>- Văn bản sửa đổi, bổ sung một phần: Quyết định số 76/2022/QĐ-UBND ngày 15/12/2022 sửa đổi, bổ sung một số điều của Quy chế ban hành kèm theo Quyết định số 55/2022/QĐ-UBND ngày 25/9/2022 của Ủy ban nhân dân tỉnh Ninh Thuận ban hành Quy chế làm việc của Ủy ban nhân dân tỉnh Ninh Thuận</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72/2022/QĐ-UBND</w:t>
      </w:r>
      <w:r>
        <w:rPr>
          <w:b w:val="0"/>
          <w:i w:val="0"/>
        </w:rPr>
        <w:br/>
      </w:r>
      <w:r>
        <w:rPr>
          <w:b w:val="0"/>
          <w:i w:val="0"/>
        </w:rPr>
        <w:t>07/12/2022</w:t>
      </w:r>
      <w:r>
        <w:rPr>
          <w:b w:val="0"/>
          <w:i w:val="0"/>
        </w:rPr>
        <w:br/>
      </w:r>
      <w:r>
        <w:rPr>
          <w:b w:val="0"/>
          <w:i w:val="0"/>
        </w:rPr>
        <w:t>Ban hành Quy chế tổ chức và hoạt động của thôn, khu phố trên địa bàn tỉnh Ninh Thuận</w:t>
      </w:r>
      <w:r>
        <w:rPr>
          <w:b w:val="0"/>
          <w:i w:val="0"/>
        </w:rPr>
        <w:br/>
      </w:r>
      <w:r>
        <w:rPr>
          <w:b w:val="0"/>
          <w:i w:val="0"/>
        </w:rPr>
        <w:t>17/12/2022</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76/2022/QĐ-UBND</w:t>
      </w:r>
      <w:r>
        <w:rPr>
          <w:b w:val="0"/>
          <w:i w:val="0"/>
        </w:rPr>
        <w:br/>
      </w:r>
      <w:r>
        <w:rPr>
          <w:b w:val="0"/>
          <w:i w:val="0"/>
        </w:rPr>
        <w:t>15/12/2022</w:t>
      </w:r>
      <w:r>
        <w:rPr>
          <w:b w:val="0"/>
          <w:i w:val="0"/>
        </w:rPr>
        <w:br/>
      </w:r>
      <w:r>
        <w:rPr>
          <w:b w:val="0"/>
          <w:i w:val="0"/>
        </w:rPr>
        <w:t>Sửa đổi, bổ sung một số điều của Quy chế ban hành kèm theo Quyết định số 55/2022/QĐ-UBND ngày 25/9/2022 của Ủy ban nhân dân tỉnh Ninh Thuận ban hành Quy chế làm việc của Ủy ban nhân dân tỉnh Ninh Thuận</w:t>
      </w:r>
      <w:r>
        <w:rPr>
          <w:b w:val="0"/>
          <w:i w:val="0"/>
        </w:rPr>
        <w:br/>
      </w:r>
      <w:r>
        <w:rPr>
          <w:b w:val="0"/>
          <w:i w:val="0"/>
        </w:rPr>
        <w:t>25/12/2022</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07/2023/QĐ-UBND</w:t>
      </w:r>
      <w:r>
        <w:rPr>
          <w:b w:val="0"/>
          <w:i w:val="0"/>
        </w:rPr>
        <w:br/>
      </w:r>
      <w:r>
        <w:rPr>
          <w:b w:val="0"/>
          <w:i w:val="0"/>
        </w:rPr>
        <w:t>10/01/2023</w:t>
      </w:r>
      <w:r>
        <w:rPr>
          <w:b w:val="0"/>
          <w:i w:val="0"/>
        </w:rPr>
        <w:br/>
      </w:r>
      <w:r>
        <w:rPr>
          <w:b w:val="0"/>
          <w:i w:val="0"/>
        </w:rPr>
        <w:t>Quy định chính sách thu hút nguồn nhân lực chất lượng cao thuộc các ngành kinh tế trọng điểm của tỉnh Ninh Thuận giai đoạn 2022-2025</w:t>
      </w:r>
      <w:r>
        <w:rPr>
          <w:b w:val="0"/>
          <w:i w:val="0"/>
        </w:rPr>
        <w:br/>
      </w:r>
      <w:r>
        <w:rPr>
          <w:b w:val="0"/>
          <w:i w:val="0"/>
        </w:rPr>
        <w:t>20/01/2023</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08/2023/QĐ-UBND</w:t>
      </w:r>
      <w:r>
        <w:rPr>
          <w:b w:val="0"/>
          <w:i w:val="0"/>
        </w:rPr>
        <w:br/>
      </w:r>
      <w:r>
        <w:rPr>
          <w:b w:val="0"/>
          <w:i w:val="0"/>
        </w:rPr>
        <w:t>12/01/2023</w:t>
      </w:r>
      <w:r>
        <w:rPr>
          <w:b w:val="0"/>
          <w:i w:val="0"/>
        </w:rPr>
        <w:br/>
      </w:r>
      <w:r>
        <w:rPr>
          <w:b w:val="0"/>
          <w:i w:val="0"/>
        </w:rPr>
        <w:t>Quy định chính sách hỗ trợ đối với cán bộ không đủ điều kiện về tuổi tái cử, tái bổ nhiệm giữ các chức vụ, chức danh theo nhiệm kỳ trong cơ quan của Đảng Cộng sản Việt Nam, Nhà nước, Mặt trận Tổ quốc Việt Nam và các tổ chức chính trị-xã hội trên địa bàn tỉnh Ninh Thuận</w:t>
      </w:r>
      <w:r>
        <w:rPr>
          <w:b w:val="0"/>
          <w:i w:val="0"/>
        </w:rPr>
        <w:br/>
      </w:r>
      <w:r>
        <w:rPr>
          <w:b w:val="0"/>
          <w:i w:val="0"/>
        </w:rPr>
        <w:t>22/01/2023</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73/2023/QĐ-UBND</w:t>
      </w:r>
      <w:r>
        <w:rPr>
          <w:b w:val="0"/>
          <w:i w:val="0"/>
        </w:rPr>
        <w:br/>
      </w:r>
      <w:r>
        <w:rPr>
          <w:b w:val="0"/>
          <w:i w:val="0"/>
        </w:rPr>
        <w:t>13/10/2023</w:t>
      </w:r>
      <w:r>
        <w:rPr>
          <w:b w:val="0"/>
          <w:i w:val="0"/>
        </w:rPr>
        <w:br/>
      </w:r>
      <w:r>
        <w:rPr>
          <w:b w:val="0"/>
          <w:i w:val="0"/>
        </w:rPr>
        <w:t>Ban hành Quy định bổ nhiệm, giới thiệu ứng cử, bổ nhiệm lại, giới thiệu tái cử, điều động, biệt phái, từ chức, miễn nhiệm đối với công chức, viên chức lãnh đạo, quản lý, người quản lý doanh nghiệp thuộc thẩm quyền quản lý của Ban Cán sự Đảng Ủy ban nhân dân tỉnh</w:t>
      </w:r>
      <w:r>
        <w:rPr>
          <w:b w:val="0"/>
          <w:i w:val="0"/>
        </w:rPr>
        <w:br/>
      </w:r>
      <w:r>
        <w:rPr>
          <w:b w:val="0"/>
          <w:i w:val="0"/>
        </w:rPr>
        <w:t>23/10/2023</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77/2023/QĐ-UBND</w:t>
      </w:r>
      <w:r>
        <w:rPr>
          <w:b w:val="0"/>
          <w:i w:val="0"/>
        </w:rPr>
        <w:br/>
      </w:r>
      <w:r>
        <w:rPr>
          <w:b w:val="0"/>
          <w:i w:val="0"/>
        </w:rPr>
        <w:t>26/10/2023</w:t>
      </w:r>
      <w:r>
        <w:rPr>
          <w:b w:val="0"/>
          <w:i w:val="0"/>
        </w:rPr>
        <w:br/>
      </w:r>
      <w:r>
        <w:rPr>
          <w:b w:val="0"/>
          <w:i w:val="0"/>
        </w:rPr>
        <w:t>Ban hành Quy chế quản lý, sử dụng, khai thác dữ liệu, thông tin của Cơ sở dữ liệu cán bộ, công chức, viên chức tỉnh Ninh Thuận</w:t>
      </w:r>
      <w:r>
        <w:rPr>
          <w:b w:val="0"/>
          <w:i w:val="0"/>
        </w:rPr>
        <w:br/>
      </w:r>
      <w:r>
        <w:rPr>
          <w:b w:val="0"/>
          <w:i w:val="0"/>
        </w:rPr>
        <w:t>05/11/2023</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81/2023/QĐ-UBND</w:t>
      </w:r>
      <w:r>
        <w:rPr>
          <w:b w:val="0"/>
          <w:i w:val="0"/>
        </w:rPr>
        <w:br/>
      </w:r>
      <w:r>
        <w:rPr>
          <w:b w:val="0"/>
          <w:i w:val="0"/>
        </w:rPr>
        <w:t>08/11/2023</w:t>
      </w:r>
      <w:r>
        <w:rPr>
          <w:b w:val="0"/>
          <w:i w:val="0"/>
        </w:rPr>
        <w:br/>
      </w:r>
      <w:r>
        <w:rPr>
          <w:b w:val="0"/>
          <w:i w:val="0"/>
        </w:rPr>
        <w:t>Ban hành Quy định đánh giá, xếp loại chất lượng cán bộ, công chức, viên chức thuộc tỉnh Ninh Thuận</w:t>
      </w:r>
      <w:r>
        <w:rPr>
          <w:b w:val="0"/>
          <w:i w:val="0"/>
        </w:rPr>
        <w:br/>
      </w:r>
      <w:r>
        <w:rPr>
          <w:b w:val="0"/>
          <w:i w:val="0"/>
        </w:rPr>
        <w:t>18/11/2023</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88/2023/QĐ-UBND</w:t>
      </w:r>
      <w:r>
        <w:rPr>
          <w:b w:val="0"/>
          <w:i w:val="0"/>
        </w:rPr>
        <w:br/>
      </w:r>
      <w:r>
        <w:rPr>
          <w:b w:val="0"/>
          <w:i w:val="0"/>
        </w:rPr>
        <w:t>20/11/2023</w:t>
      </w:r>
      <w:r>
        <w:rPr>
          <w:b w:val="0"/>
          <w:i w:val="0"/>
        </w:rPr>
        <w:br/>
      </w:r>
      <w:r>
        <w:rPr>
          <w:b w:val="0"/>
          <w:i w:val="0"/>
        </w:rPr>
        <w:t>Quy định chức năng, nhiệm vụ, quyền hạn và cơ cấu tổ chức của Trung tâm Xúc tiến Đầu tư, Thương mại và Du lịch tỉnh Ninh Thuận</w:t>
      </w:r>
      <w:r>
        <w:rPr>
          <w:b w:val="0"/>
          <w:i w:val="0"/>
        </w:rPr>
        <w:br/>
      </w:r>
      <w:r>
        <w:rPr>
          <w:b w:val="0"/>
          <w:i w:val="0"/>
        </w:rPr>
        <w:t>30/11/2023</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i w:val="0"/>
        </w:rPr>
        <w:t>X. LĨNH VỰC XÂY DỰN</w:t>
      </w:r>
      <w:r>
        <w:rPr>
          <w:b/>
          <w:i w:val="0"/>
        </w:rPr>
        <w:t>G</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09/2018/NQ-HĐND</w:t>
      </w:r>
      <w:r>
        <w:rPr>
          <w:b w:val="0"/>
          <w:i w:val="0"/>
        </w:rPr>
        <w:br/>
      </w:r>
      <w:r>
        <w:rPr>
          <w:b w:val="0"/>
          <w:i w:val="0"/>
        </w:rPr>
        <w:t>12/7/2018</w:t>
      </w:r>
      <w:r>
        <w:rPr>
          <w:b w:val="0"/>
          <w:i w:val="0"/>
        </w:rPr>
        <w:br/>
      </w:r>
      <w:r>
        <w:rPr>
          <w:b w:val="0"/>
          <w:i w:val="0"/>
        </w:rPr>
        <w:t>Về sửa đổi, bổ sung Điều 1 Nghị quyết 02/2012/NQ-HĐND ngày 19/7/2012 của HĐND tỉnh về điều chỉnh quy hoạch thăm dò, khai thác, chế biến và sử dụng khoáng sản làm vật liệu xây dựng thông thường thuộc thẩm quyền cấp phép của UBND tỉnh Ninh Thuận giai đoạn đến năm 2015 và định hướng đến năm 2020</w:t>
      </w:r>
      <w:r>
        <w:rPr>
          <w:b w:val="0"/>
          <w:i w:val="0"/>
        </w:rPr>
        <w:br/>
      </w:r>
      <w:r>
        <w:rPr>
          <w:b w:val="0"/>
          <w:i w:val="0"/>
        </w:rPr>
        <w:t>23/7/2018</w:t>
      </w:r>
      <w:r>
        <w:rPr>
          <w:b w:val="0"/>
          <w:i w:val="0"/>
        </w:rPr>
        <w:br/>
      </w:r>
      <w:r>
        <w:rPr>
          <w:b w:val="0"/>
          <w:i w:val="0"/>
        </w:rPr>
        <w:t>- Hết hiệu lực một phần (kéo dài bởi  NQ số 10/2021/NQ-HĐND)</w:t>
      </w:r>
      <w:r>
        <w:rPr>
          <w:b w:val="0"/>
          <w:i w:val="0"/>
        </w:rPr>
        <w:br/>
      </w:r>
      <w:r>
        <w:rPr>
          <w:b w:val="0"/>
          <w:i w:val="0"/>
        </w:rPr>
        <w:t>- Văn bản  sửa đổi, bổ sung một phần: Nghị quyết số 06/2020/NQ-HĐND ngày 17/07/2020 sửa đổi, bổ sung Nghị quyết số 09/2018/NQ-HĐND ngày 12/7/2018 của Hội đồng nhân dân tỉnh về sửa đổi, bổ sung Điều 1 Nghị quyết số 02/2012/NQ-HĐND ngày 19/7/2012 của HĐND tỉnh về điều chỉnh quy hoạch thăm dò, khai thác, chế biến và sử dụng khoáng sản làm vật liệu xây dựng thông thường thuộc thẩm quyền cấp phép của UBND tỉnh Ninh Thuận giai đoạn đến năm 2015 và định hướng đến năm 2020</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06/2020/NQ-HĐND</w:t>
      </w:r>
      <w:r>
        <w:rPr>
          <w:b w:val="0"/>
          <w:i w:val="0"/>
        </w:rPr>
        <w:br/>
      </w:r>
      <w:r>
        <w:rPr>
          <w:b w:val="0"/>
          <w:i w:val="0"/>
        </w:rPr>
        <w:t>17/7/2020</w:t>
      </w:r>
      <w:r>
        <w:rPr>
          <w:b w:val="0"/>
          <w:i w:val="0"/>
        </w:rPr>
        <w:br/>
      </w:r>
      <w:r>
        <w:rPr>
          <w:b w:val="0"/>
          <w:i w:val="0"/>
        </w:rPr>
        <w:t xml:space="preserve"> </w:t>
      </w:r>
      <w:r>
        <w:rPr>
          <w:b w:val="0"/>
          <w:i w:val="0"/>
        </w:rPr>
        <w:br/>
      </w:r>
      <w:r>
        <w:rPr>
          <w:b w:val="0"/>
          <w:i w:val="0"/>
        </w:rPr>
        <w:t>Sửa đổi, bổ sung Nghị quyết số 09/2018/NQ-HĐND ngày 12/7/2018 của Hội đồng nhân dân tỉnh về sửa đổi, bổ sung Điều 1 Nghị quyết số 02/2012/NQ-HĐND ngày 19/7/2012 của HĐND tỉnh về điều chỉnh quy hoạch thăm dò, khai thác, chế biến và sử dụng khoáng sản làm vật liệu xây dựng thông thường thuộc thẩm quyền cấp phép của UBND tỉnh Ninh Thuận giai đoạn đến năm 2015 và định hướng đến năm 2020</w:t>
      </w:r>
      <w:r>
        <w:rPr>
          <w:b w:val="0"/>
          <w:i w:val="0"/>
        </w:rPr>
        <w:br/>
      </w:r>
      <w:r>
        <w:rPr>
          <w:b w:val="0"/>
          <w:i w:val="0"/>
        </w:rPr>
        <w:t>27/7/2020</w:t>
      </w:r>
      <w:r>
        <w:rPr>
          <w:b w:val="0"/>
          <w:i w:val="0"/>
        </w:rPr>
        <w:br/>
      </w:r>
      <w:r>
        <w:rPr>
          <w:b w:val="0"/>
          <w:i w:val="0"/>
        </w:rPr>
        <w:t>- Hết hiệu lực một phần (kéo dài bởi  NQ số 10/2021/NQ-HĐND)</w:t>
      </w:r>
      <w:r>
        <w:rPr>
          <w:b w:val="0"/>
          <w:i w:val="0"/>
        </w:rPr>
        <w:br/>
      </w:r>
      <w:r>
        <w:rPr>
          <w:b w:val="0"/>
          <w:i w:val="0"/>
        </w:rPr>
        <w:t>- Văn bản  sửa đổi, bổ sung một phần: Nghị quyết số 02/2022/NQ-HĐND ngày 25/3/2022 sửa đổi, bổ sung Điều 1 Nghị quyết số 06/2020/NQ-HĐND ngày 17/7/2020 của HĐND tỉnh về Sửa đổi, bổ sung Điều 1 Nghị quyết số 09/2018/NQ-HĐND ngày 12/7/2018 của HĐND tỉnh về sửa đổi, bổ sung Điều 1 Nghị quyết số 02/2012/NQ-HĐND ngày 19/7/2012 của HĐND tỉnh về điều chỉnh quy hoạch thăm dò, khai thác, chế biến và sử dụng khoáng sản làm vật liệu xây dựng thông thường thuộc thẩm quyền cấp phép của UBND tỉnh Ninh Thuận giai đoạn đến năm 2015 và định hướng đến năm 2020</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10/2021/NQ-HĐND</w:t>
      </w:r>
      <w:r>
        <w:rPr>
          <w:b w:val="0"/>
          <w:i w:val="0"/>
        </w:rPr>
        <w:br/>
      </w:r>
      <w:r>
        <w:rPr>
          <w:b w:val="0"/>
          <w:i w:val="0"/>
        </w:rPr>
        <w:t>31/8/2021</w:t>
      </w:r>
      <w:r>
        <w:rPr>
          <w:b w:val="0"/>
          <w:i w:val="0"/>
        </w:rPr>
        <w:br/>
      </w:r>
      <w:r>
        <w:rPr>
          <w:b w:val="0"/>
          <w:i w:val="0"/>
        </w:rPr>
        <w:t>Kéo dài thời hạn áp dụng Nghị quyết số 09/2018/NQ-HĐND ngày 12 ngày 7 năm 2018 và Nghị quyết số 06/2020/NQ-HĐND ngày 17 ngày 7 tháng 2020 của Hội đồng nhân dân tỉnh Ninh Thuận</w:t>
      </w:r>
      <w:r>
        <w:rPr>
          <w:b w:val="0"/>
          <w:i w:val="0"/>
        </w:rPr>
        <w:br/>
      </w:r>
      <w:r>
        <w:rPr>
          <w:b w:val="0"/>
          <w:i w:val="0"/>
        </w:rPr>
        <w:t>10/9/2021</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02/2022/NQ-HĐND</w:t>
      </w:r>
      <w:r>
        <w:rPr>
          <w:b w:val="0"/>
          <w:i w:val="0"/>
        </w:rPr>
        <w:br/>
      </w:r>
      <w:r>
        <w:rPr>
          <w:b w:val="0"/>
          <w:i w:val="0"/>
        </w:rPr>
        <w:t>25/3/2022</w:t>
      </w:r>
      <w:r>
        <w:rPr>
          <w:b w:val="0"/>
          <w:i w:val="0"/>
        </w:rPr>
        <w:br/>
      </w:r>
      <w:r>
        <w:rPr>
          <w:b w:val="0"/>
          <w:i w:val="0"/>
        </w:rPr>
        <w:t>Sửa đổi, bổ sung Điều 1 Nghị quyết số 06/2020/NQ-HĐND ngày 17/7/2020 của HĐND tỉnh về Sửa đổi, bổ sung Điều 1 Nghị quyết số 09/2018/NQ-HĐND ngày 12/7/2018 của HĐND tỉnh về sửa đổi, bổ sung Điều 1 Nghị quyết số 02/2012/NQ-HĐND ngày 19/7/2012 của HĐND tỉnh về điều chỉnh quy hoạch thăm dò, khai thác, chế biến và sử dụng khoáng sản làm vật liệu xây dựng thông thường thuộc thẩm quyền cấp phép của UBND tỉnh Ninh Thuận giai đoạn đến năm 2015 và định hướng đến năm 2020</w:t>
      </w:r>
      <w:r>
        <w:rPr>
          <w:b w:val="0"/>
          <w:i w:val="0"/>
        </w:rPr>
        <w:br/>
      </w:r>
      <w:r>
        <w:rPr>
          <w:b w:val="0"/>
          <w:i w:val="0"/>
        </w:rPr>
        <w:t>25/3/2022</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41/2014/QĐ-UBND</w:t>
      </w:r>
      <w:r>
        <w:rPr>
          <w:b w:val="0"/>
          <w:i w:val="0"/>
        </w:rPr>
        <w:br/>
      </w:r>
      <w:r>
        <w:rPr>
          <w:b w:val="0"/>
          <w:i w:val="0"/>
        </w:rPr>
        <w:t>28/5/2014</w:t>
      </w:r>
      <w:r>
        <w:rPr>
          <w:b w:val="0"/>
          <w:i w:val="0"/>
        </w:rPr>
        <w:br/>
      </w:r>
      <w:r>
        <w:rPr>
          <w:b w:val="0"/>
          <w:i w:val="0"/>
        </w:rPr>
        <w:t>Ban hành quy chế quản lý, sử dụng nhà chung cư trên địa bàn tỉnh Ninh Thuận</w:t>
      </w:r>
      <w:r>
        <w:rPr>
          <w:b w:val="0"/>
          <w:i w:val="0"/>
        </w:rPr>
        <w:br/>
      </w:r>
      <w:r>
        <w:rPr>
          <w:b w:val="0"/>
          <w:i w:val="0"/>
        </w:rPr>
        <w:t>Sau 10 ngày kể từ ngày ký</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80/2014/QĐ-UBND  21/10/2014</w:t>
      </w:r>
      <w:r>
        <w:rPr>
          <w:b w:val="0"/>
          <w:i w:val="0"/>
        </w:rPr>
        <w:br/>
      </w:r>
      <w:r>
        <w:rPr>
          <w:b w:val="0"/>
          <w:i w:val="0"/>
        </w:rPr>
        <w:t>Ban hành Quy định cụ thể về quản lý hệ thống cây xanh đô thị trên địa bàn tỉnh Ninh Thuận</w:t>
      </w:r>
      <w:r>
        <w:rPr>
          <w:b w:val="0"/>
          <w:i w:val="0"/>
        </w:rPr>
        <w:br/>
      </w:r>
      <w:r>
        <w:rPr>
          <w:b w:val="0"/>
          <w:i w:val="0"/>
        </w:rPr>
        <w:t>Sau 10 ngày kể từ ngày ký</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94/2014/QĐ-UBND ngày 01/12/2014</w:t>
      </w:r>
      <w:r>
        <w:rPr>
          <w:b w:val="0"/>
          <w:i w:val="0"/>
        </w:rPr>
        <w:br/>
      </w:r>
      <w:r>
        <w:rPr>
          <w:b w:val="0"/>
          <w:i w:val="0"/>
        </w:rPr>
        <w:t>Quy định phân công, phân cấp quản lý, sử dụng chung công trình hạ tầng kỹ thuật trên địa bàn tỉnh Ninh Thuận</w:t>
      </w:r>
      <w:r>
        <w:rPr>
          <w:b w:val="0"/>
          <w:i w:val="0"/>
        </w:rPr>
        <w:br/>
      </w:r>
      <w:r>
        <w:rPr>
          <w:b w:val="0"/>
          <w:i w:val="0"/>
        </w:rPr>
        <w:t>Sau 10 ngày kể từ ngày ký</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 xml:space="preserve">Quyết định </w:t>
      </w:r>
      <w:r>
        <w:rPr>
          <w:b w:val="0"/>
          <w:i w:val="0"/>
        </w:rPr>
        <w:br/>
      </w:r>
      <w:r>
        <w:rPr>
          <w:b w:val="0"/>
          <w:i w:val="0"/>
        </w:rPr>
        <w:t>97/2016/QĐ-UBND</w:t>
      </w:r>
      <w:r>
        <w:rPr>
          <w:b w:val="0"/>
          <w:i w:val="0"/>
        </w:rPr>
        <w:t xml:space="preserve">   </w:t>
      </w:r>
      <w:r>
        <w:rPr>
          <w:b w:val="0"/>
          <w:i w:val="0"/>
        </w:rPr>
        <w:t>23/12/2016</w:t>
      </w:r>
      <w:r>
        <w:rPr>
          <w:b w:val="0"/>
          <w:i w:val="0"/>
        </w:rPr>
        <w:br/>
      </w:r>
      <w:r>
        <w:rPr>
          <w:b w:val="0"/>
          <w:i w:val="0"/>
        </w:rPr>
        <w:t>Công bố định mức dự toán công tác xây trát gạch block bê tông trên địa bàn tỉnh Ninh Thuận.</w:t>
      </w:r>
      <w:r>
        <w:rPr>
          <w:b w:val="0"/>
          <w:i w:val="0"/>
        </w:rPr>
        <w:br/>
      </w:r>
      <w:r>
        <w:rPr>
          <w:b w:val="0"/>
          <w:i w:val="0"/>
        </w:rPr>
        <w:t>03/01/2017</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18/2017/QĐ-UBND</w:t>
      </w:r>
      <w:r>
        <w:rPr>
          <w:b w:val="0"/>
          <w:i w:val="0"/>
        </w:rPr>
        <w:br/>
      </w:r>
      <w:r>
        <w:rPr>
          <w:b w:val="0"/>
          <w:i w:val="0"/>
        </w:rPr>
        <w:t>09/3/2017</w:t>
      </w:r>
      <w:r>
        <w:rPr>
          <w:b w:val="0"/>
          <w:i w:val="0"/>
        </w:rPr>
        <w:br/>
      </w:r>
      <w:r>
        <w:rPr>
          <w:b w:val="0"/>
          <w:i w:val="0"/>
        </w:rPr>
        <w:t>Về việc phê duyệt mức giá cho thuê cơ sở hạ tầng khu sản xuất giống thủy sản tập trung An Hải, huyện Ninh Phước, tỉnh Ninh Thuận</w:t>
      </w:r>
      <w:r>
        <w:rPr>
          <w:b w:val="0"/>
          <w:i w:val="0"/>
        </w:rPr>
        <w:br/>
      </w:r>
      <w:r>
        <w:rPr>
          <w:b w:val="0"/>
          <w:i w:val="0"/>
        </w:rPr>
        <w:t>19/3/2017</w:t>
      </w:r>
      <w:r>
        <w:rPr>
          <w:b w:val="0"/>
          <w:i w:val="0"/>
        </w:rPr>
        <w:br/>
      </w:r>
      <w:r>
        <w:rPr>
          <w:b w:val="0"/>
          <w:i w:val="0"/>
        </w:rPr>
        <w:t>- Hết hiệu lực một phần</w:t>
      </w:r>
      <w:r>
        <w:rPr>
          <w:b w:val="0"/>
          <w:i w:val="0"/>
        </w:rPr>
        <w:br/>
      </w:r>
      <w:r>
        <w:rPr>
          <w:b w:val="0"/>
          <w:i w:val="0"/>
        </w:rPr>
        <w:t>- Văn bản sửa đổi, bổ sung một phần: uyết định số 05/2020/QĐ-UBND ngày 02/3/2020 sửa đổi, bổ sung một số điều Quyết định 18/2017/QĐ-UBND ngày 09/3/2017 của Uỷ ban nhân dân tỉnh Ninh Thuận về việc phê duyệt mức giá cho thuê cơ sở hạ tầng khu sản xuất giống thủy sản tập trung An Hải, huyện Ninh Phước tỉnh ninh Thuận.Chúa, tỉnh Ninh Thuận</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 xml:space="preserve">49/2017/QĐ-UBND 26/6/2017 </w:t>
      </w:r>
      <w:r>
        <w:rPr>
          <w:b w:val="0"/>
          <w:i w:val="0"/>
        </w:rPr>
        <w:br/>
      </w:r>
      <w:r>
        <w:rPr>
          <w:b w:val="0"/>
          <w:i w:val="0"/>
        </w:rPr>
        <w:t>Ban hành quy định tiêu chuẩn, điều kiện, chức danh Trưởng, Phó các phòng và tương đương các đơn vị thuộc, trực thuộc Sở Xây dựng; Trưởng, phó phòng Phòng Quản lý đô thị và Phòng Kinh tế và Hạ tầng thuộc Ủy ban nhân dân cấp huyện trên địa bàn tỉnh Ninh Thuận</w:t>
      </w:r>
      <w:r>
        <w:rPr>
          <w:b w:val="0"/>
          <w:i w:val="0"/>
        </w:rPr>
        <w:br/>
      </w:r>
      <w:r>
        <w:rPr>
          <w:b w:val="0"/>
          <w:i w:val="0"/>
        </w:rPr>
        <w:t>06/7/2017</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55/2017/QĐ-UBND  13/7/2017</w:t>
      </w:r>
      <w:r>
        <w:rPr>
          <w:b w:val="0"/>
          <w:i w:val="0"/>
        </w:rPr>
        <w:br/>
      </w:r>
      <w:r>
        <w:rPr>
          <w:b w:val="0"/>
          <w:i w:val="0"/>
        </w:rPr>
        <w:t>Ban hành Quy định quản lý hoạt động thoát nước và xử lý nước thải trên địa bàn tỉnh Ninh Thuận;</w:t>
      </w:r>
      <w:r>
        <w:rPr>
          <w:b w:val="0"/>
          <w:i w:val="0"/>
        </w:rPr>
        <w:br/>
      </w:r>
      <w:r>
        <w:rPr>
          <w:b w:val="0"/>
          <w:i w:val="0"/>
        </w:rPr>
        <w:t>22/7/2017</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129/2017/QĐ-UBND</w:t>
      </w:r>
      <w:r>
        <w:rPr>
          <w:b w:val="0"/>
          <w:i w:val="0"/>
        </w:rPr>
        <w:br/>
      </w:r>
      <w:r>
        <w:rPr>
          <w:b w:val="0"/>
          <w:i w:val="0"/>
        </w:rPr>
        <w:t>01/12/2017</w:t>
      </w:r>
      <w:r>
        <w:rPr>
          <w:b w:val="0"/>
          <w:i w:val="0"/>
        </w:rPr>
        <w:br/>
      </w:r>
      <w:r>
        <w:rPr>
          <w:b w:val="0"/>
          <w:i w:val="0"/>
        </w:rPr>
        <w:t>Quy</w:t>
      </w:r>
      <w:r>
        <w:rPr>
          <w:b w:val="0"/>
          <w:i w:val="0"/>
        </w:rPr>
        <w:t xml:space="preserve"> định quản lý trong lĩnh vực sản xuất, kinh doanh về vật liệu xây dựng trên địa bàn tỉnh Ninh Thuận</w:t>
      </w:r>
      <w:r>
        <w:rPr>
          <w:b w:val="0"/>
          <w:i w:val="0"/>
        </w:rPr>
        <w:br/>
      </w:r>
      <w:r>
        <w:rPr>
          <w:b w:val="0"/>
          <w:i w:val="0"/>
        </w:rPr>
        <w:t>11/12/2017</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135/2017/QĐ-UBND</w:t>
      </w:r>
      <w:r>
        <w:rPr>
          <w:b w:val="0"/>
          <w:i w:val="0"/>
        </w:rPr>
        <w:br/>
      </w:r>
      <w:r>
        <w:rPr>
          <w:b w:val="0"/>
          <w:i w:val="0"/>
        </w:rPr>
        <w:t>11/12/2017</w:t>
      </w:r>
      <w:r>
        <w:rPr>
          <w:b w:val="0"/>
          <w:i w:val="0"/>
        </w:rPr>
        <w:br/>
      </w:r>
      <w:r>
        <w:rPr>
          <w:b w:val="0"/>
          <w:i w:val="0"/>
        </w:rPr>
        <w:t>Quy định về quy trình lựa chọn chủ đầu tư dự án đầu tư xây dựng công trình nhà ở XH bằng nguồn vốn ngoài NSNN trên địa bàn tỉnh Ninh Thuận</w:t>
      </w:r>
      <w:r>
        <w:rPr>
          <w:b w:val="0"/>
          <w:i w:val="0"/>
        </w:rPr>
        <w:br/>
      </w:r>
      <w:r>
        <w:rPr>
          <w:b w:val="0"/>
          <w:i w:val="0"/>
        </w:rPr>
        <w:t>21/12/2017</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11/2018/QĐ-UBND ngày 24/01/2018</w:t>
      </w:r>
      <w:r>
        <w:rPr>
          <w:b w:val="0"/>
          <w:i w:val="0"/>
        </w:rPr>
        <w:br/>
      </w:r>
      <w:r>
        <w:rPr>
          <w:b w:val="0"/>
          <w:i w:val="0"/>
        </w:rPr>
        <w:t xml:space="preserve"> </w:t>
      </w:r>
      <w:r>
        <w:rPr>
          <w:b w:val="0"/>
          <w:i w:val="0"/>
        </w:rPr>
        <w:t>Về việc công bố Đơn giá xây dựng công trình - Phần công tác xây trát gạch Block bê tông trên địa bàn tỉnh Ninh Thuận</w:t>
      </w:r>
      <w:r>
        <w:rPr>
          <w:b w:val="0"/>
          <w:i w:val="0"/>
        </w:rPr>
        <w:t>.</w:t>
      </w:r>
      <w:r>
        <w:rPr>
          <w:b w:val="0"/>
          <w:i w:val="0"/>
        </w:rPr>
        <w:br/>
      </w:r>
      <w:r>
        <w:rPr>
          <w:b w:val="0"/>
          <w:i w:val="0"/>
        </w:rPr>
        <w:t>04/02/2018</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88/2018/QĐ-UBND</w:t>
      </w:r>
      <w:r>
        <w:rPr>
          <w:b w:val="0"/>
          <w:i w:val="0"/>
        </w:rPr>
        <w:br/>
      </w:r>
      <w:r>
        <w:rPr>
          <w:b w:val="0"/>
          <w:i w:val="0"/>
        </w:rPr>
        <w:t>09/10/2018</w:t>
      </w:r>
      <w:r>
        <w:rPr>
          <w:b w:val="0"/>
          <w:i w:val="0"/>
        </w:rPr>
        <w:br/>
      </w:r>
      <w:r>
        <w:rPr>
          <w:b w:val="0"/>
          <w:i w:val="0"/>
        </w:rPr>
        <w:t>Phê duyệt điều chỉnh Quy hoạch thăm dò, khai thác, chế biến và sử dụng khoáng sản làm vật liệu xây dựng thông thường thuộc thẩm quyền cấp phép của Ủy ban nhân dân tỉnh giai đoạn đến năm 2020 trên địa bàn tỉnh Ninh Thuận</w:t>
      </w:r>
      <w:r>
        <w:rPr>
          <w:b w:val="0"/>
          <w:i w:val="0"/>
        </w:rPr>
        <w:br/>
      </w:r>
      <w:r>
        <w:rPr>
          <w:b w:val="0"/>
          <w:i w:val="0"/>
        </w:rPr>
        <w:t>19/10/2018</w:t>
      </w:r>
      <w:r>
        <w:rPr>
          <w:b w:val="0"/>
          <w:i w:val="0"/>
        </w:rPr>
        <w:br/>
      </w:r>
      <w:r>
        <w:rPr>
          <w:b w:val="0"/>
          <w:i w:val="0"/>
        </w:rPr>
        <w:t>- Hết hiệu lực một phần (Kéo dài bởi QĐ số 63/2021/QĐ-UBND)</w:t>
      </w:r>
      <w:r>
        <w:rPr>
          <w:b w:val="0"/>
          <w:i w:val="0"/>
        </w:rPr>
        <w:br/>
      </w:r>
      <w:r>
        <w:rPr>
          <w:b w:val="0"/>
          <w:i w:val="0"/>
        </w:rPr>
        <w:t>- Văn bản sửa đổi, bổ sung một phần: Quyết định số 35/2020/QĐ-UBND ngày 27/8/2020 sửa đổi, bổ sung điểm a khoản 3 Điều 1 Quyết định số 88/2018/QĐ-UBND ngày 09 tháng 10 năm 2018 của Ủy ban nhân dân tỉnh Ninh Thuận phê duyệt điều chỉnh Quy hoạch thăm dò, khai thác, chế biến và sử dụng khoáng sản làm vật liệu xây dựng thông thường thuộc thẩm quyền cấp phép của Ủy ban nhân dân tỉnh giai đoạn đến năm 2020 trên địa bàn tỉnh Ninh Thuận</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66/2019/QĐ-UBND</w:t>
      </w:r>
      <w:r>
        <w:rPr>
          <w:b w:val="0"/>
          <w:i w:val="0"/>
        </w:rPr>
        <w:br/>
      </w:r>
      <w:r>
        <w:rPr>
          <w:b w:val="0"/>
          <w:i w:val="0"/>
        </w:rPr>
        <w:t xml:space="preserve"> 25/11/2019</w:t>
      </w:r>
      <w:r>
        <w:rPr>
          <w:b w:val="0"/>
          <w:i w:val="0"/>
        </w:rPr>
        <w:br/>
      </w:r>
      <w:r>
        <w:rPr>
          <w:b w:val="0"/>
          <w:i w:val="0"/>
        </w:rPr>
        <w:t>Ban hành Quy định trách nhiệm thu thập, tổng hợp và chế độ báo cáo chỉ tiêu thống kê ngành Xây dựng trên địa bàn tỉnh Ninh Thuận</w:t>
      </w:r>
      <w:r>
        <w:rPr>
          <w:b w:val="0"/>
          <w:i w:val="0"/>
        </w:rPr>
        <w:br/>
      </w:r>
      <w:r>
        <w:rPr>
          <w:b w:val="0"/>
          <w:i w:val="0"/>
        </w:rPr>
        <w:t>05/12/2019</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05/2020/QĐ-UBND</w:t>
      </w:r>
      <w:r>
        <w:rPr>
          <w:b w:val="0"/>
          <w:i w:val="0"/>
        </w:rPr>
        <w:br/>
      </w:r>
      <w:r>
        <w:rPr>
          <w:b w:val="0"/>
          <w:i w:val="0"/>
        </w:rPr>
        <w:t>02/3/2020</w:t>
      </w:r>
      <w:r>
        <w:rPr>
          <w:b w:val="0"/>
          <w:i w:val="0"/>
        </w:rPr>
        <w:br/>
      </w:r>
      <w:r>
        <w:rPr>
          <w:b w:val="0"/>
          <w:i w:val="0"/>
        </w:rPr>
        <w:t>Sửa đổi, bổ sung một số điều Quyết định 18/2017/QĐ-UBND ngày 09/3/2017 của Uỷ ban nhân dân tỉnh Ninh Thuận về việc phê duyệt mức giá cho thuê cơ sở hạ tầng khu sản xuất giống thủy sản tập trung An Hải, huyện Ninh Phước tỉnh ninh Thuận.</w:t>
      </w:r>
      <w:r>
        <w:rPr>
          <w:b w:val="0"/>
          <w:i w:val="0"/>
        </w:rPr>
        <w:br/>
      </w:r>
      <w:r>
        <w:rPr>
          <w:b w:val="0"/>
          <w:i w:val="0"/>
        </w:rPr>
        <w:t>12/3/2020</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28/2020/QĐ-UBND</w:t>
      </w:r>
      <w:r>
        <w:rPr>
          <w:b w:val="0"/>
          <w:i w:val="0"/>
        </w:rPr>
        <w:br/>
      </w:r>
      <w:r>
        <w:rPr>
          <w:b w:val="0"/>
          <w:i w:val="0"/>
        </w:rPr>
        <w:t>07/8/2020</w:t>
      </w:r>
      <w:r>
        <w:rPr>
          <w:b w:val="0"/>
          <w:i w:val="0"/>
        </w:rPr>
        <w:br/>
      </w:r>
      <w:r>
        <w:rPr>
          <w:b w:val="0"/>
          <w:i w:val="0"/>
        </w:rPr>
        <w:t>Bãi bỏ Quyết định số 30/2016/QĐ-UBND ngày 09 tháng 6 năm 2016 của Ủy ban nhân dân tỉnh Ninh Thuận về việc công bố đơn giá nhân công trong quản lý chi phí đầu tư xây dựng công trình trên địa bàn tỉnh Ninh Thuận</w:t>
      </w:r>
      <w:r>
        <w:rPr>
          <w:b w:val="0"/>
          <w:i w:val="0"/>
        </w:rPr>
        <w:br/>
      </w:r>
      <w:r>
        <w:rPr>
          <w:b w:val="0"/>
          <w:i w:val="0"/>
        </w:rPr>
        <w:t>17/8/2020</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35/2020/QĐ-UBND</w:t>
      </w:r>
      <w:r>
        <w:rPr>
          <w:b w:val="0"/>
          <w:i w:val="0"/>
        </w:rPr>
        <w:br/>
      </w:r>
      <w:r>
        <w:rPr>
          <w:b w:val="0"/>
          <w:i w:val="0"/>
        </w:rPr>
        <w:t>27/8/2020</w:t>
      </w:r>
      <w:r>
        <w:rPr>
          <w:b w:val="0"/>
          <w:i w:val="0"/>
        </w:rPr>
        <w:br/>
      </w:r>
      <w:r>
        <w:rPr>
          <w:b w:val="0"/>
          <w:i w:val="0"/>
        </w:rPr>
        <w:t>Sửa đổi, bổ sung điểm a khoản 3 Điều 1 Quyết định số 88/2018/QĐ-UBND ngày 09/10/2018 của Ủy ban nhân dân tỉnh Ninh Thuận Phê duyệt điều chỉnh Quy hoạch thăm dò, khai thác, chế biến và sử dụng khoáng sản làm vật liệu xây dựng thông thường thuộc thẩm quyền cấp phép của Ủy ban nhân dân tỉnh giai đoạn đến năm 2020 trên địa bàn tỉnh Ninh Thuận</w:t>
      </w:r>
      <w:r>
        <w:rPr>
          <w:b w:val="0"/>
          <w:i w:val="0"/>
        </w:rPr>
        <w:br/>
      </w:r>
      <w:r>
        <w:rPr>
          <w:b w:val="0"/>
          <w:i w:val="0"/>
        </w:rPr>
        <w:t>07/9/2020</w:t>
      </w:r>
      <w:r>
        <w:rPr>
          <w:b w:val="0"/>
          <w:i w:val="0"/>
        </w:rPr>
        <w:br/>
      </w:r>
      <w:r>
        <w:rPr>
          <w:b w:val="0"/>
          <w:i w:val="0"/>
        </w:rPr>
        <w:t>- Hết hiệu lực một phần (Kéo dài bởi QĐ số 63/2021/QĐ-UBND</w:t>
      </w:r>
      <w:r>
        <w:rPr>
          <w:b w:val="0"/>
          <w:i w:val="0"/>
        </w:rPr>
        <w:br/>
      </w:r>
      <w:r>
        <w:rPr>
          <w:b w:val="0"/>
          <w:i w:val="0"/>
        </w:rPr>
        <w:t>- Văn bản sửa đổi, bổ sung một phần: Quyết định số 13/2022QĐ-UBND ngày 08/4/2022 Sửa đổi, bổ sung Điều 1 Quyết định số 35/2020/QĐ-UBND ngày 27/8/2020 của Ủy ban nhân dân tỉnh Ninh Thuận về Sửa đổi, bổ sung điểm a khoản 3 Điều 1 Quyết định số 88/2018/QĐ-UBND ngày 09/10/2018 của Ủy ban nhân dân tỉnh NinhThuận về phê duyệt điều chỉnh Quy hoạch thăm dò, khai thác, chế biến và sử dụngkhoáng sản làm vật liệu xây dựng thông thường thuộc thẩm quyền cấp phép của Ủy ban nhân dân tỉnh giai đoạn đến năm 2020 trên địa bàn tỉnh Ninh Thuận</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43/2020/QĐ-UBND</w:t>
      </w:r>
      <w:r>
        <w:rPr>
          <w:b w:val="0"/>
          <w:i w:val="0"/>
        </w:rPr>
        <w:br/>
      </w:r>
      <w:r>
        <w:rPr>
          <w:b w:val="0"/>
          <w:i w:val="0"/>
        </w:rPr>
        <w:t>26/10/2020</w:t>
      </w:r>
      <w:r>
        <w:rPr>
          <w:b w:val="0"/>
          <w:i w:val="0"/>
        </w:rPr>
        <w:br/>
      </w:r>
      <w:r>
        <w:rPr>
          <w:b w:val="0"/>
          <w:i w:val="0"/>
        </w:rPr>
        <w:t>Ban hành khung giá dịch vụ quản lý vận hành nhà chung cư trên địa bàn tỉnh Ninh Thuận</w:t>
      </w:r>
      <w:r>
        <w:rPr>
          <w:b w:val="0"/>
          <w:i w:val="0"/>
        </w:rPr>
        <w:br/>
      </w:r>
      <w:r>
        <w:rPr>
          <w:b w:val="0"/>
          <w:i w:val="0"/>
        </w:rPr>
        <w:t>06/11/2020</w:t>
      </w:r>
      <w:r>
        <w:rPr>
          <w:b w:val="0"/>
          <w:i w:val="0"/>
        </w:rPr>
        <w:br/>
      </w:r>
      <w:r>
        <w:rPr>
          <w:b w:val="0"/>
          <w:i w:val="0"/>
        </w:rPr>
        <w:t>- Hết hiệu lực một phần</w:t>
      </w:r>
      <w:r>
        <w:rPr>
          <w:b w:val="0"/>
          <w:i w:val="0"/>
        </w:rPr>
        <w:br/>
      </w:r>
      <w:r>
        <w:rPr>
          <w:b w:val="0"/>
          <w:i w:val="0"/>
        </w:rPr>
        <w:t>- Văn bản  sửa đổi, bổ sung một phần: Quyết định số 54/2021/QĐ-UBND ngày 17/8/2021 Sửa đổi, bổ sung một số điều của Quyết định số 43/2020/QĐ-UBND ngày 26/10/2020 của Ủy ban nhân dân tỉnh Ninh Thuận ban hành khung giá dịch vụ quản lý vận hành nhà chung cư trên địa bàn tỉnh Ninh Thuận</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48/2020/QĐ-UBND 09/11/2020</w:t>
      </w:r>
      <w:r>
        <w:rPr>
          <w:b w:val="0"/>
          <w:i w:val="0"/>
        </w:rPr>
        <w:br/>
      </w:r>
      <w:r>
        <w:rPr>
          <w:b w:val="0"/>
          <w:i w:val="0"/>
        </w:rPr>
        <w:t>Ban hành Quy định về lập, thẩm định, phê duyệt, quản lý quy hoạch xây dựng, quy hoạch đô thị và quy hoạch nông thôn trên địa bàn tỉnh Ninh Thuận</w:t>
      </w:r>
      <w:r>
        <w:rPr>
          <w:b w:val="0"/>
          <w:i w:val="0"/>
        </w:rPr>
        <w:br/>
      </w:r>
      <w:r>
        <w:rPr>
          <w:b w:val="0"/>
          <w:i w:val="0"/>
        </w:rPr>
        <w:t>19/11/2020</w:t>
      </w:r>
      <w:r>
        <w:rPr>
          <w:b w:val="0"/>
          <w:i w:val="0"/>
        </w:rPr>
        <w:br/>
      </w:r>
      <w:r>
        <w:rPr>
          <w:b w:val="0"/>
          <w:i w:val="0"/>
        </w:rPr>
        <w:t>Riêng Điều 11 có hiệu lực từ ngày 01/01/2021</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06/2021/QĐ-UBND</w:t>
      </w:r>
      <w:r>
        <w:rPr>
          <w:b w:val="0"/>
          <w:i w:val="0"/>
        </w:rPr>
        <w:br/>
      </w:r>
      <w:r>
        <w:rPr>
          <w:b w:val="0"/>
          <w:i w:val="0"/>
        </w:rPr>
        <w:t>03/3/2021</w:t>
      </w:r>
      <w:r>
        <w:rPr>
          <w:b w:val="0"/>
          <w:i w:val="0"/>
        </w:rPr>
        <w:br/>
      </w:r>
      <w:r>
        <w:rPr>
          <w:b w:val="0"/>
          <w:i w:val="0"/>
        </w:rPr>
        <w:t>Ban hành các Quy định về quản lý, phân cấp quản lý cơ sở dữ liệu và cung cấp dữ liệu về công trình ngầm đô thị trên địa bàn tỉnh Ninh Thuận</w:t>
      </w:r>
      <w:r>
        <w:rPr>
          <w:b w:val="0"/>
          <w:i w:val="0"/>
        </w:rPr>
        <w:br/>
      </w:r>
      <w:r>
        <w:rPr>
          <w:b w:val="0"/>
          <w:i w:val="0"/>
        </w:rPr>
        <w:t>13/3/2021</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12/2021/QĐ-UBND</w:t>
      </w:r>
      <w:r>
        <w:rPr>
          <w:b w:val="0"/>
          <w:i w:val="0"/>
        </w:rPr>
        <w:br/>
      </w:r>
      <w:r>
        <w:rPr>
          <w:b w:val="0"/>
          <w:i w:val="0"/>
        </w:rPr>
        <w:t>01/4/2021</w:t>
      </w:r>
      <w:r>
        <w:rPr>
          <w:b w:val="0"/>
          <w:i w:val="0"/>
        </w:rPr>
        <w:br/>
      </w:r>
      <w:r>
        <w:rPr>
          <w:b w:val="0"/>
          <w:i w:val="0"/>
        </w:rPr>
        <w:t>Ban hành Quy định về xây dựng, quản lý, sử dụng nghĩa trang, cơ sở hỏa táng trên địa bàn tỉnh Ninh Thuận</w:t>
      </w:r>
      <w:r>
        <w:rPr>
          <w:b w:val="0"/>
          <w:i w:val="0"/>
        </w:rPr>
        <w:br/>
      </w:r>
      <w:r>
        <w:rPr>
          <w:b w:val="0"/>
          <w:i w:val="0"/>
        </w:rPr>
        <w:t>11/4/2021</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14/2021/QĐ-UBND</w:t>
      </w:r>
      <w:r>
        <w:rPr>
          <w:b w:val="0"/>
          <w:i w:val="0"/>
        </w:rPr>
        <w:br/>
      </w:r>
      <w:r>
        <w:rPr>
          <w:b w:val="0"/>
          <w:i w:val="0"/>
        </w:rPr>
        <w:t>09/4/2021</w:t>
      </w:r>
      <w:r>
        <w:rPr>
          <w:b w:val="0"/>
          <w:i w:val="0"/>
        </w:rPr>
        <w:br/>
      </w:r>
      <w:r>
        <w:rPr>
          <w:b w:val="0"/>
          <w:i w:val="0"/>
        </w:rPr>
        <w:t>Phê duyệt Chương trình phát triển nhà ở giai đoạn 2021-2025 và định hướng đến năm 2030 trên địa bàn tỉnh Ninh Thuận.</w:t>
      </w:r>
      <w:r>
        <w:rPr>
          <w:b w:val="0"/>
          <w:i w:val="0"/>
        </w:rPr>
        <w:br/>
      </w:r>
      <w:r>
        <w:rPr>
          <w:b w:val="0"/>
          <w:i w:val="0"/>
        </w:rPr>
        <w:t>19/4/2021</w:t>
      </w:r>
      <w:r>
        <w:rPr>
          <w:b w:val="0"/>
          <w:i w:val="0"/>
        </w:rPr>
        <w:br/>
      </w:r>
      <w:r>
        <w:rPr>
          <w:b w:val="0"/>
          <w:i w:val="0"/>
        </w:rPr>
        <w:t>- Hết hiệu lực một phần</w:t>
      </w:r>
      <w:r>
        <w:rPr>
          <w:b w:val="0"/>
          <w:i w:val="0"/>
        </w:rPr>
        <w:br/>
      </w:r>
      <w:r>
        <w:rPr>
          <w:b w:val="0"/>
          <w:i w:val="0"/>
        </w:rPr>
        <w:t>- Văn bản sửa đổi, bổ sung một phần: Quyết định số 09/2023/QĐ-UBND ngày 16/01/2023 sửa đổi, bổ sung một số điều của Quyết định số 14/2021/QĐ-UBND ngày 09/4/2021 của Ủy ban nhân dân tỉnh phê duyệt Chương trình phát triển nhà ở giai đoạn 2021-2025 và định hướng đến năm 2030 trên địa bàn tỉnh Ninh Thuận</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18/2021/QĐ-UBND</w:t>
      </w:r>
      <w:r>
        <w:rPr>
          <w:b w:val="0"/>
          <w:i w:val="0"/>
        </w:rPr>
        <w:br/>
      </w:r>
      <w:r>
        <w:rPr>
          <w:b w:val="0"/>
          <w:i w:val="0"/>
        </w:rPr>
        <w:t>27/4/2021</w:t>
      </w:r>
      <w:r>
        <w:rPr>
          <w:b w:val="0"/>
          <w:i w:val="0"/>
        </w:rPr>
        <w:br/>
      </w:r>
      <w:r>
        <w:rPr>
          <w:b w:val="0"/>
          <w:i w:val="0"/>
        </w:rPr>
        <w:t>Ban hành Quy định về quản lý hoạt động cấp nước sạch trên địa bàn tỉnh Ninh Thuận</w:t>
      </w:r>
      <w:r>
        <w:rPr>
          <w:b w:val="0"/>
          <w:i w:val="0"/>
        </w:rPr>
        <w:br/>
      </w:r>
      <w:r>
        <w:rPr>
          <w:b w:val="0"/>
          <w:i w:val="0"/>
        </w:rPr>
        <w:t>07/5/2021</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36/2021/QĐ-UBND</w:t>
      </w:r>
      <w:r>
        <w:rPr>
          <w:b w:val="0"/>
          <w:i w:val="0"/>
        </w:rPr>
        <w:br/>
      </w:r>
      <w:r>
        <w:rPr>
          <w:b w:val="0"/>
          <w:i w:val="0"/>
        </w:rPr>
        <w:t>05/7/2021</w:t>
      </w:r>
      <w:r>
        <w:rPr>
          <w:b w:val="0"/>
          <w:i w:val="0"/>
        </w:rPr>
        <w:br/>
      </w:r>
      <w:r>
        <w:rPr>
          <w:b w:val="0"/>
          <w:i w:val="0"/>
        </w:rPr>
        <w:t>Quy định giá cho thuê nhà ở thuộc sở hữu nhà nước chưa được cải tạo, xây dựng lại trên địa bàn tỉnh Ninh Thuận</w:t>
      </w:r>
      <w:r>
        <w:rPr>
          <w:b w:val="0"/>
          <w:i w:val="0"/>
        </w:rPr>
        <w:br/>
      </w:r>
      <w:r>
        <w:rPr>
          <w:b w:val="0"/>
          <w:i w:val="0"/>
        </w:rPr>
        <w:t>15/7/2021</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54/2021/QĐ-UBND</w:t>
      </w:r>
      <w:r>
        <w:rPr>
          <w:b w:val="0"/>
          <w:i w:val="0"/>
        </w:rPr>
        <w:br/>
      </w:r>
      <w:r>
        <w:rPr>
          <w:b w:val="0"/>
          <w:i w:val="0"/>
        </w:rPr>
        <w:t>17/8/2021</w:t>
      </w:r>
      <w:r>
        <w:rPr>
          <w:b w:val="0"/>
          <w:i w:val="0"/>
        </w:rPr>
        <w:br/>
      </w:r>
      <w:r>
        <w:rPr>
          <w:b w:val="0"/>
          <w:i w:val="0"/>
        </w:rPr>
        <w:t>Sửa đổi, bổ sung một số điều của Quyết định số 43/2020/QĐ-UBND ngày 26/10/2020 của Ủy ban nhân dân tỉnh Ninh Thuận ban hành khung giá dịch vụ quản lý vận hành nhà chung cư trên địa bàn tỉnh Ninh Thuận</w:t>
      </w:r>
      <w:r>
        <w:rPr>
          <w:b w:val="0"/>
          <w:i w:val="0"/>
        </w:rPr>
        <w:br/>
      </w:r>
      <w:r>
        <w:rPr>
          <w:b w:val="0"/>
          <w:i w:val="0"/>
        </w:rPr>
        <w:t>27/8/2021</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58/2021/QĐ-UBND</w:t>
      </w:r>
      <w:r>
        <w:rPr>
          <w:b w:val="0"/>
          <w:i w:val="0"/>
        </w:rPr>
        <w:br/>
      </w:r>
      <w:r>
        <w:rPr>
          <w:b w:val="0"/>
          <w:i w:val="0"/>
        </w:rPr>
        <w:t>31/8/2021</w:t>
      </w:r>
      <w:r>
        <w:rPr>
          <w:b w:val="0"/>
          <w:i w:val="0"/>
        </w:rPr>
        <w:br/>
      </w:r>
      <w:r>
        <w:rPr>
          <w:b w:val="0"/>
          <w:i w:val="0"/>
        </w:rPr>
        <w:t>Ban hành Quy định Quỹ đất dành cho phát triển nhà ở xã hội tại các đô thị loại IV và loại V trên địa bàn tỉnh Ninh Thuận</w:t>
      </w:r>
      <w:r>
        <w:rPr>
          <w:b w:val="0"/>
          <w:i w:val="0"/>
        </w:rPr>
        <w:br/>
      </w:r>
      <w:r>
        <w:rPr>
          <w:b w:val="0"/>
          <w:i w:val="0"/>
        </w:rPr>
        <w:t>10/9/2021</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62/2021/QĐ-UBND</w:t>
      </w:r>
      <w:r>
        <w:rPr>
          <w:b w:val="0"/>
          <w:i w:val="0"/>
        </w:rPr>
        <w:br/>
      </w:r>
      <w:r>
        <w:rPr>
          <w:b w:val="0"/>
          <w:i w:val="0"/>
        </w:rPr>
        <w:t>15/9/2021</w:t>
      </w:r>
      <w:r>
        <w:rPr>
          <w:b w:val="0"/>
          <w:i w:val="0"/>
        </w:rPr>
        <w:br/>
      </w:r>
      <w:r>
        <w:rPr>
          <w:b w:val="0"/>
          <w:i w:val="0"/>
        </w:rPr>
        <w:t>Phân cấp quản lý nhà nước về quản lý chất lượng công trình, thi công xây dựng và bảo trì công trình xây dựng; Kiểm tra công tác nghiệm thu đối với các công trình xây dựng trên địa bàn tỉnh Ninh Thuận</w:t>
      </w:r>
      <w:r>
        <w:rPr>
          <w:b w:val="0"/>
          <w:i w:val="0"/>
        </w:rPr>
        <w:br/>
      </w:r>
      <w:r>
        <w:rPr>
          <w:b w:val="0"/>
          <w:i w:val="0"/>
        </w:rPr>
        <w:t>25/9/2021</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63/2021/QĐ-UBND</w:t>
      </w:r>
      <w:r>
        <w:rPr>
          <w:b w:val="0"/>
          <w:i w:val="0"/>
        </w:rPr>
        <w:br/>
      </w:r>
      <w:r>
        <w:rPr>
          <w:b w:val="0"/>
          <w:i w:val="0"/>
        </w:rPr>
        <w:t>16/9/2021</w:t>
      </w:r>
      <w:r>
        <w:rPr>
          <w:b w:val="0"/>
          <w:i w:val="0"/>
        </w:rPr>
        <w:br/>
      </w:r>
      <w:r>
        <w:rPr>
          <w:b w:val="0"/>
          <w:i w:val="0"/>
        </w:rPr>
        <w:t>Kéo dài thời hạn áp dụng Quyết định số 88/2018/QĐ-UBND ngày 09 tháng10 năm 2018 và Quyết định số 35/2020/QĐ-UBND ngày 27 tháng 8 năm 2020 của Ủy ban nhân dân tỉnh Ninh Thuận</w:t>
      </w:r>
      <w:r>
        <w:rPr>
          <w:b w:val="0"/>
          <w:i w:val="0"/>
        </w:rPr>
        <w:br/>
      </w:r>
      <w:r>
        <w:rPr>
          <w:b w:val="0"/>
          <w:i w:val="0"/>
        </w:rPr>
        <w:t>26/9/2021</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82/2021/QĐ-UBND</w:t>
      </w:r>
      <w:r>
        <w:rPr>
          <w:b w:val="0"/>
          <w:i w:val="0"/>
        </w:rPr>
        <w:br/>
      </w:r>
      <w:r>
        <w:rPr>
          <w:b w:val="0"/>
          <w:i w:val="0"/>
        </w:rPr>
        <w:t>18/11/2021</w:t>
      </w:r>
      <w:r>
        <w:rPr>
          <w:b w:val="0"/>
          <w:i w:val="0"/>
        </w:rPr>
        <w:br/>
      </w:r>
      <w:r>
        <w:rPr>
          <w:b w:val="0"/>
          <w:i w:val="0"/>
        </w:rPr>
        <w:t xml:space="preserve"> </w:t>
      </w:r>
      <w:r>
        <w:rPr>
          <w:b w:val="0"/>
          <w:i w:val="0"/>
        </w:rPr>
        <w:br/>
      </w:r>
      <w:r>
        <w:rPr>
          <w:b w:val="0"/>
          <w:i w:val="0"/>
        </w:rPr>
        <w:t>Quy định giá thuê nhà ở xã hội thuộc sở hữu nhà nước trên địa bàn tỉnh Ninh Thuận</w:t>
      </w:r>
      <w:r>
        <w:rPr>
          <w:b w:val="0"/>
          <w:i w:val="0"/>
        </w:rPr>
        <w:br/>
      </w:r>
      <w:r>
        <w:rPr>
          <w:b w:val="0"/>
          <w:i w:val="0"/>
        </w:rPr>
        <w:t>28/11/2021</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97/2021/QĐ-UBND</w:t>
      </w:r>
      <w:r>
        <w:rPr>
          <w:b w:val="0"/>
          <w:i w:val="0"/>
        </w:rPr>
        <w:br/>
      </w:r>
      <w:r>
        <w:rPr>
          <w:b w:val="0"/>
          <w:i w:val="0"/>
        </w:rPr>
        <w:t>31/12/2021</w:t>
      </w:r>
      <w:r>
        <w:rPr>
          <w:b w:val="0"/>
          <w:i w:val="0"/>
        </w:rPr>
        <w:br/>
      </w:r>
      <w:r>
        <w:rPr>
          <w:b w:val="0"/>
          <w:i w:val="0"/>
        </w:rPr>
        <w:t>Ban hành Quy chế phối hợp quản lý thực hiện dự án đầu tư xây dựng nhà ở trên địa bàn tỉnh Ninh Thuận</w:t>
      </w:r>
      <w:r>
        <w:rPr>
          <w:b w:val="0"/>
          <w:i w:val="0"/>
        </w:rPr>
        <w:br/>
      </w:r>
      <w:r>
        <w:rPr>
          <w:b w:val="0"/>
          <w:i w:val="0"/>
        </w:rPr>
        <w:t>10/01/2022</w:t>
      </w:r>
      <w:r>
        <w:rPr>
          <w:b w:val="0"/>
          <w:i w:val="0"/>
        </w:rPr>
        <w:br/>
      </w:r>
      <w:r>
        <w:rPr>
          <w:b w:val="0"/>
          <w:i w:val="0"/>
        </w:rPr>
        <w:t>- Hết hiệu lực một phần</w:t>
      </w:r>
      <w:r>
        <w:rPr>
          <w:b w:val="0"/>
          <w:i w:val="0"/>
        </w:rPr>
        <w:br/>
      </w:r>
      <w:r>
        <w:rPr>
          <w:b w:val="0"/>
          <w:i w:val="0"/>
        </w:rPr>
        <w:t>- Văn bản sửa đổi, bổ sung một phần: Quyết định số 73/2022/QĐ-UBND ngày 09/12/2022 sửa đổi, bổ sung một số điều của Quy chế ban hành kèm theo Quyết định số 97/2021/QĐ-UBND ngày 31/12/2021 của Ủy ban nhân dân tỉnh ban hành Quy chế phối hợp quản lý thực hiện dự án đầu tư xây dựng nhà ở trên địa bàn tỉnh Ninh Thuận</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13/2022/QĐ-UBND</w:t>
      </w:r>
      <w:r>
        <w:rPr>
          <w:b w:val="0"/>
          <w:i w:val="0"/>
        </w:rPr>
        <w:br/>
      </w:r>
      <w:r>
        <w:rPr>
          <w:b w:val="0"/>
          <w:i w:val="0"/>
        </w:rPr>
        <w:t>08/4/2022</w:t>
      </w:r>
      <w:r>
        <w:rPr>
          <w:b w:val="0"/>
          <w:i w:val="0"/>
        </w:rPr>
        <w:br/>
      </w:r>
      <w:r>
        <w:rPr>
          <w:b w:val="0"/>
          <w:i w:val="0"/>
        </w:rPr>
        <w:t>Sửa đổi, bổ sung Điều 1 Quyết định số 35/2020/QĐ-UBND ngày 27/8/2020 của Ủy ban nhân dân tỉnh Ninh Thuận về Sửa đổi, bổ sung điểm a khoản 3 Điều 1 Quyết định số 88/2018/QĐ-UBND ngày 09/10/2018 của Ủy ban nhân dân tỉnh NinhThuận về phê duyệt điều chỉnh Quy hoạch thăm dò, khai thác, chế biến và sử dụngkhoáng sản làm vật liệu xây dựng thông thường thuộc thẩm quyền cấp phép của Ủy ban nhân dân tỉnh giai đoạn đến năm 2020 trên địa bàn tỉnh Ninh Thuận</w:t>
      </w:r>
      <w:r>
        <w:rPr>
          <w:b w:val="0"/>
          <w:i w:val="0"/>
        </w:rPr>
        <w:br/>
      </w:r>
      <w:r>
        <w:rPr>
          <w:b w:val="0"/>
          <w:i w:val="0"/>
        </w:rPr>
        <w:t>08/4/2022</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30/2022/QĐ-UBND</w:t>
      </w:r>
      <w:r>
        <w:rPr>
          <w:b w:val="0"/>
          <w:i w:val="0"/>
        </w:rPr>
        <w:br/>
      </w:r>
      <w:r>
        <w:rPr>
          <w:b w:val="0"/>
          <w:i w:val="0"/>
        </w:rPr>
        <w:t>09/6/2022</w:t>
      </w:r>
      <w:r>
        <w:rPr>
          <w:b w:val="0"/>
          <w:i w:val="0"/>
        </w:rPr>
        <w:br/>
      </w:r>
      <w:r>
        <w:rPr>
          <w:b w:val="0"/>
          <w:i w:val="0"/>
        </w:rPr>
        <w:t>Công bố Đơn giá xây dựng công trình trên địa bàn tỉnh Ninh Thuận</w:t>
      </w:r>
      <w:r>
        <w:rPr>
          <w:b w:val="0"/>
          <w:i w:val="0"/>
        </w:rPr>
        <w:br/>
      </w:r>
      <w:r>
        <w:rPr>
          <w:b w:val="0"/>
          <w:i w:val="0"/>
        </w:rPr>
        <w:t>19/6/2022</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33/2022/QĐ-UBND</w:t>
      </w:r>
      <w:r>
        <w:rPr>
          <w:b w:val="0"/>
          <w:i w:val="0"/>
        </w:rPr>
        <w:br/>
      </w:r>
      <w:r>
        <w:rPr>
          <w:b w:val="0"/>
          <w:i w:val="0"/>
        </w:rPr>
        <w:t>05/7/2022</w:t>
      </w:r>
      <w:r>
        <w:rPr>
          <w:b w:val="0"/>
          <w:i w:val="0"/>
        </w:rPr>
        <w:br/>
      </w:r>
      <w:r>
        <w:rPr>
          <w:b w:val="0"/>
          <w:i w:val="0"/>
        </w:rPr>
        <w:t>Ban hành định mức cấp phối sử dụng cát nghiền nhân tạo trong chế tạo các sản phẩm xây dựng trên địa bàn tỉnh Ninh Thuận</w:t>
      </w:r>
      <w:r>
        <w:rPr>
          <w:b w:val="0"/>
          <w:i w:val="0"/>
        </w:rPr>
        <w:br/>
      </w:r>
      <w:r>
        <w:rPr>
          <w:b w:val="0"/>
          <w:i w:val="0"/>
        </w:rPr>
        <w:t>15/7/2022</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t>73/2022/QĐ-UBND</w:t>
      </w:r>
      <w:r>
        <w:rPr>
          <w:b w:val="0"/>
          <w:i w:val="0"/>
        </w:rPr>
        <w:br/>
      </w:r>
      <w:r>
        <w:rPr>
          <w:b w:val="0"/>
          <w:i w:val="0"/>
        </w:rPr>
        <w:t>09/12/2022</w:t>
      </w:r>
      <w:r>
        <w:rPr>
          <w:b w:val="0"/>
          <w:i w:val="0"/>
        </w:rPr>
        <w:br/>
      </w:r>
      <w:r>
        <w:rPr>
          <w:b w:val="0"/>
          <w:i w:val="0"/>
        </w:rPr>
        <w:t>Sửa đổi, bổ sung một số điều của Quy chế ban hành kèm theo Quyết định số 97/2021/QĐ-UBND ngày 31/12/2021 của Ủy ban nhân dân tỉnh ban hành Quy chế phối hợp quản lý thực hiện dự án đầu tư xây dựng nhà ở trên địa bàn tỉnh Ninh Thuận</w:t>
      </w:r>
      <w:r>
        <w:rPr>
          <w:b w:val="0"/>
          <w:i w:val="0"/>
        </w:rPr>
        <w:br/>
      </w:r>
      <w:r>
        <w:rPr>
          <w:b w:val="0"/>
          <w:i w:val="0"/>
        </w:rPr>
        <w:t>19/12/2022</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t>83/2022/QĐ-UBND</w:t>
      </w:r>
      <w:r>
        <w:rPr>
          <w:b w:val="0"/>
          <w:i w:val="0"/>
        </w:rPr>
        <w:br/>
      </w:r>
      <w:r>
        <w:rPr>
          <w:b w:val="0"/>
          <w:i w:val="0"/>
        </w:rPr>
        <w:t>28/12/2022</w:t>
      </w:r>
      <w:r>
        <w:rPr>
          <w:b w:val="0"/>
          <w:i w:val="0"/>
        </w:rPr>
        <w:br/>
      </w:r>
      <w:r>
        <w:rPr>
          <w:b w:val="0"/>
          <w:i w:val="0"/>
        </w:rPr>
        <w:t>Quy định chức năng, nhiệm vụ, quyền hạn và cơ cấu tổ chức của Sở Xây dựng tỉnh Ninh Thuận</w:t>
      </w:r>
      <w:r>
        <w:rPr>
          <w:b w:val="0"/>
          <w:i w:val="0"/>
        </w:rPr>
        <w:br/>
      </w:r>
      <w:r>
        <w:rPr>
          <w:b w:val="0"/>
          <w:i w:val="0"/>
        </w:rPr>
        <w:t>07/01/2023</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09/2023/QĐ-UBND</w:t>
      </w:r>
      <w:r>
        <w:rPr>
          <w:b w:val="0"/>
          <w:i w:val="0"/>
        </w:rPr>
        <w:br/>
      </w:r>
      <w:r>
        <w:rPr>
          <w:b w:val="0"/>
          <w:i w:val="0"/>
        </w:rPr>
        <w:t>16/01/2023</w:t>
      </w:r>
      <w:r>
        <w:rPr>
          <w:b w:val="0"/>
          <w:i w:val="0"/>
        </w:rPr>
        <w:br/>
      </w:r>
      <w:r>
        <w:rPr>
          <w:b w:val="0"/>
          <w:i w:val="0"/>
        </w:rPr>
        <w:t>Sửa đổi, bổ sung một số điều của Quyết định số 14/2021/QĐ-UBND ngày 09/4/2021 của Ủy ban nhân dân tỉnh phê duyệt Chương trình phát triển nhà ở giai đoạn 2021-2025 và định hướng đến năm 2030 trên địa bàn tỉnh Ninh Thuận</w:t>
      </w:r>
      <w:r>
        <w:rPr>
          <w:b w:val="0"/>
          <w:i w:val="0"/>
        </w:rPr>
        <w:br/>
      </w:r>
      <w:r>
        <w:rPr>
          <w:b w:val="0"/>
          <w:i w:val="0"/>
        </w:rPr>
        <w:t>26/01/2023</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26/2023/QĐ-UBND</w:t>
      </w:r>
      <w:r>
        <w:rPr>
          <w:b w:val="0"/>
          <w:i w:val="0"/>
        </w:rPr>
        <w:br/>
      </w:r>
      <w:r>
        <w:rPr>
          <w:b w:val="0"/>
          <w:i w:val="0"/>
        </w:rPr>
        <w:t>11/5/2023</w:t>
      </w:r>
      <w:r>
        <w:rPr>
          <w:b w:val="0"/>
          <w:i w:val="0"/>
        </w:rPr>
        <w:br/>
      </w:r>
      <w:r>
        <w:rPr>
          <w:b w:val="0"/>
          <w:i w:val="0"/>
        </w:rPr>
        <w:t>Phê duyệt phương án giá tiêu thụ nước sạch và ban hành biểu giá nước sạch sinh hoạt của Công ty Cổ phần Cấp nước Ninh Thuận</w:t>
      </w:r>
      <w:r>
        <w:rPr>
          <w:b w:val="0"/>
          <w:i w:val="0"/>
        </w:rPr>
        <w:br/>
      </w:r>
      <w:r>
        <w:rPr>
          <w:b w:val="0"/>
          <w:i w:val="0"/>
        </w:rPr>
        <w:t>21/5/2023</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38/2023/QĐ-UBND</w:t>
      </w:r>
      <w:r>
        <w:rPr>
          <w:b w:val="0"/>
          <w:i w:val="0"/>
        </w:rPr>
        <w:br/>
      </w:r>
      <w:r>
        <w:rPr>
          <w:b w:val="0"/>
          <w:i w:val="0"/>
        </w:rPr>
        <w:t>12/7/2023</w:t>
      </w:r>
      <w:r>
        <w:rPr>
          <w:b w:val="0"/>
          <w:i w:val="0"/>
        </w:rPr>
        <w:br/>
      </w:r>
      <w:r>
        <w:rPr>
          <w:b w:val="0"/>
          <w:i w:val="0"/>
        </w:rPr>
        <w:t>Ban hành Tập đơn giá dịch vụ công ích đô thị trên địa bàn tỉnh Ninh Thuận</w:t>
      </w:r>
      <w:r>
        <w:rPr>
          <w:b w:val="0"/>
          <w:i w:val="0"/>
        </w:rPr>
        <w:br/>
      </w:r>
      <w:r>
        <w:rPr>
          <w:b w:val="0"/>
          <w:i w:val="0"/>
        </w:rPr>
        <w:t>22/7/2023</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48/2023/QĐ-UBND</w:t>
      </w:r>
      <w:r>
        <w:rPr>
          <w:b w:val="0"/>
          <w:i w:val="0"/>
        </w:rPr>
        <w:br/>
      </w:r>
      <w:r>
        <w:rPr>
          <w:b w:val="0"/>
          <w:i w:val="0"/>
        </w:rPr>
        <w:t>12/8/2023</w:t>
      </w:r>
      <w:r>
        <w:rPr>
          <w:b w:val="0"/>
          <w:i w:val="0"/>
        </w:rPr>
        <w:br/>
      </w:r>
      <w:r>
        <w:rPr>
          <w:b w:val="0"/>
          <w:i w:val="0"/>
        </w:rPr>
        <w:t>Về việc quy định giá tối đa dịch vụ thu gom, vận chuyển rác thải sinh hoạt trên địa bàn tỉnh Ninh Thuận</w:t>
      </w:r>
      <w:r>
        <w:rPr>
          <w:b w:val="0"/>
          <w:i w:val="0"/>
        </w:rPr>
        <w:br/>
      </w:r>
      <w:r>
        <w:rPr>
          <w:b w:val="0"/>
          <w:i w:val="0"/>
        </w:rPr>
        <w:t>22/8/2023</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57/2023/QĐ-UBND</w:t>
      </w:r>
      <w:r>
        <w:rPr>
          <w:b w:val="0"/>
          <w:i w:val="0"/>
        </w:rPr>
        <w:br/>
      </w:r>
      <w:r>
        <w:rPr>
          <w:b w:val="0"/>
          <w:i w:val="0"/>
        </w:rPr>
        <w:t>28/8/2023</w:t>
      </w:r>
      <w:r>
        <w:rPr>
          <w:b w:val="0"/>
          <w:i w:val="0"/>
        </w:rPr>
        <w:br/>
      </w:r>
      <w:r>
        <w:rPr>
          <w:b w:val="0"/>
          <w:i w:val="0"/>
        </w:rPr>
        <w:t>Quy định Bảng giá nhà ở, công trình xây dựng và vật kiến trúc trên địa bàn tỉnh Ninh Thuận</w:t>
      </w:r>
      <w:r>
        <w:rPr>
          <w:b w:val="0"/>
          <w:i w:val="0"/>
        </w:rPr>
        <w:br/>
      </w:r>
      <w:r>
        <w:rPr>
          <w:b w:val="0"/>
          <w:i w:val="0"/>
        </w:rPr>
        <w:t>07/9/2023</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64/2023/QĐ-UBND</w:t>
      </w:r>
      <w:r>
        <w:rPr>
          <w:b w:val="0"/>
          <w:i w:val="0"/>
        </w:rPr>
        <w:br/>
      </w:r>
      <w:r>
        <w:rPr>
          <w:b w:val="0"/>
          <w:i w:val="0"/>
        </w:rPr>
        <w:t>31/8/2023</w:t>
      </w:r>
      <w:r>
        <w:rPr>
          <w:b w:val="0"/>
          <w:i w:val="0"/>
        </w:rPr>
        <w:br/>
      </w:r>
      <w:r>
        <w:rPr>
          <w:b w:val="0"/>
          <w:i w:val="0"/>
        </w:rPr>
        <w:t>Ban hành quy định việc thu gom, vận chuyển, xử lý chất thải rắn xây dựng và quy hoạch địa điểm đổ chất thải từ hoạt động xây dựng; bùn thải từ bể phốt, hầm cầu và bùn thải từ hệ thống thoát nước trên địa bàn tỉnh Ninh Thuận</w:t>
      </w:r>
      <w:r>
        <w:rPr>
          <w:b w:val="0"/>
          <w:i w:val="0"/>
        </w:rPr>
        <w:br/>
      </w:r>
      <w:r>
        <w:rPr>
          <w:b w:val="0"/>
          <w:i w:val="0"/>
        </w:rPr>
        <w:t>09/9/2023</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76/2023/QĐ-UBND</w:t>
      </w:r>
      <w:r>
        <w:rPr>
          <w:b w:val="0"/>
          <w:i w:val="0"/>
        </w:rPr>
        <w:br/>
      </w:r>
      <w:r>
        <w:rPr>
          <w:b w:val="0"/>
          <w:i w:val="0"/>
        </w:rPr>
        <w:t>25/10/2023</w:t>
      </w:r>
      <w:r>
        <w:rPr>
          <w:b w:val="0"/>
          <w:i w:val="0"/>
        </w:rPr>
        <w:br/>
      </w:r>
      <w:r>
        <w:rPr>
          <w:b w:val="0"/>
          <w:i w:val="0"/>
        </w:rPr>
        <w:t>Quy định về tuyến đường và thời gian vận chuyển chất thải rắn sinh hoạt trên địa bàn tỉnh Ninh Thuận</w:t>
      </w:r>
      <w:r>
        <w:rPr>
          <w:b w:val="0"/>
          <w:i w:val="0"/>
        </w:rPr>
        <w:br/>
      </w:r>
      <w:r>
        <w:rPr>
          <w:b w:val="0"/>
          <w:i w:val="0"/>
        </w:rPr>
        <w:t>06/11/2023</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83/2023/QĐ-UBND</w:t>
      </w:r>
      <w:r>
        <w:rPr>
          <w:b w:val="0"/>
          <w:i w:val="0"/>
        </w:rPr>
        <w:br/>
      </w:r>
      <w:r>
        <w:rPr>
          <w:b w:val="0"/>
          <w:i w:val="0"/>
        </w:rPr>
        <w:t>10/11/2023</w:t>
      </w:r>
      <w:r>
        <w:rPr>
          <w:b w:val="0"/>
          <w:i w:val="0"/>
        </w:rPr>
        <w:br/>
      </w:r>
      <w:r>
        <w:rPr>
          <w:b w:val="0"/>
          <w:i w:val="0"/>
        </w:rPr>
        <w:t>Ban hành Quy chế phối hợp xây dựng, duy trì hệ thống thông tin, chia sẻ, cung cấp thông tin, dữ liệu về nhà ở và thị trường bất động sản trên địa bàn tỉnh Ninh Thuận</w:t>
      </w:r>
      <w:r>
        <w:rPr>
          <w:b w:val="0"/>
          <w:i w:val="0"/>
        </w:rPr>
        <w:br/>
      </w:r>
      <w:r>
        <w:rPr>
          <w:b w:val="0"/>
          <w:i w:val="0"/>
        </w:rPr>
        <w:t>20/11/2023</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i w:val="0"/>
        </w:rPr>
        <w:t>XI. LĨNH VỰC TÀI NGUYÊN VÀ MÔI TRƯỜNG</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02/2020/NQ-HĐND</w:t>
      </w:r>
      <w:r>
        <w:rPr>
          <w:b w:val="0"/>
          <w:i w:val="0"/>
        </w:rPr>
        <w:br/>
      </w:r>
      <w:r>
        <w:rPr>
          <w:b w:val="0"/>
          <w:i w:val="0"/>
        </w:rPr>
        <w:t>19/5/2020</w:t>
      </w:r>
      <w:r>
        <w:rPr>
          <w:b w:val="0"/>
          <w:i w:val="0"/>
        </w:rPr>
        <w:br/>
      </w:r>
      <w:r>
        <w:rPr>
          <w:b w:val="0"/>
          <w:i w:val="0"/>
        </w:rPr>
        <w:t>Thông qua Bảng giá các loại đất giai đoạn 2020-2024 trên địa bàn tỉnh Ninh Thuận</w:t>
      </w:r>
      <w:r>
        <w:rPr>
          <w:b w:val="0"/>
          <w:i w:val="0"/>
        </w:rPr>
        <w:br/>
      </w:r>
      <w:r>
        <w:rPr>
          <w:b w:val="0"/>
          <w:i w:val="0"/>
        </w:rPr>
        <w:t>30/5/2020</w:t>
      </w:r>
      <w:r>
        <w:rPr>
          <w:b w:val="0"/>
          <w:i w:val="0"/>
        </w:rPr>
        <w:br/>
      </w:r>
      <w:r>
        <w:rPr>
          <w:b w:val="0"/>
          <w:i w:val="0"/>
        </w:rPr>
        <w:t>- Hết hiệu lực một phần</w:t>
      </w:r>
      <w:r>
        <w:rPr>
          <w:b w:val="0"/>
          <w:i w:val="0"/>
        </w:rPr>
        <w:br/>
      </w:r>
      <w:r>
        <w:rPr>
          <w:b w:val="0"/>
          <w:i w:val="0"/>
        </w:rPr>
        <w:t>- Văn bản sửa đổi, bổ sung một phần : Nghị quyết số 33/2023/NQ-HĐND ngày 12/12/2023 điều chỉnh, bổ sung Bảng giá các loại đất giai đoạn 2020-2024 trên địa bàn tỉnh Ninh Thuận ban hành kèm theo Nghị quyết số 02/2020/NQ-HĐND ngày 19/5/2020 của Hội đồng nhân dân tỉnh</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15/2020/NQ-HĐND</w:t>
      </w:r>
      <w:r>
        <w:rPr>
          <w:b w:val="0"/>
          <w:i w:val="0"/>
        </w:rPr>
        <w:br/>
      </w:r>
      <w:r>
        <w:rPr>
          <w:b w:val="0"/>
          <w:i w:val="0"/>
        </w:rPr>
        <w:t>10/12/2020</w:t>
      </w:r>
      <w:r>
        <w:rPr>
          <w:b w:val="0"/>
          <w:i w:val="0"/>
        </w:rPr>
        <w:br/>
      </w:r>
      <w:r>
        <w:rPr>
          <w:b w:val="0"/>
          <w:i w:val="0"/>
        </w:rPr>
        <w:t>Về quy định mức thu, chế độ thu, nộp, quản lý và sử dụng phí thẩm định hồ sơ cấp giấy chứng nhận quyền sử dụng đất trên địa bàn tỉnh Ninh Thuận</w:t>
      </w:r>
      <w:r>
        <w:rPr>
          <w:b w:val="0"/>
          <w:i w:val="0"/>
        </w:rPr>
        <w:br/>
      </w:r>
      <w:r>
        <w:rPr>
          <w:b w:val="0"/>
          <w:i w:val="0"/>
        </w:rPr>
        <w:t>21/12/2020</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16/2020/NQ-HĐND</w:t>
      </w:r>
      <w:r>
        <w:rPr>
          <w:b w:val="0"/>
          <w:i w:val="0"/>
        </w:rPr>
        <w:br/>
      </w:r>
      <w:r>
        <w:rPr>
          <w:b w:val="0"/>
          <w:i w:val="0"/>
        </w:rPr>
        <w:t>10/12/2020</w:t>
      </w:r>
      <w:r>
        <w:rPr>
          <w:b w:val="0"/>
          <w:i w:val="0"/>
        </w:rPr>
        <w:br/>
      </w:r>
      <w:r>
        <w:rPr>
          <w:b w:val="0"/>
          <w:i w:val="0"/>
        </w:rPr>
        <w:t>Về Quy định mức thu, chế độ thu, nộp, quản lý và sử dụng phí đăng ký biện pháp bảo đảm bằng quyền sử dụng đất, tài sản gắn liền với đất trên địa bàn tỉnh Ninh Thuận</w:t>
      </w:r>
      <w:r>
        <w:rPr>
          <w:b w:val="0"/>
          <w:i w:val="0"/>
        </w:rPr>
        <w:br/>
      </w:r>
      <w:r>
        <w:rPr>
          <w:b w:val="0"/>
          <w:i w:val="0"/>
        </w:rPr>
        <w:t>21/12/2020</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22/2023/NQ-HĐND 21/7/2023</w:t>
      </w:r>
      <w:r>
        <w:rPr>
          <w:b w:val="0"/>
          <w:i w:val="0"/>
        </w:rPr>
        <w:br/>
      </w:r>
      <w:r>
        <w:rPr>
          <w:b w:val="0"/>
          <w:i w:val="0"/>
        </w:rPr>
        <w:t>Quy định một số nội dung chi tổ chức thực hiện bồi thường, hỗ trợ, tái định cư khi Nhà nước thu hồi đất trên địa bàn tỉnh Ninh Thuận</w:t>
      </w:r>
      <w:r>
        <w:rPr>
          <w:b w:val="0"/>
          <w:i w:val="0"/>
        </w:rPr>
        <w:br/>
      </w:r>
      <w:r>
        <w:rPr>
          <w:b w:val="0"/>
          <w:i w:val="0"/>
        </w:rPr>
        <w:t>01/8/2023</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33/2023/NQ-HĐND</w:t>
      </w:r>
      <w:r>
        <w:rPr>
          <w:b w:val="0"/>
          <w:i w:val="0"/>
        </w:rPr>
        <w:br/>
      </w:r>
      <w:r>
        <w:rPr>
          <w:b w:val="0"/>
          <w:i w:val="0"/>
        </w:rPr>
        <w:t>12/12/2023</w:t>
      </w:r>
      <w:r>
        <w:rPr>
          <w:b w:val="0"/>
          <w:i w:val="0"/>
        </w:rPr>
        <w:br/>
      </w:r>
      <w:r>
        <w:rPr>
          <w:b w:val="0"/>
          <w:i w:val="0"/>
        </w:rPr>
        <w:t>Điều chỉnh, bổ sung Bảng giá các loại đất giai đoạn 2020-2024 trên địa bàn tỉnh Ninh Thuận ban hành kèm theo Nghị quyết số 02/2020/NQ-HĐND ngày 19/5/2020 của Hội đồng nhân dân tỉnh</w:t>
      </w:r>
      <w:r>
        <w:rPr>
          <w:b w:val="0"/>
          <w:i w:val="0"/>
        </w:rPr>
        <w:br/>
      </w:r>
      <w:r>
        <w:rPr>
          <w:b w:val="0"/>
          <w:i w:val="0"/>
        </w:rPr>
        <w:t>23/12/2023</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02/2014/QĐ-UBND</w:t>
      </w:r>
      <w:r>
        <w:rPr>
          <w:b w:val="0"/>
          <w:i w:val="0"/>
        </w:rPr>
        <w:br/>
      </w:r>
      <w:r>
        <w:rPr>
          <w:b w:val="0"/>
          <w:i w:val="0"/>
        </w:rPr>
        <w:t>07/01/2014</w:t>
      </w:r>
      <w:r>
        <w:rPr>
          <w:b w:val="0"/>
          <w:i w:val="0"/>
        </w:rPr>
        <w:br/>
      </w:r>
      <w:r>
        <w:rPr>
          <w:b w:val="0"/>
          <w:i w:val="0"/>
        </w:rPr>
        <w:t>Quy chế phối hợp quản lý tổng hợp tài nguyên và bảo vệ môi trường biển trên địa bàn tỉnh Ninh Thuận.</w:t>
      </w:r>
      <w:r>
        <w:rPr>
          <w:b w:val="0"/>
          <w:i w:val="0"/>
        </w:rPr>
        <w:br/>
      </w:r>
      <w:r>
        <w:rPr>
          <w:b w:val="0"/>
          <w:i w:val="0"/>
        </w:rPr>
        <w:t>17/01/2014</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95/2014/QĐ-UBND 01/12/2014</w:t>
      </w:r>
      <w:r>
        <w:rPr>
          <w:b w:val="0"/>
          <w:i w:val="0"/>
        </w:rPr>
        <w:br/>
      </w:r>
      <w:r>
        <w:rPr>
          <w:b w:val="0"/>
          <w:i w:val="0"/>
        </w:rPr>
        <w:t>Ban hành Quy định cấp phép thăm dò, khai thác, sử dụng tài nguyên nước và xả nước thải vào nguồn nước trên địa bàn tỉnh Ninh Thuận.</w:t>
      </w:r>
      <w:r>
        <w:rPr>
          <w:b w:val="0"/>
          <w:i w:val="0"/>
        </w:rPr>
        <w:br/>
      </w:r>
      <w:r>
        <w:rPr>
          <w:b w:val="0"/>
          <w:i w:val="0"/>
        </w:rPr>
        <w:t>10/12/2014</w:t>
      </w:r>
      <w:r>
        <w:rPr>
          <w:b w:val="0"/>
          <w:i w:val="0"/>
        </w:rPr>
        <w:br/>
      </w:r>
      <w:r>
        <w:rPr>
          <w:b w:val="0"/>
          <w:i w:val="0"/>
        </w:rPr>
        <w:t>- Hết hiệu lực một phần</w:t>
      </w:r>
      <w:r>
        <w:rPr>
          <w:b w:val="0"/>
          <w:i w:val="0"/>
        </w:rPr>
        <w:br/>
      </w:r>
      <w:r>
        <w:rPr>
          <w:b w:val="0"/>
          <w:i w:val="0"/>
        </w:rPr>
        <w:t>- Văn bản bãi bỏ một phần: Quyết định số 23/2017/QĐ-UBND ngày 27/03/2017 về việc bãi bỏ Chương III của Quy định cấp phép thăm dò, khai thác, sử dụng tài nguyên nước và xả nước thải vào nguồn nước trên địa bàn tỉnh Ninh Thuận ban hành kèm theo Quyết định số 95/2014/QĐ-UBND ngày 01 tháng 12 năm 2014 của Ủy ban nhân dân tỉnh Ninh Thuận</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93/2015/QĐ-UBND 21/12/2015</w:t>
      </w:r>
      <w:r>
        <w:rPr>
          <w:b w:val="0"/>
          <w:i w:val="0"/>
        </w:rPr>
        <w:br/>
      </w:r>
      <w:r>
        <w:rPr>
          <w:b w:val="0"/>
          <w:i w:val="0"/>
        </w:rPr>
        <w:t xml:space="preserve">Quy chế phối hợp giữa Văn phòng Đăng ký đất đai với các cơ quan, đơn vị liên quan trong việc giải quyết thủ tục hành chính </w:t>
      </w:r>
      <w:r>
        <w:rPr>
          <w:b w:val="0"/>
          <w:i w:val="0"/>
        </w:rPr>
        <w:br/>
      </w:r>
      <w:r>
        <w:rPr>
          <w:b w:val="0"/>
          <w:i w:val="0"/>
        </w:rPr>
        <w:t>31/12/2015</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23/2017/QĐ-UBND 27/3/2017</w:t>
      </w:r>
      <w:r>
        <w:rPr>
          <w:b w:val="0"/>
          <w:i w:val="0"/>
        </w:rPr>
        <w:br/>
      </w:r>
      <w:r>
        <w:rPr>
          <w:b w:val="0"/>
          <w:i w:val="0"/>
        </w:rPr>
        <w:t>Về việc bãi bỏ Chương III của Quy định cấp phép thăm dò, khai thác, sử dụng tài nguyên nước và xả nước thải vào nguồn nước trên địa bàn tỉnh Ninh Thuận ban hành kèm theo Quyết định số 95/2014/QĐ-UBND ngày 01/12/2014 của UBND tỉnh Ninh Thuận.</w:t>
      </w:r>
      <w:r>
        <w:rPr>
          <w:b w:val="0"/>
          <w:i w:val="0"/>
        </w:rPr>
        <w:br/>
      </w:r>
      <w:r>
        <w:rPr>
          <w:b w:val="0"/>
          <w:i w:val="0"/>
        </w:rPr>
        <w:t>06/4/2017</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51/2017/QĐ-UBND</w:t>
      </w:r>
      <w:r>
        <w:rPr>
          <w:b w:val="0"/>
          <w:i w:val="0"/>
        </w:rPr>
        <w:br/>
      </w:r>
      <w:r>
        <w:rPr>
          <w:b w:val="0"/>
          <w:i w:val="0"/>
        </w:rPr>
        <w:t>03/07/2017</w:t>
      </w:r>
      <w:r>
        <w:rPr>
          <w:b w:val="0"/>
          <w:i w:val="0"/>
        </w:rPr>
        <w:br/>
      </w:r>
      <w:r>
        <w:rPr>
          <w:b w:val="0"/>
          <w:i w:val="0"/>
        </w:rPr>
        <w:t>Ban hành quy định quản lý hoạt động khí tượng thủy văn trên địa bàn tỉnh Ninh Thuận</w:t>
      </w:r>
      <w:r>
        <w:rPr>
          <w:b w:val="0"/>
          <w:i w:val="0"/>
        </w:rPr>
        <w:br/>
      </w:r>
      <w:r>
        <w:rPr>
          <w:b w:val="0"/>
          <w:i w:val="0"/>
        </w:rPr>
        <w:t>13/7/2017</w:t>
      </w:r>
      <w:r>
        <w:rPr>
          <w:b w:val="0"/>
          <w:i w:val="0"/>
        </w:rPr>
        <w:br/>
      </w:r>
      <w:r>
        <w:rPr>
          <w:b w:val="0"/>
          <w:i w:val="0"/>
        </w:rPr>
        <w:t>- Hết hiệu lực một phần</w:t>
      </w:r>
      <w:r>
        <w:rPr>
          <w:b w:val="0"/>
          <w:i w:val="0"/>
        </w:rPr>
        <w:br/>
      </w:r>
      <w:r>
        <w:rPr>
          <w:b w:val="0"/>
          <w:i w:val="0"/>
        </w:rPr>
        <w:t>- Văn bản sửa đổi, bổ sung một phần:</w:t>
      </w:r>
      <w:r>
        <w:rPr>
          <w:b w:val="0"/>
          <w:i w:val="0"/>
        </w:rPr>
        <w:br/>
      </w:r>
      <w:r>
        <w:rPr>
          <w:b w:val="0"/>
          <w:i w:val="0"/>
        </w:rPr>
        <w:t>+ Quyết định số 08/2019/QĐ-UBND ngày 09/4/2019 của Ủy ban nhân dân tỉnh sửa đổi, bổ sung một số điều của Quy định quản lý hoạt động khí tượng thủy văn trên địa bàn tỉnh Ninh Thuận ban hành kèm theo Quyết định số 51/2017/QĐ-UBND ngày 03 tháng 7 năm 2017 của Ủy ban nhân dân tỉnh Ninh Thuận</w:t>
      </w:r>
      <w:r>
        <w:rPr>
          <w:b w:val="0"/>
          <w:i w:val="0"/>
        </w:rPr>
        <w:br/>
      </w:r>
      <w:r>
        <w:rPr>
          <w:b w:val="0"/>
          <w:i w:val="0"/>
        </w:rPr>
        <w:t>+ Quyết định số 52/2022/QĐ-UBND ngày 07/09/2022 sửa đổi, bổ sung một số điều của Quy định ban hành kèm theo Quyết định số 51/2017/QĐ-UBND ngày 03/7/2017 của Ủy ban nhân dân tỉnh Ninh Thuận ban hành Quy định quản lý hoạt động khí tượng thủy văn trên địa bàn tỉnh Ninh Thuận</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16/2018/QĐ-UBND</w:t>
      </w:r>
      <w:r>
        <w:rPr>
          <w:b w:val="0"/>
          <w:i w:val="0"/>
        </w:rPr>
        <w:br/>
      </w:r>
      <w:r>
        <w:rPr>
          <w:b w:val="0"/>
          <w:i w:val="0"/>
        </w:rPr>
        <w:t>31/01/2018</w:t>
      </w:r>
      <w:r>
        <w:rPr>
          <w:b w:val="0"/>
          <w:i w:val="0"/>
        </w:rPr>
        <w:br/>
      </w:r>
      <w:r>
        <w:rPr>
          <w:b w:val="0"/>
          <w:i w:val="0"/>
        </w:rPr>
        <w:t>Ban hành Quy định về quản lý hoạt động khoáng sản trên địa bàn tỉnh Ninh Thuận</w:t>
      </w:r>
      <w:r>
        <w:rPr>
          <w:b w:val="0"/>
          <w:i w:val="0"/>
        </w:rPr>
        <w:br/>
      </w:r>
      <w:r>
        <w:rPr>
          <w:b w:val="0"/>
          <w:i w:val="0"/>
        </w:rPr>
        <w:t>10/02/2018</w:t>
      </w:r>
      <w:r>
        <w:rPr>
          <w:b w:val="0"/>
          <w:i w:val="0"/>
        </w:rPr>
        <w:br/>
      </w:r>
      <w:r>
        <w:rPr>
          <w:b w:val="0"/>
          <w:i w:val="0"/>
        </w:rPr>
        <w:t>- Hết hiệu lực một phần</w:t>
      </w:r>
      <w:r>
        <w:rPr>
          <w:b w:val="0"/>
          <w:i w:val="0"/>
        </w:rPr>
        <w:br/>
      </w:r>
      <w:r>
        <w:rPr>
          <w:b w:val="0"/>
          <w:i w:val="0"/>
        </w:rPr>
        <w:t>- Văn bản sửa đổi, bổ sung một phần: Quyết định số 36/2023/QĐ-UBND ngày 04/07/2023 sửa đổi, bổ sung một số điều của Quy định về quản lý hoạt động khoáng sản trên địa bàn tỉnh Ninh Thuận ban hành kèm theo Quyết định số 16/2018/QĐ-UBND ngày 31/01/2018 của Ủy ban nhân dân tỉnh Ninh Thuận</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18/2019/QĐ-UBND  09/4/2019</w:t>
      </w:r>
      <w:r>
        <w:rPr>
          <w:b w:val="0"/>
          <w:i w:val="0"/>
        </w:rPr>
        <w:br/>
      </w:r>
      <w:r>
        <w:rPr>
          <w:b w:val="0"/>
          <w:i w:val="0"/>
        </w:rPr>
        <w:t>Sửa đổi, bổ sung một số điều của Quy định quản lý hoạt động khí tượng thủy văn trên địa bàn tỉnh Ninh Thuận ban hành kèm theo Quyết định số 51/2017/QĐ-UBND ngày 03 tháng 7 năm 2017 của Ủy ban nhân dân tỉnh Ninh Thuận</w:t>
      </w:r>
      <w:r>
        <w:rPr>
          <w:b w:val="0"/>
          <w:i w:val="0"/>
        </w:rPr>
        <w:br/>
      </w:r>
      <w:r>
        <w:rPr>
          <w:b w:val="0"/>
          <w:i w:val="0"/>
        </w:rPr>
        <w:t>19/4/2019</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41/2019/QĐ-UBND 09/8/2019</w:t>
      </w:r>
      <w:r>
        <w:rPr>
          <w:b w:val="0"/>
          <w:i w:val="0"/>
        </w:rPr>
        <w:br/>
      </w:r>
      <w:r>
        <w:rPr>
          <w:b w:val="0"/>
          <w:i w:val="0"/>
        </w:rPr>
        <w:t>Bãi bỏ Quyết định số 47/2016/QĐ-UBND ngày 12/8/2016 của Ủy ban nhân dân tỉnh Ninh Thuận ban hành Quy định về quản lý hoạt động đo đạc và bản đồ trên địa bàn tỉnh Ninh Thuận</w:t>
      </w:r>
      <w:r>
        <w:rPr>
          <w:b w:val="0"/>
          <w:i w:val="0"/>
        </w:rPr>
        <w:br/>
      </w:r>
      <w:r>
        <w:rPr>
          <w:b w:val="0"/>
          <w:i w:val="0"/>
        </w:rPr>
        <w:t>19/8/2019</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44/2019/QĐ-UBND  19/8/2019</w:t>
      </w:r>
      <w:r>
        <w:rPr>
          <w:b w:val="0"/>
          <w:i w:val="0"/>
        </w:rPr>
        <w:br/>
      </w:r>
      <w:r>
        <w:rPr>
          <w:b w:val="0"/>
          <w:i w:val="0"/>
        </w:rPr>
        <w:t>Ban hành Quy chế phối hợp thực hiện chức năng, nhiệm vụ giữa Trung tâm Phát triển quỹ đất Ninh Thuận với Ủy ban nhân dân cấp huyện, Phòng Tài nguyên và Môi trường, cơ quan tài chính và các cơ quan, đơn vị khác có liên quan trên địa bàn tỉnh Ninh Thuận</w:t>
      </w:r>
      <w:r>
        <w:rPr>
          <w:b w:val="0"/>
          <w:i w:val="0"/>
        </w:rPr>
        <w:br/>
      </w:r>
      <w:r>
        <w:rPr>
          <w:b w:val="0"/>
          <w:i w:val="0"/>
        </w:rPr>
        <w:t>29/8/2019</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62/2019/QĐ-UBND  16/10/2019</w:t>
      </w:r>
      <w:r>
        <w:rPr>
          <w:b w:val="0"/>
          <w:i w:val="0"/>
        </w:rPr>
        <w:br/>
      </w:r>
      <w:r>
        <w:rPr>
          <w:b w:val="0"/>
          <w:i w:val="0"/>
        </w:rPr>
        <w:t>Ban hành Quy chế thu thập, quản lý, khai thác, chia sẻ và sử dụng thông tin, dữ liệu tài nguyên và môi trường trên địa bàn tỉnh Ninh Thuận</w:t>
      </w:r>
      <w:r>
        <w:rPr>
          <w:b w:val="0"/>
          <w:i w:val="0"/>
        </w:rPr>
        <w:br/>
      </w:r>
      <w:r>
        <w:rPr>
          <w:b w:val="0"/>
          <w:i w:val="0"/>
        </w:rPr>
        <w:t>26/10/2019</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63/2019/QĐ-UBND 16/10/2019</w:t>
      </w:r>
      <w:r>
        <w:rPr>
          <w:b w:val="0"/>
          <w:i w:val="0"/>
        </w:rPr>
        <w:br/>
      </w:r>
      <w:r>
        <w:rPr>
          <w:b w:val="0"/>
          <w:i w:val="0"/>
        </w:rPr>
        <w:t>Ban hành Quy chế khai thác và sử dụng Cơ sở dữ liệu tài nguyên và môi trường trên địa bàn tỉnh Ninh Thuận</w:t>
      </w:r>
      <w:r>
        <w:rPr>
          <w:b w:val="0"/>
          <w:i w:val="0"/>
        </w:rPr>
        <w:br/>
      </w:r>
      <w:r>
        <w:rPr>
          <w:b w:val="0"/>
          <w:i w:val="0"/>
        </w:rPr>
        <w:t>26/10/2019</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71/2019/QĐ-UBND 19/12/2019</w:t>
      </w:r>
      <w:r>
        <w:rPr>
          <w:b w:val="0"/>
          <w:i w:val="0"/>
        </w:rPr>
        <w:br/>
      </w:r>
      <w:r>
        <w:rPr>
          <w:b w:val="0"/>
          <w:i w:val="0"/>
        </w:rPr>
        <w:t>Bãi bỏ Quyết định số 04/2016/QĐ-UBND ngày 03/3/2016 của Ủy ban nhân dân tỉnh về việc quy định hệ số điều chỉnh giá đất năm 2015 và phân tách loại đất theo mục đích sử dụng để xác định giá đất trên địa bàn tỉnh Ninh Thuận</w:t>
      </w:r>
      <w:r>
        <w:rPr>
          <w:b w:val="0"/>
          <w:i w:val="0"/>
        </w:rPr>
        <w:br/>
      </w:r>
      <w:r>
        <w:rPr>
          <w:b w:val="0"/>
          <w:i w:val="0"/>
        </w:rPr>
        <w:t>29/12/2019</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14/2020/QĐ-UBND</w:t>
      </w:r>
      <w:r>
        <w:rPr>
          <w:b w:val="0"/>
          <w:i w:val="0"/>
        </w:rPr>
        <w:br/>
      </w:r>
      <w:r>
        <w:rPr>
          <w:b w:val="0"/>
          <w:i w:val="0"/>
        </w:rPr>
        <w:t>19/5/2020</w:t>
      </w:r>
      <w:r>
        <w:rPr>
          <w:b w:val="0"/>
          <w:i w:val="0"/>
        </w:rPr>
        <w:br/>
      </w:r>
      <w:r>
        <w:rPr>
          <w:b w:val="0"/>
          <w:i w:val="0"/>
        </w:rPr>
        <w:t>Về việc ban hành Bảng giá các loại đất giai đoạn 2020-2024 trên địa bàn tỉnh Ninh Thuận</w:t>
      </w:r>
      <w:r>
        <w:rPr>
          <w:b w:val="0"/>
          <w:i w:val="0"/>
        </w:rPr>
        <w:br/>
      </w:r>
      <w:r>
        <w:rPr>
          <w:b w:val="0"/>
          <w:i w:val="0"/>
        </w:rPr>
        <w:t>30/5/2020</w:t>
      </w:r>
      <w:r>
        <w:rPr>
          <w:b w:val="0"/>
          <w:i w:val="0"/>
        </w:rPr>
        <w:br/>
      </w:r>
      <w:r>
        <w:rPr>
          <w:b w:val="0"/>
          <w:i w:val="0"/>
        </w:rPr>
        <w:t>- Hết hiệu lực một phần</w:t>
      </w:r>
      <w:r>
        <w:rPr>
          <w:b w:val="0"/>
          <w:i w:val="0"/>
        </w:rPr>
        <w:br/>
      </w:r>
      <w:r>
        <w:rPr>
          <w:b w:val="0"/>
          <w:i w:val="0"/>
        </w:rPr>
        <w:t>- Văn bản sửa đổi, bổ sung một phần: Quyết định số 94/2023/QĐ-UBND ngày 22/12/2023 điều chỉnh, bổ sung Bảng giá các loại đất giai đoạn 2020-2024 trên địa bàn tỉnh Ninh Thuận ban hành kèm theo Quyết định số 14/2020/QĐ-UBND ngày 19/5/2020 của Ủy ban nhân dân tỉnh về việc ban hành Bảng giá các loại đất giai đoạn 2020-2024 trên địa bàn tỉnh Ninh Thuận</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25/2020/QĐ-UBND</w:t>
      </w:r>
      <w:r>
        <w:rPr>
          <w:b w:val="0"/>
          <w:i w:val="0"/>
        </w:rPr>
        <w:br/>
      </w:r>
      <w:r>
        <w:rPr>
          <w:b w:val="0"/>
          <w:i w:val="0"/>
        </w:rPr>
        <w:t>30/7/2020</w:t>
      </w:r>
      <w:r>
        <w:rPr>
          <w:b w:val="0"/>
          <w:i w:val="0"/>
        </w:rPr>
        <w:br/>
      </w:r>
      <w:r>
        <w:rPr>
          <w:b w:val="0"/>
          <w:i w:val="0"/>
        </w:rPr>
        <w:t>Bãi bỏ Quyết định số 256/2007/QĐ-UBND ngày 03 tháng 10 năm 2007 của Ủy ban nhân dân tỉnh Ninh Thuận về việc ban hành Quy định về quản lý, sử dụng đất công ích trên địa bàn tỉnh Ninh Thuận</w:t>
      </w:r>
      <w:r>
        <w:rPr>
          <w:b w:val="0"/>
          <w:i w:val="0"/>
        </w:rPr>
        <w:br/>
      </w:r>
      <w:r>
        <w:rPr>
          <w:b w:val="0"/>
          <w:i w:val="0"/>
        </w:rPr>
        <w:t>10/8/2020</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35/2020/QĐ-UBND  27/8/2020</w:t>
      </w:r>
      <w:r>
        <w:rPr>
          <w:b w:val="0"/>
          <w:i w:val="0"/>
        </w:rPr>
        <w:br/>
      </w:r>
      <w:r>
        <w:rPr>
          <w:b w:val="0"/>
          <w:i w:val="0"/>
        </w:rPr>
        <w:t>Sửa đổi, bổ sung điểm a khoản 3 Điều 1 Quyết định số 88/2018/QĐ-UBND ngày 09/10/2018 phê duyệt điều chỉnh quy hoạch thăm dò, khai thác chế biến và sử dụng khoáng sản làm vật liệu xây dựng thông thường thuộc thẩm quyền cấp phép của UBND tỉnh Ninh Thuận giai đoạn đến năm 2020 trên địa bàn tỉnh Ninh Thuận</w:t>
      </w:r>
      <w:r>
        <w:rPr>
          <w:b w:val="0"/>
          <w:i w:val="0"/>
        </w:rPr>
        <w:br/>
      </w:r>
      <w:r>
        <w:rPr>
          <w:b w:val="0"/>
          <w:i w:val="0"/>
        </w:rPr>
        <w:t>07/9/2020</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39/2020/QĐ-UBND  22/9/2020</w:t>
      </w:r>
      <w:r>
        <w:rPr>
          <w:b w:val="0"/>
          <w:i w:val="0"/>
        </w:rPr>
        <w:br/>
      </w:r>
      <w:r>
        <w:rPr>
          <w:b w:val="0"/>
          <w:i w:val="0"/>
        </w:rPr>
        <w:t>Ban hành Quy chế phối hợp trong quản lý nhà nước về đăng ký bảo đảm trên địa bàn tỉnh Ninh Thuận</w:t>
      </w:r>
      <w:r>
        <w:rPr>
          <w:b w:val="0"/>
          <w:i w:val="0"/>
        </w:rPr>
        <w:br/>
      </w:r>
      <w:r>
        <w:rPr>
          <w:b w:val="0"/>
          <w:i w:val="0"/>
        </w:rPr>
        <w:t>02/10/2020</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t>62/2020/QĐ-UBND</w:t>
      </w:r>
      <w:r>
        <w:rPr>
          <w:b w:val="0"/>
          <w:i w:val="0"/>
        </w:rPr>
        <w:br/>
      </w:r>
      <w:r>
        <w:rPr>
          <w:b w:val="0"/>
          <w:i w:val="0"/>
        </w:rPr>
        <w:t>31/12/2020</w:t>
      </w:r>
      <w:r>
        <w:rPr>
          <w:b w:val="0"/>
          <w:i w:val="0"/>
        </w:rPr>
        <w:br/>
      </w:r>
      <w:r>
        <w:rPr>
          <w:b w:val="0"/>
          <w:i w:val="0"/>
        </w:rPr>
        <w:t xml:space="preserve"> </w:t>
      </w:r>
      <w:r>
        <w:rPr>
          <w:b w:val="0"/>
          <w:i w:val="0"/>
        </w:rPr>
        <w:br/>
      </w:r>
      <w:r>
        <w:rPr>
          <w:b w:val="0"/>
          <w:i w:val="0"/>
        </w:rPr>
        <w:t>Quy định mức thu, chế độ thu, nộp, quản lý và sử dụng phí đăng ký biện pháp bảo đảm bằng quyền sử dụng đất, tài sản gắn liền với đất trên địa bàn tỉnh Ninh Thuận</w:t>
      </w:r>
      <w:r>
        <w:rPr>
          <w:b w:val="0"/>
          <w:i w:val="0"/>
        </w:rPr>
        <w:br/>
      </w:r>
      <w:r>
        <w:rPr>
          <w:b w:val="0"/>
          <w:i w:val="0"/>
        </w:rPr>
        <w:t>10/01/2021</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63/2020/QĐ-UBND</w:t>
      </w:r>
      <w:r>
        <w:rPr>
          <w:b w:val="0"/>
          <w:i w:val="0"/>
        </w:rPr>
        <w:br/>
      </w:r>
      <w:r>
        <w:rPr>
          <w:b w:val="0"/>
          <w:i w:val="0"/>
        </w:rPr>
        <w:t>31/12/2020</w:t>
      </w:r>
      <w:r>
        <w:rPr>
          <w:b w:val="0"/>
          <w:i w:val="0"/>
        </w:rPr>
        <w:br/>
      </w:r>
      <w:r>
        <w:rPr>
          <w:b w:val="0"/>
          <w:i w:val="0"/>
        </w:rPr>
        <w:t>Quy định mức thu, chế độ thu, nộp, quản lý và sử dụng phí thẩm định hồ sơ cấp giấy chứng nhận quyền sử dụng đất trên địa bàn tỉnh Ninh Thuận</w:t>
      </w:r>
      <w:r>
        <w:rPr>
          <w:b w:val="0"/>
          <w:i w:val="0"/>
        </w:rPr>
        <w:br/>
      </w:r>
      <w:r>
        <w:rPr>
          <w:b w:val="0"/>
          <w:i w:val="0"/>
        </w:rPr>
        <w:t>10/01/2021</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30/2021/QĐ-UBND</w:t>
      </w:r>
      <w:r>
        <w:rPr>
          <w:b w:val="0"/>
          <w:i w:val="0"/>
        </w:rPr>
        <w:br/>
      </w:r>
      <w:r>
        <w:rPr>
          <w:b w:val="0"/>
          <w:i w:val="0"/>
        </w:rPr>
        <w:t>23/6/2021</w:t>
      </w:r>
      <w:r>
        <w:rPr>
          <w:b w:val="0"/>
          <w:i w:val="0"/>
        </w:rPr>
        <w:br/>
      </w:r>
      <w:r>
        <w:rPr>
          <w:b w:val="0"/>
          <w:i w:val="0"/>
        </w:rPr>
        <w:t>Quy định mức thu tiền sử dụng khu vực biển giai đoạn 2021-2025 trên địa bàn tỉnh Ninh Thuận</w:t>
      </w:r>
      <w:r>
        <w:rPr>
          <w:b w:val="0"/>
          <w:i w:val="0"/>
        </w:rPr>
        <w:br/>
      </w:r>
      <w:r>
        <w:rPr>
          <w:b w:val="0"/>
          <w:i w:val="0"/>
        </w:rPr>
        <w:t>03/7/2021</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57/2021/QĐ-UBND</w:t>
      </w:r>
      <w:r>
        <w:rPr>
          <w:b w:val="0"/>
          <w:i w:val="0"/>
        </w:rPr>
        <w:br/>
      </w:r>
      <w:r>
        <w:rPr>
          <w:b w:val="0"/>
          <w:i w:val="0"/>
        </w:rPr>
        <w:t>26/8/2021</w:t>
      </w:r>
      <w:r>
        <w:rPr>
          <w:b w:val="0"/>
          <w:i w:val="0"/>
        </w:rPr>
        <w:br/>
      </w:r>
      <w:r>
        <w:rPr>
          <w:b w:val="0"/>
          <w:i w:val="0"/>
        </w:rPr>
        <w:t>Quy định chức năng, nhiệm vụ, quyền hạn và cơ cấu tổ chức của Sở Tài nguyên và Môi trường tỉnh Ninh Thuận</w:t>
      </w:r>
      <w:r>
        <w:rPr>
          <w:b w:val="0"/>
          <w:i w:val="0"/>
        </w:rPr>
        <w:br/>
      </w:r>
      <w:r>
        <w:rPr>
          <w:b w:val="0"/>
          <w:i w:val="0"/>
        </w:rPr>
        <w:t>05/9/2021</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61/2021/QĐ-UBND</w:t>
      </w:r>
      <w:r>
        <w:rPr>
          <w:b w:val="0"/>
          <w:i w:val="0"/>
        </w:rPr>
        <w:br/>
      </w:r>
      <w:r>
        <w:rPr>
          <w:b w:val="0"/>
          <w:i w:val="0"/>
        </w:rPr>
        <w:t>09/9/2021</w:t>
      </w:r>
      <w:r>
        <w:rPr>
          <w:b w:val="0"/>
          <w:i w:val="0"/>
        </w:rPr>
        <w:br/>
      </w:r>
      <w:r>
        <w:rPr>
          <w:b w:val="0"/>
          <w:i w:val="0"/>
        </w:rPr>
        <w:t>Quy định giá dịch vụ đo đạc, lập bản đồ địa chính trên địa bàn tỉnh Ninh Thuận</w:t>
      </w:r>
      <w:r>
        <w:rPr>
          <w:b w:val="0"/>
          <w:i w:val="0"/>
        </w:rPr>
        <w:br/>
      </w:r>
      <w:r>
        <w:rPr>
          <w:b w:val="0"/>
          <w:i w:val="0"/>
        </w:rPr>
        <w:t>19/9/2021</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63/2021/QĐ-UBND 16/9/2021</w:t>
      </w:r>
      <w:r>
        <w:rPr>
          <w:b w:val="0"/>
          <w:i w:val="0"/>
        </w:rPr>
        <w:br/>
      </w:r>
      <w:r>
        <w:rPr>
          <w:b w:val="0"/>
          <w:i w:val="0"/>
        </w:rPr>
        <w:t>Kéo dài thời hạn áp dụng Quyết định số 88/2018/QĐ-UBND ngày 09 tháng10 năm 2018 và Quyết định số 35/2020/QĐ-UBND ngày 27 tháng 8 năm 2020 của Ủy ban nhân dân tỉnh Ninh Thuận</w:t>
      </w:r>
      <w:r>
        <w:rPr>
          <w:b w:val="0"/>
          <w:i w:val="0"/>
        </w:rPr>
        <w:br/>
      </w:r>
      <w:r>
        <w:rPr>
          <w:b w:val="0"/>
          <w:i w:val="0"/>
        </w:rPr>
        <w:t>26/9/2021</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96/2021/QĐ-UBND</w:t>
      </w:r>
      <w:r>
        <w:rPr>
          <w:b w:val="0"/>
          <w:i w:val="0"/>
        </w:rPr>
        <w:br/>
      </w:r>
      <w:r>
        <w:rPr>
          <w:b w:val="0"/>
          <w:i w:val="0"/>
        </w:rPr>
        <w:t>09/9/2021</w:t>
      </w:r>
      <w:r>
        <w:rPr>
          <w:b w:val="0"/>
          <w:i w:val="0"/>
        </w:rPr>
        <w:br/>
      </w:r>
      <w:r>
        <w:rPr>
          <w:b w:val="0"/>
          <w:i w:val="0"/>
        </w:rPr>
        <w:t>Ban hành Quy định đấu giá quyền sử dụng đất để giao đất có thu tiền sử dụng đất hoặc cho thuê đất trên địa bàn tỉnh Ninh Thuận</w:t>
      </w:r>
      <w:r>
        <w:rPr>
          <w:b w:val="0"/>
          <w:i w:val="0"/>
        </w:rPr>
        <w:br/>
      </w:r>
      <w:r>
        <w:rPr>
          <w:b w:val="0"/>
          <w:i w:val="0"/>
        </w:rPr>
        <w:t>09/01/2022</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04/2022/QĐ-UBND</w:t>
      </w:r>
      <w:r>
        <w:rPr>
          <w:b w:val="0"/>
          <w:i w:val="0"/>
        </w:rPr>
        <w:br/>
      </w:r>
      <w:r>
        <w:rPr>
          <w:b w:val="0"/>
          <w:i w:val="0"/>
        </w:rPr>
        <w:t>11/01/2022</w:t>
      </w:r>
      <w:r>
        <w:rPr>
          <w:b w:val="0"/>
          <w:i w:val="0"/>
        </w:rPr>
        <w:br/>
      </w:r>
      <w:r>
        <w:rPr>
          <w:b w:val="0"/>
          <w:i w:val="0"/>
        </w:rPr>
        <w:t>Quy định việc rà soát, công bố công khai danh mục các thửa đất nhỏ hẹp do Nhà nước trực tiếp quản lý, việc lấy ý kiến người dân và công khai việc giao đất, cho thuê đất đối với các thửa đất nhỏ hẹp để sử dụng vào mục đích công cộng hoặc giao đất, cho thuê đất cho người sử dụng đất liền kề trên địa bàn tỉnh Ninh Thuận</w:t>
      </w:r>
      <w:r>
        <w:rPr>
          <w:b w:val="0"/>
          <w:i w:val="0"/>
        </w:rPr>
        <w:br/>
      </w:r>
      <w:r>
        <w:rPr>
          <w:b w:val="0"/>
          <w:i w:val="0"/>
        </w:rPr>
        <w:t>21/01/2022</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13/2022/QĐ-UBND 08/4/2022</w:t>
      </w:r>
      <w:r>
        <w:rPr>
          <w:b w:val="0"/>
          <w:i w:val="0"/>
        </w:rPr>
        <w:br/>
      </w:r>
      <w:r>
        <w:rPr>
          <w:b w:val="0"/>
          <w:i w:val="0"/>
        </w:rPr>
        <w:t>Sửa đổi, bổ sung Điều 1 Quyết định số 35/2020/QĐ-UBND ngày 27/8/2020 của Ủy ban nhân dân tỉnh Ninh Thuận về sửa đổi, bổ sung điểm a khoản 3 Điều 1 Quyết định số 88/2018/QĐ-UBND ngày 09/10/2018 của Ủy ban nhân dân tỉnh Ninh Thuận về phê duyệt điều chỉnh quy hoạch thăm dò, khai thác, chế biến và sử dụng khoáng sản làm vật liệu xây dựng thông thường thuộc thẩm quyền cấp phép của Ủy ban nhân dân tỉnh giai đoạn đến năm 2020 trên địa bàn tỉnh Ninh Thuận</w:t>
      </w:r>
      <w:r>
        <w:rPr>
          <w:b w:val="0"/>
          <w:i w:val="0"/>
        </w:rPr>
        <w:br/>
      </w:r>
      <w:r>
        <w:rPr>
          <w:b w:val="0"/>
          <w:i w:val="0"/>
        </w:rPr>
        <w:t>08/4/2022</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15/2022/QĐ-UBND</w:t>
      </w:r>
      <w:r>
        <w:rPr>
          <w:b w:val="0"/>
          <w:i w:val="0"/>
        </w:rPr>
        <w:br/>
      </w:r>
      <w:r>
        <w:rPr>
          <w:b w:val="0"/>
          <w:i w:val="0"/>
        </w:rPr>
        <w:t>19/4/2022</w:t>
      </w:r>
      <w:r>
        <w:rPr>
          <w:b w:val="0"/>
          <w:i w:val="0"/>
        </w:rPr>
        <w:br/>
      </w:r>
      <w:r>
        <w:rPr>
          <w:b w:val="0"/>
          <w:i w:val="0"/>
        </w:rPr>
        <w:t>Bãi bỏ Quyết định số 35/2015/QĐ-UBND ngày 23 tháng 6 năm 2015 và Quyết định số 101/2016/QĐ-UBND ngày 29 tháng 12 năm 2016 của Ủy ban nhân dân tỉnh</w:t>
      </w:r>
      <w:r>
        <w:rPr>
          <w:b w:val="0"/>
          <w:i w:val="0"/>
        </w:rPr>
        <w:br/>
      </w:r>
      <w:r>
        <w:rPr>
          <w:b w:val="0"/>
          <w:i w:val="0"/>
        </w:rPr>
        <w:t>29/4/2022</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16/2022/QĐ-UBND</w:t>
      </w:r>
      <w:r>
        <w:rPr>
          <w:b w:val="0"/>
          <w:i w:val="0"/>
        </w:rPr>
        <w:br/>
      </w:r>
      <w:r>
        <w:rPr>
          <w:b w:val="0"/>
          <w:i w:val="0"/>
        </w:rPr>
        <w:t>19/4/2022</w:t>
      </w:r>
      <w:r>
        <w:rPr>
          <w:b w:val="0"/>
          <w:i w:val="0"/>
        </w:rPr>
        <w:br/>
      </w:r>
      <w:r>
        <w:rPr>
          <w:b w:val="0"/>
          <w:i w:val="0"/>
        </w:rPr>
        <w:t>Bãi bỏ Quyết định số 97/2014/QĐ-UBND ngày 09/12/2014 của Ủy ban nhân dân tỉnh Ninh Thuận ban hành Quy định về việc giao các khu vực biển nhất định cho tổ chức, cá nhân khai thác, sử dụng tài nguyên biển trên địa bàn tỉnh Ninh Thuận</w:t>
      </w:r>
      <w:r>
        <w:rPr>
          <w:b w:val="0"/>
          <w:i w:val="0"/>
        </w:rPr>
        <w:br/>
      </w:r>
      <w:r>
        <w:rPr>
          <w:b w:val="0"/>
          <w:i w:val="0"/>
        </w:rPr>
        <w:t>29/4/2022</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26/2022/QĐ-UBND</w:t>
      </w:r>
      <w:r>
        <w:rPr>
          <w:b w:val="0"/>
          <w:i w:val="0"/>
        </w:rPr>
        <w:br/>
      </w:r>
      <w:r>
        <w:rPr>
          <w:b w:val="0"/>
          <w:i w:val="0"/>
        </w:rPr>
        <w:t>18/5/2022</w:t>
      </w:r>
      <w:r>
        <w:rPr>
          <w:b w:val="0"/>
          <w:i w:val="0"/>
        </w:rPr>
        <w:br/>
      </w:r>
      <w:r>
        <w:rPr>
          <w:b w:val="0"/>
          <w:i w:val="0"/>
        </w:rPr>
        <w:t>Ban hành Quy định về đấu giá quyền khai thác khoáng sản thuộc thẩm quyền cấp phép của Ủy ban nhân dân tỉnh trên địa bàn tỉnh Ninh Thuận</w:t>
      </w:r>
      <w:r>
        <w:rPr>
          <w:b w:val="0"/>
          <w:i w:val="0"/>
        </w:rPr>
        <w:br/>
      </w:r>
      <w:r>
        <w:rPr>
          <w:b w:val="0"/>
          <w:i w:val="0"/>
        </w:rPr>
        <w:t>28/5/2022</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29/2022/QĐ-UBND</w:t>
      </w:r>
      <w:r>
        <w:rPr>
          <w:b w:val="0"/>
          <w:i w:val="0"/>
        </w:rPr>
        <w:br/>
      </w:r>
      <w:r>
        <w:rPr>
          <w:b w:val="0"/>
          <w:i w:val="0"/>
        </w:rPr>
        <w:t>08/6/2022</w:t>
      </w:r>
      <w:r>
        <w:rPr>
          <w:b w:val="0"/>
          <w:i w:val="0"/>
        </w:rPr>
        <w:br/>
      </w:r>
      <w:r>
        <w:rPr>
          <w:b w:val="0"/>
          <w:i w:val="0"/>
        </w:rPr>
        <w:t>Bãi bỏ khoản 4 Điều 1 Quyết định số 23/2011/QĐ-UBND ngày 21 tháng 6 năm 2011 của Ủy ban nhân dân tỉnh Ninh Thuận về việc ủy quyền quản lý nhà nước trong lĩnh vực tài nguyên và môi trường</w:t>
      </w:r>
      <w:r>
        <w:rPr>
          <w:b w:val="0"/>
          <w:i w:val="0"/>
        </w:rPr>
        <w:br/>
      </w:r>
      <w:r>
        <w:rPr>
          <w:b w:val="0"/>
          <w:i w:val="0"/>
        </w:rPr>
        <w:t>18/6/2022</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52/2022/QĐ-UBND</w:t>
      </w:r>
      <w:r>
        <w:rPr>
          <w:b w:val="0"/>
          <w:i w:val="0"/>
        </w:rPr>
        <w:br/>
      </w:r>
      <w:r>
        <w:rPr>
          <w:b w:val="0"/>
          <w:i w:val="0"/>
        </w:rPr>
        <w:t>07/9/2022</w:t>
      </w:r>
      <w:r>
        <w:rPr>
          <w:b w:val="0"/>
          <w:i w:val="0"/>
        </w:rPr>
        <w:br/>
      </w:r>
      <w:r>
        <w:rPr>
          <w:b w:val="0"/>
          <w:i w:val="0"/>
        </w:rPr>
        <w:t>Sửa đổi, bổ sung một số điều của Quy định ban hành kèm theo Quyết định số 51/2017/QĐ-UBND ngày 03/7/2017 của Ủy ban nhân dân tỉnh Ninh Thuận ban hành Quy định quản lý hoạt động khí tượng thủy văn trên địa bàn tỉnh Ninh Thuận</w:t>
      </w:r>
      <w:r>
        <w:rPr>
          <w:b w:val="0"/>
          <w:i w:val="0"/>
        </w:rPr>
        <w:br/>
      </w:r>
      <w:r>
        <w:rPr>
          <w:b w:val="0"/>
          <w:i w:val="0"/>
        </w:rPr>
        <w:t>17/9/2022</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61/2022/QĐ-UBND</w:t>
      </w:r>
      <w:r>
        <w:rPr>
          <w:b w:val="0"/>
          <w:i w:val="0"/>
        </w:rPr>
        <w:br/>
      </w:r>
      <w:r>
        <w:rPr>
          <w:b w:val="0"/>
          <w:i w:val="0"/>
        </w:rPr>
        <w:t>09/11/2022</w:t>
      </w:r>
      <w:r>
        <w:rPr>
          <w:b w:val="0"/>
          <w:i w:val="0"/>
        </w:rPr>
        <w:br/>
      </w:r>
      <w:r>
        <w:rPr>
          <w:b w:val="0"/>
          <w:i w:val="0"/>
        </w:rPr>
        <w:t>Ban hành Quy định phân loại, thu gom, vận chuyển, xử lý chất thải rắn cồng kềnh trên địa bàn tỉnh Ninh Thuận</w:t>
      </w:r>
      <w:r>
        <w:rPr>
          <w:b w:val="0"/>
          <w:i w:val="0"/>
        </w:rPr>
        <w:br/>
      </w:r>
      <w:r>
        <w:rPr>
          <w:b w:val="0"/>
          <w:i w:val="0"/>
        </w:rPr>
        <w:t>19/11/2022</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67/2022/QĐ-UBND  25/11/2022</w:t>
      </w:r>
      <w:r>
        <w:rPr>
          <w:b w:val="0"/>
          <w:i w:val="0"/>
        </w:rPr>
        <w:br/>
      </w:r>
      <w:r>
        <w:rPr>
          <w:b w:val="0"/>
          <w:i w:val="0"/>
        </w:rPr>
        <w:t>Quy định mực nước tương ứng với các cấp báo động lũ tại trạm thủy văn Phước Bình, Phước Hà và Phước Hữu trên các sông thuộc quản lý của tỉnh Ninh Thuận</w:t>
      </w:r>
      <w:r>
        <w:rPr>
          <w:b w:val="0"/>
          <w:i w:val="0"/>
        </w:rPr>
        <w:br/>
      </w:r>
      <w:r>
        <w:rPr>
          <w:b w:val="0"/>
          <w:i w:val="0"/>
        </w:rPr>
        <w:t>05/12/2022</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75/2022/QĐ-UBND</w:t>
      </w:r>
      <w:r>
        <w:rPr>
          <w:b w:val="0"/>
          <w:i w:val="0"/>
        </w:rPr>
        <w:br/>
      </w:r>
      <w:r>
        <w:rPr>
          <w:b w:val="0"/>
          <w:i w:val="0"/>
        </w:rPr>
        <w:t>14/12/2022</w:t>
      </w:r>
      <w:r>
        <w:rPr>
          <w:b w:val="0"/>
          <w:i w:val="0"/>
        </w:rPr>
        <w:br/>
      </w:r>
      <w:r>
        <w:rPr>
          <w:b w:val="0"/>
          <w:i w:val="0"/>
        </w:rPr>
        <w:t>Ban hành Quy định về tuyến đường và thời gian hoạt động của phương tiện vận chuyển chất thải rắn công nghiệp thông thường phải xử lý, chất thải nguy hại phải lắp đặt thiết bị định vị trên địa bàn tỉnh Ninh Thuận</w:t>
      </w:r>
      <w:r>
        <w:rPr>
          <w:b w:val="0"/>
          <w:i w:val="0"/>
        </w:rPr>
        <w:br/>
      </w:r>
      <w:r>
        <w:rPr>
          <w:b w:val="0"/>
          <w:i w:val="0"/>
        </w:rPr>
        <w:t>24/12/2022</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14/2023/QĐ-UBND</w:t>
      </w:r>
      <w:r>
        <w:rPr>
          <w:b w:val="0"/>
          <w:i w:val="0"/>
        </w:rPr>
        <w:br/>
      </w:r>
      <w:r>
        <w:rPr>
          <w:b w:val="0"/>
          <w:i w:val="0"/>
        </w:rPr>
        <w:t>15/02/2023</w:t>
      </w:r>
      <w:r>
        <w:rPr>
          <w:b w:val="0"/>
          <w:i w:val="0"/>
        </w:rPr>
        <w:br/>
      </w:r>
      <w:r>
        <w:rPr>
          <w:b w:val="0"/>
          <w:i w:val="0"/>
        </w:rPr>
        <w:t>Quy định về điều kiện, tiêu chí, quy mô, tỷ lệ diện tích đất để tách thành dự án độc lập trên địa bàn tỉnh Ninh Thuận</w:t>
      </w:r>
      <w:r>
        <w:rPr>
          <w:b w:val="0"/>
          <w:i w:val="0"/>
        </w:rPr>
        <w:br/>
      </w:r>
      <w:r>
        <w:rPr>
          <w:b w:val="0"/>
          <w:i w:val="0"/>
        </w:rPr>
        <w:t>25/02/2023</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24/2023/QĐ-UBND</w:t>
      </w:r>
      <w:r>
        <w:rPr>
          <w:b w:val="0"/>
          <w:i w:val="0"/>
        </w:rPr>
        <w:br/>
      </w:r>
      <w:r>
        <w:rPr>
          <w:b w:val="0"/>
          <w:i w:val="0"/>
        </w:rPr>
        <w:t>07/4/2023</w:t>
      </w:r>
      <w:r>
        <w:rPr>
          <w:b w:val="0"/>
          <w:i w:val="0"/>
        </w:rPr>
        <w:br/>
      </w:r>
      <w:r>
        <w:rPr>
          <w:b w:val="0"/>
          <w:i w:val="0"/>
        </w:rPr>
        <w:t>Ban hành Quy định về bồi thường, hỗ trợ, tái định cư khi Nhà nước thu hồi đất trên địa bàn tỉnh Ninh Thuận</w:t>
      </w:r>
      <w:r>
        <w:rPr>
          <w:b w:val="0"/>
          <w:i w:val="0"/>
        </w:rPr>
        <w:br/>
      </w:r>
      <w:r>
        <w:rPr>
          <w:b w:val="0"/>
          <w:i w:val="0"/>
        </w:rPr>
        <w:t>17/4/2023</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36/2023/QĐ-UBND</w:t>
      </w:r>
      <w:r>
        <w:rPr>
          <w:b w:val="0"/>
          <w:i w:val="0"/>
        </w:rPr>
        <w:br/>
      </w:r>
      <w:r>
        <w:rPr>
          <w:b w:val="0"/>
          <w:i w:val="0"/>
        </w:rPr>
        <w:t>04/7/2023</w:t>
      </w:r>
      <w:r>
        <w:rPr>
          <w:b w:val="0"/>
          <w:i w:val="0"/>
        </w:rPr>
        <w:br/>
      </w:r>
      <w:r>
        <w:rPr>
          <w:b w:val="0"/>
          <w:i w:val="0"/>
        </w:rPr>
        <w:t>Sửa đổi, bổ sung một số điều của Quy định về quản lý hoạt động khoáng sản trên địa bàn tỉnh Ninh Thuận ban hành kèm theo Quyết định số 16/2018/QĐ-UBND ngày 31 tháng 01 năm 2018 của Ủy ban nhân dân tỉnh Ninh Thuận</w:t>
      </w:r>
      <w:r>
        <w:rPr>
          <w:b w:val="0"/>
          <w:i w:val="0"/>
        </w:rPr>
        <w:br/>
      </w:r>
      <w:r>
        <w:rPr>
          <w:b w:val="0"/>
          <w:i w:val="0"/>
        </w:rPr>
        <w:t>14/7/2023</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37/2023/QĐ-UBND</w:t>
      </w:r>
      <w:r>
        <w:rPr>
          <w:b w:val="0"/>
          <w:i w:val="0"/>
        </w:rPr>
        <w:br/>
      </w:r>
      <w:r>
        <w:rPr>
          <w:b w:val="0"/>
          <w:i w:val="0"/>
        </w:rPr>
        <w:t>04/7/2023</w:t>
      </w:r>
      <w:r>
        <w:rPr>
          <w:b w:val="0"/>
          <w:i w:val="0"/>
        </w:rPr>
        <w:br/>
      </w:r>
      <w:r>
        <w:rPr>
          <w:b w:val="0"/>
          <w:i w:val="0"/>
        </w:rPr>
        <w:t>Quy định tỷ lệ quy đổi từ số lượng khoáng sản thành phẩm ra số lượng khoáng sản nguyên khai của một số loại khoáng sản trên địa bàn tỉnh Ninh Thuận</w:t>
      </w:r>
      <w:r>
        <w:rPr>
          <w:b w:val="0"/>
          <w:i w:val="0"/>
        </w:rPr>
        <w:br/>
      </w:r>
      <w:r>
        <w:rPr>
          <w:b w:val="0"/>
          <w:i w:val="0"/>
        </w:rPr>
        <w:t>14/7/2023</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75/2023/QĐ-UBND</w:t>
      </w:r>
      <w:r>
        <w:rPr>
          <w:b w:val="0"/>
          <w:i w:val="0"/>
        </w:rPr>
        <w:br/>
      </w:r>
      <w:r>
        <w:rPr>
          <w:b w:val="0"/>
          <w:i w:val="0"/>
        </w:rPr>
        <w:t>18/10/2023</w:t>
      </w:r>
      <w:r>
        <w:rPr>
          <w:b w:val="0"/>
          <w:i w:val="0"/>
        </w:rPr>
        <w:br/>
      </w:r>
      <w:r>
        <w:rPr>
          <w:b w:val="0"/>
          <w:i w:val="0"/>
        </w:rPr>
        <w:t>Quy định mức độ khôi phục lại tình trạng ban đầu của đất trước khi vi phạm đối với từng loại vi phạm hành chính trong lĩnh vực đất đai trên địa bàn tỉnh Ninh Thuận</w:t>
      </w:r>
      <w:r>
        <w:rPr>
          <w:b w:val="0"/>
          <w:i w:val="0"/>
        </w:rPr>
        <w:br/>
      </w:r>
      <w:r>
        <w:rPr>
          <w:b w:val="0"/>
          <w:i w:val="0"/>
        </w:rPr>
        <w:t>28/10/2023</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84/2023/QĐ-UBND</w:t>
      </w:r>
      <w:r>
        <w:rPr>
          <w:b w:val="0"/>
          <w:i w:val="0"/>
        </w:rPr>
        <w:br/>
      </w:r>
      <w:r>
        <w:rPr>
          <w:b w:val="0"/>
          <w:i w:val="0"/>
        </w:rPr>
        <w:t>14/11/2023</w:t>
      </w:r>
      <w:r>
        <w:rPr>
          <w:b w:val="0"/>
          <w:i w:val="0"/>
        </w:rPr>
        <w:br/>
      </w:r>
      <w:r>
        <w:rPr>
          <w:b w:val="0"/>
          <w:i w:val="0"/>
        </w:rPr>
        <w:t>Ban hành quy định về quy trình luân chuyển hồ sơ xác định nghĩa vụ tài chính về đất đai của người sử dụng đất trên địa bàn tỉnh Ninh Thuận</w:t>
      </w:r>
      <w:r>
        <w:rPr>
          <w:b w:val="0"/>
          <w:i w:val="0"/>
        </w:rPr>
        <w:br/>
      </w:r>
      <w:r>
        <w:rPr>
          <w:b w:val="0"/>
          <w:i w:val="0"/>
        </w:rPr>
        <w:t>24/11/2023</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94/2023/QĐ-UBND</w:t>
      </w:r>
      <w:r>
        <w:rPr>
          <w:b w:val="0"/>
          <w:i w:val="0"/>
        </w:rPr>
        <w:br/>
      </w:r>
      <w:r>
        <w:rPr>
          <w:b w:val="0"/>
          <w:i w:val="0"/>
        </w:rPr>
        <w:t>22/12/2023</w:t>
      </w:r>
      <w:r>
        <w:rPr>
          <w:b w:val="0"/>
          <w:i w:val="0"/>
        </w:rPr>
        <w:br/>
      </w:r>
      <w:r>
        <w:rPr>
          <w:b w:val="0"/>
          <w:i w:val="0"/>
        </w:rPr>
        <w:t>Điều chỉnh, bổ sung Bảng giá các loại đất giai đoạn 2020-2024 trên địa bàn tỉnh Ninh Thuận ban hành kèm theo Quyết định số 14/2020/QĐ-UBND ngày 19/5/2020 của Ủy ban nhân dân tỉnh về việc ban hành Bảng giá các loại đất giai đoạn 2020-2024 trên địa bàn tỉnh Ninh Thuận</w:t>
      </w:r>
      <w:r>
        <w:rPr>
          <w:b w:val="0"/>
          <w:i w:val="0"/>
        </w:rPr>
        <w:br/>
      </w:r>
      <w:r>
        <w:rPr>
          <w:b w:val="0"/>
          <w:i w:val="0"/>
        </w:rPr>
        <w:t>01/01/2024</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i w:val="0"/>
        </w:rPr>
        <w:t>XII. LĨNH VỰC THÔNG TIN VÀ TRUYỀN THÔNG</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29/2022/NQ-HĐND</w:t>
      </w:r>
      <w:r>
        <w:rPr>
          <w:b w:val="0"/>
          <w:i w:val="0"/>
        </w:rPr>
        <w:br/>
      </w:r>
      <w:r>
        <w:rPr>
          <w:b w:val="0"/>
          <w:i w:val="0"/>
        </w:rPr>
        <w:t>09/12/2022</w:t>
      </w:r>
      <w:r>
        <w:rPr>
          <w:b w:val="0"/>
          <w:i w:val="0"/>
        </w:rPr>
        <w:br/>
      </w:r>
      <w:r>
        <w:rPr>
          <w:b w:val="0"/>
          <w:i w:val="0"/>
        </w:rPr>
        <w:t>Quy định mức hỗ trợ cán bộ, công chức, viên chức chuyên trách về công nghệ thông tin trên địa bàn tỉnh Ninh Thuận</w:t>
      </w:r>
      <w:r>
        <w:rPr>
          <w:b w:val="0"/>
          <w:i w:val="0"/>
        </w:rPr>
        <w:br/>
      </w:r>
      <w:r>
        <w:rPr>
          <w:b w:val="0"/>
          <w:i w:val="0"/>
        </w:rPr>
        <w:t>20/12/2022</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23/2020/QĐ-UBND</w:t>
      </w:r>
      <w:r>
        <w:rPr>
          <w:b w:val="0"/>
          <w:i w:val="0"/>
        </w:rPr>
        <w:br/>
      </w:r>
      <w:r>
        <w:rPr>
          <w:b w:val="0"/>
          <w:i w:val="0"/>
        </w:rPr>
        <w:t>17/7/2020</w:t>
      </w:r>
      <w:r>
        <w:rPr>
          <w:b w:val="0"/>
          <w:i w:val="0"/>
        </w:rPr>
        <w:br/>
      </w:r>
      <w:r>
        <w:rPr>
          <w:b w:val="0"/>
          <w:i w:val="0"/>
        </w:rPr>
        <w:t>Ban hành Quy định chế độ nhuận bút, thù lao đối với tác phẩm được đăng trên Cổng thông tin điện tử của tỉnh Ninh Thuận</w:t>
      </w:r>
      <w:r>
        <w:rPr>
          <w:b w:val="0"/>
          <w:i w:val="0"/>
        </w:rPr>
        <w:br/>
      </w:r>
      <w:r>
        <w:rPr>
          <w:b w:val="0"/>
          <w:i w:val="0"/>
        </w:rPr>
        <w:t>27/7/2020</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30/2020/QĐ-UBND</w:t>
      </w:r>
      <w:r>
        <w:rPr>
          <w:b w:val="0"/>
          <w:i w:val="0"/>
        </w:rPr>
        <w:br/>
      </w:r>
      <w:r>
        <w:rPr>
          <w:b w:val="0"/>
          <w:i w:val="0"/>
        </w:rPr>
        <w:t>14/8/2020</w:t>
      </w:r>
      <w:r>
        <w:rPr>
          <w:b w:val="0"/>
          <w:i w:val="0"/>
        </w:rPr>
        <w:br/>
      </w:r>
      <w:r>
        <w:rPr>
          <w:b w:val="0"/>
          <w:i w:val="0"/>
        </w:rPr>
        <w:t>Ban hành Quy chế quản lý, sử dụng dịch vụ chứng thực chữ ký số chuyên dùng Chính phủ và quy trình trao đổi, lưu trữ, xử lý tài liệu điện tử trong công tác văn thư</w:t>
      </w:r>
      <w:r>
        <w:rPr>
          <w:b w:val="0"/>
          <w:i w:val="0"/>
        </w:rPr>
        <w:br/>
      </w:r>
      <w:r>
        <w:rPr>
          <w:b w:val="0"/>
          <w:i w:val="0"/>
        </w:rPr>
        <w:t>29/8/2020</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56/2020/QĐ-UBND</w:t>
      </w:r>
      <w:r>
        <w:rPr>
          <w:b w:val="0"/>
          <w:i w:val="0"/>
        </w:rPr>
        <w:br/>
      </w:r>
      <w:r>
        <w:rPr>
          <w:b w:val="0"/>
          <w:i w:val="0"/>
        </w:rPr>
        <w:t>28/12/2020</w:t>
      </w:r>
      <w:r>
        <w:rPr>
          <w:b w:val="0"/>
          <w:i w:val="0"/>
        </w:rPr>
        <w:br/>
      </w:r>
      <w:r>
        <w:rPr>
          <w:b w:val="0"/>
          <w:i w:val="0"/>
        </w:rPr>
        <w:t>Ban hành Quy chế quản lý, vận hành và sử dụng mạng truyền số liệu chuyên dùng cấp II tại cơ quan nhà nước các cấp tỉnh Ninh Thuận</w:t>
      </w:r>
      <w:r>
        <w:rPr>
          <w:b w:val="0"/>
          <w:i w:val="0"/>
        </w:rPr>
        <w:br/>
      </w:r>
      <w:r>
        <w:rPr>
          <w:b w:val="0"/>
          <w:i w:val="0"/>
        </w:rPr>
        <w:t>13/01/2021</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57/2020/QĐ-UBND</w:t>
      </w:r>
      <w:r>
        <w:rPr>
          <w:b w:val="0"/>
          <w:i w:val="0"/>
        </w:rPr>
        <w:br/>
      </w:r>
      <w:r>
        <w:rPr>
          <w:b w:val="0"/>
          <w:i w:val="0"/>
        </w:rPr>
        <w:t>29/12/2020</w:t>
      </w:r>
      <w:r>
        <w:rPr>
          <w:b w:val="0"/>
          <w:i w:val="0"/>
        </w:rPr>
        <w:br/>
      </w:r>
      <w:r>
        <w:rPr>
          <w:b w:val="0"/>
          <w:i w:val="0"/>
        </w:rPr>
        <w:t>Ban hành Quy chế khai thác, sử dụng dữ liệu dùng chung tỉnh Ninh Thuận</w:t>
      </w:r>
      <w:r>
        <w:rPr>
          <w:b w:val="0"/>
          <w:i w:val="0"/>
        </w:rPr>
        <w:br/>
      </w:r>
      <w:r>
        <w:rPr>
          <w:b w:val="0"/>
          <w:i w:val="0"/>
        </w:rPr>
        <w:t>14/01/2020</w:t>
      </w:r>
      <w:r>
        <w:rPr>
          <w:b w:val="0"/>
          <w:i w:val="0"/>
        </w:rPr>
        <w:br/>
      </w:r>
      <w:r>
        <w:rPr>
          <w:b w:val="0"/>
          <w:i w:val="0"/>
        </w:rPr>
        <w:t xml:space="preserve"> </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40/2021/QĐ-UBND</w:t>
      </w:r>
      <w:r>
        <w:rPr>
          <w:b w:val="0"/>
          <w:i w:val="0"/>
        </w:rPr>
        <w:br/>
      </w:r>
      <w:r>
        <w:rPr>
          <w:b w:val="0"/>
          <w:i w:val="0"/>
        </w:rPr>
        <w:t>12/7/2021</w:t>
      </w:r>
      <w:r>
        <w:rPr>
          <w:b w:val="0"/>
          <w:i w:val="0"/>
        </w:rPr>
        <w:br/>
      </w:r>
      <w:r>
        <w:rPr>
          <w:b w:val="0"/>
          <w:i w:val="0"/>
        </w:rPr>
        <w:t>Ban hành Quy định chế độ nhuận bút trong lĩnh vực báo chí trên địa bàn tỉnh Ninh Thuận</w:t>
      </w:r>
      <w:r>
        <w:rPr>
          <w:b w:val="0"/>
          <w:i w:val="0"/>
        </w:rPr>
        <w:br/>
      </w:r>
      <w:r>
        <w:rPr>
          <w:b w:val="0"/>
          <w:i w:val="0"/>
        </w:rPr>
        <w:t>22/7/2021</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80/2021/QĐ-UBND</w:t>
      </w:r>
      <w:r>
        <w:rPr>
          <w:b w:val="0"/>
          <w:i w:val="0"/>
        </w:rPr>
        <w:br/>
      </w:r>
      <w:r>
        <w:rPr>
          <w:b w:val="0"/>
          <w:i w:val="0"/>
        </w:rPr>
        <w:t>12/11/2021</w:t>
      </w:r>
      <w:r>
        <w:rPr>
          <w:b w:val="0"/>
          <w:i w:val="0"/>
        </w:rPr>
        <w:br/>
      </w:r>
      <w:r>
        <w:rPr>
          <w:b w:val="0"/>
          <w:i w:val="0"/>
        </w:rPr>
        <w:t>Ban hành quy định tiếp nhận, xử lý phản ánh hiện trường trên địa bàn tỉnh Ninh Thuận</w:t>
      </w:r>
      <w:r>
        <w:rPr>
          <w:b w:val="0"/>
          <w:i w:val="0"/>
        </w:rPr>
        <w:br/>
      </w:r>
      <w:r>
        <w:rPr>
          <w:b w:val="0"/>
          <w:i w:val="0"/>
        </w:rPr>
        <w:t>22/11/2021</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62/2022/QĐ-UBND</w:t>
      </w:r>
      <w:r>
        <w:rPr>
          <w:b w:val="0"/>
          <w:i w:val="0"/>
        </w:rPr>
        <w:br/>
      </w:r>
      <w:r>
        <w:rPr>
          <w:b w:val="0"/>
          <w:i w:val="0"/>
        </w:rPr>
        <w:t>17/11/2022</w:t>
      </w:r>
      <w:r>
        <w:rPr>
          <w:b w:val="0"/>
          <w:i w:val="0"/>
        </w:rPr>
        <w:br/>
      </w:r>
      <w:r>
        <w:rPr>
          <w:b w:val="0"/>
          <w:i w:val="0"/>
        </w:rPr>
        <w:t>Quy định chức năng, nhiệm vụ, quyền hạn và cơ cấu tổ chức của Sở Thông tin và Truyền thông tỉnh Ninh Thuận</w:t>
      </w:r>
      <w:r>
        <w:rPr>
          <w:b w:val="0"/>
          <w:i w:val="0"/>
        </w:rPr>
        <w:br/>
      </w:r>
      <w:r>
        <w:rPr>
          <w:b w:val="0"/>
          <w:i w:val="0"/>
        </w:rPr>
        <w:t>27/11/2022</w:t>
      </w:r>
      <w:r>
        <w:rPr>
          <w:b w:val="0"/>
          <w:i w:val="0"/>
        </w:rPr>
        <w:br/>
      </w:r>
      <w:r>
        <w:rPr>
          <w:b w:val="0"/>
          <w:i w:val="0"/>
        </w:rPr>
        <w:t>- Hết hiệu lực một phần</w:t>
      </w:r>
      <w:r>
        <w:rPr>
          <w:b w:val="0"/>
          <w:i w:val="0"/>
        </w:rPr>
        <w:br/>
      </w:r>
      <w:r>
        <w:rPr>
          <w:b w:val="0"/>
          <w:i w:val="0"/>
        </w:rPr>
        <w:t xml:space="preserve">- Văn bản sửa đổi, bổ sung một phần: Quyết định số 33/2023/QĐ-UBND ngày 21/6/2023 sửa đổi, bổ sung một số điều của Quyết định số 62/2022/QĐ-UBND ngày 17/11/2022 quy định chức năng, nhiệm vụ, quyền hạn và cơ cấu tổ chức của Sở Thông tin và Truyền thông tỉnh Ninh Thuận </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87/2022/QĐ-UBND</w:t>
      </w:r>
      <w:r>
        <w:rPr>
          <w:b w:val="0"/>
          <w:i w:val="0"/>
        </w:rPr>
        <w:br/>
      </w:r>
      <w:r>
        <w:rPr>
          <w:b w:val="0"/>
          <w:i w:val="0"/>
        </w:rPr>
        <w:t>31/12/2022</w:t>
      </w:r>
      <w:r>
        <w:rPr>
          <w:b w:val="0"/>
          <w:i w:val="0"/>
        </w:rPr>
        <w:br/>
      </w:r>
      <w:r>
        <w:rPr>
          <w:b w:val="0"/>
          <w:i w:val="0"/>
        </w:rPr>
        <w:t>Quy định mức hỗ trợ cán bộ, công chức, viên chức chuyên trách về công nghệ thông tin trên địa bàn tỉnh Ninh Thuận</w:t>
      </w:r>
      <w:r>
        <w:rPr>
          <w:b w:val="0"/>
          <w:i w:val="0"/>
        </w:rPr>
        <w:br/>
      </w:r>
      <w:r>
        <w:rPr>
          <w:b w:val="0"/>
          <w:i w:val="0"/>
        </w:rPr>
        <w:t>10/01/2023</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33/2023/QĐ-UBND</w:t>
      </w:r>
      <w:r>
        <w:rPr>
          <w:b w:val="0"/>
          <w:i w:val="0"/>
        </w:rPr>
        <w:br/>
      </w:r>
      <w:r>
        <w:rPr>
          <w:b w:val="0"/>
          <w:i w:val="0"/>
        </w:rPr>
        <w:t>21/6/2023</w:t>
      </w:r>
      <w:r>
        <w:rPr>
          <w:b w:val="0"/>
          <w:i w:val="0"/>
        </w:rPr>
        <w:br/>
      </w:r>
      <w:r>
        <w:rPr>
          <w:b w:val="0"/>
          <w:i w:val="0"/>
        </w:rPr>
        <w:t>Sửa đổi, bổ sung một số điều của Quyết định số 62/2022/QĐ-UBND ngày 17/11/2022 của Ủy ban nhân dân tỉnh Ninh Thuận quy định chức năng, nhiệm vụ, quyền hạn và cơ cấu tổ chức của Sở Thông tin và Truyền thông tỉnh Ninh Thuận</w:t>
      </w:r>
      <w:r>
        <w:rPr>
          <w:b w:val="0"/>
          <w:i w:val="0"/>
        </w:rPr>
        <w:br/>
      </w:r>
      <w:r>
        <w:rPr>
          <w:b w:val="0"/>
          <w:i w:val="0"/>
        </w:rPr>
        <w:t>01/7/2022</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i w:val="0"/>
        </w:rPr>
        <w:t>XIII. LĨNH VỰC VĂN HÓA THỂ THAO DU LỊCH</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49/2016/NQ-HĐND</w:t>
      </w:r>
      <w:r>
        <w:rPr>
          <w:b w:val="0"/>
          <w:i w:val="0"/>
        </w:rPr>
        <w:br/>
      </w:r>
      <w:r>
        <w:rPr>
          <w:b w:val="0"/>
          <w:i w:val="0"/>
        </w:rPr>
        <w:t>23/8/2016</w:t>
      </w:r>
      <w:r>
        <w:rPr>
          <w:b w:val="0"/>
          <w:i w:val="0"/>
        </w:rPr>
        <w:br/>
      </w:r>
      <w:r>
        <w:rPr>
          <w:b w:val="0"/>
          <w:i w:val="0"/>
        </w:rPr>
        <w:t>Phê duyệt Đề án đặt, đổi tên đường trên địa bàn thành phố Phan Rang - Tháp Chàm, tỉnh Ninh Thuận</w:t>
      </w:r>
      <w:r>
        <w:rPr>
          <w:b w:val="0"/>
          <w:i w:val="0"/>
        </w:rPr>
        <w:br/>
      </w:r>
      <w:r>
        <w:rPr>
          <w:b w:val="0"/>
          <w:i w:val="0"/>
        </w:rPr>
        <w:t>Sau 10 ngày kể từ ngày ký</w:t>
      </w:r>
      <w:r>
        <w:rPr>
          <w:b w:val="0"/>
          <w:i w:val="0"/>
        </w:rPr>
        <w:br/>
      </w:r>
      <w:r>
        <w:rPr>
          <w:b w:val="0"/>
          <w:i w:val="0"/>
        </w:rPr>
        <w:t>- Hết hiệu lực một phần</w:t>
      </w:r>
      <w:r>
        <w:rPr>
          <w:b w:val="0"/>
          <w:i w:val="0"/>
        </w:rPr>
        <w:br/>
      </w:r>
      <w:r>
        <w:rPr>
          <w:b w:val="0"/>
          <w:i w:val="0"/>
        </w:rPr>
        <w:t>- Văn bản sửa đổi, bổ sung một phần: Nghị quyết số 18/2021/NQ-HĐND ngày 11/12/2021 sửa đổi, bổ sung Điều 1 Nghị quyết số 49/2016/NQ-HĐND ngày 23/8/2016 của Hội đồng nhân dân tỉnh Ninh Thuận về đặt, đổi tên đường trên địa bàn thành phố Phan Rang - Tháp Chàm, tỉnh Ninh Thuận</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t>14/2019/NQ-HĐND 12/7/2019</w:t>
      </w:r>
      <w:r>
        <w:rPr>
          <w:b w:val="0"/>
          <w:i w:val="0"/>
        </w:rPr>
        <w:br/>
      </w:r>
      <w:r>
        <w:rPr>
          <w:b/>
          <w:i w:val="0"/>
        </w:rPr>
        <w:t>Bãi bỏ Nghị quyết số 24/2001/NQ-HĐND ngày 09/02/2001 của HĐND tỉnh về việc ban hành bản quy định, định hướng một số nội dung cơ bản trong việc xây dựng và thực hiện hương ước, quy ước cộng đồng dân cư ở cơ sở</w:t>
      </w:r>
      <w:r>
        <w:rPr>
          <w:b w:val="0"/>
          <w:i w:val="0"/>
        </w:rPr>
        <w:br/>
      </w:r>
      <w:r>
        <w:rPr>
          <w:b w:val="0"/>
          <w:i w:val="0"/>
        </w:rPr>
        <w:t>23/7/2019</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18/2021/NQ-HĐND</w:t>
      </w:r>
      <w:r>
        <w:rPr>
          <w:b w:val="0"/>
          <w:i w:val="0"/>
        </w:rPr>
        <w:br/>
      </w:r>
      <w:r>
        <w:rPr>
          <w:b w:val="0"/>
          <w:i w:val="0"/>
        </w:rPr>
        <w:t>11/12/2021</w:t>
      </w:r>
      <w:r>
        <w:rPr>
          <w:b w:val="0"/>
          <w:i w:val="0"/>
        </w:rPr>
        <w:br/>
      </w:r>
      <w:r>
        <w:rPr>
          <w:b w:val="0"/>
          <w:i w:val="0"/>
        </w:rPr>
        <w:t>Sửa đổi, bổ sung Điều 1 Nghị quyết số 49/2016/NQ-HĐND ngày 23/8/2016 của Hội đồng nhân dân tỉnh Ninh Thuận về đặt, đổi tên đường trên địa bàn thành phố Phan Rang - Tháp Chàm, tỉnh Ninh Thuận</w:t>
      </w:r>
      <w:r>
        <w:rPr>
          <w:b w:val="0"/>
          <w:i w:val="0"/>
        </w:rPr>
        <w:br/>
      </w:r>
      <w:r>
        <w:rPr>
          <w:b w:val="0"/>
          <w:i w:val="0"/>
        </w:rPr>
        <w:t>20/12/2021</w:t>
      </w:r>
      <w:r>
        <w:rPr>
          <w:b w:val="0"/>
          <w:i w:val="0"/>
        </w:rPr>
        <w:br/>
      </w:r>
      <w:r>
        <w:rPr>
          <w:b w:val="0"/>
          <w:i w:val="0"/>
        </w:rPr>
        <w:t>- Hết hiệu lực một phần</w:t>
      </w:r>
      <w:r>
        <w:rPr>
          <w:b w:val="0"/>
          <w:i w:val="0"/>
        </w:rPr>
        <w:br/>
      </w:r>
      <w:r>
        <w:rPr>
          <w:b w:val="0"/>
          <w:i w:val="0"/>
        </w:rPr>
        <w:t>- Văn bản sửa đổi, bổ sung một phần: Nghị quyết số 35/2022/NQ-HĐND ngày 09/12/2022 sửa đổi, bổ sung nội dung tại Số thứ tự 1, Phụ lục tên đường của các tuyến  đường mới xây dựng, phát triển theo quy hoạch ban hành kèm theo Nghị quyết số 18/2021/NQ-HĐND ngày 11/12/2021 của Hội đồng nhân dân tỉnh Ninh Thuận</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13/2022/NQ-HĐND</w:t>
      </w:r>
      <w:r>
        <w:rPr>
          <w:b w:val="0"/>
          <w:i w:val="0"/>
        </w:rPr>
        <w:br/>
      </w:r>
      <w:r>
        <w:rPr>
          <w:b w:val="0"/>
          <w:i w:val="0"/>
        </w:rPr>
        <w:t>20/7/2022</w:t>
      </w:r>
      <w:r>
        <w:rPr>
          <w:b w:val="0"/>
          <w:i w:val="0"/>
        </w:rPr>
        <w:br/>
      </w:r>
      <w:r>
        <w:rPr>
          <w:b w:val="0"/>
          <w:i w:val="0"/>
        </w:rPr>
        <w:t>Quy định một số chính sách hỗ trợ phát triển du lịch Ninh Thuận giai đoạn 2022 - 2025</w:t>
      </w:r>
      <w:r>
        <w:rPr>
          <w:b w:val="0"/>
          <w:i w:val="0"/>
        </w:rPr>
        <w:br/>
      </w:r>
      <w:r>
        <w:rPr>
          <w:b w:val="0"/>
          <w:i w:val="0"/>
        </w:rPr>
        <w:t>01/8/2022</w:t>
      </w:r>
      <w:r>
        <w:rPr>
          <w:b w:val="0"/>
          <w:i w:val="0"/>
        </w:rPr>
        <w:br/>
      </w:r>
      <w:r>
        <w:rPr>
          <w:b w:val="0"/>
          <w:i w:val="0"/>
        </w:rPr>
        <w:t>- Hết hiệu lực một phần</w:t>
      </w:r>
      <w:r>
        <w:rPr>
          <w:b w:val="0"/>
          <w:i w:val="0"/>
        </w:rPr>
        <w:br/>
      </w:r>
      <w:r>
        <w:rPr>
          <w:b w:val="0"/>
          <w:i w:val="0"/>
        </w:rPr>
        <w:t>-  Văn bản bãi bỏ một phần: Nghị quyết số 02/2024/NQ-HĐND ngày 15/02/2024 bãi bỏ khoản 2 Điều 2 Nghị quyết số 13/2022/NQ-HĐND ngày 22/7/2022 của Hội đồng nhân dân tỉnh Quy định một số chính sách hỗ trợ phát triển du lịch Ninh Thuận giai đoạn 2022 – 2025</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35/2022/NQ-HĐND</w:t>
      </w:r>
      <w:r>
        <w:rPr>
          <w:b w:val="0"/>
          <w:i w:val="0"/>
        </w:rPr>
        <w:br/>
      </w:r>
      <w:r>
        <w:rPr>
          <w:b w:val="0"/>
          <w:i w:val="0"/>
        </w:rPr>
        <w:t>09/12/2022</w:t>
      </w:r>
      <w:r>
        <w:rPr>
          <w:b w:val="0"/>
          <w:i w:val="0"/>
        </w:rPr>
        <w:br/>
      </w:r>
      <w:r>
        <w:rPr>
          <w:b w:val="0"/>
          <w:i w:val="0"/>
        </w:rPr>
        <w:t>Sửa đổi, bổ sung nội dung tại Số thứ tự 1, Phụ lục tên đường của các tuyến  đường mới xây dựng, phát triển theo quy hoạch ban hành kèm theo Nghị quyết số 18/2021/NQ-HĐND ngày 11/12/2021 của Hội đồng nhân dân tỉnh Ninh Thuận</w:t>
      </w:r>
      <w:r>
        <w:rPr>
          <w:b w:val="0"/>
          <w:i w:val="0"/>
        </w:rPr>
        <w:br/>
      </w:r>
      <w:r>
        <w:rPr>
          <w:b w:val="0"/>
          <w:i w:val="0"/>
        </w:rPr>
        <w:t>20/12/2022</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16/2023/NQ-HĐND</w:t>
      </w:r>
      <w:r>
        <w:rPr>
          <w:b w:val="0"/>
          <w:i w:val="0"/>
        </w:rPr>
        <w:br/>
      </w:r>
      <w:r>
        <w:rPr>
          <w:b w:val="0"/>
          <w:i w:val="0"/>
        </w:rPr>
        <w:t>21/7/2023</w:t>
      </w:r>
      <w:r>
        <w:rPr>
          <w:b w:val="0"/>
          <w:i w:val="0"/>
        </w:rPr>
        <w:br/>
      </w:r>
      <w:r>
        <w:rPr>
          <w:b w:val="0"/>
          <w:i w:val="0"/>
        </w:rPr>
        <w:t>Quy định nội dung, mức chi đối với các giải thi đấu thể thao; chế độ, tiền thưởng đối với vận động viên, huấn luyện viên thể thao trên địa bàn tỉnh Ninh Thuận</w:t>
      </w:r>
      <w:r>
        <w:rPr>
          <w:b w:val="0"/>
          <w:i w:val="0"/>
        </w:rPr>
        <w:br/>
      </w:r>
      <w:r>
        <w:rPr>
          <w:b w:val="0"/>
          <w:i w:val="0"/>
        </w:rPr>
        <w:t>01/8/2023</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36/2023/NQ-HĐND</w:t>
      </w:r>
      <w:r>
        <w:rPr>
          <w:b w:val="0"/>
          <w:i w:val="0"/>
        </w:rPr>
        <w:br/>
      </w:r>
      <w:r>
        <w:rPr>
          <w:b w:val="0"/>
          <w:i w:val="0"/>
        </w:rPr>
        <w:t>12/12/2023</w:t>
      </w:r>
      <w:r>
        <w:rPr>
          <w:b w:val="0"/>
          <w:i w:val="0"/>
        </w:rPr>
        <w:br/>
      </w:r>
      <w:r>
        <w:rPr>
          <w:b w:val="0"/>
          <w:i w:val="0"/>
        </w:rPr>
        <w:t>Đặt tên tuyến đường ven biển phía Bắc tỉnh Ninh Thuận</w:t>
      </w:r>
      <w:r>
        <w:rPr>
          <w:b w:val="0"/>
          <w:i w:val="0"/>
        </w:rPr>
        <w:br/>
      </w:r>
      <w:r>
        <w:rPr>
          <w:b w:val="0"/>
          <w:i w:val="0"/>
        </w:rPr>
        <w:t>23/12/2023</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03/2015/QĐ-UBND</w:t>
      </w:r>
      <w:r>
        <w:rPr>
          <w:b w:val="0"/>
          <w:i w:val="0"/>
        </w:rPr>
        <w:br/>
      </w:r>
      <w:r>
        <w:rPr>
          <w:b w:val="0"/>
          <w:i w:val="0"/>
        </w:rPr>
        <w:t>15/01/2015</w:t>
      </w:r>
      <w:r>
        <w:rPr>
          <w:b w:val="0"/>
          <w:i w:val="0"/>
        </w:rPr>
        <w:br/>
      </w:r>
      <w:r>
        <w:rPr>
          <w:b w:val="0"/>
          <w:i w:val="0"/>
        </w:rPr>
        <w:t>Ban hành Quy định quản lý các vùng hoạt động thể thao giải trí trên biển tại địa bàn tỉnh Ninh Thuận</w:t>
      </w:r>
      <w:r>
        <w:rPr>
          <w:b w:val="0"/>
          <w:i w:val="0"/>
        </w:rPr>
        <w:br/>
      </w:r>
      <w:r>
        <w:rPr>
          <w:b w:val="0"/>
          <w:i w:val="0"/>
        </w:rPr>
        <w:t>Sau 10 ngày kể từ ngày ký</w:t>
      </w:r>
      <w:r>
        <w:rPr>
          <w:b w:val="0"/>
          <w:i w:val="0"/>
        </w:rPr>
        <w:br/>
      </w:r>
      <w:r>
        <w:rPr>
          <w:b w:val="0"/>
          <w:i w:val="0"/>
        </w:rPr>
        <w:t>- Hết hiệu lực một phần</w:t>
      </w:r>
      <w:r>
        <w:rPr>
          <w:b w:val="0"/>
          <w:i w:val="0"/>
        </w:rPr>
        <w:br/>
      </w:r>
      <w:r>
        <w:rPr>
          <w:b w:val="0"/>
          <w:i w:val="0"/>
        </w:rPr>
        <w:t>- Văn bản bãi bỏ một phần: Quyết định số 03/2024/QĐ-UBND ngày 12/02/2024 bãi bỏ một phần Quyết định số 03/2015/QĐ-UBND ngày 15/01/2015 của Ủy ban nhân dân tỉnh Ban hành Quy định quản lý các vùng hoạt động thể thao giải trí trên biển tại địa bàn tỉnh Ninh Thuận và Quyết định số 57/2017/QĐ-UBND ngày 25/7/2017 của Ủy ban nhân dân tỉnh sửa đổi, bổ sung một số điều của Quy định quản lý các vùng hoạt động thể thao giải trí trên biển tại địa bàn tỉnh Ninh Thuận ban hành kèm theo Quyết định số 03/2015/QĐ-UBND ngày 15/01/2015 của Ủy ban nhân dân tỉnh Ninh Thuận</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58/2016/QĐ-UBND</w:t>
      </w:r>
      <w:r>
        <w:rPr>
          <w:b w:val="0"/>
          <w:i w:val="0"/>
        </w:rPr>
        <w:br/>
      </w:r>
      <w:r>
        <w:rPr>
          <w:b w:val="0"/>
          <w:i w:val="0"/>
        </w:rPr>
        <w:t>20/9/2016</w:t>
      </w:r>
      <w:r>
        <w:rPr>
          <w:b w:val="0"/>
          <w:i w:val="0"/>
        </w:rPr>
        <w:br/>
      </w:r>
      <w:r>
        <w:rPr>
          <w:b w:val="0"/>
          <w:i w:val="0"/>
        </w:rPr>
        <w:t>Đặt đổi tên đường trên địa bàn thành phố Phan Rang - Tháp Chàm, tỉnh Ninh Thuận</w:t>
      </w:r>
      <w:r>
        <w:rPr>
          <w:b w:val="0"/>
          <w:i w:val="0"/>
        </w:rPr>
        <w:br/>
      </w:r>
      <w:r>
        <w:rPr>
          <w:b w:val="0"/>
          <w:i w:val="0"/>
        </w:rPr>
        <w:t>Sau 10 ngày kể từ ngày ký</w:t>
      </w:r>
      <w:r>
        <w:rPr>
          <w:b w:val="0"/>
          <w:i w:val="0"/>
        </w:rPr>
        <w:br/>
      </w:r>
      <w:r>
        <w:rPr>
          <w:b w:val="0"/>
          <w:i w:val="0"/>
        </w:rPr>
        <w:t>- Hết hiệu lực một phần</w:t>
      </w:r>
      <w:r>
        <w:rPr>
          <w:b w:val="0"/>
          <w:i w:val="0"/>
        </w:rPr>
        <w:br/>
      </w:r>
      <w:r>
        <w:rPr>
          <w:b w:val="0"/>
          <w:i w:val="0"/>
        </w:rPr>
        <w:t>- Văn bản sửa đổi, bổ sung một phần: Quyết định số 99/2021/QĐ-UBND ngày 31/12/2021 về việc sửa đổi, bổ sung Điều 1 Quyết định số 58/2016/QĐ-UBND ngày 20/9/2016 của Ủy ban nhân dân tỉnh đặt, đổi tên đường trên địa bàn thành phố Phan Rang - Tháp Chàm, tỉnh Ninh Thuận.</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57/2017/QĐ-UBND</w:t>
      </w:r>
      <w:r>
        <w:rPr>
          <w:b w:val="0"/>
          <w:i w:val="0"/>
        </w:rPr>
        <w:br/>
      </w:r>
      <w:r>
        <w:rPr>
          <w:b w:val="0"/>
          <w:i w:val="0"/>
        </w:rPr>
        <w:t>25/7/2017</w:t>
      </w:r>
      <w:r>
        <w:rPr>
          <w:b w:val="0"/>
          <w:i w:val="0"/>
        </w:rPr>
        <w:br/>
      </w:r>
      <w:r>
        <w:rPr>
          <w:b w:val="0"/>
          <w:i w:val="0"/>
        </w:rPr>
        <w:t>Sửa đổi, bổ sung một số điều của Quy định quản lý các vùng hoạt động thể  thao giải trí trên biển tại địa bàn tỉnh Ninh Thuận ban hành kèm theo Quyết định số 03/2015/QĐ-UBND ngày 15/01/2015 của Ủy ban nhân dân tỉnh</w:t>
      </w:r>
      <w:r>
        <w:rPr>
          <w:b w:val="0"/>
          <w:i w:val="0"/>
        </w:rPr>
        <w:br/>
      </w:r>
      <w:r>
        <w:rPr>
          <w:b w:val="0"/>
          <w:i w:val="0"/>
        </w:rPr>
        <w:t>09/8/2017</w:t>
      </w:r>
      <w:r>
        <w:rPr>
          <w:b w:val="0"/>
          <w:i w:val="0"/>
        </w:rPr>
        <w:br/>
      </w:r>
      <w:r>
        <w:rPr>
          <w:b w:val="0"/>
          <w:i w:val="0"/>
        </w:rPr>
        <w:t>- Hết hiệu lực một phần</w:t>
      </w:r>
      <w:r>
        <w:rPr>
          <w:b w:val="0"/>
          <w:i w:val="0"/>
        </w:rPr>
        <w:br/>
      </w:r>
      <w:r>
        <w:rPr>
          <w:b w:val="0"/>
          <w:i w:val="0"/>
        </w:rPr>
        <w:t>- Văn bản bãi bỏ một phần: Quyết định số 03/2024/QĐ-UBND ngày 12/02/2024 bãi bỏ một phần Quyết định số 03/2015/QĐ-UBND ngày 15/01/2015 của Ủy ban nhân dân tỉnh Ban hành Quy định quản lý các vùng hoạt động thể thao giải trí trên biển tại địa bàn tỉnh Ninh Thuận và Quyết định số 57/2017/QĐ-UBND ngày 25/7/2017 của Ủy ban nhân dân tỉnh sửa đổi, bổ sung một số điều của Quy định quản lý các vùng hoạt động thể thao giải trí trên biển tại địa bàn tỉnh Ninh Thuận ban hành kèm theo Quyết định số 03/2015/QĐ-UBND ngày 15/01/2015 của Ủy ban nhân dân tỉnh Ninh Thuận</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33/2019/QĐ-UBND 29/7/2019</w:t>
      </w:r>
      <w:r>
        <w:rPr>
          <w:b w:val="0"/>
          <w:i w:val="0"/>
        </w:rPr>
        <w:br/>
      </w:r>
      <w:r>
        <w:rPr>
          <w:b w:val="0"/>
          <w:i w:val="0"/>
        </w:rPr>
        <w:t>Bãi bỏ Quyết định số 33/2001/QĐ-UBND ngày 13/4/2001 của Ủy ban nhân dân tỉnh Ninh Thuận về việc triển khai thực hiện Nghị quyết số 24/2001/NQ-HĐND7 của Hội đồng nhân dân tỉnh Ninh Thuận khóa VII</w:t>
      </w:r>
      <w:r>
        <w:rPr>
          <w:b w:val="0"/>
          <w:i w:val="0"/>
        </w:rPr>
        <w:br/>
      </w:r>
      <w:r>
        <w:rPr>
          <w:b w:val="0"/>
          <w:i w:val="0"/>
        </w:rPr>
        <w:t>09/8/2019</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37/2019/QĐ-UBND 02/8/2019</w:t>
      </w:r>
      <w:r>
        <w:rPr>
          <w:b w:val="0"/>
          <w:i w:val="0"/>
        </w:rPr>
        <w:br/>
      </w:r>
      <w:r>
        <w:rPr>
          <w:b w:val="0"/>
          <w:i w:val="0"/>
        </w:rPr>
        <w:t>Quy định mức chi thực hiện chế độ dinh dưỡng đối với huấn luyện viên, vận động viên thành tích cao trên địa bàn tỉnh Ninh Thuận</w:t>
      </w:r>
      <w:r>
        <w:rPr>
          <w:b w:val="0"/>
          <w:i w:val="0"/>
        </w:rPr>
        <w:br/>
      </w:r>
      <w:r>
        <w:rPr>
          <w:b w:val="0"/>
          <w:i w:val="0"/>
        </w:rPr>
        <w:t>12/8/2019</w:t>
      </w:r>
      <w:r>
        <w:rPr>
          <w:b w:val="0"/>
          <w:i w:val="0"/>
        </w:rPr>
        <w:br/>
      </w:r>
      <w:r>
        <w:rPr>
          <w:b w:val="0"/>
          <w:i w:val="0"/>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61/2019/QĐ-UBND 10/10/2019</w:t>
      </w:r>
      <w:r>
        <w:rPr>
          <w:b w:val="0"/>
          <w:i w:val="0"/>
        </w:rPr>
        <w:br/>
      </w:r>
      <w:r>
        <w:rPr>
          <w:b w:val="0"/>
          <w:i w:val="0"/>
        </w:rPr>
        <w:t>Sửa đổi, bổ sung một số điều của Quy chế phối hợp quản lý hoạt động kinh doanh du lịch trên địa bàn tỉnh Ninh Thuận ban hành kèm theo Quyết định số 58/2014/QĐ-UBND ngày 13/8/2014 của Ủy ban nhân dân tỉnh</w:t>
      </w:r>
      <w:r>
        <w:rPr>
          <w:b w:val="0"/>
          <w:i w:val="0"/>
        </w:rPr>
        <w:br/>
      </w:r>
      <w:r>
        <w:rPr>
          <w:b w:val="0"/>
          <w:i w:val="0"/>
        </w:rPr>
        <w:t>20/10/2019</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40/2021/QĐ-UBND</w:t>
      </w:r>
      <w:r>
        <w:rPr>
          <w:b w:val="0"/>
          <w:i w:val="0"/>
        </w:rPr>
        <w:br/>
      </w:r>
      <w:r>
        <w:rPr>
          <w:b w:val="0"/>
          <w:i w:val="0"/>
        </w:rPr>
        <w:t>12/7//2021</w:t>
      </w:r>
      <w:r>
        <w:rPr>
          <w:b w:val="0"/>
          <w:i w:val="0"/>
        </w:rPr>
        <w:br/>
      </w:r>
      <w:r>
        <w:rPr>
          <w:b w:val="0"/>
          <w:i w:val="0"/>
        </w:rPr>
        <w:t>Ban hành Quy định chế độ nhuận bút trong lĩnh vực báo chí trên địa bàn tỉnh Ninh Thuận</w:t>
      </w:r>
      <w:r>
        <w:rPr>
          <w:b w:val="0"/>
          <w:i w:val="0"/>
        </w:rPr>
        <w:br/>
      </w:r>
      <w:r>
        <w:rPr>
          <w:b w:val="0"/>
          <w:i w:val="0"/>
        </w:rPr>
        <w:t>22/7/2021</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83/2021/QĐ-UBND</w:t>
      </w:r>
      <w:r>
        <w:rPr>
          <w:b w:val="0"/>
          <w:i w:val="0"/>
        </w:rPr>
        <w:br/>
      </w:r>
      <w:r>
        <w:rPr>
          <w:b w:val="0"/>
          <w:i w:val="0"/>
        </w:rPr>
        <w:t>24/11/2021</w:t>
      </w:r>
      <w:r>
        <w:rPr>
          <w:b w:val="0"/>
          <w:i w:val="0"/>
        </w:rPr>
        <w:br/>
      </w:r>
      <w:r>
        <w:rPr>
          <w:b w:val="0"/>
          <w:i w:val="0"/>
        </w:rPr>
        <w:t>Quy định chức năng, nhiệm vụ, quyền hạn và cơ cấu tổ chức của Sở Văn hóa, Thể thao và Du lịch tỉnh Ninh Thuận</w:t>
      </w:r>
      <w:r>
        <w:rPr>
          <w:b w:val="0"/>
          <w:i w:val="0"/>
        </w:rPr>
        <w:br/>
      </w:r>
      <w:r>
        <w:rPr>
          <w:b w:val="0"/>
          <w:i w:val="0"/>
        </w:rPr>
        <w:t>04/12/2021</w:t>
      </w:r>
      <w:r>
        <w:rPr>
          <w:b w:val="0"/>
          <w:i w:val="0"/>
        </w:rPr>
        <w:br/>
      </w:r>
      <w:r>
        <w:rPr>
          <w:b w:val="0"/>
          <w:i w:val="0"/>
        </w:rPr>
        <w:t>- Hết hiệu lực một phần.</w:t>
      </w:r>
      <w:r>
        <w:rPr>
          <w:b w:val="0"/>
          <w:i w:val="0"/>
        </w:rPr>
        <w:br/>
      </w:r>
      <w:r>
        <w:rPr>
          <w:b w:val="0"/>
          <w:i w:val="0"/>
        </w:rPr>
        <w:t>- Văn bản sửa đổi, bổ sung một phần: Quyết định số 12/2022/QĐ-UBND ngày 04/4/2022 sửa đổi, bổ sung Điểm c Khoản 3 Điều 3 Quyết định số 83/2021/QĐ-UBND ngày 24 tháng 11 năm 2021 của Ủy ban nhân dân tỉnh quy định chức năng, nhiệm vụ, quyền hạn và cơ cấu tổ chức của Sở Văn hóa, Thể thao và Du lịch tỉnh Ninh Thuận.</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99/2021/QĐ-UBND</w:t>
      </w:r>
      <w:r>
        <w:rPr>
          <w:b w:val="0"/>
          <w:i w:val="0"/>
        </w:rPr>
        <w:br/>
      </w:r>
      <w:r>
        <w:rPr>
          <w:b w:val="0"/>
          <w:i w:val="0"/>
        </w:rPr>
        <w:t>31/12/2021</w:t>
      </w:r>
      <w:r>
        <w:rPr>
          <w:b w:val="0"/>
          <w:i w:val="0"/>
        </w:rPr>
        <w:br/>
      </w:r>
      <w:r>
        <w:rPr>
          <w:b w:val="0"/>
          <w:i w:val="0"/>
        </w:rPr>
        <w:t>Về việc sửa đổi, bổ sung Điều 1 Quyết định số 58/2016/QĐ-UBND ngày 20/9/2016 của Ủy ban nhân dân tỉnh đặt, đổi tên đường trên địa bàn thành phố Phan Rang - Tháp Chàm, tỉnh Ninh Thuận</w:t>
      </w:r>
      <w:r>
        <w:rPr>
          <w:b w:val="0"/>
          <w:i w:val="0"/>
        </w:rPr>
        <w:br/>
      </w:r>
      <w:r>
        <w:rPr>
          <w:b w:val="0"/>
          <w:i w:val="0"/>
        </w:rPr>
        <w:t>10/01/2022</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12/2022/QĐ-UBND</w:t>
      </w:r>
      <w:r>
        <w:rPr>
          <w:b w:val="0"/>
          <w:i w:val="0"/>
        </w:rPr>
        <w:br/>
      </w:r>
      <w:r>
        <w:rPr>
          <w:b w:val="0"/>
          <w:i w:val="0"/>
        </w:rPr>
        <w:t>04/4/2022</w:t>
      </w:r>
      <w:r>
        <w:rPr>
          <w:b w:val="0"/>
          <w:i w:val="0"/>
        </w:rPr>
        <w:br/>
      </w:r>
      <w:r>
        <w:rPr>
          <w:b w:val="0"/>
          <w:i w:val="0"/>
        </w:rPr>
        <w:t>Sửa đổi, bổ sung Điểm c Khoản 3 Điều 3 Quyết định số 83/2021/QĐ-UBND ngày 24 tháng 11 năm 2021 của Ủy ban nhân dân tỉnh quy định chức năng, nhiệm vụ, quyền hạn và cơ cấu tổ chức của Sở Văn hóa, Thể thao và Du lịch tỉnh Ninh Thuận</w:t>
      </w:r>
      <w:r>
        <w:rPr>
          <w:b w:val="0"/>
          <w:i w:val="0"/>
        </w:rPr>
        <w:br/>
      </w:r>
      <w:r>
        <w:rPr>
          <w:b w:val="0"/>
          <w:i w:val="0"/>
        </w:rPr>
        <w:t>14/4/2022</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59/2022/QĐ-UBND</w:t>
      </w:r>
      <w:r>
        <w:rPr>
          <w:b w:val="0"/>
          <w:i w:val="0"/>
        </w:rPr>
        <w:br/>
      </w:r>
      <w:r>
        <w:rPr>
          <w:b w:val="0"/>
          <w:i w:val="0"/>
        </w:rPr>
        <w:t>01/11/2022</w:t>
      </w:r>
      <w:r>
        <w:rPr>
          <w:b w:val="0"/>
          <w:i w:val="0"/>
        </w:rPr>
        <w:br/>
      </w:r>
      <w:r>
        <w:rPr>
          <w:b w:val="0"/>
          <w:i w:val="0"/>
        </w:rPr>
        <w:t>Bãi bỏ Quyết định số 319/2008/QĐ-UBND ngày 19 tháng 11 năm 2008 của Ủy ban nhân dân tỉnh về việc đổi tên Trung tâm Huấn luyện Thể dục thể thao thành Trung tâm Huấn luyện và Thi đấu thể dục thể thao trực thuộc Sở Văn hóa, Thể thao và Du lịch tỉnh Ninh Thuận</w:t>
      </w:r>
      <w:r>
        <w:rPr>
          <w:b w:val="0"/>
          <w:i w:val="0"/>
        </w:rPr>
        <w:br/>
      </w:r>
      <w:r>
        <w:rPr>
          <w:b w:val="0"/>
          <w:i w:val="0"/>
        </w:rPr>
        <w:t>11/11/2022</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99/2021/QĐ-UBND</w:t>
      </w:r>
      <w:r>
        <w:rPr>
          <w:b w:val="0"/>
          <w:i w:val="0"/>
        </w:rPr>
        <w:br/>
      </w:r>
      <w:r>
        <w:rPr>
          <w:b w:val="0"/>
          <w:i w:val="0"/>
        </w:rPr>
        <w:t>31/12/2021</w:t>
      </w:r>
      <w:r>
        <w:rPr>
          <w:b w:val="0"/>
          <w:i w:val="0"/>
        </w:rPr>
        <w:br/>
      </w:r>
      <w:r>
        <w:rPr>
          <w:b w:val="0"/>
          <w:i w:val="0"/>
        </w:rPr>
        <w:t>Sửa đổi, bổ sung Điều 1 Quyết định số 58/2016/QĐ-UBND ngày 20/9/2016 của Ủy ban nhân dân tỉnh đặt, đổi tên đường trên địa bàn thành phố Phan Rang - Tháp Chàm, tỉnh Ninh Thuận</w:t>
      </w:r>
      <w:r>
        <w:rPr>
          <w:b w:val="0"/>
          <w:i w:val="0"/>
        </w:rPr>
        <w:br/>
      </w:r>
      <w:r>
        <w:rPr>
          <w:b w:val="0"/>
          <w:i w:val="0"/>
        </w:rPr>
        <w:t>10/01/2022</w:t>
      </w:r>
      <w:r>
        <w:rPr>
          <w:b w:val="0"/>
          <w:i w:val="0"/>
        </w:rPr>
        <w:br/>
      </w:r>
      <w:r>
        <w:rPr>
          <w:b w:val="0"/>
          <w:i w:val="0"/>
        </w:rPr>
        <w:t>- Hết hiệu lực một phần</w:t>
      </w:r>
      <w:r>
        <w:rPr>
          <w:b w:val="0"/>
          <w:i w:val="0"/>
        </w:rPr>
        <w:br/>
      </w:r>
      <w:r>
        <w:rPr>
          <w:b w:val="0"/>
          <w:i w:val="0"/>
        </w:rPr>
        <w:t>- Văn bản sửa đổi, bổ sung một phần: Quyết định số 03/2023/QĐ-UBND ngày 09/01/20233 sửa đổi, bổ sung nội dung tại Số thứ tự 1 Phụ lục tên đường của các tuyến đường mới xây dựng, phát triển theo quy hoạch ban hành kèm theo Quyết định số 99/2021/QĐ-UBND ngày 31/12/2021 của Ủy ban nhân dân tỉnh về việc sửa đổi, bổ sung Điều 1 Quyết định số 58/2016/QĐ-UBND ngày 20/9/2016 của Ủy ban nhân dân tỉnh đặt, đổi tên đường trên địa bàn thành phố Phan Rang - Tháp Chàm, tỉnh Ninh Thuận.</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03/2023/QĐ-UBND</w:t>
      </w:r>
      <w:r>
        <w:rPr>
          <w:b w:val="0"/>
          <w:i w:val="0"/>
        </w:rPr>
        <w:br/>
      </w:r>
      <w:r>
        <w:rPr>
          <w:b w:val="0"/>
          <w:i w:val="0"/>
        </w:rPr>
        <w:t>09/01/2023</w:t>
      </w:r>
      <w:r>
        <w:rPr>
          <w:b w:val="0"/>
          <w:i w:val="0"/>
        </w:rPr>
        <w:br/>
      </w:r>
      <w:r>
        <w:rPr>
          <w:b w:val="0"/>
          <w:i w:val="0"/>
        </w:rPr>
        <w:t>Sửa đổi, bổ sung nội dung tại Số thứ tự 1 Phụ lục tên đường của các tuyến đường mới xây dựng, phát triển theo quy hoạch ban hành kèm theo Quyết định số 99/2021/QĐ-UBND ngày 31 tháng 12 năm 2021 của Ủy ban nhân dân tỉnh về việc sửa đổi, bổ sung Điều 1 Quyết định số 58/2016/QĐ-UBND ngày 20 tháng 9 năm 2016 của Ủy ban nhân dân tỉnh đặt, đổi tên đường trên địa bàn thành phố Phan Rang-Tháp Chàm, tỉnh Ninh Thuận</w:t>
      </w:r>
      <w:r>
        <w:rPr>
          <w:b w:val="0"/>
          <w:i w:val="0"/>
        </w:rPr>
        <w:br/>
      </w:r>
      <w:r>
        <w:rPr>
          <w:b w:val="0"/>
          <w:i w:val="0"/>
        </w:rPr>
        <w:t>19/01/2023</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19/2023/QĐ-UBND</w:t>
      </w:r>
      <w:r>
        <w:rPr>
          <w:b w:val="0"/>
          <w:i w:val="0"/>
        </w:rPr>
        <w:br/>
      </w:r>
      <w:r>
        <w:rPr>
          <w:b w:val="0"/>
          <w:i w:val="0"/>
        </w:rPr>
        <w:t>10/3/2023</w:t>
      </w:r>
      <w:r>
        <w:rPr>
          <w:b w:val="0"/>
          <w:i w:val="0"/>
        </w:rPr>
        <w:br/>
      </w:r>
      <w:r>
        <w:rPr>
          <w:b w:val="0"/>
          <w:i w:val="0"/>
        </w:rPr>
        <w:t>Sửa đổi, bổ sung Điểm e Khoản 3 Điều 3 Quyết định số 83/2021/QĐ-UBND ngày 24 tháng 11 năm 2021 của Ủy ban nhân dân tỉnh quy định chức năng, nhiệm vụ, quyền hạn và cơ cấu tổ chức của Sở Văn hóa, Thể thao và Du lịch</w:t>
      </w:r>
      <w:r>
        <w:rPr>
          <w:b w:val="0"/>
          <w:i w:val="0"/>
        </w:rPr>
        <w:br/>
      </w:r>
      <w:r>
        <w:rPr>
          <w:b w:val="0"/>
          <w:i w:val="0"/>
        </w:rPr>
        <w:t>20/3/2023</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41/2023/QĐ-UBND</w:t>
      </w:r>
      <w:r>
        <w:rPr>
          <w:b w:val="0"/>
          <w:i w:val="0"/>
        </w:rPr>
        <w:br/>
      </w:r>
      <w:r>
        <w:rPr>
          <w:b w:val="0"/>
          <w:i w:val="0"/>
        </w:rPr>
        <w:t>21/7/2023</w:t>
      </w:r>
      <w:r>
        <w:rPr>
          <w:b w:val="0"/>
          <w:i w:val="0"/>
        </w:rPr>
        <w:br/>
      </w:r>
      <w:r>
        <w:rPr>
          <w:b w:val="0"/>
          <w:i w:val="0"/>
        </w:rPr>
        <w:t>Ban hành Quy định quản lý, thu chi tài chính cho công tác tổ chức lễ hội và tiền công đức, tài trợ cho di tích và hoạt động lễ hội trên địa bàn tỉnh Ninh Thuận</w:t>
      </w:r>
      <w:r>
        <w:rPr>
          <w:b w:val="0"/>
          <w:i w:val="0"/>
        </w:rPr>
        <w:br/>
      </w:r>
      <w:r>
        <w:rPr>
          <w:b w:val="0"/>
          <w:i w:val="0"/>
        </w:rPr>
        <w:t>31/7/2023</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62/2023/QĐ-UBND 31/8/2023</w:t>
      </w:r>
      <w:r>
        <w:rPr>
          <w:b w:val="0"/>
          <w:i w:val="0"/>
        </w:rPr>
        <w:br/>
      </w:r>
      <w:r>
        <w:rPr>
          <w:b w:val="0"/>
          <w:i w:val="0"/>
        </w:rPr>
        <w:t>Quy định nội dung, mức chi đối với các giải thi đấu thể thao; chế độ, tiền thưởng đối với vận động viên, huấn luyện viên thể thao trên địa bàn tỉnh Ninh Thuận</w:t>
      </w:r>
      <w:r>
        <w:rPr>
          <w:b w:val="0"/>
          <w:i w:val="0"/>
        </w:rPr>
        <w:br/>
      </w:r>
      <w:r>
        <w:rPr>
          <w:b w:val="0"/>
          <w:i w:val="0"/>
        </w:rPr>
        <w:t>09/9/2023</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i w:val="0"/>
        </w:rPr>
        <w:t>XIV. LĨNH VỰC KẾ HOẠCH VÀ ĐẦU TƯ</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10/2020/NQ-HĐND</w:t>
      </w:r>
      <w:r>
        <w:rPr>
          <w:b w:val="0"/>
          <w:i w:val="0"/>
        </w:rPr>
        <w:br/>
      </w:r>
      <w:r>
        <w:rPr>
          <w:b w:val="0"/>
          <w:i w:val="0"/>
        </w:rPr>
        <w:t>10/12/2020</w:t>
      </w:r>
      <w:r>
        <w:rPr>
          <w:b w:val="0"/>
          <w:i w:val="0"/>
        </w:rPr>
        <w:br/>
      </w:r>
      <w:r>
        <w:rPr>
          <w:b w:val="0"/>
          <w:i w:val="0"/>
        </w:rPr>
        <w:t>Quy định nguyên tắc, tiêu chí và định mức phân bổ vốn đầu tư công nguồn ngân sách địa phương giai đoạn 2021 - 2025 trên địa bàn tỉnh Ninh Thuận</w:t>
      </w:r>
      <w:r>
        <w:rPr>
          <w:b w:val="0"/>
          <w:i w:val="0"/>
        </w:rPr>
        <w:br/>
      </w:r>
      <w:r>
        <w:rPr>
          <w:b w:val="0"/>
          <w:i w:val="0"/>
        </w:rPr>
        <w:t>21/12/2020</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20/2022/NQ-HĐND</w:t>
      </w:r>
      <w:r>
        <w:rPr>
          <w:b w:val="0"/>
          <w:i w:val="0"/>
        </w:rPr>
        <w:br/>
      </w:r>
      <w:r>
        <w:rPr>
          <w:b w:val="0"/>
          <w:i w:val="0"/>
        </w:rPr>
        <w:t>09/12/2022</w:t>
      </w:r>
      <w:r>
        <w:rPr>
          <w:b w:val="0"/>
          <w:i w:val="0"/>
        </w:rPr>
        <w:br/>
      </w:r>
      <w:r>
        <w:rPr>
          <w:b w:val="0"/>
          <w:i w:val="0"/>
        </w:rPr>
        <w:t>Ban hành Quy định cơ chế huy động và lồng ghép các nguồn vốn trong thực hiện các Chương trình mục tiêu quốc gia giai đoạn 2021-2025 trên địa bàn tỉnh Ninh Thuận</w:t>
      </w:r>
      <w:r>
        <w:rPr>
          <w:b w:val="0"/>
          <w:i w:val="0"/>
        </w:rPr>
        <w:br/>
      </w:r>
      <w:r>
        <w:rPr>
          <w:b w:val="0"/>
          <w:i w:val="0"/>
        </w:rPr>
        <w:t>20/12/2022</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34/2023/NQ-HĐND</w:t>
      </w:r>
      <w:r>
        <w:rPr>
          <w:b w:val="0"/>
          <w:i w:val="0"/>
        </w:rPr>
        <w:br/>
      </w:r>
      <w:r>
        <w:rPr>
          <w:b w:val="0"/>
          <w:i w:val="0"/>
        </w:rPr>
        <w:t>12/12/2023</w:t>
      </w:r>
      <w:r>
        <w:rPr>
          <w:b w:val="0"/>
          <w:i w:val="0"/>
        </w:rPr>
        <w:br/>
      </w:r>
      <w:r>
        <w:rPr>
          <w:b w:val="0"/>
          <w:i w:val="0"/>
        </w:rPr>
        <w:t>Về giao Ủy ban nhân dân tỉnh quyết định chủ trương đầu tư các dự án đầu tư công nhóm C có tổng mức đầu tư dưới 60 tỷ đồng sử dụng vốn ngân sách cấp tỉnh quản lý trên địa bàn tỉnh Ninh Thuận</w:t>
      </w:r>
      <w:r>
        <w:rPr>
          <w:b w:val="0"/>
          <w:i w:val="0"/>
        </w:rPr>
        <w:br/>
      </w:r>
      <w:r>
        <w:rPr>
          <w:b w:val="0"/>
          <w:i w:val="0"/>
        </w:rPr>
        <w:t>23/12/2023</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39/2023/NQ-HĐND</w:t>
      </w:r>
      <w:r>
        <w:rPr>
          <w:b w:val="0"/>
          <w:i w:val="0"/>
        </w:rPr>
        <w:br/>
      </w:r>
      <w:r>
        <w:rPr>
          <w:b w:val="0"/>
          <w:i w:val="0"/>
        </w:rPr>
        <w:t>12/12/2023</w:t>
      </w:r>
      <w:r>
        <w:rPr>
          <w:b w:val="0"/>
          <w:i w:val="0"/>
        </w:rPr>
        <w:br/>
      </w:r>
      <w:r>
        <w:rPr>
          <w:b w:val="0"/>
          <w:i w:val="0"/>
        </w:rPr>
        <w:t>Quy định chính sách hỗ trợ doanh nghiệp nhỏ và vừa, hợp tác xã chuyển đổi số trên địa bàn tỉnh Ninh Thuận, giai đoạn 2024-2028</w:t>
      </w:r>
      <w:r>
        <w:rPr>
          <w:b w:val="0"/>
          <w:i w:val="0"/>
        </w:rPr>
        <w:br/>
      </w:r>
      <w:r>
        <w:rPr>
          <w:b w:val="0"/>
          <w:i w:val="0"/>
        </w:rPr>
        <w:t>23/12/2023</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58/2020/QĐ-UBND</w:t>
      </w:r>
      <w:r>
        <w:rPr>
          <w:b w:val="0"/>
          <w:i w:val="0"/>
        </w:rPr>
        <w:br/>
      </w:r>
      <w:r>
        <w:rPr>
          <w:b w:val="0"/>
          <w:i w:val="0"/>
        </w:rPr>
        <w:t>29/12/2020</w:t>
      </w:r>
      <w:r>
        <w:rPr>
          <w:b w:val="0"/>
          <w:i w:val="0"/>
        </w:rPr>
        <w:br/>
      </w:r>
      <w:r>
        <w:rPr>
          <w:b w:val="0"/>
          <w:i w:val="0"/>
        </w:rPr>
        <w:t>Quy định mức thu, chế độ thu, nộp, quản lý và sử dụng lệ phí cấp Giấy chứng nhận đăng ký kinh doanh đối với hộ kinh doanh, hợp tác xã, liên hiệp hợp tác xã trên địa bàn tỉnh Ninh Thuận</w:t>
      </w:r>
      <w:r>
        <w:rPr>
          <w:b w:val="0"/>
          <w:i w:val="0"/>
        </w:rPr>
        <w:br/>
      </w:r>
      <w:r>
        <w:rPr>
          <w:b w:val="0"/>
          <w:i w:val="0"/>
        </w:rPr>
        <w:t>09/01/2020</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04/2021/QĐ-UBND</w:t>
      </w:r>
      <w:r>
        <w:rPr>
          <w:b w:val="0"/>
          <w:i w:val="0"/>
        </w:rPr>
        <w:br/>
      </w:r>
      <w:r>
        <w:rPr>
          <w:b w:val="0"/>
          <w:i w:val="0"/>
        </w:rPr>
        <w:t>01/3/2021</w:t>
      </w:r>
      <w:r>
        <w:rPr>
          <w:b w:val="0"/>
          <w:i w:val="0"/>
        </w:rPr>
        <w:br/>
      </w:r>
      <w:r>
        <w:rPr>
          <w:b w:val="0"/>
          <w:i w:val="0"/>
        </w:rPr>
        <w:t xml:space="preserve"> </w:t>
      </w:r>
      <w:r>
        <w:rPr>
          <w:b w:val="0"/>
          <w:i w:val="0"/>
        </w:rPr>
        <w:br/>
      </w:r>
      <w:r>
        <w:rPr>
          <w:b w:val="0"/>
          <w:i w:val="0"/>
        </w:rPr>
        <w:t>Bãi bỏ Quyết định số 22/2019/QĐ-UBND ngày 10/5/2019 của Ủy ban nhân dân tỉnh ban hành Quy định một số nội dung về lựa chọn nhà đầu tư thực hiện dự án đầu tư có sử dụng đất trên địa bàn tỉnh Ninh Thuận</w:t>
      </w:r>
      <w:r>
        <w:rPr>
          <w:b w:val="0"/>
          <w:i w:val="0"/>
        </w:rPr>
        <w:br/>
      </w:r>
      <w:r>
        <w:rPr>
          <w:b w:val="0"/>
          <w:i w:val="0"/>
        </w:rPr>
        <w:t>11/3/2021</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10/2021/QĐ-UBND</w:t>
      </w:r>
      <w:r>
        <w:rPr>
          <w:b w:val="0"/>
          <w:i w:val="0"/>
        </w:rPr>
        <w:br/>
      </w:r>
      <w:r>
        <w:rPr>
          <w:b w:val="0"/>
          <w:i w:val="0"/>
        </w:rPr>
        <w:t>26/3/2021</w:t>
      </w:r>
      <w:r>
        <w:rPr>
          <w:b w:val="0"/>
          <w:i w:val="0"/>
        </w:rPr>
        <w:br/>
      </w:r>
      <w:r>
        <w:rPr>
          <w:b w:val="0"/>
          <w:i w:val="0"/>
        </w:rPr>
        <w:t>Bãi bỏ Quyết định số 95/2016/QĐ-UBND ngày 19/12/2016 của Ủy ban nhân dân tỉnh Ninh Thuận ban hành Quy định về thu hút, quản lý và sử dụng nguồn hỗ trợ phát triển chính thức (ODA) và nguồn vốn vay ưu đãi của các nhà tài trợ nước ngoài trên địa bàn tỉnh Ninh Thuận</w:t>
      </w:r>
      <w:r>
        <w:rPr>
          <w:b w:val="0"/>
          <w:i w:val="0"/>
        </w:rPr>
        <w:br/>
      </w:r>
      <w:r>
        <w:rPr>
          <w:b w:val="0"/>
          <w:i w:val="0"/>
        </w:rPr>
        <w:t>06/4/2021</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23/2021/QĐ-UBND</w:t>
      </w:r>
      <w:r>
        <w:rPr>
          <w:b w:val="0"/>
          <w:i w:val="0"/>
        </w:rPr>
        <w:br/>
      </w:r>
      <w:r>
        <w:rPr>
          <w:b w:val="0"/>
          <w:i w:val="0"/>
        </w:rPr>
        <w:t>31/5/2021</w:t>
      </w:r>
      <w:r>
        <w:rPr>
          <w:b w:val="0"/>
          <w:i w:val="0"/>
        </w:rPr>
        <w:br/>
      </w:r>
      <w:r>
        <w:rPr>
          <w:b w:val="0"/>
          <w:i w:val="0"/>
        </w:rPr>
        <w:t>Ban hành Quy chế quản lý và sử dụng viện trợ không hoàn lại không thuộc hỗ trợ phát triển chính thức của các cơ quan, tổ chức, cá nhân nước ngoài trên địa bàn tỉnh Ninh Thuận</w:t>
      </w:r>
      <w:r>
        <w:rPr>
          <w:b w:val="0"/>
          <w:i w:val="0"/>
        </w:rPr>
        <w:br/>
      </w:r>
      <w:r>
        <w:rPr>
          <w:b w:val="0"/>
          <w:i w:val="0"/>
        </w:rPr>
        <w:t>10/6/2021</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45/2021/QĐ-UBND</w:t>
      </w:r>
      <w:r>
        <w:rPr>
          <w:b w:val="0"/>
          <w:i w:val="0"/>
        </w:rPr>
        <w:br/>
      </w:r>
      <w:r>
        <w:rPr>
          <w:b w:val="0"/>
          <w:i w:val="0"/>
        </w:rPr>
        <w:t>05/8/2021</w:t>
      </w:r>
      <w:r>
        <w:rPr>
          <w:b w:val="0"/>
          <w:i w:val="0"/>
        </w:rPr>
        <w:br/>
      </w:r>
      <w:r>
        <w:rPr>
          <w:b w:val="0"/>
          <w:i w:val="0"/>
        </w:rPr>
        <w:t>Quy định nghĩa vụ bảo đảm thực hiện dự án đầu tư có sử dụng đất trên địa bàn tỉnh Ninh Thuận</w:t>
      </w:r>
      <w:r>
        <w:rPr>
          <w:b w:val="0"/>
          <w:i w:val="0"/>
        </w:rPr>
        <w:br/>
      </w:r>
      <w:r>
        <w:rPr>
          <w:b w:val="0"/>
          <w:i w:val="0"/>
        </w:rPr>
        <w:t>15/8/2021</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60/2021/QĐ-UBND</w:t>
      </w:r>
      <w:r>
        <w:rPr>
          <w:b w:val="0"/>
          <w:i w:val="0"/>
        </w:rPr>
        <w:br/>
      </w:r>
      <w:r>
        <w:rPr>
          <w:b w:val="0"/>
          <w:i w:val="0"/>
        </w:rPr>
        <w:t>06/9/2021</w:t>
      </w:r>
      <w:r>
        <w:rPr>
          <w:b w:val="0"/>
          <w:i w:val="0"/>
        </w:rPr>
        <w:br/>
      </w:r>
      <w:r>
        <w:rPr>
          <w:b w:val="0"/>
          <w:i w:val="0"/>
        </w:rPr>
        <w:t>Ban hành Quy định trình tự, thủ tục lựa chọn nhà đầu tư thực hiện dự án đầu tư có sử dụng đất trên địa bàn tỉnh Ninh Thuận</w:t>
      </w:r>
      <w:r>
        <w:rPr>
          <w:b w:val="0"/>
          <w:i w:val="0"/>
        </w:rPr>
        <w:br/>
      </w:r>
      <w:r>
        <w:rPr>
          <w:b w:val="0"/>
          <w:i w:val="0"/>
        </w:rPr>
        <w:t>16/9/2021</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17/2022/QĐ-UBND</w:t>
      </w:r>
      <w:r>
        <w:rPr>
          <w:b w:val="0"/>
          <w:i w:val="0"/>
        </w:rPr>
        <w:br/>
      </w:r>
      <w:r>
        <w:rPr>
          <w:b w:val="0"/>
          <w:i w:val="0"/>
        </w:rPr>
        <w:t>20/4/2022</w:t>
      </w:r>
      <w:r>
        <w:rPr>
          <w:b w:val="0"/>
          <w:i w:val="0"/>
        </w:rPr>
        <w:br/>
      </w:r>
      <w:r>
        <w:rPr>
          <w:b w:val="0"/>
          <w:i w:val="0"/>
        </w:rPr>
        <w:t>Bãi bỏ quyết định số 38/2015/QĐ-UBND ngày 03 tháng 7 năm 2015 của Ủy ban nhân dân tỉnh Ninh Thuận ban hành Quy định tiêu chí lựa chọn dự án đầu tư có sử dụng đất trên địa bàn tỉnh Ninh Thuận.</w:t>
      </w:r>
      <w:r>
        <w:rPr>
          <w:b w:val="0"/>
          <w:i w:val="0"/>
        </w:rPr>
        <w:br/>
      </w:r>
      <w:r>
        <w:rPr>
          <w:b w:val="0"/>
          <w:i w:val="0"/>
        </w:rPr>
        <w:t>30/4/2022</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60/2022/QĐ-UBND</w:t>
      </w:r>
      <w:r>
        <w:rPr>
          <w:b w:val="0"/>
          <w:i w:val="0"/>
        </w:rPr>
        <w:br/>
      </w:r>
      <w:r>
        <w:rPr>
          <w:b w:val="0"/>
          <w:i w:val="0"/>
        </w:rPr>
        <w:t>07/11/2022</w:t>
      </w:r>
      <w:r>
        <w:rPr>
          <w:b w:val="0"/>
          <w:i w:val="0"/>
        </w:rPr>
        <w:br/>
      </w:r>
      <w:r>
        <w:rPr>
          <w:b w:val="0"/>
          <w:i w:val="0"/>
        </w:rPr>
        <w:t>Ban hành Quy định phân cấp quản lý, tổ chức thực hiện các Chương trình mục tiêu quốc gia giai đoạn 2021-2025 trên địa bàn tỉnh Ninh Thuận</w:t>
      </w:r>
      <w:r>
        <w:rPr>
          <w:b w:val="0"/>
          <w:i w:val="0"/>
        </w:rPr>
        <w:br/>
      </w:r>
      <w:r>
        <w:rPr>
          <w:b w:val="0"/>
          <w:i w:val="0"/>
        </w:rPr>
        <w:t>17/11/2022</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10/2023/QĐ-UBND</w:t>
      </w:r>
      <w:r>
        <w:rPr>
          <w:b w:val="0"/>
          <w:i w:val="0"/>
        </w:rPr>
        <w:br/>
      </w:r>
      <w:r>
        <w:rPr>
          <w:b w:val="0"/>
          <w:i w:val="0"/>
        </w:rPr>
        <w:t>31/01/2023</w:t>
      </w:r>
      <w:r>
        <w:rPr>
          <w:b w:val="0"/>
          <w:i w:val="0"/>
        </w:rPr>
        <w:br/>
      </w:r>
      <w:r>
        <w:rPr>
          <w:b w:val="0"/>
          <w:i w:val="0"/>
        </w:rPr>
        <w:t>Ban hành Quy định cơ chế huy động và lồng ghép các nguồn vốn trong thực hiện các Chương trình mục tiêu quốc gia giai đoạn 2021-2025 trên địa bàn tỉnh Ninh Thuận</w:t>
      </w:r>
      <w:r>
        <w:rPr>
          <w:b w:val="0"/>
          <w:i w:val="0"/>
        </w:rPr>
        <w:br/>
      </w:r>
      <w:r>
        <w:rPr>
          <w:b w:val="0"/>
          <w:i w:val="0"/>
        </w:rPr>
        <w:t>10/02/2023</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82/2023/QĐ-UBND</w:t>
      </w:r>
      <w:r>
        <w:rPr>
          <w:b w:val="0"/>
          <w:i w:val="0"/>
        </w:rPr>
        <w:br/>
      </w:r>
      <w:r>
        <w:rPr>
          <w:b w:val="0"/>
          <w:i w:val="0"/>
        </w:rPr>
        <w:t>09/11/2023</w:t>
      </w:r>
      <w:r>
        <w:rPr>
          <w:b w:val="0"/>
          <w:i w:val="0"/>
        </w:rPr>
        <w:br/>
      </w:r>
      <w:r>
        <w:rPr>
          <w:b w:val="0"/>
          <w:i w:val="0"/>
        </w:rPr>
        <w:t>Quy định chức năng, nhiệm vụ, quyền hạn và cơ cấu tổ chức của Sở Kế hoạch và Đầu tư tỉnh Ninh Thuận</w:t>
      </w:r>
      <w:r>
        <w:rPr>
          <w:b w:val="0"/>
          <w:i w:val="0"/>
        </w:rPr>
        <w:br/>
      </w:r>
      <w:r>
        <w:rPr>
          <w:b w:val="0"/>
          <w:i w:val="0"/>
        </w:rPr>
        <w:t>19/11/2023</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i w:val="0"/>
        </w:rPr>
        <w:t>XV. LĨNH VỰC Y TẾ</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06/2019/NQ-HĐND</w:t>
      </w:r>
      <w:r>
        <w:rPr>
          <w:b w:val="0"/>
          <w:i w:val="0"/>
        </w:rPr>
        <w:br/>
      </w:r>
      <w:r>
        <w:rPr>
          <w:b w:val="0"/>
          <w:i w:val="0"/>
        </w:rPr>
        <w:t>12/7/2019</w:t>
      </w:r>
      <w:r>
        <w:rPr>
          <w:b w:val="0"/>
          <w:i w:val="0"/>
        </w:rPr>
        <w:br/>
      </w:r>
      <w:r>
        <w:rPr>
          <w:b w:val="0"/>
          <w:i w:val="0"/>
        </w:rPr>
        <w:t>Quy định giá dịch vụ khám bệnh, chữa bệnh theo yêu cầu áp dụng tại Bệnh viện Đa khoa tỉnh Ninh Thuận</w:t>
      </w:r>
      <w:r>
        <w:rPr>
          <w:b w:val="0"/>
          <w:i w:val="0"/>
        </w:rPr>
        <w:br/>
      </w:r>
      <w:r>
        <w:rPr>
          <w:b w:val="0"/>
          <w:i w:val="0"/>
        </w:rPr>
        <w:t>23/7/2019</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05/2020/NQ-HĐND</w:t>
      </w:r>
      <w:r>
        <w:rPr>
          <w:b w:val="0"/>
          <w:i w:val="0"/>
        </w:rPr>
        <w:br/>
      </w:r>
      <w:r>
        <w:rPr>
          <w:b w:val="0"/>
          <w:i w:val="0"/>
        </w:rPr>
        <w:t>17/7/2020</w:t>
      </w:r>
      <w:r>
        <w:rPr>
          <w:b w:val="0"/>
          <w:i w:val="0"/>
        </w:rPr>
        <w:br/>
      </w:r>
      <w:r>
        <w:rPr>
          <w:b w:val="0"/>
          <w:i w:val="0"/>
        </w:rPr>
        <w:t>Quy định giá dịch vụ khám bệnh, chữa bệnh không thuộc phạm vi thanh toán của Quỹ bảo hiểm y tế trong các cơ sở khám bệnh, chữa bệnh của Nhà nước trên địa bàn tỉnh Ninh Thuận</w:t>
      </w:r>
      <w:r>
        <w:rPr>
          <w:b w:val="0"/>
          <w:i w:val="0"/>
        </w:rPr>
        <w:br/>
      </w:r>
      <w:r>
        <w:rPr>
          <w:b w:val="0"/>
          <w:i w:val="0"/>
        </w:rPr>
        <w:t>27/7/2020</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11/2022/NQ-HĐND</w:t>
      </w:r>
      <w:r>
        <w:rPr>
          <w:b w:val="0"/>
          <w:i w:val="0"/>
        </w:rPr>
        <w:br/>
      </w:r>
      <w:r>
        <w:rPr>
          <w:b w:val="0"/>
          <w:i w:val="0"/>
        </w:rPr>
        <w:t>20/7/2022</w:t>
      </w:r>
      <w:r>
        <w:rPr>
          <w:b w:val="0"/>
          <w:i w:val="0"/>
        </w:rPr>
        <w:br/>
      </w:r>
      <w:r>
        <w:rPr>
          <w:b w:val="0"/>
          <w:i w:val="0"/>
        </w:rPr>
        <w:t>Quy định chính sách hỗ trợ đào tạo bác sĩ tuyến y tế cơ sở và chuyên ngành hiếm ngành y tế tỉnh Ninh Thuận giai đoạn 2021 – 2025</w:t>
      </w:r>
      <w:r>
        <w:rPr>
          <w:b w:val="0"/>
          <w:i w:val="0"/>
        </w:rPr>
        <w:br/>
      </w:r>
      <w:r>
        <w:rPr>
          <w:b w:val="0"/>
          <w:i w:val="0"/>
        </w:rPr>
        <w:t>01/8/2022</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12/2022/NQ-HĐND</w:t>
      </w:r>
      <w:r>
        <w:rPr>
          <w:b w:val="0"/>
          <w:i w:val="0"/>
        </w:rPr>
        <w:br/>
      </w:r>
      <w:r>
        <w:rPr>
          <w:b w:val="0"/>
          <w:i w:val="0"/>
        </w:rPr>
        <w:t>20/7/2022</w:t>
      </w:r>
      <w:r>
        <w:rPr>
          <w:b w:val="0"/>
          <w:i w:val="0"/>
        </w:rPr>
        <w:br/>
      </w:r>
      <w:r>
        <w:rPr>
          <w:b w:val="0"/>
          <w:i w:val="0"/>
        </w:rPr>
        <w:t>Quy định mức giá dịch vụ xét nghiệm SARS-CoV-2 trong trường hợp không thuộc phạm vi thanh toán của Quỹ bảo hiểm y tế tại các cơ sở khám bệnh, chữa bệnh công lập thuộc tỉnh Ninh Thuận</w:t>
      </w:r>
      <w:r>
        <w:rPr>
          <w:b w:val="0"/>
          <w:i w:val="0"/>
        </w:rPr>
        <w:br/>
      </w:r>
      <w:r>
        <w:rPr>
          <w:b w:val="0"/>
          <w:i w:val="0"/>
        </w:rPr>
        <w:t>01/8/2022</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28/2022/NQ-HĐND</w:t>
      </w:r>
      <w:r>
        <w:rPr>
          <w:b w:val="0"/>
          <w:i w:val="0"/>
        </w:rPr>
        <w:br/>
      </w:r>
      <w:r>
        <w:rPr>
          <w:b w:val="0"/>
          <w:i w:val="0"/>
        </w:rPr>
        <w:t>09/12/2022</w:t>
      </w:r>
      <w:r>
        <w:rPr>
          <w:b w:val="0"/>
          <w:i w:val="0"/>
        </w:rPr>
        <w:br/>
      </w:r>
      <w:r>
        <w:rPr>
          <w:b w:val="0"/>
          <w:i w:val="0"/>
        </w:rPr>
        <w:t>Quy định một số nội dung chi và mức chi cho công tác Y tế - Dân số trên địa bàn tỉnh Ninh Thuận giai đoạn 2023 - 2025</w:t>
      </w:r>
      <w:r>
        <w:rPr>
          <w:b w:val="0"/>
          <w:i w:val="0"/>
        </w:rPr>
        <w:br/>
      </w:r>
      <w:r>
        <w:rPr>
          <w:b w:val="0"/>
          <w:i w:val="0"/>
        </w:rPr>
        <w:t>20/12/2022</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03/2023/NQ-HĐND</w:t>
      </w:r>
      <w:r>
        <w:rPr>
          <w:b w:val="0"/>
          <w:i w:val="0"/>
        </w:rPr>
        <w:br/>
      </w:r>
      <w:r>
        <w:rPr>
          <w:b w:val="0"/>
          <w:i w:val="0"/>
        </w:rPr>
        <w:t>09/5/2023</w:t>
      </w:r>
      <w:r>
        <w:rPr>
          <w:b w:val="0"/>
          <w:i w:val="0"/>
        </w:rPr>
        <w:br/>
      </w:r>
      <w:r>
        <w:rPr>
          <w:b w:val="0"/>
          <w:i w:val="0"/>
        </w:rPr>
        <w:t>Quy định mẫu hồ sơ và quy trình, thủ tục lựa chọn Dự án dược liệu quý thuộc Chương trình mục tiêu Quốc gia phát triển kinh tế - xã hội vùng đồng bào dân tộc thiểu số và miền núi trên địa bàn tỉnh Ninh Thuận giai đoạn 2021 - 2030, giai đoạn I: từ năm 2021 đến năm 2025</w:t>
      </w:r>
      <w:r>
        <w:rPr>
          <w:b w:val="0"/>
          <w:i w:val="0"/>
        </w:rPr>
        <w:br/>
      </w:r>
      <w:r>
        <w:rPr>
          <w:b w:val="0"/>
          <w:i w:val="0"/>
        </w:rPr>
        <w:t>20/5/2023</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26/2023/NQ-HĐND</w:t>
      </w:r>
      <w:r>
        <w:rPr>
          <w:b w:val="0"/>
          <w:i w:val="0"/>
        </w:rPr>
        <w:br/>
      </w:r>
      <w:r>
        <w:rPr>
          <w:b w:val="0"/>
          <w:i w:val="0"/>
        </w:rPr>
        <w:t>12/12/2023</w:t>
      </w:r>
      <w:r>
        <w:rPr>
          <w:b w:val="0"/>
          <w:i w:val="0"/>
        </w:rPr>
        <w:br/>
      </w:r>
      <w:r>
        <w:rPr>
          <w:b w:val="0"/>
          <w:i w:val="0"/>
        </w:rPr>
        <w:t>Quy định chính sách hỗ trợ đào tạo nhân lực y tế chất lượng cao cho Bệnh viện Đa khoa tỉnh Ninh Thuận, giai đoạn 2024-2025</w:t>
      </w:r>
      <w:r>
        <w:rPr>
          <w:b w:val="0"/>
          <w:i w:val="0"/>
        </w:rPr>
        <w:br/>
      </w:r>
      <w:r>
        <w:rPr>
          <w:b w:val="0"/>
          <w:i w:val="0"/>
        </w:rPr>
        <w:t>01/01/2024</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27/2023/NQ-HĐND</w:t>
      </w:r>
      <w:r>
        <w:rPr>
          <w:b w:val="0"/>
          <w:i w:val="0"/>
        </w:rPr>
        <w:br/>
      </w:r>
      <w:r>
        <w:rPr>
          <w:b w:val="0"/>
          <w:i w:val="0"/>
        </w:rPr>
        <w:t>12/12/2023</w:t>
      </w:r>
      <w:r>
        <w:rPr>
          <w:b w:val="0"/>
          <w:i w:val="0"/>
        </w:rPr>
        <w:br/>
      </w:r>
      <w:r>
        <w:rPr>
          <w:b w:val="0"/>
          <w:i w:val="0"/>
        </w:rPr>
        <w:t>Quy định nội dung hỗ trợ Dự án dược liệu quý thuộc Chương trình mục tiêu Quốc gia phát triển kinh tế - xã hội vùng đồng bào dân tộc thiểu số và miền núi trên địa bàn tỉnh Ninh Thuận giai đoạn 2021 - 2030, giai đoạn I: từ năm 2021 đến năm 2025</w:t>
      </w:r>
      <w:r>
        <w:rPr>
          <w:b w:val="0"/>
          <w:i w:val="0"/>
        </w:rPr>
        <w:br/>
      </w:r>
      <w:r>
        <w:rPr>
          <w:b w:val="0"/>
          <w:i w:val="0"/>
        </w:rPr>
        <w:t>23/12/2023</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23/2019/QĐ-UBND</w:t>
      </w:r>
      <w:r>
        <w:rPr>
          <w:b w:val="0"/>
          <w:i w:val="0"/>
        </w:rPr>
        <w:br/>
      </w:r>
      <w:r>
        <w:rPr>
          <w:b w:val="0"/>
          <w:i w:val="0"/>
        </w:rPr>
        <w:t>17/5/2019</w:t>
      </w:r>
      <w:r>
        <w:rPr>
          <w:b w:val="0"/>
          <w:i w:val="0"/>
        </w:rPr>
        <w:br/>
      </w:r>
      <w:r>
        <w:rPr>
          <w:b w:val="0"/>
          <w:i w:val="0"/>
        </w:rPr>
        <w:t>Ban hành Quy định phân cấp quản lý nhà nước về hành nghề y, dược tư nhân trên địa bàn tỉnh Ninh Thuận</w:t>
      </w:r>
      <w:r>
        <w:rPr>
          <w:b w:val="0"/>
          <w:i w:val="0"/>
        </w:rPr>
        <w:br/>
      </w:r>
      <w:r>
        <w:rPr>
          <w:b w:val="0"/>
          <w:i w:val="0"/>
        </w:rPr>
        <w:t>27/5/2019</w:t>
      </w:r>
      <w:r>
        <w:rPr>
          <w:b w:val="0"/>
          <w:i w:val="0"/>
        </w:rPr>
        <w:br/>
      </w:r>
      <w:r>
        <w:rPr>
          <w:b w:val="0"/>
          <w:i w:val="0"/>
        </w:rPr>
        <w:t>- Hết hiệu lực một phần</w:t>
      </w:r>
      <w:r>
        <w:rPr>
          <w:b w:val="0"/>
          <w:i w:val="0"/>
        </w:rPr>
        <w:br/>
      </w:r>
      <w:r>
        <w:rPr>
          <w:b w:val="0"/>
          <w:i w:val="0"/>
        </w:rPr>
        <w:t>- Văn bản sửa đổi, bổ sung một phần: Quyết định số 22/2022/QĐ-UBND ngày 29/4/2022 Sửa đổi, bổ sung một số điều của Quy định ban hành kèm theo Quyết định số 23/2019/QĐ-UBND ngày 17/5/2019 của Ủy ban nhân dân tỉnh Ninh Thuận ban hành quy định phân cấp quản lý nhà nước về hành nghề y, dược tư nhân trên địa bàn tỉnh Ninh Thuận.</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52/2019/QĐ-UBND 22/8/2019</w:t>
      </w:r>
      <w:r>
        <w:rPr>
          <w:b w:val="0"/>
          <w:i w:val="0"/>
        </w:rPr>
        <w:br/>
      </w:r>
      <w:r>
        <w:rPr>
          <w:b w:val="0"/>
          <w:i w:val="0"/>
        </w:rPr>
        <w:t>Ban hành Đề án khám bệnh, chữa bệnh theo yêu cầu áp dụng tại Bệnh viện đa khoa tỉnh Ninh Thuận</w:t>
      </w:r>
      <w:r>
        <w:rPr>
          <w:b w:val="0"/>
          <w:i w:val="0"/>
        </w:rPr>
        <w:br/>
      </w:r>
      <w:r>
        <w:rPr>
          <w:b w:val="0"/>
          <w:i w:val="0"/>
        </w:rPr>
        <w:t>02/9/2019</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27/2020/QĐ-UBND</w:t>
      </w:r>
      <w:r>
        <w:rPr>
          <w:b w:val="0"/>
          <w:i w:val="0"/>
        </w:rPr>
        <w:br/>
      </w:r>
      <w:r>
        <w:rPr>
          <w:b w:val="0"/>
          <w:i w:val="0"/>
        </w:rPr>
        <w:t>03/8/2020</w:t>
      </w:r>
      <w:r>
        <w:rPr>
          <w:b w:val="0"/>
          <w:i w:val="0"/>
        </w:rPr>
        <w:br/>
      </w:r>
      <w:r>
        <w:rPr>
          <w:b w:val="0"/>
          <w:i w:val="0"/>
        </w:rPr>
        <w:t>Quy định giá dịch vụ khám bệnh, chữa bệnh không thuộc phạm vi thanh toán của Quỹ bảo hiểm y tế trong các cơ sở khám bệnh, chữa bệnh của Nhà nước trên địa bàn tỉnh Ninh Thuận</w:t>
      </w:r>
      <w:r>
        <w:rPr>
          <w:b w:val="0"/>
          <w:i w:val="0"/>
        </w:rPr>
        <w:br/>
      </w:r>
      <w:r>
        <w:rPr>
          <w:b w:val="0"/>
          <w:i w:val="0"/>
        </w:rPr>
        <w:t>13/8/2020</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01/2021/QĐ-UBND 22/01/2021</w:t>
      </w:r>
      <w:r>
        <w:rPr>
          <w:b w:val="0"/>
          <w:i w:val="0"/>
        </w:rPr>
        <w:br/>
      </w:r>
      <w:r>
        <w:rPr>
          <w:b w:val="0"/>
          <w:i w:val="0"/>
        </w:rPr>
        <w:t>Ban hành quy định về điều kiện, tiêu chuẩn chức danh đối với Trưởng, Phó trưởng phòng thuộc Sở và Trưởng, Phó trưởng đơn vị trực thuộc Sở Y tế tỉnh Ninh Thuận</w:t>
      </w:r>
      <w:r>
        <w:rPr>
          <w:b w:val="0"/>
          <w:i w:val="0"/>
        </w:rPr>
        <w:br/>
      </w:r>
      <w:r>
        <w:rPr>
          <w:b w:val="0"/>
          <w:i w:val="0"/>
        </w:rPr>
        <w:t>02/02/2021</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18/2022/QĐ-UBND</w:t>
      </w:r>
      <w:r>
        <w:rPr>
          <w:b w:val="0"/>
          <w:i w:val="0"/>
        </w:rPr>
        <w:br/>
      </w:r>
      <w:r>
        <w:rPr>
          <w:b w:val="0"/>
          <w:i w:val="0"/>
        </w:rPr>
        <w:t>20/4/2022</w:t>
      </w:r>
      <w:r>
        <w:rPr>
          <w:b w:val="0"/>
          <w:i w:val="0"/>
        </w:rPr>
        <w:br/>
      </w:r>
      <w:r>
        <w:rPr>
          <w:b w:val="0"/>
          <w:i w:val="0"/>
        </w:rPr>
        <w:t>Ban hành Quy định đăng ký khám bệnh, chữa bệnh bảo hiểm y tế ban đầu và chuyển tuyến khám bệnh, chữa bệnh bảo hiểm y tế trên địa bàn tỉnh Ninh Thuận</w:t>
      </w:r>
      <w:r>
        <w:rPr>
          <w:b w:val="0"/>
          <w:i w:val="0"/>
        </w:rPr>
        <w:br/>
      </w:r>
      <w:r>
        <w:rPr>
          <w:b w:val="0"/>
          <w:i w:val="0"/>
        </w:rPr>
        <w:t>30/4/2022</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21/2022/QĐ-UBND</w:t>
      </w:r>
      <w:r>
        <w:rPr>
          <w:b w:val="0"/>
          <w:i w:val="0"/>
        </w:rPr>
        <w:br/>
      </w:r>
      <w:r>
        <w:rPr>
          <w:b w:val="0"/>
          <w:i w:val="0"/>
        </w:rPr>
        <w:t>25/4/2022</w:t>
      </w:r>
      <w:r>
        <w:rPr>
          <w:b w:val="0"/>
          <w:i w:val="0"/>
        </w:rPr>
        <w:br/>
      </w:r>
      <w:r>
        <w:rPr>
          <w:b w:val="0"/>
          <w:i w:val="0"/>
        </w:rPr>
        <w:t>Quy định tiêu chuẩn, định mức sử dụng xe ô tô chuyên dùng trong lĩnh vực y tế của các cơ quan, tổ chức, đơn vị thuộc phạm vi quản lý tỉnh Ninh Thuận</w:t>
      </w:r>
      <w:r>
        <w:rPr>
          <w:b w:val="0"/>
          <w:i w:val="0"/>
        </w:rPr>
        <w:br/>
      </w:r>
      <w:r>
        <w:rPr>
          <w:b w:val="0"/>
          <w:i w:val="0"/>
        </w:rPr>
        <w:t>05/5/2022</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22/2022/QĐ-UBND</w:t>
      </w:r>
      <w:r>
        <w:rPr>
          <w:b w:val="0"/>
          <w:i w:val="0"/>
        </w:rPr>
        <w:br/>
      </w:r>
      <w:r>
        <w:rPr>
          <w:b w:val="0"/>
          <w:i w:val="0"/>
        </w:rPr>
        <w:t>29/4/2022</w:t>
      </w:r>
      <w:r>
        <w:rPr>
          <w:b w:val="0"/>
          <w:i w:val="0"/>
        </w:rPr>
        <w:br/>
      </w:r>
      <w:r>
        <w:rPr>
          <w:b w:val="0"/>
          <w:i w:val="0"/>
        </w:rPr>
        <w:t>Sửa đổi, bổ sung một số điều của Quy định ban hành kèm theo Quyết định số 23/2019/QĐ-UBND ngày 17/5/2019 của Ủy ban nhân dân tỉnh Ninh Thuận ban hành quy định phân cấp quản lý nhà nước về hành nghề y, dược tư nhân trên địa bàn tỉnh Ninh Thuận</w:t>
      </w:r>
      <w:r>
        <w:rPr>
          <w:b w:val="0"/>
          <w:i w:val="0"/>
        </w:rPr>
        <w:br/>
      </w:r>
      <w:r>
        <w:rPr>
          <w:b w:val="0"/>
          <w:i w:val="0"/>
        </w:rPr>
        <w:t>09/5/2022</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31/2022/QĐ-UBND</w:t>
      </w:r>
      <w:r>
        <w:rPr>
          <w:b w:val="0"/>
          <w:i w:val="0"/>
        </w:rPr>
        <w:br/>
      </w:r>
      <w:r>
        <w:rPr>
          <w:b w:val="0"/>
          <w:i w:val="0"/>
        </w:rPr>
        <w:t>24/6/2022</w:t>
      </w:r>
      <w:r>
        <w:rPr>
          <w:b w:val="0"/>
          <w:i w:val="0"/>
        </w:rPr>
        <w:br/>
      </w:r>
      <w:r>
        <w:rPr>
          <w:b w:val="0"/>
          <w:i w:val="0"/>
        </w:rPr>
        <w:t>Ban hành tiêu chuẩn, định mức sử dụng máy móc, thiết bị chuyên dùng thuộc lĩnh vực y tế tại các đơn vị sự nghiệp y tế và máy móc, thiết bị y tế tại mỗi trạm y tế tuyến xã thuộc phạm vi quản lý trên địa bàn tỉnh Ninh Thuận</w:t>
      </w:r>
      <w:r>
        <w:rPr>
          <w:b w:val="0"/>
          <w:i w:val="0"/>
        </w:rPr>
        <w:br/>
      </w:r>
      <w:r>
        <w:rPr>
          <w:b w:val="0"/>
          <w:i w:val="0"/>
        </w:rPr>
        <w:t>04/7/2022</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38/2022/QĐ-UBND</w:t>
      </w:r>
      <w:r>
        <w:rPr>
          <w:b w:val="0"/>
          <w:i w:val="0"/>
        </w:rPr>
        <w:br/>
      </w:r>
      <w:r>
        <w:rPr>
          <w:b w:val="0"/>
          <w:i w:val="0"/>
        </w:rPr>
        <w:t>26/7/2022</w:t>
      </w:r>
      <w:r>
        <w:rPr>
          <w:b w:val="0"/>
          <w:i w:val="0"/>
        </w:rPr>
        <w:br/>
      </w:r>
      <w:r>
        <w:rPr>
          <w:b w:val="0"/>
          <w:i w:val="0"/>
        </w:rPr>
        <w:t>Ban hành Quy chuẩn kỹ thuật địa phương về chất lượng nước sạch sử dụng cho mục đích sinh hoạt trên địa bàn tỉnh Ninh Thuận</w:t>
      </w:r>
      <w:r>
        <w:rPr>
          <w:b w:val="0"/>
          <w:i w:val="0"/>
        </w:rPr>
        <w:br/>
      </w:r>
      <w:r>
        <w:rPr>
          <w:b w:val="0"/>
          <w:i w:val="0"/>
        </w:rPr>
        <w:t>05/8/2022</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48/2022/QĐ-UBND</w:t>
      </w:r>
      <w:r>
        <w:rPr>
          <w:b w:val="0"/>
          <w:i w:val="0"/>
        </w:rPr>
        <w:br/>
      </w:r>
      <w:r>
        <w:rPr>
          <w:b w:val="0"/>
          <w:i w:val="0"/>
        </w:rPr>
        <w:t>18/8/2022</w:t>
      </w:r>
      <w:r>
        <w:rPr>
          <w:b w:val="0"/>
          <w:i w:val="0"/>
        </w:rPr>
        <w:br/>
      </w:r>
      <w:r>
        <w:rPr>
          <w:b w:val="0"/>
          <w:i w:val="0"/>
        </w:rPr>
        <w:t>Quy định chính sách hỗ trợ đào tạo bác sĩ tuyến y tế cơ sở và chuyên ngành hiếm ngành y tế tỉnh Ninh Thuận giai đoạn 2021 - 2025</w:t>
      </w:r>
      <w:r>
        <w:rPr>
          <w:b w:val="0"/>
          <w:i w:val="0"/>
        </w:rPr>
        <w:br/>
      </w:r>
      <w:r>
        <w:rPr>
          <w:b w:val="0"/>
          <w:i w:val="0"/>
        </w:rPr>
        <w:t>28/8/2022</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49/2022/QĐ-UBND</w:t>
      </w:r>
      <w:r>
        <w:rPr>
          <w:b w:val="0"/>
          <w:i w:val="0"/>
        </w:rPr>
        <w:br/>
      </w:r>
      <w:r>
        <w:rPr>
          <w:b w:val="0"/>
          <w:i w:val="0"/>
        </w:rPr>
        <w:t>18/8/2022</w:t>
      </w:r>
      <w:r>
        <w:rPr>
          <w:b w:val="0"/>
          <w:i w:val="0"/>
        </w:rPr>
        <w:br/>
      </w:r>
      <w:r>
        <w:rPr>
          <w:b w:val="0"/>
          <w:i w:val="0"/>
        </w:rPr>
        <w:t>Quy định mức giá dịch vụ xét nghiệm SARS-CoV-2 trong trường hợp không thuộc phạm vi thanh toán của Quỹ bảo hiểm y tế tại các cơ sở khám bệnh, chữa bệnh công lập thuộc tỉnh Ninh Thuận</w:t>
      </w:r>
      <w:r>
        <w:rPr>
          <w:b w:val="0"/>
          <w:i w:val="0"/>
        </w:rPr>
        <w:br/>
      </w:r>
      <w:r>
        <w:rPr>
          <w:b w:val="0"/>
          <w:i w:val="0"/>
        </w:rPr>
        <w:t>28/8/2022</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01/2023/QĐ-UBND</w:t>
      </w:r>
      <w:r>
        <w:rPr>
          <w:b w:val="0"/>
          <w:i w:val="0"/>
        </w:rPr>
        <w:br/>
      </w:r>
      <w:r>
        <w:rPr>
          <w:b w:val="0"/>
          <w:i w:val="0"/>
        </w:rPr>
        <w:t>06/01/2023</w:t>
      </w:r>
      <w:r>
        <w:rPr>
          <w:b w:val="0"/>
          <w:i w:val="0"/>
        </w:rPr>
        <w:br/>
      </w:r>
      <w:r>
        <w:rPr>
          <w:b w:val="0"/>
          <w:i w:val="0"/>
        </w:rPr>
        <w:t>Quy định một số nội dung chi và mức chi cho công tác Y tế - Dân số trên địa bàn tỉnh Ninh Thuận giai đoạn 2023 - 2025</w:t>
      </w:r>
      <w:r>
        <w:rPr>
          <w:b w:val="0"/>
          <w:i w:val="0"/>
        </w:rPr>
        <w:br/>
      </w:r>
      <w:r>
        <w:rPr>
          <w:b w:val="0"/>
          <w:i w:val="0"/>
        </w:rPr>
        <w:t>16/01/2023</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11/2023/QĐ-UBND</w:t>
      </w:r>
      <w:r>
        <w:rPr>
          <w:b w:val="0"/>
          <w:i w:val="0"/>
        </w:rPr>
        <w:br/>
      </w:r>
      <w:r>
        <w:rPr>
          <w:b w:val="0"/>
          <w:i w:val="0"/>
        </w:rPr>
        <w:t>07/02/2023</w:t>
      </w:r>
      <w:r>
        <w:rPr>
          <w:b w:val="0"/>
          <w:i w:val="0"/>
        </w:rPr>
        <w:br/>
      </w:r>
      <w:r>
        <w:rPr>
          <w:b w:val="0"/>
          <w:i w:val="0"/>
        </w:rPr>
        <w:t>Quy định chức năng, nhiệm vụ, quyền hạn và cơ cấu tổ chức của Sở Y tế  tỉnh Ninh Thuận</w:t>
      </w:r>
      <w:r>
        <w:rPr>
          <w:b w:val="0"/>
          <w:i w:val="0"/>
        </w:rPr>
        <w:br/>
      </w:r>
      <w:r>
        <w:rPr>
          <w:b w:val="0"/>
          <w:i w:val="0"/>
        </w:rPr>
        <w:t>17/02/2023</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29/2023/QĐ-UBND</w:t>
      </w:r>
      <w:r>
        <w:rPr>
          <w:b w:val="0"/>
          <w:i w:val="0"/>
        </w:rPr>
        <w:br/>
      </w:r>
      <w:r>
        <w:rPr>
          <w:b w:val="0"/>
          <w:i w:val="0"/>
        </w:rPr>
        <w:t>22/5/2023</w:t>
      </w:r>
      <w:r>
        <w:rPr>
          <w:b w:val="0"/>
          <w:i w:val="0"/>
        </w:rPr>
        <w:br/>
      </w:r>
      <w:r>
        <w:rPr>
          <w:b w:val="0"/>
          <w:i w:val="0"/>
        </w:rPr>
        <w:t>Quy định số lượng, quy trình xét chọn và hợp đồng trách nhiệm đối với cộng tác viên dân số trên địa bàn tỉnh Ninh Thuận</w:t>
      </w:r>
      <w:r>
        <w:rPr>
          <w:b w:val="0"/>
          <w:i w:val="0"/>
        </w:rPr>
        <w:br/>
      </w:r>
      <w:r>
        <w:rPr>
          <w:b w:val="0"/>
          <w:i w:val="0"/>
        </w:rPr>
        <w:t>01/6/2023</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31/2023/QĐ-UBND</w:t>
      </w:r>
      <w:r>
        <w:rPr>
          <w:b w:val="0"/>
          <w:i w:val="0"/>
        </w:rPr>
        <w:br/>
      </w:r>
      <w:r>
        <w:rPr>
          <w:b w:val="0"/>
          <w:i w:val="0"/>
        </w:rPr>
        <w:t>19/6/2023</w:t>
      </w:r>
      <w:r>
        <w:rPr>
          <w:b w:val="0"/>
          <w:i w:val="0"/>
        </w:rPr>
        <w:br/>
      </w:r>
      <w:r>
        <w:rPr>
          <w:b w:val="0"/>
          <w:i w:val="0"/>
        </w:rPr>
        <w:t>Quy định mẫu hồ sơ và quy trình, thủ tục lựa chọn Dự án dược liệu quý thuộc Chương trình mục tiêu Quốc gia phát triển kinh tế - xã hội vùng đồng bào dân tộc thiểu số và miền núi trên địa bàn tỉnh Ninh Thuận giai đoạn 2021 - 2030, giai đoạn I: 2021 đến năm 2025</w:t>
      </w:r>
      <w:r>
        <w:rPr>
          <w:b w:val="0"/>
          <w:i w:val="0"/>
        </w:rPr>
        <w:br/>
      </w:r>
      <w:r>
        <w:rPr>
          <w:b w:val="0"/>
          <w:i w:val="0"/>
        </w:rPr>
        <w:t>29/6/2023</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44/2023/QĐ-UBND</w:t>
      </w:r>
      <w:r>
        <w:rPr>
          <w:b w:val="0"/>
          <w:i w:val="0"/>
        </w:rPr>
        <w:br/>
      </w:r>
      <w:r>
        <w:rPr>
          <w:b w:val="0"/>
          <w:i w:val="0"/>
        </w:rPr>
        <w:t>02/8/2023</w:t>
      </w:r>
      <w:r>
        <w:rPr>
          <w:b w:val="0"/>
          <w:i w:val="0"/>
        </w:rPr>
        <w:br/>
      </w:r>
      <w:r>
        <w:rPr>
          <w:b w:val="0"/>
          <w:i w:val="0"/>
        </w:rPr>
        <w:t>Quy định chức năng, nhiệm vụ, quyền hạn và cơ cấu tổ chức của Chi cục Dân số - Kế hoạch hóa gia đình trực thuộc Sở Y tế tỉnh Ninh Thuận</w:t>
      </w:r>
      <w:r>
        <w:rPr>
          <w:b w:val="0"/>
          <w:i w:val="0"/>
        </w:rPr>
        <w:br/>
      </w:r>
      <w:r>
        <w:rPr>
          <w:b w:val="0"/>
          <w:i w:val="0"/>
        </w:rPr>
        <w:t>12/8/2023</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46/2023/QĐ-UBND</w:t>
      </w:r>
      <w:r>
        <w:rPr>
          <w:b w:val="0"/>
          <w:i w:val="0"/>
        </w:rPr>
        <w:br/>
      </w:r>
      <w:r>
        <w:rPr>
          <w:b w:val="0"/>
          <w:i w:val="0"/>
        </w:rPr>
        <w:t>03/8/2023</w:t>
      </w:r>
      <w:r>
        <w:rPr>
          <w:b w:val="0"/>
          <w:i w:val="0"/>
        </w:rPr>
        <w:br/>
      </w:r>
      <w:r>
        <w:rPr>
          <w:b w:val="0"/>
          <w:i w:val="0"/>
        </w:rPr>
        <w:t>Quy định chức năng, nhiệm vụ, quyền hạn và cơ cấu tổ chức của Chi cục An toàn vệ sinh thực phẩm trực thuộc Sở Y tế tỉnh Ninh Thuận</w:t>
      </w:r>
      <w:r>
        <w:rPr>
          <w:b w:val="0"/>
          <w:i w:val="0"/>
        </w:rPr>
        <w:br/>
      </w:r>
      <w:r>
        <w:rPr>
          <w:b w:val="0"/>
          <w:i w:val="0"/>
        </w:rPr>
        <w:t>13/8/2023</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52/2023/QĐ-UBND</w:t>
      </w:r>
      <w:r>
        <w:rPr>
          <w:b w:val="0"/>
          <w:i w:val="0"/>
        </w:rPr>
        <w:br/>
      </w:r>
      <w:r>
        <w:rPr>
          <w:b w:val="0"/>
          <w:i w:val="0"/>
        </w:rPr>
        <w:t>23/8/2023</w:t>
      </w:r>
      <w:r>
        <w:rPr>
          <w:b w:val="0"/>
          <w:i w:val="0"/>
        </w:rPr>
        <w:br/>
      </w:r>
      <w:r>
        <w:rPr>
          <w:b w:val="0"/>
          <w:i w:val="0"/>
        </w:rPr>
        <w:t>Ban hành Quy chế phối hợp thực hiện xác định tình trạng nghiện ma túy trên địa bàn tỉnh Ninh Thuận</w:t>
      </w:r>
      <w:r>
        <w:rPr>
          <w:b w:val="0"/>
          <w:i w:val="0"/>
        </w:rPr>
        <w:br/>
      </w:r>
      <w:r>
        <w:rPr>
          <w:b w:val="0"/>
          <w:i w:val="0"/>
        </w:rPr>
        <w:t>02/9/2023</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89/2023/QĐ-UBND</w:t>
      </w:r>
      <w:r>
        <w:rPr>
          <w:b w:val="0"/>
          <w:i w:val="0"/>
        </w:rPr>
        <w:br/>
      </w:r>
      <w:r>
        <w:rPr>
          <w:b w:val="0"/>
          <w:i w:val="0"/>
        </w:rPr>
        <w:t>20/11/2023</w:t>
      </w:r>
      <w:r>
        <w:rPr>
          <w:b w:val="0"/>
          <w:i w:val="0"/>
        </w:rPr>
        <w:br/>
      </w:r>
      <w:r>
        <w:rPr>
          <w:b w:val="0"/>
          <w:i w:val="0"/>
        </w:rPr>
        <w:t>Bãi bỏ các Quyết định của Ủy ban nhân dân tỉnh Ninh Thuận</w:t>
      </w:r>
      <w:r>
        <w:rPr>
          <w:b w:val="0"/>
          <w:i w:val="0"/>
        </w:rPr>
        <w:br/>
      </w:r>
      <w:r>
        <w:rPr>
          <w:b w:val="0"/>
          <w:i w:val="0"/>
        </w:rPr>
        <w:t>30/11/2023</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i w:val="0"/>
        </w:rPr>
        <w:t>XVI. LĨNH VỰC CÔNG AN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17/2021/NQ-HĐND</w:t>
      </w:r>
      <w:r>
        <w:rPr>
          <w:b w:val="0"/>
          <w:i w:val="0"/>
        </w:rPr>
        <w:br/>
      </w:r>
      <w:r>
        <w:rPr>
          <w:b w:val="0"/>
          <w:i w:val="0"/>
        </w:rPr>
        <w:t>11/12/2021</w:t>
      </w:r>
      <w:r>
        <w:rPr>
          <w:b w:val="0"/>
          <w:i w:val="0"/>
        </w:rPr>
        <w:br/>
      </w:r>
      <w:r>
        <w:rPr>
          <w:b w:val="0"/>
          <w:i w:val="0"/>
        </w:rPr>
        <w:t>Quy định việc xử lý đối với các cơ sở không đảm bảo yêu cầu về phòng cháy và chữa cháy được đưa vào sử dụng trước ngày Luật Phòng cháy và chữa cháy số 27/2001/QH10 ngày 29 tháng 6 năm 2001 có hiệu lực trên địa bàn tỉnh Ninh Thuận</w:t>
      </w:r>
      <w:r>
        <w:rPr>
          <w:b w:val="0"/>
          <w:i w:val="0"/>
        </w:rPr>
        <w:br/>
      </w:r>
      <w:r>
        <w:rPr>
          <w:b w:val="0"/>
          <w:i w:val="0"/>
        </w:rPr>
        <w:t>20/12/2021</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21/2022/NQ-HĐND</w:t>
      </w:r>
      <w:r>
        <w:rPr>
          <w:b w:val="0"/>
          <w:i w:val="0"/>
        </w:rPr>
        <w:br/>
      </w:r>
      <w:r>
        <w:rPr>
          <w:b w:val="0"/>
          <w:i w:val="0"/>
        </w:rPr>
        <w:t>09/12/2022</w:t>
      </w:r>
      <w:r>
        <w:rPr>
          <w:b w:val="0"/>
          <w:i w:val="0"/>
        </w:rPr>
        <w:br/>
      </w:r>
      <w:r>
        <w:rPr>
          <w:b w:val="0"/>
          <w:i w:val="0"/>
        </w:rPr>
        <w:t>Quy định điều kiện về diện tích nhà ở tối thiểu khi công dân đăng ký thường trú tại chỗ ở hợp pháp do thuê, mượn, ở nhờ trên địa bàn tỉnh Ninh Thuận</w:t>
      </w:r>
      <w:r>
        <w:rPr>
          <w:b w:val="0"/>
          <w:i w:val="0"/>
        </w:rPr>
        <w:br/>
      </w:r>
      <w:r>
        <w:rPr>
          <w:b w:val="0"/>
          <w:i w:val="0"/>
        </w:rPr>
        <w:t>20/12/2022</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34/2022/NQ-HĐND</w:t>
      </w:r>
      <w:r>
        <w:rPr>
          <w:b w:val="0"/>
          <w:i w:val="0"/>
        </w:rPr>
        <w:br/>
      </w:r>
      <w:r>
        <w:rPr>
          <w:b w:val="0"/>
          <w:i w:val="0"/>
        </w:rPr>
        <w:t>09/12/2022</w:t>
      </w:r>
      <w:r>
        <w:rPr>
          <w:b w:val="0"/>
          <w:i w:val="0"/>
        </w:rPr>
        <w:br/>
      </w:r>
      <w:r>
        <w:rPr>
          <w:b w:val="0"/>
          <w:i w:val="0"/>
        </w:rPr>
        <w:t>Quy định mức hỗ trợ thường xuyên hàng tháng cho các chức danh Đội trưởng, Đội phó Đội dân phòng và số lượng phương tiện phòng cháy, chữa cháy và cứu nạn, cứu hộ trang bị cho Đội dân phòng trên địa bàn tỉnh Ninh Thuận</w:t>
      </w:r>
      <w:r>
        <w:rPr>
          <w:b w:val="0"/>
          <w:i w:val="0"/>
        </w:rPr>
        <w:br/>
      </w:r>
      <w:r>
        <w:rPr>
          <w:b w:val="0"/>
          <w:i w:val="0"/>
        </w:rPr>
        <w:t>20/12/2022</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15/2019/QĐ-UBND 20/02/2019</w:t>
      </w:r>
      <w:r>
        <w:rPr>
          <w:b w:val="0"/>
          <w:i w:val="0"/>
        </w:rPr>
        <w:br/>
      </w:r>
      <w:r>
        <w:rPr>
          <w:b w:val="0"/>
          <w:i w:val="0"/>
        </w:rPr>
        <w:t>Ban hành Quy chế phối hợp quản lý ngành, nghề đầu tư kinh doanh có điều kiện về an ninh, trật tự trên địa bàn tỉnh Ninh Thuận</w:t>
      </w:r>
      <w:r>
        <w:rPr>
          <w:b w:val="0"/>
          <w:i w:val="0"/>
        </w:rPr>
        <w:br/>
      </w:r>
      <w:r>
        <w:rPr>
          <w:b w:val="0"/>
          <w:i w:val="0"/>
        </w:rPr>
        <w:t>02/3/2019</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60/2019/QĐ-UBND 10/10/2019</w:t>
      </w:r>
      <w:r>
        <w:rPr>
          <w:b w:val="0"/>
          <w:i w:val="0"/>
        </w:rPr>
        <w:br/>
      </w:r>
      <w:r>
        <w:rPr>
          <w:b w:val="0"/>
          <w:i w:val="0"/>
        </w:rPr>
        <w:t>Ban hành Quy định tổ chức, hoạt động của Tổ nhân dân tự quản về an ninh, trật tự trên địa bàn tỉnh Ninh Thuận.</w:t>
      </w:r>
      <w:r>
        <w:rPr>
          <w:b w:val="0"/>
          <w:i w:val="0"/>
        </w:rPr>
        <w:br/>
      </w:r>
      <w:r>
        <w:rPr>
          <w:b w:val="0"/>
          <w:i w:val="0"/>
        </w:rPr>
        <w:t>20/10/2019</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51/2020/QD-UBND</w:t>
      </w:r>
      <w:r>
        <w:rPr>
          <w:b w:val="0"/>
          <w:i w:val="0"/>
        </w:rPr>
        <w:br/>
      </w:r>
      <w:r>
        <w:rPr>
          <w:b w:val="0"/>
          <w:i w:val="0"/>
        </w:rPr>
        <w:t>16/12/2020</w:t>
      </w:r>
      <w:r>
        <w:rPr>
          <w:b w:val="0"/>
          <w:i w:val="0"/>
        </w:rPr>
        <w:br/>
      </w:r>
      <w:r>
        <w:rPr>
          <w:b w:val="0"/>
          <w:i w:val="0"/>
        </w:rPr>
        <w:t>Ban hành Quy chế bảo vệ bí mật nhà nước tỉnh Ninh Thuận</w:t>
      </w:r>
      <w:r>
        <w:rPr>
          <w:b w:val="0"/>
          <w:i w:val="0"/>
        </w:rPr>
        <w:br/>
      </w:r>
      <w:r>
        <w:rPr>
          <w:b w:val="0"/>
          <w:i w:val="0"/>
        </w:rPr>
        <w:t>26/12/2020</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78/2021/QĐ-UBND</w:t>
      </w:r>
      <w:r>
        <w:rPr>
          <w:b w:val="0"/>
          <w:i w:val="0"/>
        </w:rPr>
        <w:br/>
      </w:r>
      <w:r>
        <w:rPr>
          <w:b w:val="0"/>
          <w:i w:val="0"/>
        </w:rPr>
        <w:t>07/11/2021</w:t>
      </w:r>
      <w:r>
        <w:rPr>
          <w:b w:val="0"/>
          <w:i w:val="0"/>
        </w:rPr>
        <w:br/>
      </w:r>
      <w:r>
        <w:rPr>
          <w:b w:val="0"/>
          <w:i w:val="0"/>
        </w:rPr>
        <w:t>Bổ sung khoản 8 Điều 4 của Quy định tổ chức, hoạt động của Tổ nhân dân tự quản về an ninh, trật tự trên địa bàn tỉnh Ninh Thuận ban hành kèm theo Quyết định số 60/2019/QĐ-UBND ngày 10/10/2019 của UBND tỉnh Ninh Thuận</w:t>
      </w:r>
      <w:r>
        <w:rPr>
          <w:b w:val="0"/>
          <w:i w:val="0"/>
        </w:rPr>
        <w:br/>
      </w:r>
      <w:r>
        <w:rPr>
          <w:b w:val="0"/>
          <w:i w:val="0"/>
        </w:rPr>
        <w:t>17/11/2021</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07/2022/QĐ-UBND</w:t>
      </w:r>
      <w:r>
        <w:rPr>
          <w:b w:val="0"/>
          <w:i w:val="0"/>
        </w:rPr>
        <w:br/>
      </w:r>
      <w:r>
        <w:rPr>
          <w:b w:val="0"/>
          <w:i w:val="0"/>
        </w:rPr>
        <w:t>15/02/2022</w:t>
      </w:r>
      <w:r>
        <w:rPr>
          <w:b w:val="0"/>
          <w:i w:val="0"/>
        </w:rPr>
        <w:br/>
      </w:r>
      <w:r>
        <w:rPr>
          <w:b w:val="0"/>
          <w:i w:val="0"/>
        </w:rPr>
        <w:t>Quy định việc xử lý đối với các cơ sở không đảm bảo yêu cầu về phòng cháy và chữa cháy được đưa vào sử dụng trước ngày Luật Phòng cháy và chữa cháy số 27/2001/QH10 ngày 29 tháng 6 năm 2001 có hiệu lực trên địa bàn tỉnh Ninh Thuận</w:t>
      </w:r>
      <w:r>
        <w:rPr>
          <w:b w:val="0"/>
          <w:i w:val="0"/>
        </w:rPr>
        <w:br/>
      </w:r>
      <w:r>
        <w:rPr>
          <w:b w:val="0"/>
          <w:i w:val="0"/>
        </w:rPr>
        <w:t>25/02/2022</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86/2022/QĐ-UBND</w:t>
      </w:r>
      <w:r>
        <w:rPr>
          <w:b w:val="0"/>
          <w:i w:val="0"/>
        </w:rPr>
        <w:br/>
      </w:r>
      <w:r>
        <w:rPr>
          <w:b w:val="0"/>
          <w:i w:val="0"/>
        </w:rPr>
        <w:t>31/12/2022</w:t>
      </w:r>
      <w:r>
        <w:rPr>
          <w:b w:val="0"/>
          <w:i w:val="0"/>
        </w:rPr>
        <w:br/>
      </w:r>
      <w:r>
        <w:rPr>
          <w:b w:val="0"/>
          <w:i w:val="0"/>
        </w:rPr>
        <w:t>Ban hành quy chế phối hợp giải quyết tình hình an ninh, trật tự ở vùng giáp ranh trên địa bàn tỉnh Ninh Thuận</w:t>
      </w:r>
      <w:r>
        <w:rPr>
          <w:b w:val="0"/>
          <w:i w:val="0"/>
        </w:rPr>
        <w:br/>
      </w:r>
      <w:r>
        <w:rPr>
          <w:b w:val="0"/>
          <w:i w:val="0"/>
        </w:rPr>
        <w:t>10/01/2023</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15/2023/QĐ-UBND</w:t>
      </w:r>
      <w:r>
        <w:rPr>
          <w:b w:val="0"/>
          <w:i w:val="0"/>
        </w:rPr>
        <w:br/>
      </w:r>
      <w:r>
        <w:rPr>
          <w:b w:val="0"/>
          <w:i w:val="0"/>
        </w:rPr>
        <w:t>28/02/2023</w:t>
      </w:r>
      <w:r>
        <w:rPr>
          <w:b w:val="0"/>
          <w:i w:val="0"/>
        </w:rPr>
        <w:br/>
      </w:r>
      <w:r>
        <w:rPr>
          <w:b w:val="0"/>
          <w:i w:val="0"/>
        </w:rPr>
        <w:t>Quy định điều kiện về diện tích nhà ở tối thiểu khi công dân đăng ký thường trú tại chỗ ở hợp pháp do thuê, mượn, ở nhờ trên địa bàn tỉnh Ninh Thuận</w:t>
      </w:r>
      <w:r>
        <w:rPr>
          <w:b w:val="0"/>
          <w:i w:val="0"/>
        </w:rPr>
        <w:br/>
      </w:r>
      <w:r>
        <w:rPr>
          <w:b w:val="0"/>
          <w:i w:val="0"/>
        </w:rPr>
        <w:t>10/3/2023</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17/2023/QĐ-UBND</w:t>
      </w:r>
      <w:r>
        <w:rPr>
          <w:b w:val="0"/>
          <w:i w:val="0"/>
        </w:rPr>
        <w:br/>
      </w:r>
      <w:r>
        <w:rPr>
          <w:b w:val="0"/>
          <w:i w:val="0"/>
        </w:rPr>
        <w:t>04/3/2023</w:t>
      </w:r>
      <w:r>
        <w:rPr>
          <w:b w:val="0"/>
          <w:i w:val="0"/>
        </w:rPr>
        <w:br/>
      </w:r>
      <w:r>
        <w:rPr>
          <w:b w:val="0"/>
          <w:i w:val="0"/>
        </w:rPr>
        <w:t>Quy định mức hỗ trợ thường xuyên hàng tháng cho các chức danh Đội trưởng, Đội phó Đội dân phòng và số lượng phương tiện phòng cháy, chữa cháy và cứu nạn, cứu hộ trang bị cho Đội dân phòng trên địa bàn tỉnh Ninh Thuận</w:t>
      </w:r>
      <w:r>
        <w:rPr>
          <w:b w:val="0"/>
          <w:i w:val="0"/>
        </w:rPr>
        <w:br/>
      </w:r>
      <w:r>
        <w:rPr>
          <w:b w:val="0"/>
          <w:i w:val="0"/>
        </w:rPr>
        <w:t>14/3/2023</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i w:val="0"/>
        </w:rPr>
        <w:t>XVII. LĨNH VỰC DÂN TỘC</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04/2022/NQ-HĐND</w:t>
      </w:r>
      <w:r>
        <w:rPr>
          <w:b w:val="0"/>
          <w:i w:val="0"/>
        </w:rPr>
        <w:br/>
      </w:r>
      <w:r>
        <w:rPr>
          <w:b w:val="0"/>
          <w:i w:val="0"/>
        </w:rPr>
        <w:t>30/6/2022</w:t>
      </w:r>
      <w:r>
        <w:rPr>
          <w:b w:val="0"/>
          <w:i w:val="0"/>
        </w:rPr>
        <w:br/>
      </w:r>
      <w:r>
        <w:rPr>
          <w:b w:val="0"/>
          <w:i w:val="0"/>
        </w:rPr>
        <w:t>Ban hành Quy định nguyên tắc, tiêu chí, định mức phân bổ vốn ngân sách nhà nước trung hạn và hàng năm thực hiện Chương trình mục tiêu quốc gia phát triển kinh tế-xã hội vùng đồng bào dân tộc thiểu số và miền núi giai đoạn 2021-2030, giai đoạn I: từ năm 2021 đến năm 2025 trên địa bàn tỉnh Ninh Thuận</w:t>
      </w:r>
      <w:r>
        <w:rPr>
          <w:b w:val="0"/>
          <w:i w:val="0"/>
        </w:rPr>
        <w:br/>
      </w:r>
      <w:r>
        <w:rPr>
          <w:b w:val="0"/>
          <w:i w:val="0"/>
        </w:rPr>
        <w:t>11/7/2022</w:t>
      </w:r>
      <w:r>
        <w:rPr>
          <w:b w:val="0"/>
          <w:i w:val="0"/>
        </w:rPr>
        <w:br/>
      </w:r>
      <w:r>
        <w:rPr>
          <w:b w:val="0"/>
          <w:i w:val="0"/>
        </w:rPr>
        <w:t>- Hết hiệu lực một phần</w:t>
      </w:r>
      <w:r>
        <w:rPr>
          <w:b w:val="0"/>
          <w:i w:val="0"/>
        </w:rPr>
        <w:br/>
      </w:r>
      <w:r>
        <w:rPr>
          <w:b w:val="0"/>
          <w:i w:val="0"/>
        </w:rPr>
        <w:t>- Văn bản sửa đổi, bổ sung một phần:</w:t>
      </w:r>
      <w:r>
        <w:rPr>
          <w:b w:val="0"/>
          <w:i w:val="0"/>
        </w:rPr>
        <w:br/>
      </w:r>
      <w:r>
        <w:rPr>
          <w:b w:val="0"/>
          <w:i w:val="0"/>
        </w:rPr>
        <w:t>+ Nghị quyết số 20/2023/NQ-HĐND ngày 21/7/2023 sửa đổi, bổ sung một số điều của quy định nguyên tắc, tiêu chí, định mức phân bổ vốn ngân sách nhà nước trung hạn và hàng năm thực hiện Chương trình mục tiêu quốc gia phát triển kinh tế-xã hội vùng đồng bào dân tộc thiểu số và miền núi giai đoạn 2021-2030, giai đoạn I: từ năm 2021 đến năm 2025 trên địa bàn tỉnh Ninh Thuận ban hành kèm theo Nghị quyết số 04/2022/NQ-HĐND ngày 30 tháng 6 năm 2022 của Hội đồng nhân dân tỉnh.</w:t>
      </w:r>
      <w:r>
        <w:rPr>
          <w:b w:val="0"/>
          <w:i w:val="0"/>
        </w:rPr>
        <w:br/>
      </w:r>
      <w:r>
        <w:rPr>
          <w:b w:val="0"/>
          <w:i w:val="0"/>
        </w:rPr>
        <w:t>+ Nghị quyết số 38/2023/NQ-HĐND ngày 12/12/2023 sửa đổi, bổ sung một số điểm, khoản Điều 8 của Quy định nguyên tắc, tiêu chí, định mức phân bổ vốn ngân sách nhà nước trung hạn và hàng năm thực hiện Chương trình mục tiêu quốc gia phát triển kinh tế - xã hội vùng đồng bào dân tộc thiểu số và miền núi giai đoạn 2021-2030, giai đoạn I: từ năm 2021 đến năm 2025 trên địa bàn tỉnh Ninh Thuận kèm theo Nghị quyết số 04/2022/NQ-HĐND ngày 30 tháng 6 năm 2022 của Hội đồng nhân dân tỉnh.</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20/2023/NQ-HĐND</w:t>
      </w:r>
      <w:r>
        <w:rPr>
          <w:b w:val="0"/>
          <w:i w:val="0"/>
        </w:rPr>
        <w:br/>
      </w:r>
      <w:r>
        <w:rPr>
          <w:b w:val="0"/>
          <w:i w:val="0"/>
        </w:rPr>
        <w:t>21/7/2023</w:t>
      </w:r>
      <w:r>
        <w:rPr>
          <w:b w:val="0"/>
          <w:i w:val="0"/>
        </w:rPr>
        <w:br/>
      </w:r>
      <w:r>
        <w:rPr>
          <w:b w:val="0"/>
          <w:i w:val="0"/>
        </w:rPr>
        <w:t>Sửa đổi, bổ sung một số điều của quy định nguyên tắc, tiêu chí, định mức phân bổ vốn ngân sách nhà nước trung hạn và hàng năm thực hiện Chương trình mục tiêu quốc gia phát triển kinh tế-xã hội vùng đồng bào dân tộc thiểu số và miền núi giai đoạn 2021-2030, giai đoạn I: từ năm 2021 đến năm 2025 trên địa bàn tỉnh Ninh Thuận ban hành kèm theo Nghị quyết số 04/2022/NQ-HĐND ngày 30 tháng 6 năm 2022 của Hội đồng nhân dân tỉnh</w:t>
      </w:r>
      <w:r>
        <w:rPr>
          <w:b w:val="0"/>
          <w:i w:val="0"/>
        </w:rPr>
        <w:br/>
      </w:r>
      <w:r>
        <w:rPr>
          <w:b w:val="0"/>
          <w:i w:val="0"/>
        </w:rPr>
        <w:t>01/8/2023</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38/2023/NQ-HĐND</w:t>
      </w:r>
      <w:r>
        <w:rPr>
          <w:b w:val="0"/>
          <w:i w:val="0"/>
        </w:rPr>
        <w:br/>
      </w:r>
      <w:r>
        <w:rPr>
          <w:b w:val="0"/>
          <w:i w:val="0"/>
        </w:rPr>
        <w:t>12/12/2023</w:t>
      </w:r>
      <w:r>
        <w:rPr>
          <w:b w:val="0"/>
          <w:i w:val="0"/>
        </w:rPr>
        <w:br/>
      </w:r>
      <w:r>
        <w:rPr>
          <w:b w:val="0"/>
          <w:i w:val="0"/>
        </w:rPr>
        <w:t>Sửa đổi, bổ sung một số điểm, khoản của Điều 8 của Quy định nguyên tắc, tiêu chí, định mức phân bổ vốn ngân sách nhà nước trung hạn và hàng năm thực hiện Chương trình mục tiêu quốc gia phát triển kinh tế - xã hội vùng đồng bào dân tộc thiểu số và miền núi giai đoạn 2021-2030, giai đoạn I: từ năm 2021 đến năm 2025 trên địa bàn tỉnh Ninh Thuận kèm theo Nghị quyết số 04/2022/NQ-HĐND ngày 30 tháng 6 năm 2022 của Hội đồng nhân dân tỉnh</w:t>
      </w:r>
      <w:r>
        <w:rPr>
          <w:b w:val="0"/>
          <w:i w:val="0"/>
        </w:rPr>
        <w:br/>
      </w:r>
      <w:r>
        <w:rPr>
          <w:b w:val="0"/>
          <w:i w:val="0"/>
        </w:rPr>
        <w:t>23/12/2023</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06/2019/QĐ-UBND ngày 23/01/2019</w:t>
      </w:r>
      <w:r>
        <w:rPr>
          <w:b w:val="0"/>
          <w:i w:val="0"/>
        </w:rPr>
        <w:br/>
      </w:r>
      <w:r>
        <w:rPr>
          <w:b w:val="0"/>
          <w:i w:val="0"/>
        </w:rPr>
        <w:t>Quy định chính sách đặc thù hỗ trợ học phí, chi phí học tập cho trẻ em học mẫu giáo và học sinh giáo dục phổ thông thuộc diện hộ cận nghèo ở vùng có điều kiện kinh tế-xã hội đặc biệt khó khăn trên địa bàn tỉnh Ninh Thuận</w:t>
      </w:r>
      <w:r>
        <w:rPr>
          <w:b w:val="0"/>
          <w:i w:val="0"/>
        </w:rPr>
        <w:br/>
      </w:r>
      <w:r>
        <w:rPr>
          <w:b w:val="0"/>
          <w:i w:val="0"/>
        </w:rPr>
        <w:t>03/02/2019</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05/2022/QĐ-UBND</w:t>
      </w:r>
      <w:r>
        <w:rPr>
          <w:b w:val="0"/>
          <w:i w:val="0"/>
        </w:rPr>
        <w:br/>
      </w:r>
      <w:r>
        <w:rPr>
          <w:b w:val="0"/>
          <w:i w:val="0"/>
        </w:rPr>
        <w:t>24/01/2022</w:t>
      </w:r>
      <w:r>
        <w:rPr>
          <w:b w:val="0"/>
          <w:i w:val="0"/>
        </w:rPr>
        <w:br/>
      </w:r>
      <w:r>
        <w:rPr>
          <w:b w:val="0"/>
          <w:i w:val="0"/>
        </w:rPr>
        <w:t>Quy định chức năng, nhiệm vụ, quyền hạn và cơ cấu tổ chức của Ban Dân tộc tỉnh Ninh Thuận</w:t>
      </w:r>
      <w:r>
        <w:rPr>
          <w:b w:val="0"/>
          <w:i w:val="0"/>
        </w:rPr>
        <w:br/>
      </w:r>
      <w:r>
        <w:rPr>
          <w:b w:val="0"/>
          <w:i w:val="0"/>
        </w:rPr>
        <w:t>03/02/2022</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34/2022/QĐ-UBND</w:t>
      </w:r>
      <w:r>
        <w:rPr>
          <w:b w:val="0"/>
          <w:i w:val="0"/>
        </w:rPr>
        <w:br/>
      </w:r>
      <w:r>
        <w:rPr>
          <w:b w:val="0"/>
          <w:i w:val="0"/>
        </w:rPr>
        <w:t>06/7/2022</w:t>
      </w:r>
      <w:r>
        <w:rPr>
          <w:b w:val="0"/>
          <w:i w:val="0"/>
        </w:rPr>
        <w:br/>
      </w:r>
      <w:r>
        <w:rPr>
          <w:b w:val="0"/>
          <w:i w:val="0"/>
        </w:rPr>
        <w:t>Quy định nguyên tắc, tiêu chí, định mức phân bổ vốn ngân sách nhà nước trung hạn và hàng năm thực hiện Chương trình mục tiêu quốc gia phát triển kinh tế - xã hội vùng đồng bào dân tộc thiểu số và miền núi giai đoạn 2021-2030, giai đoạn I: từ năm 2021 đến năm 2025 trên địa bàn tỉnh Ninh Thuận</w:t>
      </w:r>
      <w:r>
        <w:rPr>
          <w:b w:val="0"/>
          <w:i w:val="0"/>
        </w:rPr>
        <w:br/>
      </w:r>
      <w:r>
        <w:rPr>
          <w:b w:val="0"/>
          <w:i w:val="0"/>
        </w:rPr>
        <w:t>16/7/2022</w:t>
      </w:r>
      <w:r>
        <w:rPr>
          <w:b w:val="0"/>
          <w:i w:val="0"/>
        </w:rPr>
        <w:br/>
      </w:r>
      <w:r>
        <w:rPr>
          <w:b w:val="0"/>
          <w:i w:val="0"/>
        </w:rPr>
        <w:t>- Hết hiệu lực một phần</w:t>
      </w:r>
      <w:r>
        <w:rPr>
          <w:b w:val="0"/>
          <w:i w:val="0"/>
        </w:rPr>
        <w:br/>
      </w:r>
      <w:r>
        <w:rPr>
          <w:b w:val="0"/>
          <w:i w:val="0"/>
        </w:rPr>
        <w:t>- Văn bản sửa đổi, bổ sung một phần: Quyết định số 47/2023/QĐ-UBND ngày 07/8/2023 sửa đổi, bổ sung một số nội dung tại các Phụ lục quy định nguyên tắc, tiêu chí, định mức phân bổ vốn ngân sách nhà nước trung hạn và hàng năm thực hiện Chương trình mục tiêu quốc gia phát triển kinh tế-xã hội vùng đồng bào dân tộc thiểu số và miền núi giai đoạn 2021-2030, giai đoạn I: từ năm 2021 đến năm 2025 trên địa bàn tỉnh Ninh Thuận ban hành kèm theo Quyết định số 34/2022/QĐ-UBND ngày 06/7/2022 của Uỷ ban nhân dân tỉnh</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47/2023/QĐ-UBND</w:t>
      </w:r>
      <w:r>
        <w:rPr>
          <w:b w:val="0"/>
          <w:i w:val="0"/>
        </w:rPr>
        <w:br/>
      </w:r>
      <w:r>
        <w:rPr>
          <w:b w:val="0"/>
          <w:i w:val="0"/>
        </w:rPr>
        <w:t>07/8/2023</w:t>
      </w:r>
      <w:r>
        <w:rPr>
          <w:b w:val="0"/>
          <w:i w:val="0"/>
        </w:rPr>
        <w:br/>
      </w:r>
      <w:r>
        <w:rPr>
          <w:b w:val="0"/>
          <w:i w:val="0"/>
        </w:rPr>
        <w:t>Sửa đổi, bổ sung một số nội dung tại các Phụ lục quy định nguyên tắc, tiêu chí, định mức phân bổ vốn ngân sách nhà nước trung hạn và hàng năm thực hiện Chương trình mục tiêu quốc gia phát triển kinh tế-xã hội vùng đồng bào dân tộc thiểu số và miền núi giai đoạn 2021-2030, giai đoạn I: từ năm 2021 đến năm 2025 trên địa bàn tỉnh Ninh Thuận ban hành kèm theo Quyết định số 34/2022/QĐ-UBND ngày 06 tháng 7 năm 2022 của Uỷ ban nhân dân tỉnh</w:t>
      </w:r>
      <w:r>
        <w:rPr>
          <w:b w:val="0"/>
          <w:i w:val="0"/>
        </w:rPr>
        <w:br/>
      </w:r>
      <w:r>
        <w:rPr>
          <w:b w:val="0"/>
          <w:i w:val="0"/>
        </w:rPr>
        <w:t>17/8/2023</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i w:val="0"/>
        </w:rPr>
        <w:t>XVIII. LĨNH VỰC VĂN PHÒNG UBND</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65/2019/QĐ-UBND ngày 08/11/2019</w:t>
      </w:r>
      <w:r>
        <w:rPr>
          <w:b w:val="0"/>
          <w:i w:val="0"/>
        </w:rPr>
        <w:br/>
      </w:r>
      <w:r>
        <w:rPr>
          <w:b w:val="0"/>
          <w:i w:val="0"/>
        </w:rPr>
        <w:t>Ban hành quy định chế họp trong hoạt động quản lý, điều hành của cơ quan thuộc hệ thống hành chính nhà nước trên địa bàn tỉnh Ninh Thuận</w:t>
      </w:r>
      <w:r>
        <w:rPr>
          <w:b w:val="0"/>
          <w:i w:val="0"/>
        </w:rPr>
        <w:br/>
      </w:r>
      <w:r>
        <w:rPr>
          <w:b w:val="0"/>
          <w:i w:val="0"/>
        </w:rPr>
        <w:t>18/11/2019</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67/2019/QĐ-UBND ngày 25/11/2019</w:t>
      </w:r>
      <w:r>
        <w:rPr>
          <w:b w:val="0"/>
          <w:i w:val="0"/>
        </w:rPr>
        <w:br/>
      </w:r>
      <w:r>
        <w:rPr>
          <w:b w:val="0"/>
          <w:i w:val="0"/>
        </w:rPr>
        <w:t>Ban hành Quy chế tiếp nhận, giải quyết và trả lời kiến nghị của cử tri trên địa bàn tỉnh Ninh Thuận</w:t>
      </w:r>
      <w:r>
        <w:rPr>
          <w:b w:val="0"/>
          <w:i w:val="0"/>
        </w:rPr>
        <w:br/>
      </w:r>
      <w:r>
        <w:rPr>
          <w:b w:val="0"/>
          <w:i w:val="0"/>
        </w:rPr>
        <w:t>05/12/2019</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69/2019/QĐ-UBND ngày 11/12/2019</w:t>
      </w:r>
      <w:r>
        <w:rPr>
          <w:b w:val="0"/>
          <w:i w:val="0"/>
        </w:rPr>
        <w:br/>
      </w:r>
      <w:r>
        <w:rPr>
          <w:b w:val="0"/>
          <w:i w:val="0"/>
        </w:rPr>
        <w:t>Ban hành Quy chế theo dõi, đôn đốc, kiểm tra việc thực hiện các nhiệm vụ do Ủy ban nhân dân tỉnh, Chủ tịch Ủy ban nhân dân tỉnh giao</w:t>
      </w:r>
      <w:r>
        <w:rPr>
          <w:b w:val="0"/>
          <w:i w:val="0"/>
        </w:rPr>
        <w:br/>
      </w:r>
      <w:r>
        <w:rPr>
          <w:b w:val="0"/>
          <w:i w:val="0"/>
        </w:rPr>
        <w:t>21/12/2019</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84/2022/QĐ-UBND</w:t>
      </w:r>
      <w:r>
        <w:rPr>
          <w:b w:val="0"/>
          <w:i w:val="0"/>
        </w:rPr>
        <w:br/>
      </w:r>
      <w:r>
        <w:rPr>
          <w:b w:val="0"/>
          <w:i w:val="0"/>
        </w:rPr>
        <w:t>28/12/2022</w:t>
      </w:r>
      <w:r>
        <w:rPr>
          <w:b w:val="0"/>
          <w:i w:val="0"/>
        </w:rPr>
        <w:br/>
      </w:r>
      <w:r>
        <w:rPr>
          <w:b w:val="0"/>
          <w:i w:val="0"/>
        </w:rPr>
        <w:t>Quy định chức năng, nhiệm vụ, quyền hạn và cơ cấu tổ chức của Văn phòng Ủy ban nhân dân tỉnh Ninh Thuận</w:t>
      </w:r>
      <w:r>
        <w:rPr>
          <w:b w:val="0"/>
          <w:i w:val="0"/>
        </w:rPr>
        <w:br/>
      </w:r>
      <w:r>
        <w:rPr>
          <w:b w:val="0"/>
          <w:i w:val="0"/>
        </w:rPr>
        <w:t>07/01/2023</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21/2023/QĐ-UBND</w:t>
      </w:r>
      <w:r>
        <w:rPr>
          <w:b w:val="0"/>
          <w:i w:val="0"/>
        </w:rPr>
        <w:br/>
      </w:r>
      <w:r>
        <w:rPr>
          <w:b w:val="0"/>
          <w:i w:val="0"/>
        </w:rPr>
        <w:t>30/3/2023</w:t>
      </w:r>
      <w:r>
        <w:rPr>
          <w:b w:val="0"/>
          <w:i w:val="0"/>
        </w:rPr>
        <w:br/>
      </w:r>
      <w:r>
        <w:rPr>
          <w:b w:val="0"/>
          <w:i w:val="0"/>
        </w:rPr>
        <w:t>Ban hành Quy chế tiếp công dân trên địa bàn tỉnh Ninh Thuận</w:t>
      </w:r>
      <w:r>
        <w:rPr>
          <w:b w:val="0"/>
          <w:i w:val="0"/>
        </w:rPr>
        <w:br/>
      </w:r>
      <w:r>
        <w:rPr>
          <w:b w:val="0"/>
          <w:i w:val="0"/>
        </w:rPr>
        <w:t>09/4/2023</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69/2023/QĐ-UBND</w:t>
      </w:r>
      <w:r>
        <w:rPr>
          <w:b w:val="0"/>
          <w:i w:val="0"/>
        </w:rPr>
        <w:br/>
      </w:r>
      <w:r>
        <w:rPr>
          <w:b w:val="0"/>
          <w:i w:val="0"/>
        </w:rPr>
        <w:t>14/9/2023</w:t>
      </w:r>
      <w:r>
        <w:rPr>
          <w:b w:val="0"/>
          <w:i w:val="0"/>
        </w:rPr>
        <w:br/>
      </w:r>
      <w:r>
        <w:rPr>
          <w:b w:val="0"/>
          <w:i w:val="0"/>
        </w:rPr>
        <w:t>Quy định chế độ báo cáo định kỳ phục vụ mục tiêu quản lý trên địa bàn tỉnh Ninh Thuận</w:t>
      </w:r>
      <w:r>
        <w:rPr>
          <w:b w:val="0"/>
          <w:i w:val="0"/>
        </w:rPr>
        <w:br/>
      </w:r>
      <w:r>
        <w:rPr>
          <w:b w:val="0"/>
          <w:i w:val="0"/>
        </w:rPr>
        <w:t>24/9/2023</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i w:val="0"/>
        </w:rPr>
        <w:t>XIX. LĨNH VỰC THANH TRA</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14/2017/NQ-HĐND</w:t>
      </w:r>
      <w:r>
        <w:rPr>
          <w:b w:val="0"/>
          <w:i w:val="0"/>
        </w:rPr>
        <w:br/>
      </w:r>
      <w:r>
        <w:rPr>
          <w:b w:val="0"/>
          <w:i w:val="0"/>
        </w:rPr>
        <w:t>17/7/2017</w:t>
      </w:r>
      <w:r>
        <w:rPr>
          <w:b w:val="0"/>
          <w:i w:val="0"/>
        </w:rPr>
        <w:br/>
      </w:r>
      <w:r>
        <w:rPr>
          <w:b w:val="0"/>
          <w:i w:val="0"/>
        </w:rPr>
        <w:t>Quy định chế độ đối với người làm nhiệm vụ tiếp công dân, xử lý đơn khiếu nại, tố cáo, kiến nghị, phản ánh trên địa bàn tỉnh Ninh Thuận</w:t>
      </w:r>
      <w:r>
        <w:rPr>
          <w:b w:val="0"/>
          <w:i w:val="0"/>
        </w:rPr>
        <w:br/>
      </w:r>
      <w:r>
        <w:rPr>
          <w:b w:val="0"/>
          <w:i w:val="0"/>
        </w:rPr>
        <w:t>28/7/2017</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99/2016/QĐ-UBND</w:t>
      </w:r>
      <w:r>
        <w:rPr>
          <w:b w:val="0"/>
          <w:i w:val="0"/>
        </w:rPr>
        <w:br/>
      </w:r>
      <w:r>
        <w:rPr>
          <w:b w:val="0"/>
          <w:i w:val="0"/>
        </w:rPr>
        <w:t>26/12/2016</w:t>
      </w:r>
      <w:r>
        <w:rPr>
          <w:b w:val="0"/>
          <w:i w:val="0"/>
        </w:rPr>
        <w:br/>
      </w:r>
      <w:r>
        <w:rPr>
          <w:b w:val="0"/>
          <w:i w:val="0"/>
        </w:rPr>
        <w:t>Về việc bãi bỏ Quyết định số 44/2013/QĐ-UBND ngày 19/7/2013 của UBND tỉnh ban hành Quy định giải quyết các thủ tục hành chính theo cơ chế “một cửa” tại thanh tra tỉnh</w:t>
      </w:r>
      <w:r>
        <w:rPr>
          <w:b w:val="0"/>
          <w:i w:val="0"/>
        </w:rPr>
        <w:br/>
      </w:r>
      <w:r>
        <w:rPr>
          <w:b w:val="0"/>
          <w:i w:val="0"/>
        </w:rPr>
        <w:t>05/01/2017</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12/2016/QĐ-UBND</w:t>
      </w:r>
      <w:r>
        <w:rPr>
          <w:b w:val="0"/>
          <w:i w:val="0"/>
        </w:rPr>
        <w:br/>
      </w:r>
      <w:r>
        <w:rPr>
          <w:b w:val="0"/>
          <w:i w:val="0"/>
        </w:rPr>
        <w:t>29/3/2016</w:t>
      </w:r>
      <w:r>
        <w:rPr>
          <w:b w:val="0"/>
          <w:i w:val="0"/>
        </w:rPr>
        <w:br/>
      </w:r>
      <w:r>
        <w:rPr>
          <w:b w:val="0"/>
          <w:i w:val="0"/>
        </w:rPr>
        <w:t>Quy chế phối hợp giữa UBND các cấp với các cấp Hội nông dân trong việc phối hợp tiếp công dân, giải quyết khiếu nại, tố cáo trên địa bàn tỉnh Ninh Thuận</w:t>
      </w:r>
      <w:r>
        <w:rPr>
          <w:b w:val="0"/>
          <w:i w:val="0"/>
        </w:rPr>
        <w:br/>
      </w:r>
      <w:r>
        <w:rPr>
          <w:b w:val="0"/>
          <w:i w:val="0"/>
        </w:rPr>
        <w:t>07/4/2016</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80/2017/QĐ-UBND</w:t>
      </w:r>
      <w:r>
        <w:rPr>
          <w:b w:val="0"/>
          <w:i w:val="0"/>
        </w:rPr>
        <w:br/>
      </w:r>
      <w:r>
        <w:rPr>
          <w:b w:val="0"/>
          <w:i w:val="0"/>
        </w:rPr>
        <w:t>25/8/2017</w:t>
      </w:r>
      <w:r>
        <w:rPr>
          <w:b w:val="0"/>
          <w:i w:val="0"/>
        </w:rPr>
        <w:br/>
      </w:r>
      <w:r>
        <w:rPr>
          <w:b w:val="0"/>
          <w:i w:val="0"/>
        </w:rPr>
        <w:t>Quy định chế độ đối với người làm nhiệm vụ tiếp công dân, xử lý đơn khiếu nại, tố cáo, kiến nghị, phản ánh trên địa bàn tỉnh Ninh Thuận</w:t>
      </w:r>
      <w:r>
        <w:rPr>
          <w:b w:val="0"/>
          <w:i w:val="0"/>
        </w:rPr>
        <w:br/>
      </w:r>
      <w:r>
        <w:rPr>
          <w:b w:val="0"/>
          <w:i w:val="0"/>
        </w:rPr>
        <w:t>05/9/2017</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99/2017/QĐ-UBND</w:t>
      </w:r>
      <w:r>
        <w:rPr>
          <w:b w:val="0"/>
          <w:i w:val="0"/>
        </w:rPr>
        <w:br/>
      </w:r>
      <w:r>
        <w:rPr>
          <w:b w:val="0"/>
          <w:i w:val="0"/>
        </w:rPr>
        <w:t>13/10/2017</w:t>
      </w:r>
      <w:r>
        <w:rPr>
          <w:b w:val="0"/>
          <w:i w:val="0"/>
        </w:rPr>
        <w:br/>
      </w:r>
      <w:r>
        <w:rPr>
          <w:b w:val="0"/>
          <w:i w:val="0"/>
        </w:rPr>
        <w:t>Ban hành quy định tiêu chuẩn chức danh Trưởng phòng, Phó Trưởng phòng và tương đương thuộc thanh tra tỉnh; Chánh thanh tra, Phó Chánh thanh tra các Sở, ban, ngành, huyện, thành phố trên địa bàn tỉnh Ninh Thuận</w:t>
      </w:r>
      <w:r>
        <w:rPr>
          <w:b w:val="0"/>
          <w:i w:val="0"/>
        </w:rPr>
        <w:br/>
      </w:r>
      <w:r>
        <w:rPr>
          <w:b w:val="0"/>
          <w:i w:val="0"/>
        </w:rPr>
        <w:t>23/10/2017</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42/2018/QĐ-UBND</w:t>
      </w:r>
      <w:r>
        <w:rPr>
          <w:b w:val="0"/>
          <w:i w:val="0"/>
        </w:rPr>
        <w:br/>
      </w:r>
      <w:r>
        <w:rPr>
          <w:b w:val="0"/>
          <w:i w:val="0"/>
        </w:rPr>
        <w:t>25/6/2018</w:t>
      </w:r>
      <w:r>
        <w:rPr>
          <w:b w:val="0"/>
          <w:i w:val="0"/>
        </w:rPr>
        <w:br/>
      </w:r>
      <w:r>
        <w:rPr>
          <w:b w:val="0"/>
          <w:i w:val="0"/>
        </w:rPr>
        <w:t>Quy chế đối thoại với tổ chức và cá nhân trên địa bàn tỉnh</w:t>
      </w:r>
      <w:r>
        <w:rPr>
          <w:b w:val="0"/>
          <w:i w:val="0"/>
        </w:rPr>
        <w:br/>
      </w:r>
      <w:r>
        <w:rPr>
          <w:b w:val="0"/>
          <w:i w:val="0"/>
        </w:rPr>
        <w:t>05/7/2018</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25/2021/QĐ-UBND</w:t>
      </w:r>
      <w:r>
        <w:rPr>
          <w:b w:val="0"/>
          <w:i w:val="0"/>
        </w:rPr>
        <w:br/>
      </w:r>
      <w:r>
        <w:rPr>
          <w:b w:val="0"/>
          <w:i w:val="0"/>
        </w:rPr>
        <w:t>10/6/2021</w:t>
      </w:r>
      <w:r>
        <w:rPr>
          <w:b w:val="0"/>
          <w:i w:val="0"/>
        </w:rPr>
        <w:br/>
      </w:r>
      <w:r>
        <w:rPr>
          <w:b w:val="0"/>
          <w:i w:val="0"/>
        </w:rPr>
        <w:t>Quy định chức năng, nhiệm vụ, quyền hạn và cơ cấu tổ chức của Thanh tra tỉnh Ninh Thuận</w:t>
      </w:r>
      <w:r>
        <w:rPr>
          <w:b w:val="0"/>
          <w:i w:val="0"/>
        </w:rPr>
        <w:br/>
      </w:r>
      <w:r>
        <w:rPr>
          <w:b w:val="0"/>
          <w:i w:val="0"/>
        </w:rPr>
        <w:t>20/6/2021</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42/2021/QĐ-UBND</w:t>
      </w:r>
      <w:r>
        <w:rPr>
          <w:b w:val="0"/>
          <w:i w:val="0"/>
        </w:rPr>
        <w:br/>
      </w:r>
      <w:r>
        <w:rPr>
          <w:b w:val="0"/>
          <w:i w:val="0"/>
        </w:rPr>
        <w:t>22/7/2021</w:t>
      </w:r>
      <w:r>
        <w:rPr>
          <w:b w:val="0"/>
          <w:i w:val="0"/>
        </w:rPr>
        <w:br/>
      </w:r>
      <w:r>
        <w:rPr>
          <w:b w:val="0"/>
          <w:i w:val="0"/>
        </w:rPr>
        <w:t>Bãi bỏ Quyết định số 37/2014/QĐ-UBND ngày 13/5/2014 của Ủy ban nhân dân tỉnh quy định chế độ báo cáo công tác thanh tra, giải quyết khiếu nại, tố cáo và phòng, chống tham nhũng trên địa bàn tỉnh Ninh Thuận</w:t>
      </w:r>
      <w:r>
        <w:rPr>
          <w:b w:val="0"/>
          <w:i w:val="0"/>
        </w:rPr>
        <w:br/>
      </w:r>
      <w:r>
        <w:rPr>
          <w:b w:val="0"/>
          <w:i w:val="0"/>
        </w:rPr>
        <w:t>Sau 10 ngày</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58/2022/QĐ-UBND</w:t>
      </w:r>
      <w:r>
        <w:rPr>
          <w:b w:val="0"/>
          <w:i w:val="0"/>
        </w:rPr>
        <w:br/>
      </w:r>
      <w:r>
        <w:rPr>
          <w:b w:val="0"/>
          <w:i w:val="0"/>
        </w:rPr>
        <w:t>24/10/2022</w:t>
      </w:r>
      <w:r>
        <w:rPr>
          <w:b w:val="0"/>
          <w:i w:val="0"/>
        </w:rPr>
        <w:br/>
      </w:r>
      <w:r>
        <w:rPr>
          <w:b w:val="0"/>
          <w:i w:val="0"/>
        </w:rPr>
        <w:t>Ban hành quy định về xử lý đơn, trách nhiệm tham mưu và quy trình giải quyết khiếu nại, tố cáo, tranh chấp đất đai trên địa bàn tỉnh Ninh Thuận.</w:t>
      </w:r>
      <w:r>
        <w:rPr>
          <w:b w:val="0"/>
          <w:i w:val="0"/>
        </w:rPr>
        <w:br/>
      </w:r>
      <w:r>
        <w:rPr>
          <w:b w:val="0"/>
          <w:i w:val="0"/>
        </w:rPr>
        <w:t>03/11/2022</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i w:val="0"/>
        </w:rPr>
        <w:t>XX. LĨNH VỰC QUÂN SỰ</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14/2020/NQ-HĐND</w:t>
      </w:r>
      <w:r>
        <w:rPr>
          <w:b w:val="0"/>
          <w:i w:val="0"/>
        </w:rPr>
        <w:br/>
      </w:r>
      <w:r>
        <w:rPr>
          <w:b w:val="0"/>
          <w:i w:val="0"/>
        </w:rPr>
        <w:t>10/12/2020</w:t>
      </w:r>
      <w:r>
        <w:rPr>
          <w:b w:val="0"/>
          <w:i w:val="0"/>
        </w:rPr>
        <w:br/>
      </w:r>
      <w:r>
        <w:rPr>
          <w:b w:val="0"/>
          <w:i w:val="0"/>
        </w:rPr>
        <w:t>Phê chuẩn Đề án tổ chức lực lượng, huấn luyện, hoạt động và bảo đảm chế độ, chính sách cho Dân quân tự vệ trên địa bàn tỉnh giai đoạn 2021-2025</w:t>
      </w:r>
      <w:r>
        <w:rPr>
          <w:b w:val="0"/>
          <w:i w:val="0"/>
        </w:rPr>
        <w:br/>
      </w:r>
      <w:r>
        <w:rPr>
          <w:b w:val="0"/>
          <w:i w:val="0"/>
        </w:rPr>
        <w:t>21/12/2020</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55/2020/QĐ-UBND</w:t>
      </w:r>
      <w:r>
        <w:rPr>
          <w:b w:val="0"/>
          <w:i w:val="0"/>
        </w:rPr>
        <w:br/>
      </w:r>
      <w:r>
        <w:rPr>
          <w:b w:val="0"/>
          <w:i w:val="0"/>
        </w:rPr>
        <w:t>28/12/2020</w:t>
      </w:r>
      <w:r>
        <w:rPr>
          <w:b w:val="0"/>
          <w:i w:val="0"/>
        </w:rPr>
        <w:br/>
      </w:r>
      <w:r>
        <w:rPr>
          <w:b w:val="0"/>
          <w:i w:val="0"/>
        </w:rPr>
        <w:t>Ban hành Đề án tổ chức lực lượng, huấn luyện, hoạt động và bảo đảm chế độ, chính sách cho Dân quân tự vệ trên địa bàn tỉnh giai đoạn 2021 - 2025</w:t>
      </w:r>
      <w:r>
        <w:rPr>
          <w:b w:val="0"/>
          <w:i w:val="0"/>
        </w:rPr>
        <w:br/>
      </w:r>
      <w:r>
        <w:rPr>
          <w:b w:val="0"/>
          <w:i w:val="0"/>
        </w:rPr>
        <w:t>Có hiệu lực từ ngày ký</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i w:val="0"/>
        </w:rPr>
        <w:t>XXI. LĨNH VỰC KHÁC</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16/2019/NQ-HĐND</w:t>
      </w:r>
      <w:r>
        <w:rPr>
          <w:b w:val="0"/>
          <w:i w:val="0"/>
        </w:rPr>
        <w:br/>
      </w:r>
      <w:r>
        <w:rPr>
          <w:b w:val="0"/>
          <w:i w:val="0"/>
        </w:rPr>
        <w:t>10/7/2019</w:t>
      </w:r>
      <w:r>
        <w:rPr>
          <w:b w:val="0"/>
          <w:i w:val="0"/>
        </w:rPr>
        <w:br/>
      </w:r>
      <w:r>
        <w:rPr>
          <w:b w:val="0"/>
          <w:i w:val="0"/>
        </w:rPr>
        <w:t>Quy định nội dung và mức chi đặc thù bảo đảm trật tự an toàn giao thông trên địa bàn tỉnh Ninh Thuận</w:t>
      </w:r>
      <w:r>
        <w:rPr>
          <w:b w:val="0"/>
          <w:i w:val="0"/>
        </w:rPr>
        <w:br/>
      </w:r>
      <w:r>
        <w:rPr>
          <w:b w:val="0"/>
          <w:i w:val="0"/>
        </w:rPr>
        <w:t>23/7/2019</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31/2022/NQ-HĐND</w:t>
      </w:r>
      <w:r>
        <w:rPr>
          <w:b w:val="0"/>
          <w:i w:val="0"/>
        </w:rPr>
        <w:br/>
      </w:r>
      <w:r>
        <w:rPr>
          <w:b w:val="0"/>
          <w:i w:val="0"/>
        </w:rPr>
        <w:t>09/12/2022</w:t>
      </w:r>
      <w:r>
        <w:rPr>
          <w:b w:val="0"/>
          <w:i w:val="0"/>
        </w:rPr>
        <w:br/>
      </w:r>
      <w:r>
        <w:rPr>
          <w:b w:val="0"/>
          <w:i w:val="0"/>
        </w:rPr>
        <w:t>Ban hành Quy chế bảo vệ bí mật nhà nước của Hội đồng nhân dân tỉnh Ninh Thuận</w:t>
      </w:r>
      <w:r>
        <w:rPr>
          <w:b w:val="0"/>
          <w:i w:val="0"/>
        </w:rPr>
        <w:br/>
      </w:r>
      <w:r>
        <w:rPr>
          <w:b w:val="0"/>
          <w:i w:val="0"/>
        </w:rPr>
        <w:t>20/12/2022</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09/2019/QĐ-UBND  31/01/2019</w:t>
      </w:r>
      <w:r>
        <w:rPr>
          <w:b w:val="0"/>
          <w:i w:val="0"/>
        </w:rPr>
        <w:br/>
      </w:r>
      <w:r>
        <w:rPr>
          <w:b w:val="0"/>
          <w:i w:val="0"/>
        </w:rPr>
        <w:t>Ban hành Quy chế quản lý, sử dụng Quỹ phát triển đất tỉnh Ninh Thuận</w:t>
      </w:r>
      <w:r>
        <w:rPr>
          <w:b w:val="0"/>
          <w:i w:val="0"/>
        </w:rPr>
        <w:br/>
      </w:r>
      <w:r>
        <w:rPr>
          <w:b w:val="0"/>
          <w:i w:val="0"/>
        </w:rPr>
        <w:t>10/02/2019</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49/2019/QĐ-UBND  20/8/2019</w:t>
      </w:r>
      <w:r>
        <w:rPr>
          <w:b w:val="0"/>
          <w:i w:val="0"/>
        </w:rPr>
        <w:br/>
      </w:r>
      <w:r>
        <w:rPr>
          <w:b w:val="0"/>
          <w:i w:val="0"/>
        </w:rPr>
        <w:t>Quy định nội dung và mức chi đặc thù bảo đảm trật tự, an toàn giao thông trên địa bàn tỉnh Ninh Thuận</w:t>
      </w:r>
      <w:r>
        <w:rPr>
          <w:b w:val="0"/>
          <w:i w:val="0"/>
        </w:rPr>
        <w:br/>
      </w:r>
      <w:r>
        <w:rPr>
          <w:b w:val="0"/>
          <w:i w:val="0"/>
        </w:rPr>
        <w:t>30/8/2019</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03/2021/QĐ-UBND</w:t>
      </w:r>
      <w:r>
        <w:rPr>
          <w:b w:val="0"/>
          <w:i w:val="0"/>
        </w:rPr>
        <w:br/>
      </w:r>
      <w:r>
        <w:rPr>
          <w:b w:val="0"/>
          <w:i w:val="0"/>
        </w:rPr>
        <w:t>24/02/2021</w:t>
      </w:r>
      <w:r>
        <w:rPr>
          <w:b w:val="0"/>
          <w:i w:val="0"/>
        </w:rPr>
        <w:br/>
      </w:r>
      <w:r>
        <w:rPr>
          <w:b w:val="0"/>
          <w:i w:val="0"/>
        </w:rPr>
        <w:t>Quy định chức năng, nhiệm vụ, quyền hạn và cơ cấu tổ chức của Đài Phát thanh và Truyền hình tỉnh Ninh Thuận</w:t>
      </w:r>
      <w:r>
        <w:rPr>
          <w:b w:val="0"/>
          <w:i w:val="0"/>
        </w:rPr>
        <w:br/>
      </w:r>
      <w:r>
        <w:rPr>
          <w:b w:val="0"/>
          <w:i w:val="0"/>
        </w:rPr>
        <w:t xml:space="preserve">06/3/2021 </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31/2021/QĐ-UBND</w:t>
      </w:r>
      <w:r>
        <w:rPr>
          <w:b w:val="0"/>
          <w:i w:val="0"/>
        </w:rPr>
        <w:br/>
      </w:r>
      <w:r>
        <w:rPr>
          <w:b w:val="0"/>
          <w:i w:val="0"/>
        </w:rPr>
        <w:t>24/6/2021</w:t>
      </w:r>
      <w:r>
        <w:rPr>
          <w:b w:val="0"/>
          <w:i w:val="0"/>
        </w:rPr>
        <w:br/>
      </w:r>
      <w:r>
        <w:rPr>
          <w:b w:val="0"/>
          <w:i w:val="0"/>
        </w:rPr>
        <w:t>Ban hành Điều lệ tổ chức và hoạt động của Công ty trách nhiệm hữu hạn một thành viên Lâm nghiệp Ninh Sơn</w:t>
      </w:r>
      <w:r>
        <w:rPr>
          <w:b w:val="0"/>
          <w:i w:val="0"/>
        </w:rPr>
        <w:br/>
      </w:r>
      <w:r>
        <w:rPr>
          <w:b w:val="0"/>
          <w:i w:val="0"/>
        </w:rPr>
        <w:t>04/7/2021</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32/2021/QĐ-UBND</w:t>
      </w:r>
      <w:r>
        <w:rPr>
          <w:b w:val="0"/>
          <w:i w:val="0"/>
        </w:rPr>
        <w:br/>
      </w:r>
      <w:r>
        <w:rPr>
          <w:b w:val="0"/>
          <w:i w:val="0"/>
        </w:rPr>
        <w:t>24/6/2021</w:t>
      </w:r>
      <w:r>
        <w:rPr>
          <w:b w:val="0"/>
          <w:i w:val="0"/>
        </w:rPr>
        <w:br/>
      </w:r>
      <w:r>
        <w:rPr>
          <w:b w:val="0"/>
          <w:i w:val="0"/>
        </w:rPr>
        <w:t>Ban hành Điều lệ tổ chức và hoạt động của Công ty trách nhiệm hữu hạn Một thành viên Lâm nghiệp Tân Tiến</w:t>
      </w:r>
      <w:r>
        <w:rPr>
          <w:b w:val="0"/>
          <w:i w:val="0"/>
        </w:rPr>
        <w:br/>
      </w:r>
      <w:r>
        <w:rPr>
          <w:b w:val="0"/>
          <w:i w:val="0"/>
        </w:rPr>
        <w:t>04/7/2021</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41/2021/QĐ-UBND</w:t>
      </w:r>
      <w:r>
        <w:rPr>
          <w:b w:val="0"/>
          <w:i w:val="0"/>
        </w:rPr>
        <w:br/>
      </w:r>
      <w:r>
        <w:rPr>
          <w:b w:val="0"/>
          <w:i w:val="0"/>
        </w:rPr>
        <w:t>20/7/2021</w:t>
      </w:r>
      <w:r>
        <w:rPr>
          <w:b w:val="0"/>
          <w:i w:val="0"/>
        </w:rPr>
        <w:br/>
      </w:r>
      <w:r>
        <w:rPr>
          <w:b w:val="0"/>
          <w:i w:val="0"/>
        </w:rPr>
        <w:t>Ban hành Quy chế quản lý khu bảo tồn biển Vườn quốc gia Núi Chúa, tỉnh Ninh Thuận</w:t>
      </w:r>
      <w:r>
        <w:rPr>
          <w:b w:val="0"/>
          <w:i w:val="0"/>
        </w:rPr>
        <w:br/>
      </w:r>
      <w:r>
        <w:rPr>
          <w:b w:val="0"/>
          <w:i w:val="0"/>
        </w:rPr>
        <w:t>30/7/2021</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43/2021/QĐ-UBND</w:t>
      </w:r>
      <w:r>
        <w:rPr>
          <w:b w:val="0"/>
          <w:i w:val="0"/>
        </w:rPr>
        <w:br/>
      </w:r>
      <w:r>
        <w:rPr>
          <w:b w:val="0"/>
          <w:i w:val="0"/>
        </w:rPr>
        <w:t>03/8/2021</w:t>
      </w:r>
      <w:r>
        <w:rPr>
          <w:b w:val="0"/>
          <w:i w:val="0"/>
        </w:rPr>
        <w:br/>
      </w:r>
      <w:r>
        <w:rPr>
          <w:b w:val="0"/>
          <w:i w:val="0"/>
        </w:rPr>
        <w:t>Ban hành Điều lệ tổ chức và hoạt động của Công ty trách nhiệm hữu hạn Một thành viên Xổ số kiến thiết Ninh Thuận</w:t>
      </w:r>
      <w:r>
        <w:rPr>
          <w:b w:val="0"/>
          <w:i w:val="0"/>
        </w:rPr>
        <w:br/>
      </w:r>
      <w:r>
        <w:rPr>
          <w:b w:val="0"/>
          <w:i w:val="0"/>
        </w:rPr>
        <w:t>13/8/2021</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47/2021/QĐ-UBND</w:t>
      </w:r>
      <w:r>
        <w:rPr>
          <w:b w:val="0"/>
          <w:i w:val="0"/>
        </w:rPr>
        <w:br/>
      </w:r>
      <w:r>
        <w:rPr>
          <w:b w:val="0"/>
          <w:i w:val="0"/>
        </w:rPr>
        <w:t>09/8/2021</w:t>
      </w:r>
      <w:r>
        <w:rPr>
          <w:b w:val="0"/>
          <w:i w:val="0"/>
        </w:rPr>
        <w:br/>
      </w:r>
      <w:r>
        <w:rPr>
          <w:b w:val="0"/>
          <w:i w:val="0"/>
        </w:rPr>
        <w:t>Ban hành Điều lệ tổ chức và hoạt động của Quỹ Đầu tư phát triển tỉnh Ninh Thuận</w:t>
      </w:r>
      <w:r>
        <w:rPr>
          <w:b w:val="0"/>
          <w:i w:val="0"/>
        </w:rPr>
        <w:br/>
      </w:r>
      <w:r>
        <w:rPr>
          <w:b w:val="0"/>
          <w:i w:val="0"/>
        </w:rPr>
        <w:t>19/8/2021</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49/2021/QĐ-UBND</w:t>
      </w:r>
      <w:r>
        <w:rPr>
          <w:b w:val="0"/>
          <w:i w:val="0"/>
        </w:rPr>
        <w:br/>
      </w:r>
      <w:r>
        <w:rPr>
          <w:b w:val="0"/>
          <w:i w:val="0"/>
        </w:rPr>
        <w:t>10/8/2021</w:t>
      </w:r>
      <w:r>
        <w:rPr>
          <w:b w:val="0"/>
          <w:i w:val="0"/>
        </w:rPr>
        <w:br/>
      </w:r>
      <w:r>
        <w:rPr>
          <w:b w:val="0"/>
          <w:i w:val="0"/>
        </w:rPr>
        <w:t>Ban hành Điều lệ tổ chức và hoạt động của Công ty trách nhiệm hữu hạn Một thành viên Khai thác công trình thủy lợi Ninh Thuận</w:t>
      </w:r>
      <w:r>
        <w:rPr>
          <w:b w:val="0"/>
          <w:i w:val="0"/>
        </w:rPr>
        <w:br/>
      </w:r>
      <w:r>
        <w:rPr>
          <w:b w:val="0"/>
          <w:i w:val="0"/>
        </w:rPr>
        <w:t>20/8/2021</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80/2022/QĐ-UBND</w:t>
      </w:r>
      <w:r>
        <w:rPr>
          <w:b w:val="0"/>
          <w:i w:val="0"/>
        </w:rPr>
        <w:br/>
      </w:r>
      <w:r>
        <w:rPr>
          <w:b w:val="0"/>
          <w:i w:val="0"/>
        </w:rPr>
        <w:t>24/12/2022</w:t>
      </w:r>
      <w:r>
        <w:rPr>
          <w:b w:val="0"/>
          <w:i w:val="0"/>
        </w:rPr>
        <w:br/>
      </w:r>
      <w:r>
        <w:rPr>
          <w:b w:val="0"/>
          <w:i w:val="0"/>
        </w:rPr>
        <w:t>Quy định chức năng, nhiệm vụ, quyền hạn và cơ cấu tổ chức của Ban Quản lý các khu công nghiệp tỉnh Ninh Thuận</w:t>
      </w:r>
      <w:r>
        <w:rPr>
          <w:b w:val="0"/>
          <w:i w:val="0"/>
        </w:rPr>
        <w:br/>
      </w:r>
      <w:r>
        <w:rPr>
          <w:b w:val="0"/>
          <w:i w:val="0"/>
        </w:rPr>
        <w:t>03/01/2023</w:t>
      </w:r>
      <w:r>
        <w:rPr>
          <w:b w:val="0"/>
          <w:i w:val="0"/>
        </w:rPr>
        <w:br/>
      </w:r>
      <w:r>
        <w:rPr>
          <w:b w:val="0"/>
          <w:i w:val="0"/>
        </w:rPr>
        <w:t>- Hết hiệu lực một phần</w:t>
      </w:r>
      <w:r>
        <w:rPr>
          <w:b w:val="0"/>
          <w:i w:val="0"/>
        </w:rPr>
        <w:br/>
      </w:r>
      <w:r>
        <w:rPr>
          <w:b w:val="0"/>
          <w:i w:val="0"/>
        </w:rPr>
        <w:t>- Văn bản sửa đổi, bổ sung một phần: Quyết định số 91/2023/QĐ-UBND ngày 24/11/2023 sửa đổi, bổ sung một số điểm, khoản của Điều 2 Quyết định 80/2022/QĐ-UBND ngày 24/12/2022 của Ủy ban nhân dân tỉnh Ninh Thuận Quy định chức năng, nhiệm vụ, quyền hạn và cơ cấu tổ chức của Ban Quản lý các khu công nghiệp tỉnh Ninh Thuận</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28/2023/QĐ-UBND</w:t>
      </w:r>
      <w:r>
        <w:rPr>
          <w:b w:val="0"/>
          <w:i w:val="0"/>
        </w:rPr>
        <w:br/>
      </w:r>
      <w:r>
        <w:rPr>
          <w:b w:val="0"/>
          <w:i w:val="0"/>
        </w:rPr>
        <w:t>20/5/2023</w:t>
      </w:r>
      <w:r>
        <w:rPr>
          <w:b w:val="0"/>
          <w:i w:val="0"/>
        </w:rPr>
        <w:br/>
      </w:r>
      <w:r>
        <w:rPr>
          <w:b w:val="0"/>
          <w:i w:val="0"/>
        </w:rPr>
        <w:t>Quy định chức năng, nhiệm vụ, quyền hạn và cơ cấu tổ chức của Ban Quản lý Vườn Quốc gia Núi Chúa tỉnh Ninh Thuận</w:t>
      </w:r>
      <w:r>
        <w:rPr>
          <w:b w:val="0"/>
          <w:i w:val="0"/>
        </w:rPr>
        <w:br/>
      </w:r>
      <w:r>
        <w:rPr>
          <w:b w:val="0"/>
          <w:i w:val="0"/>
        </w:rPr>
        <w:t>30/5/2023</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43/2023/QĐ-UBND</w:t>
      </w:r>
      <w:r>
        <w:rPr>
          <w:b w:val="0"/>
          <w:i w:val="0"/>
        </w:rPr>
        <w:br/>
      </w:r>
      <w:r>
        <w:rPr>
          <w:b w:val="0"/>
          <w:i w:val="0"/>
        </w:rPr>
        <w:t>31/7/2023</w:t>
      </w:r>
      <w:r>
        <w:rPr>
          <w:b w:val="0"/>
          <w:i w:val="0"/>
        </w:rPr>
        <w:br/>
      </w:r>
      <w:r>
        <w:rPr>
          <w:b w:val="0"/>
          <w:i w:val="0"/>
        </w:rPr>
        <w:t>Ban hành Quy chế phối hợp làm việc giữa Ban Quản lý các khu công nghiệp và các cơ quan, đơn vị liên quan trong công tác quản lý nhà nước đối với các khu công nghiệp trên địa bàn tỉnh Ninh Thuận</w:t>
      </w:r>
      <w:r>
        <w:rPr>
          <w:b w:val="0"/>
          <w:i w:val="0"/>
        </w:rPr>
        <w:br/>
      </w:r>
      <w:r>
        <w:rPr>
          <w:b w:val="0"/>
          <w:i w:val="0"/>
        </w:rPr>
        <w:t>09/8/2023</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74/2023/QĐ-UBND</w:t>
      </w:r>
      <w:r>
        <w:rPr>
          <w:b w:val="0"/>
          <w:i w:val="0"/>
        </w:rPr>
        <w:br/>
      </w:r>
      <w:r>
        <w:rPr>
          <w:b w:val="0"/>
          <w:i w:val="0"/>
        </w:rPr>
        <w:t>18/10/2023</w:t>
      </w:r>
      <w:r>
        <w:rPr>
          <w:b w:val="0"/>
          <w:i w:val="0"/>
        </w:rPr>
        <w:br/>
      </w:r>
      <w:r>
        <w:rPr>
          <w:b w:val="0"/>
          <w:i w:val="0"/>
        </w:rPr>
        <w:t>Bãi bỏ Quyết định số 87/2005/QĐ-UB ngày 08/4/2005 của Ủy ban nhân dân tỉnh về việc thành lập Đội quản lý trật tự đô thị trực thuộc Ủy ban nhân dân thị xã Phan Rang - Tháp Chàm</w:t>
      </w:r>
      <w:r>
        <w:rPr>
          <w:b w:val="0"/>
          <w:i w:val="0"/>
        </w:rPr>
        <w:br/>
      </w:r>
      <w:r>
        <w:rPr>
          <w:b w:val="0"/>
          <w:i w:val="0"/>
        </w:rPr>
        <w:t>28/10/2023</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91/2023/QĐ-UBND</w:t>
      </w:r>
      <w:r>
        <w:rPr>
          <w:b w:val="0"/>
          <w:i w:val="0"/>
        </w:rPr>
        <w:br/>
      </w:r>
      <w:r>
        <w:rPr>
          <w:b w:val="0"/>
          <w:i w:val="0"/>
        </w:rPr>
        <w:t>24/11/2023</w:t>
      </w:r>
      <w:r>
        <w:rPr>
          <w:b w:val="0"/>
          <w:i w:val="0"/>
        </w:rPr>
        <w:br/>
      </w:r>
      <w:r>
        <w:rPr>
          <w:b w:val="0"/>
          <w:i w:val="0"/>
        </w:rPr>
        <w:t>Sửa đổi, bổ sung một số điểm, khoản của Điều 2 Quyết định 80/2022/QĐ-UBND ngày 24/12/2022 của Ủy ban nhân dân tỉnh Ninh Thuận Quy định chức năng, nhiệm vụ, quyền hạn và cơ cấu tổ chức của Ban Quản lý các khu công nghiệp tỉnh Ninh Thuận</w:t>
      </w:r>
      <w:r>
        <w:rPr>
          <w:b w:val="0"/>
          <w:i w:val="0"/>
        </w:rPr>
        <w:br/>
      </w:r>
      <w:r>
        <w:rPr>
          <w:b w:val="0"/>
          <w:i w:val="0"/>
        </w:rPr>
        <w:t>04/12/2023</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96/2023/QĐ-UBND</w:t>
      </w:r>
      <w:r>
        <w:rPr>
          <w:b w:val="0"/>
          <w:i w:val="0"/>
        </w:rPr>
        <w:br/>
      </w:r>
      <w:r>
        <w:rPr>
          <w:b w:val="0"/>
          <w:i w:val="0"/>
        </w:rPr>
        <w:t>31/12/2023</w:t>
      </w:r>
      <w:r>
        <w:rPr>
          <w:b w:val="0"/>
          <w:i w:val="0"/>
        </w:rPr>
        <w:br/>
      </w:r>
      <w:r>
        <w:rPr>
          <w:b w:val="0"/>
          <w:i w:val="0"/>
        </w:rPr>
        <w:t>Quy định chức năng, nhiệm vụ, quyền hạn và cơ cấu tổ chức của Ban Quản lý Vườn Quốc gia Phước Bình, tỉnh Ninh Thuận</w:t>
      </w:r>
      <w:r>
        <w:rPr>
          <w:b w:val="0"/>
          <w:i w:val="0"/>
        </w:rPr>
        <w:br/>
      </w:r>
      <w:r>
        <w:rPr>
          <w:b w:val="0"/>
          <w:i w:val="0"/>
        </w:rPr>
        <w:t>10/01/2024</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i w:val="0"/>
        </w:rPr>
        <w:t>Tổng số : 506 văn bản</w:t>
      </w:r>
      <w:r>
        <w:rPr>
          <w:b w:val="0"/>
          <w:i w:val="0"/>
        </w:rPr>
        <w:br/>
      </w:r>
      <w:r>
        <w:rPr>
          <w:b w:val="0"/>
          <w:i w:val="0"/>
        </w:rPr>
        <w:br/>
        <w:t xml:space="preserve">   </w:t>
        <w:br/>
        <w:t xml:space="preserve"> </w:t>
      </w:r>
      <w:r>
        <w:rPr>
          <w:b w:val="0"/>
          <w:i w:val="0"/>
        </w:rPr>
        <w:br/>
      </w:r>
      <w:r>
        <w:rPr>
          <w:b w:val="0"/>
          <w:i w:val="0"/>
        </w:rPr>
        <w:t xml:space="preserve"> </w:t>
      </w:r>
      <w:r>
        <w:rPr>
          <w:b w:val="0"/>
          <w:i w:val="0"/>
        </w:rPr>
        <w:t xml:space="preserve">     </w:t>
        <w:br/>
        <w:t xml:space="preserve"> </w:t>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 xml:space="preserve"> </w:t>
      </w:r>
      <w:r>
        <w:rPr>
          <w:b/>
          <w:i w:val="0"/>
        </w:rPr>
        <w:t xml:space="preserve">ỦY BAN NHÂN DÂN </w:t>
      </w:r>
      <w:r>
        <w:br/>
      </w:r>
      <w:r>
        <w:rPr>
          <w:b/>
          <w:i w:val="0"/>
        </w:rPr>
        <w:t xml:space="preserve">TỈNH </w:t>
      </w:r>
      <w:r>
        <w:rPr>
          <w:b/>
          <w:i w:val="0"/>
        </w:rPr>
        <w:t>NINH THUẬN</w:t>
      </w:r>
      <w:r>
        <w:rPr>
          <w:b w:val="0"/>
          <w:i w:val="0"/>
        </w:rPr>
        <w:br/>
      </w:r>
      <w:r>
        <w:rPr>
          <w:b/>
          <w:i w:val="0"/>
        </w:rPr>
        <w:t>CỘNG HÒA XÃ HỘI CHỦ NGHĨA VIỆT NAM</w:t>
      </w:r>
      <w:r>
        <w:br/>
      </w:r>
      <w:r>
        <w:rPr>
          <w:b/>
          <w:i w:val="0"/>
        </w:rPr>
        <w:t xml:space="preserve">Độc lập - Tự do - Hạnh phúc </w:t>
      </w:r>
      <w:r>
        <w:rPr>
          <w:b w:val="0"/>
          <w:i w:val="0"/>
        </w:rPr>
        <w:br/>
      </w:r>
      <w:r>
        <w:rPr>
          <w:b w:val="0"/>
          <w:i w:val="0"/>
        </w:rPr>
        <w:t>Số:            /QĐ-UBND</w:t>
      </w:r>
      <w:r>
        <w:rPr>
          <w:b w:val="0"/>
          <w:i w:val="0"/>
        </w:rPr>
        <w:br/>
      </w:r>
      <w:r>
        <w:rPr>
          <w:b w:val="0"/>
          <w:i/>
        </w:rPr>
        <w:t xml:space="preserve">        Ninh Thuận</w:t>
      </w:r>
      <w:r>
        <w:rPr>
          <w:b w:val="0"/>
          <w:i/>
        </w:rPr>
        <w:t xml:space="preserve">, ngày </w:t>
      </w:r>
      <w:r>
        <w:rPr>
          <w:b w:val="0"/>
          <w:i w:val="0"/>
        </w:rPr>
        <w:t xml:space="preserve">    </w:t>
      </w:r>
      <w:r>
        <w:rPr>
          <w:b w:val="0"/>
          <w:i/>
        </w:rPr>
        <w:t xml:space="preserve"> tháng </w:t>
      </w:r>
      <w:r>
        <w:rPr>
          <w:b w:val="0"/>
          <w:i w:val="0"/>
        </w:rPr>
        <w:t xml:space="preserve">   </w:t>
      </w:r>
      <w:r>
        <w:rPr>
          <w:b w:val="0"/>
          <w:i/>
        </w:rPr>
        <w:t xml:space="preserve"> năm 20</w:t>
      </w:r>
      <w:r>
        <w:rPr>
          <w:b w:val="0"/>
          <w:i/>
        </w:rPr>
        <w:t>24</w:t>
      </w:r>
      <w:r>
        <w:rPr>
          <w:b w:val="0"/>
          <w:i w:val="0"/>
        </w:rPr>
        <w:br/>
      </w:r>
      <w:r>
        <w:rPr>
          <w:b w:val="0"/>
          <w:i w:val="0"/>
        </w:rPr>
        <w:t xml:space="preserve"> </w:t>
      </w:r>
      <w:r>
        <w:rPr>
          <w:b w:val="0"/>
          <w:i w:val="0"/>
        </w:rPr>
        <w:br/>
      </w:r>
      <w:r>
        <w:rPr>
          <w:b w:val="0"/>
          <w:i w:val="0"/>
        </w:rPr>
        <w:t xml:space="preserve"> </w:t>
      </w:r>
      <w:r>
        <w:rPr>
          <w:b w:val="0"/>
          <w:i w:val="0"/>
        </w:rPr>
        <w:br/>
      </w:r>
      <w:r>
        <w:rPr>
          <w:b/>
          <w:i w:val="0"/>
        </w:rPr>
        <w:t>QUYẾT ĐỊNH</w:t>
      </w:r>
      <w:r>
        <w:rPr>
          <w:b w:val="0"/>
          <w:i w:val="0"/>
        </w:rPr>
        <w:br/>
      </w:r>
      <w:r>
        <w:rPr>
          <w:b/>
          <w:i w:val="0"/>
        </w:rPr>
        <w:t xml:space="preserve">Về việc công bố kết quả hệ thống hóa văn bản quy phạm pháp luật </w:t>
      </w:r>
      <w:r>
        <w:rPr>
          <w:b w:val="0"/>
          <w:i w:val="0"/>
        </w:rPr>
        <w:br/>
      </w:r>
      <w:r>
        <w:rPr>
          <w:b/>
          <w:i w:val="0"/>
        </w:rPr>
        <w:t xml:space="preserve">thuộc lĩnh vực quản lý nhà nước của Hội đồng nhân dân, </w:t>
      </w:r>
      <w:r>
        <w:rPr>
          <w:b w:val="0"/>
          <w:i w:val="0"/>
        </w:rPr>
        <w:br/>
      </w:r>
      <w:r>
        <w:rPr>
          <w:b/>
          <w:i w:val="0"/>
        </w:rPr>
        <w:t>Ủy ban nhân dân tỉnh Ninh Thuận kỳ 2019 - 2023</w:t>
      </w:r>
      <w:r>
        <w:rPr>
          <w:b w:val="0"/>
          <w:i w:val="0"/>
        </w:rPr>
        <w:br/>
      </w:r>
      <w:r>
        <w:rPr>
          <w:b w:val="0"/>
          <w:i w:val="0"/>
        </w:rPr>
        <w:t xml:space="preserve"> </w:t>
      </w:r>
      <w:r>
        <w:rPr>
          <w:b w:val="0"/>
          <w:i w:val="0"/>
        </w:rPr>
        <w:t xml:space="preserve">       </w:t>
        <w:br/>
        <w:t xml:space="preserve">  </w:t>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br/>
      </w:r>
      <w:r>
        <w:rPr>
          <w:b w:val="0"/>
          <w:i w:val="0"/>
        </w:rPr>
        <w:br/>
      </w:r>
      <w:r>
        <w:rPr>
          <w:b/>
          <w:i w:val="0"/>
        </w:rPr>
        <w:t xml:space="preserve">CHỦ TỊCH </w:t>
      </w:r>
      <w:r>
        <w:rPr>
          <w:b/>
          <w:i w:val="0"/>
        </w:rPr>
        <w:t xml:space="preserve">ỦY BAN NHÂN DÂN TỈNH </w:t>
      </w:r>
      <w:r>
        <w:rPr>
          <w:b/>
          <w:i w:val="0"/>
        </w:rPr>
        <w:t>NINH THUẬN</w:t>
      </w:r>
      <w:r>
        <w:rPr>
          <w:b w:val="0"/>
          <w:i w:val="0"/>
        </w:rPr>
        <w:br/>
      </w:r>
      <w:r>
        <w:rPr>
          <w:b w:val="0"/>
          <w:i w:val="0"/>
        </w:rPr>
        <w:t xml:space="preserve"> </w:t>
      </w:r>
      <w:r>
        <w:rPr>
          <w:b w:val="0"/>
          <w:i w:val="0"/>
        </w:rPr>
        <w:br/>
      </w:r>
      <w:r>
        <w:rPr>
          <w:b w:val="0"/>
          <w:i w:val="0"/>
        </w:rPr>
        <w:t xml:space="preserve"> </w:t>
      </w:r>
      <w:r>
        <w:rPr>
          <w:b w:val="0"/>
          <w:i w:val="0"/>
        </w:rPr>
        <w:br/>
      </w:r>
      <w:r>
        <w:rPr>
          <w:b w:val="0"/>
          <w:i/>
        </w:rPr>
        <w:t>Căn cứ Luật Tổ chức chính quyền địa phương năm 2015;</w:t>
      </w:r>
      <w:r>
        <w:rPr>
          <w:b w:val="0"/>
          <w:i w:val="0"/>
        </w:rPr>
        <w:br/>
      </w:r>
      <w:r>
        <w:rPr>
          <w:b w:val="0"/>
          <w:i/>
        </w:rPr>
        <w:t xml:space="preserve">Căn cứ Luật Sửa đổi, bổ sung một số điều của Luật tổ chức Chính phủ và Luật </w:t>
      </w:r>
      <w:r>
        <w:rPr>
          <w:b w:val="0"/>
          <w:i/>
        </w:rPr>
        <w:t>T</w:t>
      </w:r>
      <w:r>
        <w:rPr>
          <w:b w:val="0"/>
          <w:i/>
        </w:rPr>
        <w:t>ổ chức Chính quyền địa phương năm 2019;</w:t>
      </w:r>
      <w:r>
        <w:rPr>
          <w:b w:val="0"/>
          <w:i w:val="0"/>
        </w:rPr>
        <w:br/>
      </w:r>
      <w:r>
        <w:rPr>
          <w:b w:val="0"/>
          <w:i/>
        </w:rPr>
        <w:t xml:space="preserve">Căn cứ Luật </w:t>
      </w:r>
      <w:r>
        <w:rPr>
          <w:b w:val="0"/>
          <w:i/>
        </w:rPr>
        <w:t>B</w:t>
      </w:r>
      <w:r>
        <w:rPr>
          <w:b w:val="0"/>
          <w:i/>
        </w:rPr>
        <w:t>an hành văn bản quy phạm pháp luật năm 2015;</w:t>
      </w:r>
      <w:r>
        <w:rPr>
          <w:b w:val="0"/>
          <w:i w:val="0"/>
        </w:rPr>
        <w:br/>
      </w:r>
      <w:r>
        <w:rPr>
          <w:b w:val="0"/>
          <w:i/>
        </w:rPr>
        <w:t xml:space="preserve">Căn cứ </w:t>
      </w:r>
      <w:r>
        <w:rPr>
          <w:b w:val="0"/>
          <w:i/>
        </w:rPr>
        <w:t xml:space="preserve">Luật Sửa đổi, bổ sung một số điều của Luật </w:t>
      </w:r>
      <w:r>
        <w:rPr>
          <w:b w:val="0"/>
          <w:i/>
        </w:rPr>
        <w:t>B</w:t>
      </w:r>
      <w:r>
        <w:rPr>
          <w:b w:val="0"/>
          <w:i/>
        </w:rPr>
        <w:t xml:space="preserve">an hành văn bản quy phạm pháp luật năm 2020; </w:t>
      </w:r>
      <w:r>
        <w:rPr>
          <w:b w:val="0"/>
          <w:i w:val="0"/>
        </w:rPr>
        <w:br/>
      </w:r>
      <w:r>
        <w:rPr>
          <w:b w:val="0"/>
          <w:i/>
        </w:rPr>
        <w:t>Căn cứ Nghị định số 34/2016/NĐ-CP ngày</w:t>
      </w:r>
      <w:r>
        <w:rPr>
          <w:b w:val="0"/>
          <w:i/>
        </w:rPr>
        <w:t xml:space="preserve"> 14/5/2016 của Chính phủ quy định chi tiết một số điều và biện pháp thi hành Luật Ban hành văn bản quy phạm pháp luật; </w:t>
      </w:r>
      <w:r>
        <w:rPr>
          <w:b w:val="0"/>
          <w:i w:val="0"/>
        </w:rPr>
        <w:br/>
      </w:r>
      <w:r>
        <w:rPr>
          <w:b w:val="0"/>
          <w:i/>
        </w:rPr>
        <w:t xml:space="preserve">Căn cứ </w:t>
      </w:r>
      <w:r>
        <w:rPr>
          <w:b w:val="0"/>
          <w:i/>
        </w:rPr>
        <w:t>Nghị định số 154/2020/NĐ-CP ngày 31/12/2020 của Chính phủ sửa đổi, bổ sung một số điều của Nghị định số 34/2016/NĐ-CP ngày 14/5/2016 của Chính phủ quy định chi tiết một số điều và biện pháp thi hành Luật Ban hành văn bản quy phạm pháp luật;</w:t>
      </w:r>
      <w:r>
        <w:rPr>
          <w:b w:val="0"/>
          <w:i w:val="0"/>
        </w:rPr>
        <w:br/>
      </w:r>
      <w:r>
        <w:rPr>
          <w:b w:val="0"/>
          <w:i/>
        </w:rPr>
        <w:t>Theo đề nghị của Giám đốc Sở Tư pháp tại Tờ trình số</w:t>
      </w:r>
      <w:r>
        <w:rPr>
          <w:b w:val="0"/>
          <w:i w:val="0"/>
        </w:rPr>
        <w:t xml:space="preserve">    </w:t>
      </w:r>
      <w:r>
        <w:rPr>
          <w:b w:val="0"/>
          <w:i/>
        </w:rPr>
        <w:t>/TTr-STP ngày  tháng</w:t>
      </w:r>
      <w:r>
        <w:rPr>
          <w:b w:val="0"/>
          <w:i w:val="0"/>
        </w:rPr>
        <w:t xml:space="preserve"> </w:t>
      </w:r>
      <w:r>
        <w:rPr>
          <w:b w:val="0"/>
          <w:i/>
        </w:rPr>
        <w:t xml:space="preserve"> 3 </w:t>
      </w:r>
      <w:r>
        <w:rPr>
          <w:b w:val="0"/>
          <w:i/>
        </w:rPr>
        <w:t xml:space="preserve"> năm 202</w:t>
      </w:r>
      <w:r>
        <w:rPr>
          <w:b w:val="0"/>
          <w:i/>
        </w:rPr>
        <w:t>4</w:t>
      </w:r>
      <w:r>
        <w:rPr>
          <w:b w:val="0"/>
          <w:i/>
        </w:rPr>
        <w:t xml:space="preserve">. </w:t>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QUYẾT ĐỊNH:</w:t>
      </w:r>
      <w:r>
        <w:rPr>
          <w:b w:val="0"/>
          <w:i w:val="0"/>
        </w:rPr>
        <w:br/>
      </w:r>
      <w:r>
        <w:rPr>
          <w:b w:val="0"/>
          <w:i w:val="0"/>
        </w:rPr>
        <w:t xml:space="preserve"> </w:t>
      </w:r>
      <w:r>
        <w:rPr>
          <w:b w:val="0"/>
          <w:i w:val="0"/>
        </w:rPr>
        <w:br/>
      </w:r>
      <w:r>
        <w:rPr>
          <w:b/>
          <w:i w:val="0"/>
        </w:rPr>
        <w:t>Điều 1.</w:t>
      </w:r>
      <w:r>
        <w:rPr>
          <w:b w:val="0"/>
          <w:i w:val="0"/>
        </w:rPr>
        <w:t xml:space="preserve"> Công bố kèm theo Quyết định này kết quả hệ thống hóa văn bản quy phạm pháp luật thuộc lĩnh vực quản lý nhà nước của Hội đồng nhân dân, Ủy ban nhân dân tỉnh Ninh Thuận kỳ 2019 – 2023, bao gồm:</w:t>
      </w:r>
      <w:r>
        <w:rPr>
          <w:b w:val="0"/>
          <w:i w:val="0"/>
        </w:rPr>
        <w:br/>
      </w:r>
      <w:r>
        <w:rPr>
          <w:b w:val="0"/>
          <w:i w:val="0"/>
        </w:rPr>
        <w:t>1. Danh mục văn bản quy phạm pháp luật hết hiệu lực toàn bộ thuộc lĩnh vực quản lý nhà nước của Hội đồng nhân dân, Ủy ban nhân dân tỉnh Ninh Thuận trong kỳ hệ thống hóa 2019-2023 với tổng số 251 văn bản.</w:t>
      </w:r>
      <w:r>
        <w:rPr>
          <w:b w:val="0"/>
          <w:i w:val="0"/>
        </w:rPr>
        <w:br/>
      </w:r>
      <w:r>
        <w:rPr>
          <w:b w:val="0"/>
          <w:i w:val="0"/>
        </w:rPr>
        <w:t>2. Danh mục văn bản quy phạm pháp luật hết hiệu lực một phần thuộc lĩnh vực quản lý nhà nước của Hội đồng nhân dân, Ủy ban nhân dân tỉnh Ninh Thuận trong kỳ hệ thống hóa 2019-2023 với tổng số 71 văn bản.</w:t>
      </w:r>
      <w:r>
        <w:rPr>
          <w:b w:val="0"/>
          <w:i w:val="0"/>
        </w:rPr>
        <w:br/>
      </w:r>
      <w:r>
        <w:rPr>
          <w:b w:val="0"/>
          <w:i w:val="0"/>
        </w:rPr>
        <w:t>3. Danh mục văn bản quy phạm pháp luật còn hiệu lực thuộc lĩnh vực quản lý nhà nước của Hội đồng nhân dân, Ủy ban nhân dân tỉnh Ninh Thuận trong kỳ hệ thống hóa 2019-2023 với tổng số 506 văn bản.</w:t>
      </w:r>
      <w:r>
        <w:rPr>
          <w:b w:val="0"/>
          <w:i w:val="0"/>
        </w:rPr>
        <w:br/>
      </w:r>
      <w:r>
        <w:rPr>
          <w:b w:val="0"/>
          <w:i w:val="0"/>
        </w:rPr>
        <w:t>4. Danh mục văn bản quy phạm pháp luật cần sửa đổi, bổ sung, thay thế, bãi bỏ thuộc lĩnh vực quản lý nhà nước của Hội đồng nhân dân, Ủy ban nhân dân tỉnh Ninh Thuận trong kỳ hệ thống hóa 2019 – 2023 với tổng số 38 văn bản.</w:t>
      </w:r>
      <w:r>
        <w:rPr>
          <w:b w:val="0"/>
          <w:i w:val="0"/>
        </w:rPr>
        <w:br/>
      </w:r>
      <w:r>
        <w:rPr>
          <w:b w:val="0"/>
          <w:i w:val="0"/>
        </w:rPr>
        <w:t>5. Tập hệ thống hóa văn bản quy phạm pháp luật còn hiệu lực thuộc lĩnh vực quản lý nhà nước của Hội đồng nhân dân, Ủy ban nhân dân tỉnh Ninh Thuận trong kỳ hệ thống hóa 2019-2023 với tổng số 506 văn bản (bản điện tử).</w:t>
      </w:r>
      <w:r>
        <w:rPr>
          <w:b w:val="0"/>
          <w:i w:val="0"/>
        </w:rPr>
        <w:br/>
      </w:r>
      <w:r>
        <w:rPr>
          <w:b/>
          <w:i w:val="0"/>
        </w:rPr>
        <w:t>Điều 2.</w:t>
      </w:r>
      <w:r>
        <w:rPr>
          <w:b w:val="0"/>
          <w:i w:val="0"/>
        </w:rPr>
        <w:t xml:space="preserve"> </w:t>
      </w:r>
      <w:r>
        <w:rPr>
          <w:b/>
          <w:i w:val="0"/>
        </w:rPr>
        <w:t>Tổ chức thực hiện</w:t>
      </w:r>
      <w:r>
        <w:rPr>
          <w:b w:val="0"/>
          <w:i w:val="0"/>
        </w:rPr>
        <w:br/>
      </w:r>
      <w:r>
        <w:rPr>
          <w:b w:val="0"/>
          <w:i w:val="0"/>
        </w:rPr>
        <w:t>1. Sở Tư pháp có trách nhiệm phối hợp với Sở Thông tin và Truyền thông thực hiện việc đăng tải kết quả hệ thống hóa trên Cổng thông tin điện tử tỉnh; gửi Văn phòng Ủy ban nhân dân tỉnh đăng Công báo Danh mục văn bản quy phạm pháp luật hết hiệu lực toàn bộ, hết hiệu lực một phần thuộc lĩnh vực quản lý nhà nước của Hội đồng nhân dân, Ủy ban nhân dân tỉnh trong kỳ hệ thống hóa 2019-2023 theo quy định.</w:t>
      </w:r>
      <w:r>
        <w:rPr>
          <w:b w:val="0"/>
          <w:i w:val="0"/>
        </w:rPr>
        <w:br/>
      </w:r>
      <w:r>
        <w:rPr>
          <w:b w:val="0"/>
          <w:i w:val="0"/>
        </w:rPr>
        <w:t>2. Các Sở, Ban, ngành có liên quan tại Danh mục văn bản được công bố tại khoản 4 Điều 1 Quyết định này, khẩn trương tham mưu cơ quan có thẩm quyền sửa đổi, bổ sung, thay thế, bãi bỏ văn bản quy phạm pháp luật theo đúng quy định.</w:t>
      </w:r>
      <w:r>
        <w:rPr>
          <w:b w:val="0"/>
          <w:i w:val="0"/>
        </w:rPr>
        <w:br/>
      </w:r>
      <w:r>
        <w:rPr>
          <w:b/>
          <w:i w:val="0"/>
        </w:rPr>
        <w:t>Điều 3.</w:t>
      </w:r>
      <w:r>
        <w:rPr>
          <w:b w:val="0"/>
          <w:i w:val="0"/>
        </w:rPr>
        <w:t xml:space="preserve"> </w:t>
      </w:r>
      <w:r>
        <w:rPr>
          <w:b/>
          <w:i w:val="0"/>
        </w:rPr>
        <w:t>Điều khoản thi hành</w:t>
      </w:r>
      <w:r>
        <w:rPr>
          <w:b w:val="0"/>
          <w:i w:val="0"/>
        </w:rPr>
        <w:br/>
      </w:r>
      <w:r>
        <w:rPr>
          <w:b w:val="0"/>
          <w:i w:val="0"/>
        </w:rPr>
        <w:t>1. Quyết định này có hiệu lực kể từ ngày ký ban hành.</w:t>
      </w:r>
      <w:r>
        <w:rPr>
          <w:b w:val="0"/>
          <w:i w:val="0"/>
        </w:rPr>
        <w:br/>
      </w:r>
      <w:r>
        <w:rPr>
          <w:b w:val="0"/>
          <w:i w:val="0"/>
        </w:rPr>
        <w:t>2. Chánh Văn phòng Ủy ban nhân dân tỉnh; Giám đốc các Sở; Thủ trưởng các Ban, ngành thuộc Ủy ban nhân dân tỉnh; Chủ tịch Ủy ban nhân dân các huyện, thành phố và xã, phường, thị trấn; các tổ chức, cá nhân có liên quan chịu trách nhiệm thi hành Quyết định này./.</w:t>
      </w:r>
      <w:r>
        <w:rPr>
          <w:b w:val="0"/>
          <w:i w:val="0"/>
        </w:rPr>
        <w:br/>
      </w:r>
      <w:r>
        <w:rPr>
          <w:b w:val="0"/>
          <w:i w:val="0"/>
        </w:rPr>
        <w:t xml:space="preserve"> </w:t>
      </w:r>
      <w:r>
        <w:rPr>
          <w:b w:val="0"/>
          <w:i w:val="0"/>
        </w:rPr>
        <w:br/>
      </w:r>
      <w:r>
        <w:rPr>
          <w:b w:val="0"/>
          <w:i w:val="0"/>
        </w:rPr>
        <w:t xml:space="preserve"> </w:t>
      </w:r>
      <w:r>
        <w:rPr>
          <w:b w:val="0"/>
          <w:i w:val="0"/>
        </w:rPr>
        <w:br/>
      </w:r>
      <w:r>
        <w:rPr>
          <w:b/>
          <w:i/>
        </w:rPr>
        <w:t xml:space="preserve">Nơi nhận:  </w:t>
      </w:r>
      <w:r>
        <w:br/>
      </w:r>
      <w:r>
        <w:rPr>
          <w:b w:val="0"/>
          <w:i w:val="0"/>
        </w:rPr>
        <w:br/>
        <w:t xml:space="preserve">    - Như Điều 3;</w:t>
      </w:r>
      <w:r>
        <w:rPr>
          <w:b w:val="0"/>
          <w:i w:val="0"/>
        </w:rPr>
        <w:br/>
      </w:r>
      <w:r>
        <w:rPr>
          <w:b w:val="0"/>
          <w:i w:val="0"/>
        </w:rPr>
        <w:t>- Bộ Tư pháp (Cục Kiểm tra văn bản QPPL);</w:t>
      </w:r>
      <w:r>
        <w:rPr>
          <w:b w:val="0"/>
          <w:i w:val="0"/>
        </w:rPr>
        <w:br/>
      </w:r>
      <w:r>
        <w:rPr>
          <w:b w:val="0"/>
          <w:i w:val="0"/>
        </w:rPr>
        <w:t>- Thường trực: Tỉnh ủy, HĐND tỉnh;</w:t>
      </w:r>
      <w:r>
        <w:rPr>
          <w:b w:val="0"/>
          <w:i w:val="0"/>
        </w:rPr>
        <w:br/>
      </w:r>
      <w:r>
        <w:rPr>
          <w:b w:val="0"/>
          <w:i w:val="0"/>
        </w:rPr>
        <w:t>- Chủ tịch và các PCT. UBND tỉnh;</w:t>
      </w:r>
      <w:r>
        <w:rPr>
          <w:b w:val="0"/>
          <w:i w:val="0"/>
        </w:rPr>
        <w:br/>
      </w:r>
      <w:r>
        <w:rPr>
          <w:b w:val="0"/>
          <w:i w:val="0"/>
        </w:rPr>
        <w:t>- Trung tâm CNTT&amp;TT (Sở TT&amp;TT);</w:t>
      </w:r>
      <w:r>
        <w:rPr>
          <w:b w:val="0"/>
          <w:i w:val="0"/>
        </w:rPr>
        <w:br/>
      </w:r>
      <w:r>
        <w:rPr>
          <w:b w:val="0"/>
          <w:i w:val="0"/>
        </w:rPr>
        <w:t>- VPUB: LĐ, Công báo;</w:t>
      </w:r>
      <w:r>
        <w:rPr>
          <w:b w:val="0"/>
          <w:i w:val="0"/>
        </w:rPr>
        <w:br/>
      </w:r>
      <w:r>
        <w:rPr>
          <w:b w:val="0"/>
          <w:i w:val="0"/>
        </w:rPr>
        <w:t>- Lưu: VT, TCD. VTTT</w:t>
      </w:r>
      <w:r>
        <w:rPr>
          <w:b w:val="0"/>
          <w:i w:val="0"/>
        </w:rPr>
        <w:br/>
      </w:r>
      <w:r>
        <w:rPr>
          <w:b/>
          <w:i w:val="0"/>
        </w:rPr>
        <w:t>CHỦ TỊCH</w:t>
      </w:r>
      <w:r>
        <w:br/>
      </w:r>
      <w:r>
        <w:br/>
      </w:r>
      <w:r>
        <w:rPr>
          <w:b w:val="0"/>
          <w:i w:val="0"/>
        </w:rPr>
        <w:br/>
        <w:t xml:space="preserve">     </w:t>
      </w:r>
      <w:r>
        <w:rPr>
          <w:b w:val="0"/>
          <w:i w:val="0"/>
        </w:rPr>
        <w:br/>
      </w:r>
      <w:r>
        <w:rPr>
          <w:b w:val="0"/>
          <w:i w:val="0"/>
        </w:rPr>
        <w:t xml:space="preserve"> </w:t>
      </w:r>
      <w:r>
        <w:rPr>
          <w:b w:val="0"/>
          <w:i w:val="0"/>
        </w:rPr>
        <w:br/>
      </w:r>
      <w:r>
        <w:rPr>
          <w:b w:val="0"/>
          <w:i w:val="0"/>
        </w:rPr>
        <w:t xml:space="preserve"> </w:t>
      </w:r>
      <w:r>
        <w:rPr>
          <w:b w:val="0"/>
          <w:i w:val="0"/>
        </w:rPr>
        <w:br/>
      </w:r>
      <w:r>
        <w:br/>
      </w:r>
      <w:r>
        <w:rPr>
          <w:b w:val="0"/>
          <w:i w:val="0"/>
        </w:rPr>
        <w:br/>
        <w:t xml:space="preserve">     </w:t>
      </w:r>
      <w:r>
        <w:rPr>
          <w:b w:val="0"/>
          <w:i w:val="0"/>
        </w:rPr>
        <w:br/>
      </w:r>
      <w:r>
        <w:rPr>
          <w:b/>
          <w:i w:val="0"/>
        </w:rPr>
        <w:t>Trần Quốc Nam</w:t>
      </w:r>
      <w:r>
        <w:rPr>
          <w:b w:val="0"/>
          <w:i w:val="0"/>
        </w:rPr>
        <w:br/>
      </w:r>
    </w:p>
    <w:p>
      <w:r>
        <w:rPr>
          <w:b w:val="0"/>
          <w:i w:val="0"/>
        </w:rPr>
        <w:br/>
      </w:r>
      <w:r>
        <w:rPr>
          <w:b/>
          <w:i w:val="0"/>
        </w:rPr>
        <w:t>ỦY BAN NHÂN DÂN</w:t>
      </w:r>
      <w:r>
        <w:rPr>
          <w:b w:val="0"/>
          <w:i w:val="0"/>
        </w:rPr>
        <w:br/>
      </w:r>
      <w:r>
        <w:rPr>
          <w:b/>
          <w:i w:val="0"/>
        </w:rPr>
        <w:t>TỈNH NINH THUẬN</w:t>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t xml:space="preserve">    </w:t>
        <w:br/>
        <w:t xml:space="preserve">  </w:t>
      </w:r>
      <w:r>
        <w:rPr>
          <w:b w:val="0"/>
          <w:i w:val="0"/>
        </w:rPr>
        <w:br/>
      </w:r>
      <w:r>
        <w:rPr>
          <w:b w:val="0"/>
          <w:i w:val="0"/>
        </w:rPr>
        <w:t xml:space="preserve"> </w:t>
      </w:r>
      <w:r>
        <w:rPr>
          <w:b w:val="0"/>
          <w:i w:val="0"/>
        </w:rPr>
        <w:br/>
      </w:r>
      <w:r>
        <w:rPr>
          <w:b/>
          <w:i w:val="0"/>
        </w:rPr>
        <w:t>DANH MỤC</w:t>
      </w:r>
      <w:r>
        <w:rPr>
          <w:b w:val="0"/>
          <w:i w:val="0"/>
        </w:rPr>
        <w:br/>
      </w:r>
      <w:r>
        <w:rPr>
          <w:b/>
          <w:i w:val="0"/>
        </w:rPr>
        <w:t xml:space="preserve">Văn bản quy phạm pháp luật hết hiệu lực toàn bộ thuộc lĩnh vực quản lý nhà nước của </w:t>
      </w:r>
      <w:r>
        <w:rPr>
          <w:b w:val="0"/>
          <w:i w:val="0"/>
        </w:rPr>
        <w:br/>
      </w:r>
      <w:r>
        <w:rPr>
          <w:b/>
          <w:i w:val="0"/>
        </w:rPr>
        <w:t>Hội đồng nhân dân, Ủy ban nhân dân tỉnh</w:t>
      </w:r>
      <w:r>
        <w:rPr>
          <w:b w:val="0"/>
          <w:i w:val="0"/>
        </w:rPr>
        <w:t xml:space="preserve"> </w:t>
      </w:r>
      <w:r>
        <w:rPr>
          <w:b/>
          <w:i w:val="0"/>
        </w:rPr>
        <w:t xml:space="preserve"> Ninh Thuận trong kỳ hệ thống hóa 2019-2023</w:t>
      </w:r>
      <w:r>
        <w:rPr>
          <w:b w:val="0"/>
          <w:i w:val="0"/>
        </w:rPr>
        <w:br/>
      </w:r>
      <w:r>
        <w:rPr>
          <w:b w:val="0"/>
          <w:i/>
        </w:rPr>
        <w:t>(</w:t>
      </w:r>
      <w:r>
        <w:rPr>
          <w:b w:val="0"/>
          <w:i/>
        </w:rPr>
        <w:t>K</w:t>
      </w:r>
      <w:r>
        <w:rPr>
          <w:b w:val="0"/>
          <w:i/>
        </w:rPr>
        <w:t xml:space="preserve">èm theo </w:t>
      </w:r>
      <w:r>
        <w:rPr>
          <w:b w:val="0"/>
          <w:i/>
        </w:rPr>
        <w:t>Quyết định số      /QĐ-UBND</w:t>
      </w:r>
      <w:r>
        <w:rPr>
          <w:b w:val="0"/>
          <w:i/>
        </w:rPr>
        <w:t xml:space="preserve"> ngày      tháng</w:t>
      </w:r>
      <w:r>
        <w:rPr>
          <w:b w:val="0"/>
          <w:i w:val="0"/>
        </w:rPr>
        <w:t xml:space="preserve">   </w:t>
      </w:r>
      <w:r>
        <w:rPr>
          <w:b w:val="0"/>
          <w:i/>
        </w:rPr>
        <w:t xml:space="preserve"> năm 202</w:t>
      </w:r>
      <w:r>
        <w:rPr>
          <w:b w:val="0"/>
          <w:i/>
        </w:rPr>
        <w:t xml:space="preserve">4 </w:t>
      </w:r>
      <w:r>
        <w:rPr>
          <w:b w:val="0"/>
          <w:i/>
        </w:rPr>
        <w:t xml:space="preserve">của </w:t>
      </w:r>
      <w:r>
        <w:rPr>
          <w:b w:val="0"/>
          <w:i/>
        </w:rPr>
        <w:t>Chủ tịch UBND</w:t>
      </w:r>
      <w:r>
        <w:rPr>
          <w:b w:val="0"/>
          <w:i/>
        </w:rPr>
        <w:t xml:space="preserve"> tỉnh Ninh Thuận)</w:t>
      </w:r>
      <w:r>
        <w:rPr>
          <w:b w:val="0"/>
          <w:i w:val="0"/>
        </w:rPr>
        <w:br/>
      </w:r>
      <w:r>
        <w:rPr>
          <w:b w:val="0"/>
          <w:i w:val="0"/>
        </w:rPr>
        <w:t xml:space="preserve"> </w:t>
      </w:r>
      <w:r>
        <w:rPr>
          <w:b w:val="0"/>
          <w:i w:val="0"/>
        </w:rPr>
        <w:t xml:space="preserve">       </w:t>
        <w:br/>
        <w:t xml:space="preserve">  </w:t>
      </w:r>
      <w:r>
        <w:rPr>
          <w:b w:val="0"/>
          <w:i w:val="0"/>
        </w:rPr>
        <w:t xml:space="preserve"> </w:t>
      </w:r>
      <w:r>
        <w:rPr>
          <w:b w:val="0"/>
          <w:i w:val="0"/>
        </w:rPr>
        <w:br/>
      </w:r>
      <w:r>
        <w:br/>
      </w:r>
      <w:r>
        <w:rPr>
          <w:b w:val="0"/>
          <w:i w:val="0"/>
        </w:rPr>
        <w:br/>
      </w:r>
      <w:r>
        <w:rPr>
          <w:b/>
          <w:i w:val="0"/>
        </w:rPr>
        <w:t>STT</w:t>
      </w:r>
      <w:r>
        <w:rPr>
          <w:b w:val="0"/>
          <w:i w:val="0"/>
        </w:rPr>
        <w:br/>
      </w:r>
      <w:r>
        <w:rPr>
          <w:b/>
          <w:i w:val="0"/>
        </w:rPr>
        <w:t>Tên loại văn bản</w:t>
      </w:r>
      <w:r>
        <w:rPr>
          <w:b w:val="0"/>
          <w:i w:val="0"/>
        </w:rPr>
        <w:br/>
      </w:r>
      <w:r>
        <w:rPr>
          <w:b/>
          <w:i w:val="0"/>
        </w:rPr>
        <w:t>Số, ký hiệu; ngày, tháng, năm ban hành văn bản</w:t>
      </w:r>
      <w:r>
        <w:rPr>
          <w:b w:val="0"/>
          <w:i w:val="0"/>
        </w:rPr>
        <w:br/>
      </w:r>
      <w:r>
        <w:rPr>
          <w:b/>
          <w:i w:val="0"/>
        </w:rPr>
        <w:t>Tên gọi của văn bản</w:t>
      </w:r>
      <w:r>
        <w:rPr>
          <w:b w:val="0"/>
          <w:i w:val="0"/>
        </w:rPr>
        <w:br/>
      </w:r>
      <w:r>
        <w:rPr>
          <w:b/>
          <w:i w:val="0"/>
        </w:rPr>
        <w:t>Lý do h</w:t>
      </w:r>
      <w:r>
        <w:rPr>
          <w:b/>
          <w:i w:val="0"/>
        </w:rPr>
        <w:t>ế</w:t>
      </w:r>
      <w:r>
        <w:rPr>
          <w:b/>
          <w:i w:val="0"/>
        </w:rPr>
        <w:t>t hiệu lực</w:t>
      </w:r>
      <w:r>
        <w:rPr>
          <w:b w:val="0"/>
          <w:i w:val="0"/>
        </w:rPr>
        <w:br/>
      </w:r>
      <w:r>
        <w:rPr>
          <w:b/>
          <w:i w:val="0"/>
        </w:rPr>
        <w:t>Ngày h</w:t>
      </w:r>
      <w:r>
        <w:rPr>
          <w:b/>
          <w:i w:val="0"/>
        </w:rPr>
        <w:t>ế</w:t>
      </w:r>
      <w:r>
        <w:rPr>
          <w:b/>
          <w:i w:val="0"/>
        </w:rPr>
        <w:t>t hiệu lực</w:t>
      </w:r>
      <w:r>
        <w:rPr>
          <w:b w:val="0"/>
          <w:i w:val="0"/>
        </w:rPr>
        <w:br/>
      </w:r>
      <w:r>
        <w:rPr>
          <w:b w:val="0"/>
          <w:i w:val="0"/>
        </w:rPr>
        <w:t>01</w:t>
      </w:r>
      <w:r>
        <w:rPr>
          <w:b w:val="0"/>
          <w:i w:val="0"/>
        </w:rPr>
        <w:br/>
      </w:r>
      <w:r>
        <w:rPr>
          <w:b w:val="0"/>
          <w:i w:val="0"/>
        </w:rPr>
        <w:t>Nghị quyết</w:t>
      </w:r>
      <w:r>
        <w:rPr>
          <w:b w:val="0"/>
          <w:i w:val="0"/>
        </w:rPr>
        <w:br/>
      </w:r>
      <w:r>
        <w:rPr>
          <w:b w:val="0"/>
          <w:i w:val="0"/>
        </w:rPr>
        <w:t>24/2001/NQ-HĐND</w:t>
      </w:r>
      <w:r>
        <w:rPr>
          <w:b w:val="0"/>
          <w:i w:val="0"/>
        </w:rPr>
        <w:br/>
      </w:r>
      <w:r>
        <w:rPr>
          <w:b w:val="0"/>
          <w:i w:val="0"/>
        </w:rPr>
        <w:t>09/02/2001</w:t>
      </w:r>
      <w:r>
        <w:rPr>
          <w:b w:val="0"/>
          <w:i w:val="0"/>
        </w:rPr>
        <w:br/>
      </w:r>
      <w:r>
        <w:rPr>
          <w:b w:val="0"/>
          <w:i w:val="0"/>
        </w:rPr>
        <w:t>Về việc ban hành bản quy định, định hướng một số nội dung cơ bản trong việc xây dựng và thực hiện hương ước, quy ước cộng đồng dân cư ở cơ sở</w:t>
      </w:r>
      <w:r>
        <w:rPr>
          <w:b w:val="0"/>
          <w:i w:val="0"/>
        </w:rPr>
        <w:br/>
      </w:r>
      <w:r>
        <w:rPr>
          <w:b w:val="0"/>
          <w:i w:val="0"/>
        </w:rPr>
        <w:t>Được bãi bỏ bởi Nghị quyết số 14/2019/NQ-HĐND ngày 12/7/2019 bãi bỏ Nghị quyết số 24/2001/NQ-HĐND7 ngày 09/02/2001 của HĐND tỉnh về việc ban hành bản quy định, định hướng một số nội dung cơ bản trong việc xây dựng và thực hiện hương ước, quy ước cộng đồng dân cư ở cơ sở</w:t>
      </w:r>
      <w:r>
        <w:rPr>
          <w:b w:val="0"/>
          <w:i w:val="0"/>
        </w:rPr>
        <w:br/>
      </w:r>
      <w:r>
        <w:rPr>
          <w:b w:val="0"/>
          <w:i w:val="0"/>
        </w:rPr>
        <w:t>23/7/2019</w:t>
      </w:r>
      <w:r>
        <w:rPr>
          <w:b w:val="0"/>
          <w:i w:val="0"/>
        </w:rPr>
        <w:br/>
      </w:r>
      <w:r>
        <w:rPr>
          <w:b w:val="0"/>
          <w:i w:val="0"/>
        </w:rPr>
        <w:t>02</w:t>
      </w:r>
      <w:r>
        <w:rPr>
          <w:b w:val="0"/>
          <w:i w:val="0"/>
        </w:rPr>
        <w:br/>
      </w:r>
      <w:r>
        <w:rPr>
          <w:b w:val="0"/>
          <w:i w:val="0"/>
        </w:rPr>
        <w:t>Nghị quyết</w:t>
      </w:r>
      <w:r>
        <w:rPr>
          <w:b w:val="0"/>
          <w:i w:val="0"/>
        </w:rPr>
        <w:br/>
      </w:r>
      <w:r>
        <w:rPr>
          <w:b w:val="0"/>
          <w:i w:val="0"/>
        </w:rPr>
        <w:t>09/2009/NQ-HĐND 23/7/2009</w:t>
      </w:r>
      <w:r>
        <w:rPr>
          <w:b w:val="0"/>
          <w:i w:val="0"/>
        </w:rPr>
        <w:br/>
      </w:r>
      <w:r>
        <w:rPr>
          <w:b w:val="0"/>
          <w:i w:val="0"/>
        </w:rPr>
        <w:t>Về việc phê duyệt Đề án khám, chữa bệnh theo yêu cầu áp dụng tại Bệnh viện Đa khoa tỉnh Ninh Thuận</w:t>
      </w:r>
      <w:r>
        <w:rPr>
          <w:b w:val="0"/>
          <w:i w:val="0"/>
        </w:rPr>
        <w:br/>
      </w:r>
      <w:r>
        <w:rPr>
          <w:b w:val="0"/>
          <w:i w:val="0"/>
        </w:rPr>
        <w:t>Được thay thế bởi Nghị quyết số 06/2019/NQ-HĐND ngày 12/7/2019 Quy định giá dịch vụ khám bệnh, chữa bệnh theo yêu cầu áp dụng tại Bệnh viện Đa khoa tỉnh Ninh Thuận</w:t>
      </w:r>
      <w:r>
        <w:rPr>
          <w:b w:val="0"/>
          <w:i w:val="0"/>
        </w:rPr>
        <w:br/>
      </w:r>
      <w:r>
        <w:rPr>
          <w:b w:val="0"/>
          <w:i w:val="0"/>
        </w:rPr>
        <w:t>23/7/2019</w:t>
      </w:r>
      <w:r>
        <w:rPr>
          <w:b w:val="0"/>
          <w:i w:val="0"/>
        </w:rPr>
        <w:br/>
      </w:r>
      <w:r>
        <w:rPr>
          <w:b w:val="0"/>
          <w:i w:val="0"/>
        </w:rPr>
        <w:t>03</w:t>
      </w:r>
      <w:r>
        <w:rPr>
          <w:b w:val="0"/>
          <w:i w:val="0"/>
        </w:rPr>
        <w:br/>
      </w:r>
      <w:r>
        <w:rPr>
          <w:b w:val="0"/>
          <w:i w:val="0"/>
        </w:rPr>
        <w:t>Nghị quyết</w:t>
      </w:r>
      <w:r>
        <w:rPr>
          <w:b w:val="0"/>
          <w:i w:val="0"/>
        </w:rPr>
        <w:br/>
      </w:r>
      <w:r>
        <w:rPr>
          <w:b w:val="0"/>
          <w:i w:val="0"/>
        </w:rPr>
        <w:t>11/2009/NQ-HĐND</w:t>
      </w:r>
      <w:r>
        <w:rPr>
          <w:b w:val="0"/>
          <w:i w:val="0"/>
        </w:rPr>
        <w:br/>
      </w:r>
      <w:r>
        <w:rPr>
          <w:b w:val="0"/>
          <w:i w:val="0"/>
        </w:rPr>
        <w:t>23/7/2009</w:t>
      </w:r>
      <w:r>
        <w:rPr>
          <w:b w:val="0"/>
          <w:i w:val="0"/>
        </w:rPr>
        <w:br/>
      </w:r>
      <w:r>
        <w:rPr>
          <w:b w:val="0"/>
          <w:i w:val="0"/>
        </w:rPr>
        <w:t>Về việc quy định chính sách trợ cấp thôi việc đối với cán bộ chủ chốt cấp xã và chính sách hỗ trợ cán bộ, công chức được luân chuyển, tăng cường công tác tại cấp xã trên địa bàn tỉnh</w:t>
      </w:r>
      <w:r>
        <w:rPr>
          <w:b w:val="0"/>
          <w:i w:val="0"/>
        </w:rPr>
        <w:br/>
      </w:r>
      <w:r>
        <w:rPr>
          <w:b w:val="0"/>
          <w:i w:val="0"/>
        </w:rPr>
        <w:t>Được thay thế bởi Nghị quyết số 05/2022/NQ-HĐND ngày 20/7/2022 quy định chính sách trợ cấp thôi việc đối với cán bộ cấp xã và hỗ trợ đối với cán bộ, công chức lãnh đạo, quản lý luân chuyển công tác trên địa bàn tỉnh Ninh Thuận</w:t>
      </w:r>
      <w:r>
        <w:rPr>
          <w:b w:val="0"/>
          <w:i w:val="0"/>
        </w:rPr>
        <w:br/>
      </w:r>
      <w:r>
        <w:rPr>
          <w:b w:val="0"/>
          <w:i w:val="0"/>
        </w:rPr>
        <w:t>01/8/2022</w:t>
      </w:r>
      <w:r>
        <w:rPr>
          <w:b w:val="0"/>
          <w:i w:val="0"/>
        </w:rPr>
        <w:br/>
      </w:r>
      <w:r>
        <w:rPr>
          <w:b w:val="0"/>
          <w:i w:val="0"/>
        </w:rPr>
        <w:t>04</w:t>
      </w:r>
      <w:r>
        <w:rPr>
          <w:b w:val="0"/>
          <w:i w:val="0"/>
        </w:rPr>
        <w:br/>
      </w:r>
      <w:r>
        <w:rPr>
          <w:b w:val="0"/>
          <w:i w:val="0"/>
        </w:rPr>
        <w:t>Nghị quyết</w:t>
      </w:r>
      <w:r>
        <w:rPr>
          <w:b w:val="0"/>
          <w:i w:val="0"/>
        </w:rPr>
        <w:br/>
      </w:r>
      <w:r>
        <w:rPr>
          <w:b w:val="0"/>
          <w:i w:val="0"/>
        </w:rPr>
        <w:t>21/2011/NQ-HĐND</w:t>
      </w:r>
      <w:r>
        <w:rPr>
          <w:b w:val="0"/>
          <w:i w:val="0"/>
        </w:rPr>
        <w:br/>
      </w:r>
      <w:r>
        <w:rPr>
          <w:b w:val="0"/>
          <w:i w:val="0"/>
        </w:rPr>
        <w:t>16/8/2011</w:t>
      </w:r>
      <w:r>
        <w:rPr>
          <w:b w:val="0"/>
          <w:i w:val="0"/>
        </w:rPr>
        <w:br/>
      </w:r>
      <w:r>
        <w:rPr>
          <w:b w:val="0"/>
          <w:i w:val="0"/>
        </w:rPr>
        <w:t>Về việc thông qua Đề án đào tạo nghề cho lao động nông thôn đến năm 2020 trên địa bàn tỉnh Ninh Thuận</w:t>
      </w:r>
      <w:r>
        <w:rPr>
          <w:b w:val="0"/>
          <w:i w:val="0"/>
        </w:rPr>
        <w:br/>
      </w:r>
      <w:r>
        <w:rPr>
          <w:b w:val="0"/>
          <w:i w:val="0"/>
        </w:rPr>
        <w:t>Hết thời hạn có hiệu lực đã được quy định trong văn bản</w:t>
      </w:r>
      <w:r>
        <w:rPr>
          <w:b w:val="0"/>
          <w:i w:val="0"/>
        </w:rPr>
        <w:br/>
      </w:r>
      <w:r>
        <w:rPr>
          <w:b w:val="0"/>
          <w:i w:val="0"/>
        </w:rPr>
        <w:t>31/12/2020</w:t>
      </w:r>
      <w:r>
        <w:rPr>
          <w:b w:val="0"/>
          <w:i w:val="0"/>
        </w:rPr>
        <w:br/>
      </w:r>
      <w:r>
        <w:rPr>
          <w:b w:val="0"/>
          <w:i w:val="0"/>
        </w:rPr>
        <w:t>05</w:t>
      </w:r>
      <w:r>
        <w:rPr>
          <w:b w:val="0"/>
          <w:i w:val="0"/>
        </w:rPr>
        <w:br/>
      </w:r>
      <w:r>
        <w:rPr>
          <w:b w:val="0"/>
          <w:i w:val="0"/>
        </w:rPr>
        <w:t xml:space="preserve"> </w:t>
      </w:r>
      <w:r>
        <w:rPr>
          <w:b w:val="0"/>
          <w:i w:val="0"/>
        </w:rPr>
        <w:br/>
      </w:r>
      <w:r>
        <w:rPr>
          <w:b w:val="0"/>
          <w:i w:val="0"/>
        </w:rPr>
        <w:t>Nghị quyết</w:t>
      </w:r>
      <w:r>
        <w:rPr>
          <w:b w:val="0"/>
          <w:i w:val="0"/>
        </w:rPr>
        <w:br/>
      </w:r>
      <w:r>
        <w:rPr>
          <w:b w:val="0"/>
          <w:i w:val="0"/>
        </w:rPr>
        <w:t>02/2012/NQ-HĐND 19/7/2012</w:t>
      </w:r>
      <w:r>
        <w:rPr>
          <w:b w:val="0"/>
          <w:i w:val="0"/>
        </w:rPr>
        <w:br/>
      </w:r>
      <w:r>
        <w:rPr>
          <w:b w:val="0"/>
          <w:i w:val="0"/>
        </w:rPr>
        <w:t>Về điều chỉnh quy hoạch thăm dò, khai thác, chế biến và sử dụng khoáng sản làm vật liệu xây dựng thông thường thuộc thẩm quyền cấp phép của UBND tỉnh Ninh Thuận giai đoạn đến năm 2015 và định hướng đến năm 2020</w:t>
      </w:r>
      <w:r>
        <w:rPr>
          <w:b w:val="0"/>
          <w:i w:val="0"/>
        </w:rPr>
        <w:br/>
      </w:r>
      <w:r>
        <w:rPr>
          <w:b w:val="0"/>
          <w:i w:val="0"/>
        </w:rPr>
        <w:t>Hết thời hạn có hiệu lực đã được quy định trong văn bản</w:t>
      </w:r>
      <w:r>
        <w:rPr>
          <w:b w:val="0"/>
          <w:i w:val="0"/>
        </w:rPr>
        <w:br/>
      </w:r>
      <w:r>
        <w:rPr>
          <w:b w:val="0"/>
          <w:i w:val="0"/>
        </w:rPr>
        <w:t>31/12/2020</w:t>
      </w:r>
      <w:r>
        <w:rPr>
          <w:b w:val="0"/>
          <w:i w:val="0"/>
        </w:rPr>
        <w:br/>
      </w:r>
      <w:r>
        <w:rPr>
          <w:b w:val="0"/>
          <w:i w:val="0"/>
        </w:rPr>
        <w:t>06</w:t>
      </w:r>
      <w:r>
        <w:rPr>
          <w:b w:val="0"/>
          <w:i w:val="0"/>
        </w:rPr>
        <w:br/>
      </w:r>
      <w:r>
        <w:rPr>
          <w:b w:val="0"/>
          <w:i w:val="0"/>
        </w:rPr>
        <w:t>Nghị quyết</w:t>
      </w:r>
      <w:r>
        <w:rPr>
          <w:b w:val="0"/>
          <w:i w:val="0"/>
        </w:rPr>
        <w:br/>
      </w:r>
      <w:r>
        <w:rPr>
          <w:b w:val="0"/>
          <w:i w:val="0"/>
        </w:rPr>
        <w:t>03/2012/NQ-HĐND</w:t>
      </w:r>
      <w:r>
        <w:rPr>
          <w:b w:val="0"/>
          <w:i w:val="0"/>
        </w:rPr>
        <w:br/>
      </w:r>
      <w:r>
        <w:rPr>
          <w:b w:val="0"/>
          <w:i w:val="0"/>
        </w:rPr>
        <w:t>19/7/2012</w:t>
      </w:r>
      <w:r>
        <w:rPr>
          <w:b w:val="0"/>
          <w:i w:val="0"/>
        </w:rPr>
        <w:br/>
      </w:r>
      <w:r>
        <w:rPr>
          <w:b w:val="0"/>
          <w:i w:val="0"/>
        </w:rPr>
        <w:t>Về việc thông qua Đề án sử dụng nhân viên y tế thôn kiêm nhiệm cô đỡ thôn bản đối với các thôn thuộc xã miền núi, vùng khó khăn của tỉnh đến năm 2020</w:t>
      </w:r>
      <w:r>
        <w:rPr>
          <w:b w:val="0"/>
          <w:i w:val="0"/>
        </w:rPr>
        <w:br/>
      </w:r>
      <w:r>
        <w:rPr>
          <w:b w:val="0"/>
          <w:i w:val="0"/>
        </w:rPr>
        <w:t>Hết thời hạn có hiệu lực đã được quy định trong văn bản</w:t>
      </w:r>
      <w:r>
        <w:rPr>
          <w:b w:val="0"/>
          <w:i w:val="0"/>
        </w:rPr>
        <w:br/>
      </w:r>
      <w:r>
        <w:rPr>
          <w:b w:val="0"/>
          <w:i w:val="0"/>
        </w:rPr>
        <w:t>31/12/2020</w:t>
      </w:r>
      <w:r>
        <w:rPr>
          <w:b w:val="0"/>
          <w:i w:val="0"/>
        </w:rPr>
        <w:br/>
      </w:r>
      <w:r>
        <w:rPr>
          <w:b w:val="0"/>
          <w:i w:val="0"/>
        </w:rPr>
        <w:t>07</w:t>
      </w:r>
      <w:r>
        <w:rPr>
          <w:b w:val="0"/>
          <w:i w:val="0"/>
        </w:rPr>
        <w:br/>
      </w:r>
      <w:r>
        <w:rPr>
          <w:b w:val="0"/>
          <w:i w:val="0"/>
        </w:rPr>
        <w:t>Nghị quyết</w:t>
      </w:r>
      <w:r>
        <w:rPr>
          <w:b w:val="0"/>
          <w:i w:val="0"/>
        </w:rPr>
        <w:br/>
      </w:r>
      <w:r>
        <w:rPr>
          <w:b w:val="0"/>
          <w:i w:val="0"/>
        </w:rPr>
        <w:t>08/2012/NQ-HĐND</w:t>
      </w:r>
      <w:r>
        <w:rPr>
          <w:b w:val="0"/>
          <w:i w:val="0"/>
        </w:rPr>
        <w:br/>
      </w:r>
      <w:r>
        <w:rPr>
          <w:b w:val="0"/>
          <w:i w:val="0"/>
        </w:rPr>
        <w:t>19/7/2012</w:t>
      </w:r>
      <w:r>
        <w:rPr>
          <w:b w:val="0"/>
          <w:i w:val="0"/>
        </w:rPr>
        <w:br/>
      </w:r>
      <w:r>
        <w:rPr>
          <w:b w:val="0"/>
          <w:i w:val="0"/>
        </w:rPr>
        <w:t>Quy định một số chế độ, định mức chi tiêu tài chính phục vụ hoạt động của Hội đồng nhân dân và đại biểu hội đồng nhân dân các cấp tỉnh Ninh Thuận</w:t>
      </w:r>
      <w:r>
        <w:rPr>
          <w:b w:val="0"/>
          <w:i w:val="0"/>
        </w:rPr>
        <w:br/>
      </w:r>
      <w:r>
        <w:rPr>
          <w:b w:val="0"/>
          <w:i w:val="0"/>
        </w:rPr>
        <w:t>Được thay thế bởi Nghị quyết số 23/2023/NQ-HĐND ngày 21/7/2023 quy định chế độ, định mức chi phục vụ hoạt động của Hội đồng nhân dân các cấp tỉnh Ninh Thuận</w:t>
      </w:r>
      <w:r>
        <w:rPr>
          <w:b w:val="0"/>
          <w:i w:val="0"/>
        </w:rPr>
        <w:br/>
      </w:r>
      <w:r>
        <w:rPr>
          <w:b w:val="0"/>
          <w:i w:val="0"/>
        </w:rPr>
        <w:t>01/8/2023</w:t>
      </w:r>
      <w:r>
        <w:rPr>
          <w:b w:val="0"/>
          <w:i w:val="0"/>
        </w:rPr>
        <w:br/>
      </w:r>
      <w:r>
        <w:rPr>
          <w:b w:val="0"/>
          <w:i w:val="0"/>
        </w:rPr>
        <w:t>08</w:t>
      </w:r>
      <w:r>
        <w:rPr>
          <w:b w:val="0"/>
          <w:i w:val="0"/>
        </w:rPr>
        <w:br/>
      </w:r>
      <w:r>
        <w:rPr>
          <w:b w:val="0"/>
          <w:i w:val="0"/>
        </w:rPr>
        <w:t>Nghị quyết</w:t>
      </w:r>
      <w:r>
        <w:rPr>
          <w:b w:val="0"/>
          <w:i w:val="0"/>
        </w:rPr>
        <w:br/>
      </w:r>
      <w:r>
        <w:rPr>
          <w:b w:val="0"/>
          <w:i w:val="0"/>
        </w:rPr>
        <w:t>17/2012/NQ-HĐND</w:t>
      </w:r>
      <w:r>
        <w:rPr>
          <w:b w:val="0"/>
          <w:i w:val="0"/>
        </w:rPr>
        <w:br/>
      </w:r>
      <w:r>
        <w:rPr>
          <w:b w:val="0"/>
          <w:i w:val="0"/>
        </w:rPr>
        <w:t>21/12/2012</w:t>
      </w:r>
      <w:r>
        <w:rPr>
          <w:b w:val="0"/>
          <w:i w:val="0"/>
        </w:rPr>
        <w:br/>
      </w:r>
      <w:r>
        <w:rPr>
          <w:b w:val="0"/>
          <w:i w:val="0"/>
        </w:rPr>
        <w:t>Quy định mức chi đối với công tác kiểm tra, xử lý, rà soát, hệ thống hóa văn bản quy phạm pháp luật trên địa bàn tỉnh Ninh Thuận</w:t>
      </w:r>
      <w:r>
        <w:rPr>
          <w:b w:val="0"/>
          <w:i w:val="0"/>
        </w:rPr>
        <w:br/>
      </w:r>
      <w:r>
        <w:rPr>
          <w:b w:val="0"/>
          <w:i w:val="0"/>
        </w:rPr>
        <w:t>Được thay thế bởi Nghị quyết số 10/2023/NQ-HĐND ngày 21/7/2023 quy định mức chi bảo đảm cho công tác kiểm tra, xử lý và rà soát, hệ thống hóa văn bản quy phạm pháp luật trên địa bàn tỉnh Ninh Thuận</w:t>
      </w:r>
      <w:r>
        <w:rPr>
          <w:b w:val="0"/>
          <w:i w:val="0"/>
        </w:rPr>
        <w:br/>
      </w:r>
      <w:r>
        <w:rPr>
          <w:b w:val="0"/>
          <w:i w:val="0"/>
        </w:rPr>
        <w:t>01/8/2023</w:t>
      </w:r>
      <w:r>
        <w:rPr>
          <w:b w:val="0"/>
          <w:i w:val="0"/>
        </w:rPr>
        <w:br/>
      </w:r>
      <w:r>
        <w:rPr>
          <w:b w:val="0"/>
          <w:i w:val="0"/>
        </w:rPr>
        <w:t>09</w:t>
      </w:r>
      <w:r>
        <w:rPr>
          <w:b w:val="0"/>
          <w:i w:val="0"/>
        </w:rPr>
        <w:br/>
      </w:r>
      <w:r>
        <w:rPr>
          <w:b w:val="0"/>
          <w:i w:val="0"/>
        </w:rPr>
        <w:t>Nghị quyết</w:t>
      </w:r>
      <w:r>
        <w:rPr>
          <w:b w:val="0"/>
          <w:i w:val="0"/>
        </w:rPr>
        <w:br/>
      </w:r>
      <w:r>
        <w:rPr>
          <w:b w:val="0"/>
          <w:i w:val="0"/>
        </w:rPr>
        <w:t>05/2013/NQ-HĐND</w:t>
      </w:r>
      <w:r>
        <w:rPr>
          <w:b w:val="0"/>
          <w:i w:val="0"/>
        </w:rPr>
        <w:br/>
      </w:r>
      <w:r>
        <w:rPr>
          <w:b w:val="0"/>
          <w:i w:val="0"/>
        </w:rPr>
        <w:t>16/7/2013</w:t>
      </w:r>
      <w:r>
        <w:rPr>
          <w:b w:val="0"/>
          <w:i w:val="0"/>
        </w:rPr>
        <w:br/>
      </w:r>
      <w:r>
        <w:rPr>
          <w:b w:val="0"/>
          <w:i w:val="0"/>
        </w:rPr>
        <w:t xml:space="preserve"> </w:t>
      </w:r>
      <w:r>
        <w:rPr>
          <w:b w:val="0"/>
          <w:i w:val="0"/>
        </w:rPr>
        <w:br/>
      </w:r>
      <w:r>
        <w:rPr>
          <w:b w:val="0"/>
          <w:i w:val="0"/>
        </w:rPr>
        <w:t>Về việc phê duyệt Chương trình phát triển nhà ở đến năm 2015 và định hướng đến năm 2020 trên địa bàn tỉnh Ninh Thuận</w:t>
      </w:r>
      <w:r>
        <w:rPr>
          <w:b w:val="0"/>
          <w:i w:val="0"/>
        </w:rPr>
        <w:br/>
      </w:r>
      <w:r>
        <w:rPr>
          <w:b w:val="0"/>
          <w:i w:val="0"/>
        </w:rPr>
        <w:t>Hết thời hạn có hiệu lực đã được quy định trong văn bản</w:t>
      </w:r>
      <w:r>
        <w:rPr>
          <w:b w:val="0"/>
          <w:i w:val="0"/>
        </w:rPr>
        <w:br/>
      </w:r>
      <w:r>
        <w:rPr>
          <w:b w:val="0"/>
          <w:i w:val="0"/>
        </w:rPr>
        <w:t>31/12/2020</w:t>
      </w:r>
      <w:r>
        <w:rPr>
          <w:b w:val="0"/>
          <w:i w:val="0"/>
        </w:rPr>
        <w:br/>
      </w:r>
      <w:r>
        <w:rPr>
          <w:b w:val="0"/>
          <w:i w:val="0"/>
        </w:rPr>
        <w:t>10</w:t>
      </w:r>
      <w:r>
        <w:rPr>
          <w:b w:val="0"/>
          <w:i w:val="0"/>
        </w:rPr>
        <w:br/>
      </w:r>
      <w:r>
        <w:rPr>
          <w:b w:val="0"/>
          <w:i w:val="0"/>
        </w:rPr>
        <w:t>Nghị quyết</w:t>
      </w:r>
      <w:r>
        <w:rPr>
          <w:b w:val="0"/>
          <w:i w:val="0"/>
        </w:rPr>
        <w:br/>
      </w:r>
      <w:r>
        <w:rPr>
          <w:b w:val="0"/>
          <w:i w:val="0"/>
        </w:rPr>
        <w:t>11/2013/NQ-HĐND</w:t>
      </w:r>
      <w:r>
        <w:rPr>
          <w:b w:val="0"/>
          <w:i w:val="0"/>
        </w:rPr>
        <w:br/>
      </w:r>
      <w:r>
        <w:rPr>
          <w:b w:val="0"/>
          <w:i w:val="0"/>
        </w:rPr>
        <w:t>18/12/2013</w:t>
      </w:r>
      <w:r>
        <w:rPr>
          <w:b w:val="0"/>
          <w:i w:val="0"/>
        </w:rPr>
        <w:br/>
      </w:r>
      <w:r>
        <w:rPr>
          <w:b w:val="0"/>
          <w:i w:val="0"/>
        </w:rPr>
        <w:t>Về việc phê duyệt Đề án tổ chức lại nghề khai thác hải sản tỉnh Ninh Thuận giai đoạn 2013 - 2020</w:t>
      </w:r>
      <w:r>
        <w:rPr>
          <w:b w:val="0"/>
          <w:i w:val="0"/>
        </w:rPr>
        <w:br/>
      </w:r>
      <w:r>
        <w:rPr>
          <w:b w:val="0"/>
          <w:i w:val="0"/>
        </w:rPr>
        <w:t>Hết thời hạn có hiệu lực đã được quy định trong văn bản</w:t>
      </w:r>
      <w:r>
        <w:rPr>
          <w:b w:val="0"/>
          <w:i w:val="0"/>
        </w:rPr>
        <w:br/>
      </w:r>
      <w:r>
        <w:rPr>
          <w:b w:val="0"/>
          <w:i w:val="0"/>
        </w:rPr>
        <w:t>31/12/2020</w:t>
      </w:r>
      <w:r>
        <w:rPr>
          <w:b w:val="0"/>
          <w:i w:val="0"/>
        </w:rPr>
        <w:br/>
      </w:r>
      <w:r>
        <w:rPr>
          <w:b w:val="0"/>
          <w:i w:val="0"/>
        </w:rPr>
        <w:t>11</w:t>
      </w:r>
      <w:r>
        <w:rPr>
          <w:b w:val="0"/>
          <w:i w:val="0"/>
        </w:rPr>
        <w:br/>
      </w:r>
      <w:r>
        <w:rPr>
          <w:b w:val="0"/>
          <w:i w:val="0"/>
        </w:rPr>
        <w:t xml:space="preserve"> </w:t>
      </w:r>
      <w:r>
        <w:rPr>
          <w:b w:val="0"/>
          <w:i w:val="0"/>
        </w:rPr>
        <w:br/>
      </w:r>
      <w:r>
        <w:rPr>
          <w:b w:val="0"/>
          <w:i w:val="0"/>
        </w:rPr>
        <w:t>Nghị quyết</w:t>
      </w:r>
      <w:r>
        <w:rPr>
          <w:b w:val="0"/>
          <w:i w:val="0"/>
        </w:rPr>
        <w:br/>
      </w:r>
      <w:r>
        <w:rPr>
          <w:b w:val="0"/>
          <w:i w:val="0"/>
        </w:rPr>
        <w:t>14/2013/NQ-HĐND</w:t>
      </w:r>
      <w:r>
        <w:rPr>
          <w:b w:val="0"/>
          <w:i w:val="0"/>
        </w:rPr>
        <w:br/>
      </w:r>
      <w:r>
        <w:rPr>
          <w:b w:val="0"/>
          <w:i w:val="0"/>
        </w:rPr>
        <w:t>18/12/2013</w:t>
      </w:r>
      <w:r>
        <w:rPr>
          <w:b w:val="0"/>
          <w:i w:val="0"/>
        </w:rPr>
        <w:br/>
      </w:r>
      <w:r>
        <w:rPr>
          <w:b w:val="0"/>
          <w:i w:val="0"/>
        </w:rPr>
        <w:t>Về việc thông qua Quy định mức hỗ trợ từ ngân sách Nhà nước để thực hiện một số nội dung xây dựng nông thôn mới trên địa bàn các xã thuộc tỉnh Ninh Thuận giai đoạn 2013 - 2020</w:t>
      </w:r>
      <w:r>
        <w:rPr>
          <w:b w:val="0"/>
          <w:i w:val="0"/>
        </w:rPr>
        <w:br/>
      </w:r>
      <w:r>
        <w:rPr>
          <w:b w:val="0"/>
          <w:i w:val="0"/>
        </w:rPr>
        <w:t>Hết thời hạn có hiệu lực đã được quy định trong văn bản</w:t>
      </w:r>
      <w:r>
        <w:rPr>
          <w:b w:val="0"/>
          <w:i w:val="0"/>
        </w:rPr>
        <w:br/>
      </w:r>
      <w:r>
        <w:rPr>
          <w:b w:val="0"/>
          <w:i w:val="0"/>
        </w:rPr>
        <w:t>31/12/2020</w:t>
      </w:r>
      <w:r>
        <w:rPr>
          <w:b w:val="0"/>
          <w:i w:val="0"/>
        </w:rPr>
        <w:br/>
      </w:r>
      <w:r>
        <w:rPr>
          <w:b w:val="0"/>
          <w:i w:val="0"/>
        </w:rPr>
        <w:t>12</w:t>
      </w:r>
      <w:r>
        <w:rPr>
          <w:b w:val="0"/>
          <w:i w:val="0"/>
        </w:rPr>
        <w:br/>
      </w:r>
      <w:r>
        <w:rPr>
          <w:b w:val="0"/>
          <w:i w:val="0"/>
        </w:rPr>
        <w:t>Nghị quyết</w:t>
      </w:r>
      <w:r>
        <w:rPr>
          <w:b w:val="0"/>
          <w:i w:val="0"/>
        </w:rPr>
        <w:br/>
      </w:r>
      <w:r>
        <w:rPr>
          <w:b w:val="0"/>
          <w:i w:val="0"/>
        </w:rPr>
        <w:t>15/2013/NQ-HĐND</w:t>
      </w:r>
      <w:r>
        <w:rPr>
          <w:b w:val="0"/>
          <w:i w:val="0"/>
        </w:rPr>
        <w:br/>
      </w:r>
      <w:r>
        <w:rPr>
          <w:b w:val="0"/>
          <w:i w:val="0"/>
        </w:rPr>
        <w:t>18/12/2013</w:t>
      </w:r>
      <w:r>
        <w:rPr>
          <w:b w:val="0"/>
          <w:i w:val="0"/>
        </w:rPr>
        <w:br/>
      </w:r>
      <w:r>
        <w:rPr>
          <w:b w:val="0"/>
          <w:i w:val="0"/>
        </w:rPr>
        <w:t>Về việc phê chuẩn Quy hoạch Bảo vệ và Phát triển rừng tỉnh Ninh Thuận giai đoạn 2011 - 2020</w:t>
      </w:r>
      <w:r>
        <w:rPr>
          <w:b w:val="0"/>
          <w:i w:val="0"/>
        </w:rPr>
        <w:br/>
      </w:r>
      <w:r>
        <w:rPr>
          <w:b w:val="0"/>
          <w:i w:val="0"/>
        </w:rPr>
        <w:t>Hết thời hạn có hiệu lực đã được quy định trong văn bản</w:t>
      </w:r>
      <w:r>
        <w:rPr>
          <w:b w:val="0"/>
          <w:i w:val="0"/>
        </w:rPr>
        <w:br/>
      </w:r>
      <w:r>
        <w:rPr>
          <w:b w:val="0"/>
          <w:i w:val="0"/>
        </w:rPr>
        <w:t>31/12/2020</w:t>
      </w:r>
      <w:r>
        <w:rPr>
          <w:b w:val="0"/>
          <w:i w:val="0"/>
        </w:rPr>
        <w:br/>
      </w:r>
      <w:r>
        <w:rPr>
          <w:b w:val="0"/>
          <w:i w:val="0"/>
        </w:rPr>
        <w:t>13</w:t>
      </w:r>
      <w:r>
        <w:rPr>
          <w:b w:val="0"/>
          <w:i w:val="0"/>
        </w:rPr>
        <w:br/>
      </w:r>
      <w:r>
        <w:rPr>
          <w:b w:val="0"/>
          <w:i w:val="0"/>
        </w:rPr>
        <w:t>Nghị quyết</w:t>
      </w:r>
      <w:r>
        <w:rPr>
          <w:b w:val="0"/>
          <w:i w:val="0"/>
        </w:rPr>
        <w:br/>
      </w:r>
      <w:r>
        <w:rPr>
          <w:b w:val="0"/>
          <w:i w:val="0"/>
        </w:rPr>
        <w:t>08/2014/NQ-HĐND ngày 22/7/2014</w:t>
      </w:r>
      <w:r>
        <w:rPr>
          <w:b w:val="0"/>
          <w:i w:val="0"/>
        </w:rPr>
        <w:br/>
      </w:r>
      <w:r>
        <w:rPr>
          <w:b w:val="0"/>
          <w:i w:val="0"/>
        </w:rPr>
        <w:t>Quy định mức chi bảo đảm công tác cải cách hành chính nhà nước trên địa bàn tỉnh Ninh Thuận</w:t>
      </w:r>
      <w:r>
        <w:rPr>
          <w:b w:val="0"/>
          <w:i w:val="0"/>
        </w:rPr>
        <w:br/>
      </w:r>
      <w:r>
        <w:rPr>
          <w:b w:val="0"/>
          <w:i w:val="0"/>
        </w:rPr>
        <w:t>Được bãi bỏ bởi Nghị quyết số 22/2019/NQ-HĐND ngày 16/12/2019 bãi bỏ Nghị quyết số 08/214/NQ-HĐND ngày 22/7/2014 của Hội đồng nhân dân tỉnh quy định mức chi bảo đảm công tác cải cách hành chính nhà nước trên địa bàn tỉnh Ninh Thuận</w:t>
      </w:r>
      <w:r>
        <w:rPr>
          <w:b w:val="0"/>
          <w:i w:val="0"/>
        </w:rPr>
        <w:br/>
      </w:r>
      <w:r>
        <w:rPr>
          <w:b w:val="0"/>
          <w:i w:val="0"/>
        </w:rPr>
        <w:t>27/12/2019</w:t>
      </w:r>
      <w:r>
        <w:rPr>
          <w:b w:val="0"/>
          <w:i w:val="0"/>
        </w:rPr>
        <w:br/>
      </w:r>
      <w:r>
        <w:rPr>
          <w:b w:val="0"/>
          <w:i w:val="0"/>
        </w:rPr>
        <w:t xml:space="preserve"> </w:t>
      </w:r>
      <w:r>
        <w:rPr>
          <w:b w:val="0"/>
          <w:i w:val="0"/>
        </w:rPr>
        <w:br/>
      </w:r>
      <w:r>
        <w:rPr>
          <w:b w:val="0"/>
          <w:i w:val="0"/>
        </w:rPr>
        <w:t>14</w:t>
      </w:r>
      <w:r>
        <w:rPr>
          <w:b w:val="0"/>
          <w:i w:val="0"/>
        </w:rPr>
        <w:br/>
      </w:r>
      <w:r>
        <w:rPr>
          <w:b w:val="0"/>
          <w:i w:val="0"/>
        </w:rPr>
        <w:t xml:space="preserve"> </w:t>
      </w:r>
      <w:r>
        <w:rPr>
          <w:b w:val="0"/>
          <w:i w:val="0"/>
        </w:rPr>
        <w:br/>
      </w:r>
      <w:r>
        <w:rPr>
          <w:b w:val="0"/>
          <w:i w:val="0"/>
        </w:rPr>
        <w:t>Nghị quyết</w:t>
      </w:r>
      <w:r>
        <w:rPr>
          <w:b w:val="0"/>
          <w:i w:val="0"/>
        </w:rPr>
        <w:br/>
      </w:r>
      <w:r>
        <w:rPr>
          <w:b w:val="0"/>
          <w:i w:val="0"/>
        </w:rPr>
        <w:t>10/2014/NQ-HĐND</w:t>
      </w:r>
      <w:r>
        <w:rPr>
          <w:b w:val="0"/>
          <w:i w:val="0"/>
        </w:rPr>
        <w:br/>
      </w:r>
      <w:r>
        <w:rPr>
          <w:b w:val="0"/>
          <w:i w:val="0"/>
        </w:rPr>
        <w:t>22/7/2014</w:t>
      </w:r>
      <w:r>
        <w:rPr>
          <w:b w:val="0"/>
          <w:i w:val="0"/>
        </w:rPr>
        <w:br/>
      </w:r>
      <w:r>
        <w:rPr>
          <w:b w:val="0"/>
          <w:i w:val="0"/>
        </w:rPr>
        <w:t>Về việc quy định vùng thiếu nước ngọt và sạch, thời gian và mức hưởng trợ cấp tiền mua và vận chuyển nước ngọt và sạch theo mùa trên địa bàn tỉnh Ninh Thuận</w:t>
      </w:r>
      <w:r>
        <w:rPr>
          <w:b w:val="0"/>
          <w:i w:val="0"/>
        </w:rPr>
        <w:br/>
      </w:r>
      <w:r>
        <w:rPr>
          <w:b w:val="0"/>
          <w:i w:val="0"/>
        </w:rPr>
        <w:t>Được thay thế bởi Nghị quyết số 07/2020/NQ-HĐND ngày 17/7/2020 Quy định thời gian hưởng, mức trợ cấp tiền mua, vận chuyển nước ngọt và sạch đối với vùng thiếu nước ngọt và sạch trên địa bàn tỉnh Ninh Thuận</w:t>
      </w:r>
      <w:r>
        <w:rPr>
          <w:b w:val="0"/>
          <w:i w:val="0"/>
        </w:rPr>
        <w:br/>
      </w:r>
      <w:r>
        <w:rPr>
          <w:b w:val="0"/>
          <w:i w:val="0"/>
        </w:rPr>
        <w:t>27/7/2020</w:t>
      </w:r>
      <w:r>
        <w:rPr>
          <w:b w:val="0"/>
          <w:i w:val="0"/>
        </w:rPr>
        <w:br/>
      </w:r>
      <w:r>
        <w:rPr>
          <w:b w:val="0"/>
          <w:i w:val="0"/>
        </w:rPr>
        <w:t>15</w:t>
      </w:r>
      <w:r>
        <w:rPr>
          <w:b w:val="0"/>
          <w:i w:val="0"/>
        </w:rPr>
        <w:br/>
      </w:r>
      <w:r>
        <w:rPr>
          <w:b w:val="0"/>
          <w:i w:val="0"/>
        </w:rPr>
        <w:t>Nghị quyết</w:t>
      </w:r>
      <w:r>
        <w:rPr>
          <w:b w:val="0"/>
          <w:i w:val="0"/>
        </w:rPr>
        <w:br/>
      </w:r>
      <w:r>
        <w:rPr>
          <w:b w:val="0"/>
          <w:i w:val="0"/>
        </w:rPr>
        <w:t>11/2014/NQ-HĐND</w:t>
      </w:r>
      <w:r>
        <w:rPr>
          <w:b w:val="0"/>
          <w:i w:val="0"/>
        </w:rPr>
        <w:br/>
      </w:r>
      <w:r>
        <w:rPr>
          <w:b w:val="0"/>
          <w:i w:val="0"/>
        </w:rPr>
        <w:t>22/7/2014</w:t>
      </w:r>
      <w:r>
        <w:rPr>
          <w:b w:val="0"/>
          <w:i w:val="0"/>
        </w:rPr>
        <w:br/>
      </w:r>
      <w:r>
        <w:rPr>
          <w:b w:val="0"/>
          <w:i w:val="0"/>
        </w:rPr>
        <w:t>Quy định một số mức chi thực hiện công tác phổ biến, giáo dục pháp luật và chuẩn tiếp cận pháp luật của người dân tại cơ sở trên địa bàn tỉnh Ninh Thuận</w:t>
      </w:r>
      <w:r>
        <w:rPr>
          <w:b w:val="0"/>
          <w:i w:val="0"/>
        </w:rPr>
        <w:br/>
      </w:r>
      <w:r>
        <w:rPr>
          <w:b w:val="0"/>
          <w:i w:val="0"/>
        </w:rPr>
        <w:t>Được thay thế bởi Nghị quyết số 09/2020/NQ-HĐND ngày 17/7/2020 Quy định một số mức chi thực hiện công tác phổ biến, giáo dục pháp luật và chuẩn tiếp cận pháp luật của người dân tại cơ sở trên địa bàn tỉnh Ninh Thuận</w:t>
      </w:r>
      <w:r>
        <w:rPr>
          <w:b w:val="0"/>
          <w:i w:val="0"/>
        </w:rPr>
        <w:br/>
      </w:r>
      <w:r>
        <w:rPr>
          <w:b w:val="0"/>
          <w:i w:val="0"/>
        </w:rPr>
        <w:t>27/7/2020</w:t>
      </w:r>
      <w:r>
        <w:rPr>
          <w:b w:val="0"/>
          <w:i w:val="0"/>
        </w:rPr>
        <w:br/>
      </w:r>
      <w:r>
        <w:rPr>
          <w:b w:val="0"/>
          <w:i w:val="0"/>
        </w:rPr>
        <w:t>16</w:t>
      </w:r>
      <w:r>
        <w:rPr>
          <w:b w:val="0"/>
          <w:i w:val="0"/>
        </w:rPr>
        <w:br/>
      </w:r>
      <w:r>
        <w:rPr>
          <w:b w:val="0"/>
          <w:i w:val="0"/>
        </w:rPr>
        <w:t>Nghị quyết</w:t>
      </w:r>
      <w:r>
        <w:rPr>
          <w:b w:val="0"/>
          <w:i w:val="0"/>
        </w:rPr>
        <w:br/>
      </w:r>
      <w:r>
        <w:rPr>
          <w:b w:val="0"/>
          <w:i w:val="0"/>
        </w:rPr>
        <w:t>15/2014/NQ-HĐND</w:t>
      </w:r>
      <w:r>
        <w:rPr>
          <w:b w:val="0"/>
          <w:i w:val="0"/>
        </w:rPr>
        <w:br/>
      </w:r>
      <w:r>
        <w:rPr>
          <w:b w:val="0"/>
          <w:i w:val="0"/>
        </w:rPr>
        <w:t>22/7/2014</w:t>
      </w:r>
      <w:r>
        <w:rPr>
          <w:b w:val="0"/>
          <w:i w:val="0"/>
        </w:rPr>
        <w:br/>
      </w:r>
      <w:r>
        <w:rPr>
          <w:b w:val="0"/>
          <w:i w:val="0"/>
        </w:rPr>
        <w:t>Phê duyệt Đề án Nâng cao chất lượng, hiệu quả công tác của lực lượng Công an xã trên địa bàn tỉnh Ninh Thuận, giai đoạn 2014 - 2020</w:t>
      </w:r>
      <w:r>
        <w:rPr>
          <w:b w:val="0"/>
          <w:i w:val="0"/>
        </w:rPr>
        <w:br/>
      </w:r>
      <w:r>
        <w:rPr>
          <w:b w:val="0"/>
          <w:i w:val="0"/>
        </w:rPr>
        <w:t>Hết thời hạn có hiệu lực đã được quy định trong văn bản</w:t>
      </w:r>
      <w:r>
        <w:rPr>
          <w:b w:val="0"/>
          <w:i w:val="0"/>
        </w:rPr>
        <w:br/>
      </w:r>
      <w:r>
        <w:rPr>
          <w:b w:val="0"/>
          <w:i w:val="0"/>
        </w:rPr>
        <w:t>31/12/2020</w:t>
      </w:r>
      <w:r>
        <w:rPr>
          <w:b w:val="0"/>
          <w:i w:val="0"/>
        </w:rPr>
        <w:br/>
      </w:r>
      <w:r>
        <w:rPr>
          <w:b w:val="0"/>
          <w:i w:val="0"/>
        </w:rPr>
        <w:t>17</w:t>
      </w:r>
      <w:r>
        <w:rPr>
          <w:b w:val="0"/>
          <w:i w:val="0"/>
        </w:rPr>
        <w:br/>
      </w:r>
      <w:r>
        <w:rPr>
          <w:b w:val="0"/>
          <w:i w:val="0"/>
        </w:rPr>
        <w:t>Nghị quyết</w:t>
      </w:r>
      <w:r>
        <w:rPr>
          <w:b w:val="0"/>
          <w:i w:val="0"/>
        </w:rPr>
        <w:br/>
      </w:r>
      <w:r>
        <w:rPr>
          <w:b w:val="0"/>
          <w:i w:val="0"/>
        </w:rPr>
        <w:t>33/2014/NQ-HĐND</w:t>
      </w:r>
      <w:r>
        <w:rPr>
          <w:b w:val="0"/>
          <w:i w:val="0"/>
        </w:rPr>
        <w:br/>
      </w:r>
      <w:r>
        <w:rPr>
          <w:b w:val="0"/>
          <w:i w:val="0"/>
        </w:rPr>
        <w:t>25/12/2014</w:t>
      </w:r>
      <w:r>
        <w:rPr>
          <w:b w:val="0"/>
          <w:i w:val="0"/>
        </w:rPr>
        <w:br/>
      </w:r>
      <w:r>
        <w:rPr>
          <w:b w:val="0"/>
          <w:i w:val="0"/>
        </w:rPr>
        <w:t>Về việc phê duyệt Bảng giá các loại đất kỳ 2015 - 2019 trên địa bàn tỉnh Ninh Thuận</w:t>
      </w:r>
      <w:r>
        <w:rPr>
          <w:b w:val="0"/>
          <w:i w:val="0"/>
        </w:rPr>
        <w:br/>
      </w:r>
      <w:r>
        <w:rPr>
          <w:b w:val="0"/>
          <w:i w:val="0"/>
        </w:rPr>
        <w:t>Được thay thế bởi Nghị quyết số 02/2020/NQ-HĐND ngày 19/5/2020 Thông qua Bảng giá các loại đất giai đoạn 2020-2024 trên địa bàn tỉnh Ninh Thuận</w:t>
      </w:r>
      <w:r>
        <w:rPr>
          <w:b w:val="0"/>
          <w:i w:val="0"/>
        </w:rPr>
        <w:br/>
      </w:r>
      <w:r>
        <w:rPr>
          <w:b w:val="0"/>
          <w:i w:val="0"/>
        </w:rPr>
        <w:t>30/5/2020</w:t>
      </w:r>
      <w:r>
        <w:rPr>
          <w:b w:val="0"/>
          <w:i w:val="0"/>
        </w:rPr>
        <w:br/>
      </w:r>
      <w:r>
        <w:rPr>
          <w:b w:val="0"/>
          <w:i w:val="0"/>
        </w:rPr>
        <w:t>18</w:t>
      </w:r>
      <w:r>
        <w:rPr>
          <w:b w:val="0"/>
          <w:i w:val="0"/>
        </w:rPr>
        <w:br/>
      </w:r>
      <w:r>
        <w:rPr>
          <w:b w:val="0"/>
          <w:i w:val="0"/>
        </w:rPr>
        <w:t>Nghị quyết</w:t>
      </w:r>
      <w:r>
        <w:rPr>
          <w:b w:val="0"/>
          <w:i w:val="0"/>
        </w:rPr>
        <w:br/>
      </w:r>
      <w:r>
        <w:rPr>
          <w:b w:val="0"/>
          <w:i w:val="0"/>
        </w:rPr>
        <w:t>40/2014/NQ-HĐND</w:t>
      </w:r>
      <w:r>
        <w:rPr>
          <w:b w:val="0"/>
          <w:i w:val="0"/>
        </w:rPr>
        <w:br/>
      </w:r>
      <w:r>
        <w:rPr>
          <w:b w:val="0"/>
          <w:i w:val="0"/>
        </w:rPr>
        <w:t>25/12/2014</w:t>
      </w:r>
      <w:r>
        <w:rPr>
          <w:b w:val="0"/>
          <w:i w:val="0"/>
        </w:rPr>
        <w:br/>
      </w:r>
      <w:r>
        <w:rPr>
          <w:b w:val="0"/>
          <w:i w:val="0"/>
        </w:rPr>
        <w:t>Phê duyệt Đề án về chính sách hỗ trợ nhân rộng các mô hình sản xuất có hiệu quả, gắn với Chương trình mục tiêu quốc gia xây dựng nông thôn mới trên địa bàn tỉnh Ninh Thuận đến năm 2020</w:t>
      </w:r>
      <w:r>
        <w:rPr>
          <w:b w:val="0"/>
          <w:i w:val="0"/>
        </w:rPr>
        <w:br/>
      </w:r>
      <w:r>
        <w:rPr>
          <w:b w:val="0"/>
          <w:i w:val="0"/>
        </w:rPr>
        <w:t>Hết thời hạn có hiệu lực đã được quy định trong văn bản</w:t>
      </w:r>
      <w:r>
        <w:rPr>
          <w:b w:val="0"/>
          <w:i w:val="0"/>
        </w:rPr>
        <w:br/>
      </w:r>
      <w:r>
        <w:rPr>
          <w:b w:val="0"/>
          <w:i w:val="0"/>
        </w:rPr>
        <w:t>31/12/2020</w:t>
      </w:r>
      <w:r>
        <w:rPr>
          <w:b w:val="0"/>
          <w:i w:val="0"/>
        </w:rPr>
        <w:br/>
      </w:r>
      <w:r>
        <w:rPr>
          <w:b w:val="0"/>
          <w:i w:val="0"/>
        </w:rPr>
        <w:t>19</w:t>
      </w:r>
      <w:r>
        <w:rPr>
          <w:b w:val="0"/>
          <w:i w:val="0"/>
        </w:rPr>
        <w:br/>
      </w:r>
      <w:r>
        <w:rPr>
          <w:b w:val="0"/>
          <w:i w:val="0"/>
        </w:rPr>
        <w:t>Nghị quyết</w:t>
      </w:r>
      <w:r>
        <w:rPr>
          <w:b w:val="0"/>
          <w:i w:val="0"/>
        </w:rPr>
        <w:br/>
      </w:r>
      <w:r>
        <w:rPr>
          <w:b w:val="0"/>
          <w:i w:val="0"/>
        </w:rPr>
        <w:t>09/2015/NQ-HĐND 20/7/2015</w:t>
      </w:r>
      <w:r>
        <w:rPr>
          <w:b w:val="0"/>
          <w:i w:val="0"/>
        </w:rPr>
        <w:br/>
      </w:r>
      <w:r>
        <w:rPr>
          <w:b w:val="0"/>
          <w:i w:val="0"/>
        </w:rPr>
        <w:t>Về ban hành một số chính sách đặc thù khuyến khích doanh nghiệp đầu tư vào nông nghiệp, nông thôn trên địa bàn tỉnh Ninh Thuận</w:t>
      </w:r>
      <w:r>
        <w:rPr>
          <w:b w:val="0"/>
          <w:i w:val="0"/>
        </w:rPr>
        <w:br/>
      </w:r>
      <w:r>
        <w:rPr>
          <w:b w:val="0"/>
          <w:i w:val="0"/>
        </w:rPr>
        <w:t>Được bãi bỏ bởi Nghị quyết số 17/2019/NQ-HĐND ngày 12/7/2019 ban hành quy định một số chính sách đặc thù khuyến khích doanh nghiệp đầu tư vào nông nghiệp, nông thôn trên địa bàn tỉnh Ninh Thuận</w:t>
      </w:r>
      <w:r>
        <w:rPr>
          <w:b w:val="0"/>
          <w:i w:val="0"/>
        </w:rPr>
        <w:br/>
      </w:r>
      <w:r>
        <w:rPr>
          <w:b w:val="0"/>
          <w:i w:val="0"/>
        </w:rPr>
        <w:t>23/7/2019</w:t>
      </w:r>
      <w:r>
        <w:rPr>
          <w:b w:val="0"/>
          <w:i w:val="0"/>
        </w:rPr>
        <w:br/>
      </w:r>
      <w:r>
        <w:rPr>
          <w:b w:val="0"/>
          <w:i w:val="0"/>
        </w:rPr>
        <w:t>20</w:t>
      </w:r>
      <w:r>
        <w:rPr>
          <w:b w:val="0"/>
          <w:i w:val="0"/>
        </w:rPr>
        <w:br/>
      </w:r>
      <w:r>
        <w:rPr>
          <w:b w:val="0"/>
          <w:i w:val="0"/>
        </w:rPr>
        <w:t>Nghị quyết</w:t>
      </w:r>
      <w:r>
        <w:rPr>
          <w:b w:val="0"/>
          <w:i w:val="0"/>
        </w:rPr>
        <w:br/>
      </w:r>
      <w:r>
        <w:rPr>
          <w:b w:val="0"/>
          <w:i w:val="0"/>
        </w:rPr>
        <w:t>33/2015/NQ-HĐND</w:t>
      </w:r>
      <w:r>
        <w:rPr>
          <w:b w:val="0"/>
          <w:i w:val="0"/>
        </w:rPr>
        <w:br/>
      </w:r>
      <w:r>
        <w:rPr>
          <w:b w:val="0"/>
          <w:i w:val="0"/>
        </w:rPr>
        <w:t>11/12/2015</w:t>
      </w:r>
      <w:r>
        <w:rPr>
          <w:b w:val="0"/>
          <w:i w:val="0"/>
        </w:rPr>
        <w:br/>
      </w:r>
      <w:r>
        <w:rPr>
          <w:b w:val="0"/>
          <w:i w:val="0"/>
        </w:rPr>
        <w:t>Kế hoạch phát triển kinh tế - xã hội tỉnh Ninh Thuận 5 năm 2016 - 2020</w:t>
      </w:r>
      <w:r>
        <w:rPr>
          <w:b w:val="0"/>
          <w:i w:val="0"/>
        </w:rPr>
        <w:br/>
      </w:r>
      <w:r>
        <w:rPr>
          <w:b w:val="0"/>
          <w:i w:val="0"/>
        </w:rPr>
        <w:t>Hết thời hạn có hiệu lực đã được quy định trong văn bản</w:t>
      </w:r>
      <w:r>
        <w:rPr>
          <w:b w:val="0"/>
          <w:i w:val="0"/>
        </w:rPr>
        <w:br/>
      </w:r>
      <w:r>
        <w:rPr>
          <w:b w:val="0"/>
          <w:i w:val="0"/>
        </w:rPr>
        <w:t>31/12/2020</w:t>
      </w:r>
      <w:r>
        <w:rPr>
          <w:b w:val="0"/>
          <w:i w:val="0"/>
        </w:rPr>
        <w:br/>
      </w:r>
      <w:r>
        <w:rPr>
          <w:b w:val="0"/>
          <w:i w:val="0"/>
        </w:rPr>
        <w:t>21</w:t>
      </w:r>
      <w:r>
        <w:rPr>
          <w:b w:val="0"/>
          <w:i w:val="0"/>
        </w:rPr>
        <w:br/>
      </w:r>
      <w:r>
        <w:rPr>
          <w:b w:val="0"/>
          <w:i w:val="0"/>
        </w:rPr>
        <w:t>Nghị quyết</w:t>
      </w:r>
      <w:r>
        <w:rPr>
          <w:b w:val="0"/>
          <w:i w:val="0"/>
        </w:rPr>
        <w:br/>
      </w:r>
      <w:r>
        <w:rPr>
          <w:b w:val="0"/>
          <w:i w:val="0"/>
        </w:rPr>
        <w:t>44/2016/NQ-HĐND</w:t>
      </w:r>
      <w:r>
        <w:rPr>
          <w:b w:val="0"/>
          <w:i w:val="0"/>
        </w:rPr>
        <w:br/>
      </w:r>
      <w:r>
        <w:rPr>
          <w:b w:val="0"/>
          <w:i w:val="0"/>
        </w:rPr>
        <w:t>23/8/2016</w:t>
      </w:r>
      <w:r>
        <w:rPr>
          <w:b w:val="0"/>
          <w:i w:val="0"/>
        </w:rPr>
        <w:br/>
      </w:r>
      <w:r>
        <w:rPr>
          <w:b w:val="0"/>
          <w:i w:val="0"/>
        </w:rPr>
        <w:t>Về phát triển kinh tế - xã hội miền núi giai đoạn 2016 - 2020</w:t>
      </w:r>
      <w:r>
        <w:rPr>
          <w:b w:val="0"/>
          <w:i w:val="0"/>
        </w:rPr>
        <w:br/>
      </w:r>
      <w:r>
        <w:rPr>
          <w:b w:val="0"/>
          <w:i w:val="0"/>
        </w:rPr>
        <w:t>Hết thời hạn có hiệu lực đã được quy định trong văn bản</w:t>
      </w:r>
      <w:r>
        <w:rPr>
          <w:b w:val="0"/>
          <w:i w:val="0"/>
        </w:rPr>
        <w:br/>
      </w:r>
      <w:r>
        <w:rPr>
          <w:b w:val="0"/>
          <w:i w:val="0"/>
        </w:rPr>
        <w:t>31/12/2020</w:t>
      </w:r>
      <w:r>
        <w:rPr>
          <w:b w:val="0"/>
          <w:i w:val="0"/>
        </w:rPr>
        <w:br/>
      </w:r>
      <w:r>
        <w:rPr>
          <w:b w:val="0"/>
          <w:i w:val="0"/>
        </w:rPr>
        <w:t>22</w:t>
      </w:r>
      <w:r>
        <w:rPr>
          <w:b w:val="0"/>
          <w:i w:val="0"/>
        </w:rPr>
        <w:br/>
      </w:r>
      <w:r>
        <w:rPr>
          <w:b w:val="0"/>
          <w:i w:val="0"/>
        </w:rPr>
        <w:t>Nghị quyết</w:t>
      </w:r>
      <w:r>
        <w:rPr>
          <w:b w:val="0"/>
          <w:i w:val="0"/>
        </w:rPr>
        <w:br/>
      </w:r>
      <w:r>
        <w:rPr>
          <w:b w:val="0"/>
          <w:i w:val="0"/>
        </w:rPr>
        <w:t>45/2016/NQ-HĐND</w:t>
      </w:r>
      <w:r>
        <w:rPr>
          <w:b w:val="0"/>
          <w:i w:val="0"/>
        </w:rPr>
        <w:br/>
      </w:r>
      <w:r>
        <w:rPr>
          <w:b w:val="0"/>
          <w:i w:val="0"/>
        </w:rPr>
        <w:t>23/8/2016</w:t>
      </w:r>
      <w:r>
        <w:rPr>
          <w:b w:val="0"/>
          <w:i w:val="0"/>
        </w:rPr>
        <w:br/>
      </w:r>
      <w:r>
        <w:rPr>
          <w:b w:val="0"/>
          <w:i w:val="0"/>
        </w:rPr>
        <w:t>Quy định về mức thu và vùng học phí đối với cơ sở giáo dục thuộc hệ thống giáo dục quốc dân từ năm học 2016 - 2017 đến năm học 2020 - 2021 trên địa bàn tỉnh Ninh Thuận</w:t>
      </w:r>
      <w:r>
        <w:rPr>
          <w:b w:val="0"/>
          <w:i w:val="0"/>
        </w:rPr>
        <w:br/>
      </w:r>
      <w:r>
        <w:rPr>
          <w:b w:val="0"/>
          <w:i w:val="0"/>
        </w:rPr>
        <w:t>Được thay thế bởi Nghị quyết số 01/2022/NQ-HĐND ngày 25/3/2022 quy định mức thu học phí trong năm học 2022-2023 và vùng thu học phí từ năm học 2022-2023 đối với cơ sở giáo dục thuộc hệ thống giáo dục quốc dân trên địa bàn tỉnh Ninh Thuận</w:t>
      </w:r>
      <w:r>
        <w:rPr>
          <w:b w:val="0"/>
          <w:i w:val="0"/>
        </w:rPr>
        <w:br/>
      </w:r>
      <w:r>
        <w:rPr>
          <w:b w:val="0"/>
          <w:i w:val="0"/>
        </w:rPr>
        <w:t>05/4/2022</w:t>
      </w:r>
      <w:r>
        <w:rPr>
          <w:b w:val="0"/>
          <w:i w:val="0"/>
        </w:rPr>
        <w:br/>
      </w:r>
      <w:r>
        <w:rPr>
          <w:b w:val="0"/>
          <w:i w:val="0"/>
        </w:rPr>
        <w:t>23</w:t>
      </w:r>
      <w:r>
        <w:rPr>
          <w:b w:val="0"/>
          <w:i w:val="0"/>
        </w:rPr>
        <w:br/>
      </w:r>
      <w:r>
        <w:rPr>
          <w:b w:val="0"/>
          <w:i w:val="0"/>
        </w:rPr>
        <w:t>Nghị quyết</w:t>
      </w:r>
      <w:r>
        <w:rPr>
          <w:b w:val="0"/>
          <w:i w:val="0"/>
        </w:rPr>
        <w:br/>
      </w:r>
      <w:r>
        <w:rPr>
          <w:b w:val="0"/>
          <w:i w:val="0"/>
        </w:rPr>
        <w:t>46/2016/NQ-HĐND</w:t>
      </w:r>
      <w:r>
        <w:rPr>
          <w:b w:val="0"/>
          <w:i w:val="0"/>
        </w:rPr>
        <w:br/>
      </w:r>
      <w:r>
        <w:rPr>
          <w:b w:val="0"/>
          <w:i w:val="0"/>
        </w:rPr>
        <w:t>18/8/2016</w:t>
      </w:r>
      <w:r>
        <w:rPr>
          <w:b w:val="0"/>
          <w:i w:val="0"/>
        </w:rPr>
        <w:br/>
      </w:r>
      <w:r>
        <w:rPr>
          <w:b w:val="0"/>
          <w:i w:val="0"/>
        </w:rPr>
        <w:t>về việc phát triển Bệnh viện đa khoa tỉnh Ninh Thuận lên bệnh viện hạng I, quy mô 1000 giường bệnh giai đoạn 2016 - 2020</w:t>
      </w:r>
      <w:r>
        <w:rPr>
          <w:b w:val="0"/>
          <w:i w:val="0"/>
        </w:rPr>
        <w:br/>
      </w:r>
      <w:r>
        <w:rPr>
          <w:b w:val="0"/>
          <w:i w:val="0"/>
        </w:rPr>
        <w:t>Hết thời hạn có hiệu lực đã được quy định trong văn bản</w:t>
      </w:r>
      <w:r>
        <w:rPr>
          <w:b w:val="0"/>
          <w:i w:val="0"/>
        </w:rPr>
        <w:br/>
      </w:r>
      <w:r>
        <w:rPr>
          <w:b w:val="0"/>
          <w:i w:val="0"/>
        </w:rPr>
        <w:t>31/12/2020</w:t>
      </w:r>
      <w:r>
        <w:rPr>
          <w:b w:val="0"/>
          <w:i w:val="0"/>
        </w:rPr>
        <w:br/>
      </w:r>
      <w:r>
        <w:rPr>
          <w:b w:val="0"/>
          <w:i w:val="0"/>
        </w:rPr>
        <w:t>24</w:t>
      </w:r>
      <w:r>
        <w:rPr>
          <w:b w:val="0"/>
          <w:i w:val="0"/>
        </w:rPr>
        <w:br/>
      </w:r>
      <w:r>
        <w:rPr>
          <w:b w:val="0"/>
          <w:i w:val="0"/>
        </w:rPr>
        <w:t>Nghị quyết</w:t>
      </w:r>
      <w:r>
        <w:rPr>
          <w:b w:val="0"/>
          <w:i w:val="0"/>
        </w:rPr>
        <w:br/>
      </w:r>
      <w:r>
        <w:rPr>
          <w:b w:val="0"/>
          <w:i w:val="0"/>
        </w:rPr>
        <w:t>47/2016/NQ-HĐND</w:t>
      </w:r>
      <w:r>
        <w:rPr>
          <w:b w:val="0"/>
          <w:i w:val="0"/>
        </w:rPr>
        <w:br/>
      </w:r>
      <w:r>
        <w:rPr>
          <w:b w:val="0"/>
          <w:i w:val="0"/>
        </w:rPr>
        <w:t>23/8/2016</w:t>
      </w:r>
      <w:r>
        <w:rPr>
          <w:b w:val="0"/>
          <w:i w:val="0"/>
        </w:rPr>
        <w:br/>
      </w:r>
      <w:r>
        <w:rPr>
          <w:b w:val="0"/>
          <w:i w:val="0"/>
        </w:rPr>
        <w:t>Ban hành Quy định nội dung, mức chi đối với vận động viên, huấn luyện viên thể thao và các giải thi đấu thể thao trên địa bàn tỉnh Ninh Thuận</w:t>
      </w:r>
      <w:r>
        <w:rPr>
          <w:b w:val="0"/>
          <w:i w:val="0"/>
        </w:rPr>
        <w:br/>
      </w:r>
      <w:r>
        <w:rPr>
          <w:b w:val="0"/>
          <w:i w:val="0"/>
        </w:rPr>
        <w:t>Được thay thế bởi Nghị quyết số 16/2023/NQ-HĐND ngày 21/7/2023 quy định nội dung, mức chi đối với các giải thi đấu thể thao; chế độ, tiền thưởng đối với vận động viên, huấn luyện viên thể thao trên địa bàn tỉnh Ninh Thuận</w:t>
      </w:r>
      <w:r>
        <w:rPr>
          <w:b w:val="0"/>
          <w:i w:val="0"/>
        </w:rPr>
        <w:br/>
      </w:r>
      <w:r>
        <w:rPr>
          <w:b w:val="0"/>
          <w:i w:val="0"/>
        </w:rPr>
        <w:t>01/8/2023</w:t>
      </w:r>
      <w:r>
        <w:rPr>
          <w:b w:val="0"/>
          <w:i w:val="0"/>
        </w:rPr>
        <w:br/>
      </w:r>
      <w:r>
        <w:rPr>
          <w:b w:val="0"/>
          <w:i w:val="0"/>
        </w:rPr>
        <w:t>25</w:t>
      </w:r>
      <w:r>
        <w:rPr>
          <w:b w:val="0"/>
          <w:i w:val="0"/>
        </w:rPr>
        <w:br/>
      </w:r>
      <w:r>
        <w:rPr>
          <w:b w:val="0"/>
          <w:i w:val="0"/>
        </w:rPr>
        <w:t>Nghị quyết</w:t>
      </w:r>
      <w:r>
        <w:rPr>
          <w:b w:val="0"/>
          <w:i w:val="0"/>
        </w:rPr>
        <w:br/>
      </w:r>
      <w:r>
        <w:rPr>
          <w:b w:val="0"/>
          <w:i w:val="0"/>
        </w:rPr>
        <w:t>58/2016/NQ-HĐND</w:t>
      </w:r>
      <w:r>
        <w:rPr>
          <w:b w:val="0"/>
          <w:i w:val="0"/>
        </w:rPr>
        <w:br/>
      </w:r>
      <w:r>
        <w:rPr>
          <w:b w:val="0"/>
          <w:i w:val="0"/>
        </w:rPr>
        <w:t>19/12/2016</w:t>
      </w:r>
      <w:r>
        <w:rPr>
          <w:b w:val="0"/>
          <w:i w:val="0"/>
        </w:rPr>
        <w:br/>
      </w:r>
      <w:r>
        <w:rPr>
          <w:b w:val="0"/>
          <w:i w:val="0"/>
        </w:rPr>
        <w:t>Ban hành định mức phân bổ và định mức chi các khoản chi thường xuyên thuộc ngân sách tỉnh, huyện, thành phố và xã, phường, thị trấn năm 2017</w:t>
      </w:r>
      <w:r>
        <w:rPr>
          <w:b w:val="0"/>
          <w:i w:val="0"/>
        </w:rPr>
        <w:br/>
      </w:r>
      <w:r>
        <w:rPr>
          <w:b w:val="0"/>
          <w:i w:val="0"/>
        </w:rPr>
        <w:t>Được thay thế bởi Nghị quyết số 15/2021/NQ-HĐND ngày 11/12/2021 ban hành Quy định định mức phân bổ chi thường xuyên ngân sách địa phương năm 2022</w:t>
      </w:r>
      <w:r>
        <w:rPr>
          <w:b w:val="0"/>
          <w:i w:val="0"/>
        </w:rPr>
        <w:br/>
      </w:r>
      <w:r>
        <w:rPr>
          <w:b w:val="0"/>
          <w:i w:val="0"/>
        </w:rPr>
        <w:t>20/12/2021</w:t>
      </w:r>
      <w:r>
        <w:rPr>
          <w:b w:val="0"/>
          <w:i w:val="0"/>
        </w:rPr>
        <w:br/>
      </w:r>
      <w:r>
        <w:rPr>
          <w:b w:val="0"/>
          <w:i w:val="0"/>
        </w:rPr>
        <w:t>26</w:t>
      </w:r>
      <w:r>
        <w:rPr>
          <w:b w:val="0"/>
          <w:i w:val="0"/>
        </w:rPr>
        <w:br/>
      </w:r>
      <w:r>
        <w:rPr>
          <w:b w:val="0"/>
          <w:i w:val="0"/>
        </w:rPr>
        <w:t>Nghị quyết</w:t>
      </w:r>
      <w:r>
        <w:rPr>
          <w:b w:val="0"/>
          <w:i w:val="0"/>
        </w:rPr>
        <w:br/>
      </w:r>
      <w:r>
        <w:rPr>
          <w:b w:val="0"/>
          <w:i w:val="0"/>
        </w:rPr>
        <w:t>63/2016/NQ-HĐND</w:t>
      </w:r>
      <w:r>
        <w:rPr>
          <w:b w:val="0"/>
          <w:i w:val="0"/>
        </w:rPr>
        <w:br/>
      </w:r>
      <w:r>
        <w:rPr>
          <w:b w:val="0"/>
          <w:i w:val="0"/>
        </w:rPr>
        <w:t>19/12/2016</w:t>
      </w:r>
      <w:r>
        <w:rPr>
          <w:b w:val="0"/>
          <w:i w:val="0"/>
        </w:rPr>
        <w:br/>
      </w:r>
      <w:r>
        <w:rPr>
          <w:b w:val="0"/>
          <w:i w:val="0"/>
        </w:rPr>
        <w:t>Về phát triển nhà ở đến năm 2020 trên địa bàn tỉnh Ninh Thuận</w:t>
      </w:r>
      <w:r>
        <w:rPr>
          <w:b w:val="0"/>
          <w:i w:val="0"/>
        </w:rPr>
        <w:br/>
      </w:r>
      <w:r>
        <w:rPr>
          <w:b w:val="0"/>
          <w:i w:val="0"/>
        </w:rPr>
        <w:t>Hết thời hạn có hiệu lực đã được quy định trong văn bản</w:t>
      </w:r>
      <w:r>
        <w:rPr>
          <w:b w:val="0"/>
          <w:i w:val="0"/>
        </w:rPr>
        <w:br/>
      </w:r>
      <w:r>
        <w:rPr>
          <w:b w:val="0"/>
          <w:i w:val="0"/>
        </w:rPr>
        <w:t>31/12/2020</w:t>
      </w:r>
      <w:r>
        <w:rPr>
          <w:b w:val="0"/>
          <w:i w:val="0"/>
        </w:rPr>
        <w:br/>
      </w:r>
      <w:r>
        <w:rPr>
          <w:b w:val="0"/>
          <w:i w:val="0"/>
        </w:rPr>
        <w:t>27</w:t>
      </w:r>
      <w:r>
        <w:rPr>
          <w:b w:val="0"/>
          <w:i w:val="0"/>
        </w:rPr>
        <w:br/>
      </w:r>
      <w:r>
        <w:rPr>
          <w:b w:val="0"/>
          <w:i w:val="0"/>
        </w:rPr>
        <w:t>Nghị quyết</w:t>
      </w:r>
      <w:r>
        <w:rPr>
          <w:b w:val="0"/>
          <w:i w:val="0"/>
        </w:rPr>
        <w:br/>
      </w:r>
      <w:r>
        <w:rPr>
          <w:b w:val="0"/>
          <w:i w:val="0"/>
        </w:rPr>
        <w:t>64/2016/NQ-HĐND</w:t>
      </w:r>
      <w:r>
        <w:rPr>
          <w:b w:val="0"/>
          <w:i w:val="0"/>
        </w:rPr>
        <w:br/>
      </w:r>
      <w:r>
        <w:rPr>
          <w:b w:val="0"/>
          <w:i w:val="0"/>
        </w:rPr>
        <w:t>19/12/2016</w:t>
      </w:r>
      <w:r>
        <w:rPr>
          <w:b w:val="0"/>
          <w:i w:val="0"/>
        </w:rPr>
        <w:br/>
      </w:r>
      <w:r>
        <w:rPr>
          <w:b w:val="0"/>
          <w:i w:val="0"/>
        </w:rPr>
        <w:t>Quy định mức thu, chế độ thu, nộp lệ phí cấp giấy phép xây dựng trên địa bàn tỉnh Ninh Thuận</w:t>
      </w:r>
      <w:r>
        <w:rPr>
          <w:b w:val="0"/>
          <w:i w:val="0"/>
        </w:rPr>
        <w:br/>
      </w:r>
      <w:r>
        <w:rPr>
          <w:b w:val="0"/>
          <w:i w:val="0"/>
        </w:rPr>
        <w:t>Được bãi bỏ bởi Nghị quyết số 13/2020/NQ-UBND ngày 10/12/2020 Quy định mức thu, chế độ thu, nộp, quản lý và sử dụng đối với các khoản phí, lệ phí trên địa bàn tỉnh Ninh Thuận</w:t>
      </w:r>
      <w:r>
        <w:rPr>
          <w:b w:val="0"/>
          <w:i w:val="0"/>
        </w:rPr>
        <w:br/>
      </w:r>
      <w:r>
        <w:rPr>
          <w:b w:val="0"/>
          <w:i w:val="0"/>
        </w:rPr>
        <w:t>21/12/2020</w:t>
      </w:r>
      <w:r>
        <w:rPr>
          <w:b w:val="0"/>
          <w:i w:val="0"/>
        </w:rPr>
        <w:br/>
      </w:r>
      <w:r>
        <w:rPr>
          <w:b w:val="0"/>
          <w:i w:val="0"/>
        </w:rPr>
        <w:t>28</w:t>
      </w:r>
      <w:r>
        <w:rPr>
          <w:b w:val="0"/>
          <w:i w:val="0"/>
        </w:rPr>
        <w:br/>
      </w:r>
      <w:r>
        <w:rPr>
          <w:b w:val="0"/>
          <w:i w:val="0"/>
        </w:rPr>
        <w:t>Nghị quyết</w:t>
      </w:r>
      <w:r>
        <w:rPr>
          <w:b w:val="0"/>
          <w:i w:val="0"/>
        </w:rPr>
        <w:br/>
      </w:r>
      <w:r>
        <w:rPr>
          <w:b w:val="0"/>
          <w:i w:val="0"/>
        </w:rPr>
        <w:t>69/2016/NQ-HĐND</w:t>
      </w:r>
      <w:r>
        <w:rPr>
          <w:b w:val="0"/>
          <w:i w:val="0"/>
        </w:rPr>
        <w:br/>
      </w:r>
      <w:r>
        <w:rPr>
          <w:b w:val="0"/>
          <w:i w:val="0"/>
        </w:rPr>
        <w:t>19/12/2016</w:t>
      </w:r>
      <w:r>
        <w:rPr>
          <w:b w:val="0"/>
          <w:i w:val="0"/>
        </w:rPr>
        <w:br/>
      </w:r>
      <w:r>
        <w:rPr>
          <w:b w:val="0"/>
          <w:i w:val="0"/>
        </w:rPr>
        <w:t>Phát triển kinh tế biển tỉnh Ninh Thuận giai đoạn đến năm 2020</w:t>
      </w:r>
      <w:r>
        <w:rPr>
          <w:b w:val="0"/>
          <w:i w:val="0"/>
        </w:rPr>
        <w:br/>
      </w:r>
      <w:r>
        <w:rPr>
          <w:b w:val="0"/>
          <w:i w:val="0"/>
        </w:rPr>
        <w:t>Hết thời hạn có hiệu lực đã được quy định trong văn bản</w:t>
      </w:r>
      <w:r>
        <w:rPr>
          <w:b w:val="0"/>
          <w:i w:val="0"/>
        </w:rPr>
        <w:br/>
      </w:r>
      <w:r>
        <w:rPr>
          <w:b w:val="0"/>
          <w:i w:val="0"/>
        </w:rPr>
        <w:t>31/12/2020</w:t>
      </w:r>
      <w:r>
        <w:rPr>
          <w:b w:val="0"/>
          <w:i w:val="0"/>
        </w:rPr>
        <w:br/>
      </w:r>
      <w:r>
        <w:rPr>
          <w:b w:val="0"/>
          <w:i w:val="0"/>
        </w:rPr>
        <w:t>29</w:t>
      </w:r>
      <w:r>
        <w:rPr>
          <w:b w:val="0"/>
          <w:i w:val="0"/>
        </w:rPr>
        <w:br/>
      </w:r>
      <w:r>
        <w:rPr>
          <w:b w:val="0"/>
          <w:i w:val="0"/>
        </w:rPr>
        <w:t>Nghị quyết</w:t>
      </w:r>
      <w:r>
        <w:rPr>
          <w:b w:val="0"/>
          <w:i w:val="0"/>
        </w:rPr>
        <w:br/>
      </w:r>
      <w:r>
        <w:rPr>
          <w:b w:val="0"/>
          <w:i w:val="0"/>
        </w:rPr>
        <w:t>75/2016/NQ-HĐND</w:t>
      </w:r>
      <w:r>
        <w:rPr>
          <w:b w:val="0"/>
          <w:i w:val="0"/>
        </w:rPr>
        <w:br/>
      </w:r>
      <w:r>
        <w:rPr>
          <w:b w:val="0"/>
          <w:i w:val="0"/>
        </w:rPr>
        <w:t>19/12/2016</w:t>
      </w:r>
      <w:r>
        <w:rPr>
          <w:b w:val="0"/>
          <w:i w:val="0"/>
        </w:rPr>
        <w:br/>
      </w:r>
      <w:r>
        <w:rPr>
          <w:b w:val="0"/>
          <w:i w:val="0"/>
        </w:rPr>
        <w:t>Điều chỉnh Bảng giá các loại đất kỳ 2015 -2019 trên địa bàn tỉnh Ninh Thuận</w:t>
      </w:r>
      <w:r>
        <w:rPr>
          <w:b w:val="0"/>
          <w:i w:val="0"/>
        </w:rPr>
        <w:br/>
      </w:r>
      <w:r>
        <w:rPr>
          <w:b w:val="0"/>
          <w:i w:val="0"/>
        </w:rPr>
        <w:t>Được thay thế bởi Nghị quyết số 02/2020/NQ-HĐND ngày 19/5/2020 Thông qua Bảng giá các loại đất giai đoạn 2020-2024 trên địa bàn tỉnh Ninh Thuận</w:t>
      </w:r>
      <w:r>
        <w:rPr>
          <w:b w:val="0"/>
          <w:i w:val="0"/>
        </w:rPr>
        <w:br/>
      </w:r>
      <w:r>
        <w:rPr>
          <w:b w:val="0"/>
          <w:i w:val="0"/>
        </w:rPr>
        <w:t>30/5/2020</w:t>
      </w:r>
      <w:r>
        <w:rPr>
          <w:b w:val="0"/>
          <w:i w:val="0"/>
        </w:rPr>
        <w:br/>
      </w:r>
      <w:r>
        <w:rPr>
          <w:b w:val="0"/>
          <w:i w:val="0"/>
        </w:rPr>
        <w:t>30</w:t>
      </w:r>
      <w:r>
        <w:rPr>
          <w:b w:val="0"/>
          <w:i w:val="0"/>
        </w:rPr>
        <w:br/>
      </w:r>
      <w:r>
        <w:rPr>
          <w:b w:val="0"/>
          <w:i w:val="0"/>
        </w:rPr>
        <w:t>Nghị quyết</w:t>
      </w:r>
      <w:r>
        <w:rPr>
          <w:b w:val="0"/>
          <w:i w:val="0"/>
        </w:rPr>
        <w:br/>
      </w:r>
      <w:r>
        <w:rPr>
          <w:b w:val="0"/>
          <w:i w:val="0"/>
        </w:rPr>
        <w:t>76/2016/NQ-HĐND</w:t>
      </w:r>
      <w:r>
        <w:rPr>
          <w:b w:val="0"/>
          <w:i w:val="0"/>
        </w:rPr>
        <w:br/>
      </w:r>
      <w:r>
        <w:rPr>
          <w:b w:val="0"/>
          <w:i w:val="0"/>
        </w:rPr>
        <w:t>19/12/2016</w:t>
      </w:r>
      <w:r>
        <w:rPr>
          <w:b w:val="0"/>
          <w:i w:val="0"/>
        </w:rPr>
        <w:br/>
      </w:r>
      <w:r>
        <w:rPr>
          <w:b w:val="0"/>
          <w:i w:val="0"/>
        </w:rPr>
        <w:t>Bổ sung, sửa đổi một số chế độ, định mức chi tiêu phục vụ hoạt động của HĐND các cấp tỉnh Ninh Thuận ban hành kèm theo Nghị quyết số 08/2012/NQ-HĐND ngày 19/7/2012 của HĐND tỉnh Khóa IX</w:t>
      </w:r>
      <w:r>
        <w:rPr>
          <w:b w:val="0"/>
          <w:i w:val="0"/>
        </w:rPr>
        <w:br/>
      </w:r>
      <w:r>
        <w:rPr>
          <w:b w:val="0"/>
          <w:i w:val="0"/>
        </w:rPr>
        <w:t>Được thay thế bởi Nghị quyết số 23/2023/NQ-HĐND ngày 21/7/2023 quy định chế độ, định mức chi phục vụ hoạt động của  Hội đồng nhân dân các cấp tỉnh Ninh Thuận</w:t>
      </w:r>
      <w:r>
        <w:rPr>
          <w:b w:val="0"/>
          <w:i w:val="0"/>
        </w:rPr>
        <w:br/>
      </w:r>
      <w:r>
        <w:rPr>
          <w:b w:val="0"/>
          <w:i w:val="0"/>
        </w:rPr>
        <w:t>01/8/2023</w:t>
      </w:r>
      <w:r>
        <w:rPr>
          <w:b w:val="0"/>
          <w:i w:val="0"/>
        </w:rPr>
        <w:br/>
      </w:r>
      <w:r>
        <w:rPr>
          <w:b w:val="0"/>
          <w:i w:val="0"/>
        </w:rPr>
        <w:t>31</w:t>
      </w:r>
      <w:r>
        <w:rPr>
          <w:b w:val="0"/>
          <w:i w:val="0"/>
        </w:rPr>
        <w:br/>
      </w:r>
      <w:r>
        <w:rPr>
          <w:b w:val="0"/>
          <w:i w:val="0"/>
        </w:rPr>
        <w:t>Nghị quyết</w:t>
      </w:r>
      <w:r>
        <w:rPr>
          <w:b w:val="0"/>
          <w:i w:val="0"/>
        </w:rPr>
        <w:br/>
      </w:r>
      <w:r>
        <w:rPr>
          <w:b w:val="0"/>
          <w:i w:val="0"/>
        </w:rPr>
        <w:t>12/2017/NQ-HĐND</w:t>
      </w:r>
      <w:r>
        <w:rPr>
          <w:b w:val="0"/>
          <w:i w:val="0"/>
        </w:rPr>
        <w:br/>
      </w:r>
      <w:r>
        <w:rPr>
          <w:b w:val="0"/>
          <w:i w:val="0"/>
        </w:rPr>
        <w:t>17/7/2017</w:t>
      </w:r>
      <w:r>
        <w:rPr>
          <w:b w:val="0"/>
          <w:i w:val="0"/>
        </w:rPr>
        <w:br/>
      </w:r>
      <w:r>
        <w:rPr>
          <w:b w:val="0"/>
          <w:i w:val="0"/>
        </w:rPr>
        <w:t xml:space="preserve"> </w:t>
      </w:r>
      <w:r>
        <w:rPr>
          <w:b w:val="0"/>
          <w:i w:val="0"/>
        </w:rPr>
        <w:br/>
      </w:r>
      <w:r>
        <w:rPr>
          <w:b w:val="0"/>
          <w:i w:val="0"/>
        </w:rPr>
        <w:t>Phê chuẩn Đề án tổ chức, hoạt động, chế độ, chính sách đối với lực lượng dân quân tự vệ trên địa bàn tỉnh, giai đoạn 2017 - 2020</w:t>
      </w:r>
      <w:r>
        <w:rPr>
          <w:b w:val="0"/>
          <w:i w:val="0"/>
        </w:rPr>
        <w:br/>
      </w:r>
      <w:r>
        <w:rPr>
          <w:b w:val="0"/>
          <w:i w:val="0"/>
        </w:rPr>
        <w:t>Hết thời hạn có hiệu lực đã được quy định trong văn bản</w:t>
      </w:r>
      <w:r>
        <w:rPr>
          <w:b w:val="0"/>
          <w:i w:val="0"/>
        </w:rPr>
        <w:br/>
      </w:r>
      <w:r>
        <w:rPr>
          <w:b w:val="0"/>
          <w:i w:val="0"/>
        </w:rPr>
        <w:t>31/12/2020</w:t>
      </w:r>
      <w:r>
        <w:rPr>
          <w:b w:val="0"/>
          <w:i w:val="0"/>
        </w:rPr>
        <w:br/>
      </w:r>
      <w:r>
        <w:rPr>
          <w:b w:val="0"/>
          <w:i w:val="0"/>
        </w:rPr>
        <w:t>32</w:t>
      </w:r>
      <w:r>
        <w:rPr>
          <w:b w:val="0"/>
          <w:i w:val="0"/>
        </w:rPr>
        <w:br/>
      </w:r>
      <w:r>
        <w:rPr>
          <w:b w:val="0"/>
          <w:i w:val="0"/>
        </w:rPr>
        <w:t>Nghị quyết</w:t>
      </w:r>
      <w:r>
        <w:rPr>
          <w:b w:val="0"/>
          <w:i w:val="0"/>
        </w:rPr>
        <w:br/>
      </w:r>
      <w:r>
        <w:rPr>
          <w:b w:val="0"/>
          <w:i w:val="0"/>
        </w:rPr>
        <w:t>15/2017/NQ-HĐND</w:t>
      </w:r>
      <w:r>
        <w:rPr>
          <w:b w:val="0"/>
          <w:i w:val="0"/>
        </w:rPr>
        <w:br/>
      </w:r>
      <w:r>
        <w:rPr>
          <w:b w:val="0"/>
          <w:i w:val="0"/>
        </w:rPr>
        <w:t>17/7/2017</w:t>
      </w:r>
      <w:r>
        <w:rPr>
          <w:b w:val="0"/>
          <w:i w:val="0"/>
        </w:rPr>
        <w:br/>
      </w:r>
      <w:r>
        <w:rPr>
          <w:b w:val="0"/>
          <w:i w:val="0"/>
        </w:rPr>
        <w:t>Quy định chính sách hỗ trợ vay vốn từ ngân sách địa phương đối với người lao động đi làm việc ở nước ngoài theo hợp đồng trên địa bàn tỉnh Ninh Thuận giai đoạn 2017-2020</w:t>
      </w:r>
      <w:r>
        <w:rPr>
          <w:b w:val="0"/>
          <w:i w:val="0"/>
        </w:rPr>
        <w:br/>
      </w:r>
      <w:r>
        <w:rPr>
          <w:b w:val="0"/>
          <w:i w:val="0"/>
        </w:rPr>
        <w:t>Được thay thế bởi Nghị quyết số 11/2021/NQ-HĐND ngày 31/8/2021 quy định chính sách hỗ trợ cho vay vốn từ ngân sách địa phương đối với người lao động đi làm việc ở nước ngoài theo hợp đồng trên địa bàn tỉnh Ninh Thuận</w:t>
      </w:r>
      <w:r>
        <w:rPr>
          <w:b w:val="0"/>
          <w:i w:val="0"/>
        </w:rPr>
        <w:br/>
      </w:r>
      <w:r>
        <w:rPr>
          <w:b w:val="0"/>
          <w:i w:val="0"/>
        </w:rPr>
        <w:t>10/9/2021</w:t>
      </w:r>
      <w:r>
        <w:rPr>
          <w:b w:val="0"/>
          <w:i w:val="0"/>
        </w:rPr>
        <w:br/>
      </w:r>
      <w:r>
        <w:rPr>
          <w:b w:val="0"/>
          <w:i w:val="0"/>
        </w:rPr>
        <w:t>33</w:t>
      </w:r>
      <w:r>
        <w:rPr>
          <w:b w:val="0"/>
          <w:i w:val="0"/>
        </w:rPr>
        <w:br/>
      </w:r>
      <w:r>
        <w:rPr>
          <w:b w:val="0"/>
          <w:i w:val="0"/>
        </w:rPr>
        <w:t>Nghị quyết</w:t>
      </w:r>
      <w:r>
        <w:rPr>
          <w:b w:val="0"/>
          <w:i w:val="0"/>
        </w:rPr>
        <w:br/>
      </w:r>
      <w:r>
        <w:rPr>
          <w:b w:val="0"/>
          <w:i w:val="0"/>
        </w:rPr>
        <w:t>16/2017/NQ-HĐND</w:t>
      </w:r>
      <w:r>
        <w:rPr>
          <w:b w:val="0"/>
          <w:i w:val="0"/>
        </w:rPr>
        <w:br/>
      </w:r>
      <w:r>
        <w:rPr>
          <w:b w:val="0"/>
          <w:i w:val="0"/>
        </w:rPr>
        <w:t>17/7/2017</w:t>
      </w:r>
      <w:r>
        <w:rPr>
          <w:b w:val="0"/>
          <w:i w:val="0"/>
        </w:rPr>
        <w:br/>
      </w:r>
      <w:r>
        <w:rPr>
          <w:b w:val="0"/>
          <w:i w:val="0"/>
        </w:rPr>
        <w:t>Quy định mức thu, nộp, quản lý và sử dụng lệ phí cấp giấy phép lao động cho người nước ngoài làm việc tại tỉnh Ninh Thuận</w:t>
      </w:r>
      <w:r>
        <w:rPr>
          <w:b w:val="0"/>
          <w:i w:val="0"/>
        </w:rPr>
        <w:br/>
      </w:r>
      <w:r>
        <w:rPr>
          <w:b w:val="0"/>
          <w:i w:val="0"/>
        </w:rPr>
        <w:t>Được bãi bỏ bởi Nghị quyết số 13/2020/NQ-UBND ngày 10/12/2020 Quy định mức thu, chế độ thu, nộp, quản lý và sử dụng đối với các khoản phí, lệ phí trên địa bàn tỉnh Ninh Thuận</w:t>
      </w:r>
      <w:r>
        <w:rPr>
          <w:b w:val="0"/>
          <w:i w:val="0"/>
        </w:rPr>
        <w:br/>
      </w:r>
      <w:r>
        <w:rPr>
          <w:b w:val="0"/>
          <w:i w:val="0"/>
        </w:rPr>
        <w:t>21/12/2020</w:t>
      </w:r>
      <w:r>
        <w:rPr>
          <w:b w:val="0"/>
          <w:i w:val="0"/>
        </w:rPr>
        <w:br/>
      </w:r>
      <w:r>
        <w:rPr>
          <w:b w:val="0"/>
          <w:i w:val="0"/>
        </w:rPr>
        <w:t>34</w:t>
      </w:r>
      <w:r>
        <w:rPr>
          <w:b w:val="0"/>
          <w:i w:val="0"/>
        </w:rPr>
        <w:br/>
      </w:r>
      <w:r>
        <w:rPr>
          <w:b w:val="0"/>
          <w:i w:val="0"/>
        </w:rPr>
        <w:t>Nghị quyết</w:t>
      </w:r>
      <w:r>
        <w:rPr>
          <w:b w:val="0"/>
          <w:i w:val="0"/>
        </w:rPr>
        <w:br/>
      </w:r>
      <w:r>
        <w:rPr>
          <w:b w:val="0"/>
          <w:i w:val="0"/>
        </w:rPr>
        <w:t>17/2017/NQ-HĐND</w:t>
      </w:r>
      <w:r>
        <w:rPr>
          <w:b w:val="0"/>
          <w:i w:val="0"/>
        </w:rPr>
        <w:br/>
      </w:r>
      <w:r>
        <w:rPr>
          <w:b w:val="0"/>
          <w:i w:val="0"/>
        </w:rPr>
        <w:t>17/7/2017</w:t>
      </w:r>
      <w:r>
        <w:rPr>
          <w:b w:val="0"/>
          <w:i w:val="0"/>
        </w:rPr>
        <w:br/>
      </w:r>
      <w:r>
        <w:rPr>
          <w:b w:val="0"/>
          <w:i w:val="0"/>
        </w:rPr>
        <w:t>Quy định mức thu, chế độ thu, nộp, quản lý và sử dụng phí thẩm định hồ sơ cấp giấy chứng nhận quyền sử dụng đất trên địa bàn tỉnh Ninh Thuận</w:t>
      </w:r>
      <w:r>
        <w:rPr>
          <w:b w:val="0"/>
          <w:i w:val="0"/>
        </w:rPr>
        <w:br/>
      </w:r>
      <w:r>
        <w:rPr>
          <w:b w:val="0"/>
          <w:i w:val="0"/>
        </w:rPr>
        <w:t>Được thay thế bởi Nghị quyết số 15/2020/NQ-HĐND ngày 10/12/2020 về quy định mức thu, chế độ thu, nộp, quản lý và sử dụng phí thẩm định hồ sơ cấp giấy chứng nhận quyền sử dụng đất trên địa bàn tỉnh Ninh Thuận</w:t>
      </w:r>
      <w:r>
        <w:rPr>
          <w:b w:val="0"/>
          <w:i w:val="0"/>
        </w:rPr>
        <w:br/>
      </w:r>
      <w:r>
        <w:rPr>
          <w:b w:val="0"/>
          <w:i w:val="0"/>
        </w:rPr>
        <w:t>21/12/2020</w:t>
      </w:r>
      <w:r>
        <w:rPr>
          <w:b w:val="0"/>
          <w:i w:val="0"/>
        </w:rPr>
        <w:br/>
      </w:r>
      <w:r>
        <w:rPr>
          <w:b w:val="0"/>
          <w:i w:val="0"/>
        </w:rPr>
        <w:t>35</w:t>
      </w:r>
      <w:r>
        <w:rPr>
          <w:b w:val="0"/>
          <w:i w:val="0"/>
        </w:rPr>
        <w:br/>
      </w:r>
      <w:r>
        <w:rPr>
          <w:b w:val="0"/>
          <w:i w:val="0"/>
        </w:rPr>
        <w:t>Nghị quyết</w:t>
      </w:r>
      <w:r>
        <w:rPr>
          <w:b w:val="0"/>
          <w:i w:val="0"/>
        </w:rPr>
        <w:br/>
      </w:r>
      <w:r>
        <w:rPr>
          <w:b w:val="0"/>
          <w:i w:val="0"/>
        </w:rPr>
        <w:t>18/2017/NQ-HĐND</w:t>
      </w:r>
      <w:r>
        <w:rPr>
          <w:b w:val="0"/>
          <w:i w:val="0"/>
        </w:rPr>
        <w:br/>
      </w:r>
      <w:r>
        <w:rPr>
          <w:b w:val="0"/>
          <w:i w:val="0"/>
        </w:rPr>
        <w:t>17/7/2017</w:t>
      </w:r>
      <w:r>
        <w:rPr>
          <w:b w:val="0"/>
          <w:i w:val="0"/>
        </w:rPr>
        <w:br/>
      </w:r>
      <w:r>
        <w:rPr>
          <w:b w:val="0"/>
          <w:i w:val="0"/>
        </w:rPr>
        <w:t>Quy định mức thu, chế độ thu, nộp, quản lý và sử dụng phí cung cấp thông tin về giao dịch bảo đảm bằng quyền sử dụng đất, tài sản gắn liền với đất trên địa bàn tỉnh Ninh Thuận</w:t>
      </w:r>
      <w:r>
        <w:rPr>
          <w:b w:val="0"/>
          <w:i w:val="0"/>
        </w:rPr>
        <w:br/>
      </w:r>
      <w:r>
        <w:rPr>
          <w:b w:val="0"/>
          <w:i w:val="0"/>
        </w:rPr>
        <w:t>Được bãi bỏ bởi Nghị quyết số 13/2020/NQ-UBND ngày 10/12/2020 Quy định mức thu, chế độ thu, nộp, quản lý và sử dụng đối với các khoản phí, lệ phí trên địa bàn tỉnh Ninh Thuận</w:t>
      </w:r>
      <w:r>
        <w:rPr>
          <w:b w:val="0"/>
          <w:i w:val="0"/>
        </w:rPr>
        <w:br/>
      </w:r>
      <w:r>
        <w:rPr>
          <w:b w:val="0"/>
          <w:i w:val="0"/>
        </w:rPr>
        <w:t>21/12/2020</w:t>
      </w:r>
      <w:r>
        <w:rPr>
          <w:b w:val="0"/>
          <w:i w:val="0"/>
        </w:rPr>
        <w:br/>
      </w:r>
      <w:r>
        <w:rPr>
          <w:b w:val="0"/>
          <w:i w:val="0"/>
        </w:rPr>
        <w:t>36</w:t>
      </w:r>
      <w:r>
        <w:rPr>
          <w:b w:val="0"/>
          <w:i w:val="0"/>
        </w:rPr>
        <w:br/>
      </w:r>
      <w:r>
        <w:rPr>
          <w:b w:val="0"/>
          <w:i w:val="0"/>
        </w:rPr>
        <w:t>Nghị quyết</w:t>
      </w:r>
      <w:r>
        <w:rPr>
          <w:b w:val="0"/>
          <w:i w:val="0"/>
        </w:rPr>
        <w:br/>
      </w:r>
      <w:r>
        <w:rPr>
          <w:b w:val="0"/>
          <w:i w:val="0"/>
        </w:rPr>
        <w:t>19/2017/NQ-HĐND</w:t>
      </w:r>
      <w:r>
        <w:rPr>
          <w:b w:val="0"/>
          <w:i w:val="0"/>
        </w:rPr>
        <w:br/>
      </w:r>
      <w:r>
        <w:rPr>
          <w:b w:val="0"/>
          <w:i w:val="0"/>
        </w:rPr>
        <w:t>17/7/2017</w:t>
      </w:r>
      <w:r>
        <w:rPr>
          <w:b w:val="0"/>
          <w:i w:val="0"/>
        </w:rPr>
        <w:br/>
      </w:r>
      <w:r>
        <w:rPr>
          <w:b w:val="0"/>
          <w:i w:val="0"/>
        </w:rPr>
        <w:t>Quy định mức thu, chế độ thu, nộp, quản lý và sử dụng phí đăng ký giao dịch bảo đảm trên địa bàn tỉnh Ninh Thuận</w:t>
      </w:r>
      <w:r>
        <w:rPr>
          <w:b w:val="0"/>
          <w:i w:val="0"/>
        </w:rPr>
        <w:br/>
      </w:r>
      <w:r>
        <w:rPr>
          <w:b w:val="0"/>
          <w:i w:val="0"/>
        </w:rPr>
        <w:t>Được thay thế bởi Nghị quyết số 16/2020/NQ-HĐND ngày 10/12/2020 về Quy định mức thu, chế độ thu, nộp, quản lý và sử dụng phí đăng ký biện pháp bảo đảm bằng quyền sử dụng đất, tài sản gắn liền với đất trên địa bàn tỉnh Ninh Thuận</w:t>
      </w:r>
      <w:r>
        <w:rPr>
          <w:b w:val="0"/>
          <w:i w:val="0"/>
        </w:rPr>
        <w:br/>
      </w:r>
      <w:r>
        <w:rPr>
          <w:b w:val="0"/>
          <w:i w:val="0"/>
        </w:rPr>
        <w:t>21/12/2020</w:t>
      </w:r>
      <w:r>
        <w:rPr>
          <w:b w:val="0"/>
          <w:i w:val="0"/>
        </w:rPr>
        <w:br/>
      </w:r>
      <w:r>
        <w:rPr>
          <w:b w:val="0"/>
          <w:i w:val="0"/>
        </w:rPr>
        <w:t>37</w:t>
      </w:r>
      <w:r>
        <w:rPr>
          <w:b w:val="0"/>
          <w:i w:val="0"/>
        </w:rPr>
        <w:br/>
      </w:r>
      <w:r>
        <w:rPr>
          <w:b w:val="0"/>
          <w:i w:val="0"/>
        </w:rPr>
        <w:t>Nghị quyết</w:t>
      </w:r>
      <w:r>
        <w:rPr>
          <w:b w:val="0"/>
          <w:i w:val="0"/>
        </w:rPr>
        <w:br/>
      </w:r>
      <w:r>
        <w:rPr>
          <w:b w:val="0"/>
          <w:i w:val="0"/>
        </w:rPr>
        <w:t>21/2017/NQ-HĐND</w:t>
      </w:r>
      <w:r>
        <w:rPr>
          <w:b w:val="0"/>
          <w:i w:val="0"/>
        </w:rPr>
        <w:br/>
      </w:r>
      <w:r>
        <w:rPr>
          <w:b w:val="0"/>
          <w:i w:val="0"/>
        </w:rPr>
        <w:t>17/7/2017</w:t>
      </w:r>
      <w:r>
        <w:rPr>
          <w:b w:val="0"/>
          <w:i w:val="0"/>
        </w:rPr>
        <w:br/>
      </w:r>
      <w:r>
        <w:rPr>
          <w:b w:val="0"/>
          <w:i w:val="0"/>
        </w:rPr>
        <w:t>Quy định mức thu, chế độ thu, nộp, quản lý và sử dụng lệ phí đăng ký hộ tịch trên địa bàn tỉnh Ninh Thuận</w:t>
      </w:r>
      <w:r>
        <w:rPr>
          <w:b w:val="0"/>
          <w:i w:val="0"/>
        </w:rPr>
        <w:br/>
      </w:r>
      <w:r>
        <w:rPr>
          <w:b w:val="0"/>
          <w:i w:val="0"/>
        </w:rPr>
        <w:t>Được bãi bỏ bởi Nghị quyết số 13/2020/NQ-UBND ngày 10/12/2020 Quy định mức thu, chế độ thu, nộp, quản lý và sử dụng đối với các khoản phí, lệ phí trên địa bàn tỉnh Ninh Thuận</w:t>
      </w:r>
      <w:r>
        <w:rPr>
          <w:b w:val="0"/>
          <w:i w:val="0"/>
        </w:rPr>
        <w:br/>
      </w:r>
      <w:r>
        <w:rPr>
          <w:b w:val="0"/>
          <w:i w:val="0"/>
        </w:rPr>
        <w:t>21/12/2020</w:t>
      </w:r>
      <w:r>
        <w:rPr>
          <w:b w:val="0"/>
          <w:i w:val="0"/>
        </w:rPr>
        <w:br/>
      </w:r>
      <w:r>
        <w:rPr>
          <w:b w:val="0"/>
          <w:i w:val="0"/>
        </w:rPr>
        <w:t>38</w:t>
      </w:r>
      <w:r>
        <w:rPr>
          <w:b w:val="0"/>
          <w:i w:val="0"/>
        </w:rPr>
        <w:br/>
      </w:r>
      <w:r>
        <w:rPr>
          <w:b w:val="0"/>
          <w:i w:val="0"/>
        </w:rPr>
        <w:t>Nghị quyết</w:t>
      </w:r>
      <w:r>
        <w:rPr>
          <w:b w:val="0"/>
          <w:i w:val="0"/>
        </w:rPr>
        <w:br/>
      </w:r>
      <w:r>
        <w:rPr>
          <w:b w:val="0"/>
          <w:i w:val="0"/>
        </w:rPr>
        <w:t>23/2017/NQ-HĐND</w:t>
      </w:r>
      <w:r>
        <w:rPr>
          <w:b w:val="0"/>
          <w:i w:val="0"/>
        </w:rPr>
        <w:br/>
      </w:r>
      <w:r>
        <w:rPr>
          <w:b w:val="0"/>
          <w:i w:val="0"/>
        </w:rPr>
        <w:t>17/7/2017</w:t>
      </w:r>
      <w:r>
        <w:rPr>
          <w:b w:val="0"/>
          <w:i w:val="0"/>
        </w:rPr>
        <w:br/>
      </w:r>
      <w:r>
        <w:rPr>
          <w:b w:val="0"/>
          <w:i w:val="0"/>
        </w:rPr>
        <w:t>Quy định mức thu, chế độ thu, nộp, quản lý và sử dụng lệ phí cấp giấy chứng nhận quyền sử dụng đất, quyền sở hữu nhà, tài sản gắn liền với đất trên địa bàn tỉnh Ninh Thuận</w:t>
      </w:r>
      <w:r>
        <w:rPr>
          <w:b w:val="0"/>
          <w:i w:val="0"/>
        </w:rPr>
        <w:br/>
      </w:r>
      <w:r>
        <w:rPr>
          <w:b w:val="0"/>
          <w:i w:val="0"/>
        </w:rPr>
        <w:t>Được bãi bỏ bởi Nghị quyết số 13/2020/NQ-UBND ngày 10/12/2020 Quy định mức thu, chế độ thu, nộp, quản lý và sử dụng đối với các khoản phí, lệ phí trên địa bàn tỉnh Ninh Thuận</w:t>
      </w:r>
      <w:r>
        <w:rPr>
          <w:b w:val="0"/>
          <w:i w:val="0"/>
        </w:rPr>
        <w:br/>
      </w:r>
      <w:r>
        <w:rPr>
          <w:b w:val="0"/>
          <w:i w:val="0"/>
        </w:rPr>
        <w:t>21/12/2020</w:t>
      </w:r>
      <w:r>
        <w:rPr>
          <w:b w:val="0"/>
          <w:i w:val="0"/>
        </w:rPr>
        <w:br/>
      </w:r>
      <w:r>
        <w:rPr>
          <w:b w:val="0"/>
          <w:i w:val="0"/>
        </w:rPr>
        <w:t>39</w:t>
      </w:r>
      <w:r>
        <w:rPr>
          <w:b w:val="0"/>
          <w:i w:val="0"/>
        </w:rPr>
        <w:br/>
      </w:r>
      <w:r>
        <w:rPr>
          <w:b w:val="0"/>
          <w:i w:val="0"/>
        </w:rPr>
        <w:t>Nghị quyết</w:t>
      </w:r>
      <w:r>
        <w:rPr>
          <w:b w:val="0"/>
          <w:i w:val="0"/>
        </w:rPr>
        <w:br/>
      </w:r>
      <w:r>
        <w:rPr>
          <w:b w:val="0"/>
          <w:i w:val="0"/>
        </w:rPr>
        <w:t>24/2017/NQ-HĐND</w:t>
      </w:r>
      <w:r>
        <w:rPr>
          <w:b w:val="0"/>
          <w:i w:val="0"/>
        </w:rPr>
        <w:br/>
      </w:r>
      <w:r>
        <w:rPr>
          <w:b w:val="0"/>
          <w:i w:val="0"/>
        </w:rPr>
        <w:t>17/7/2017</w:t>
      </w:r>
      <w:r>
        <w:rPr>
          <w:b w:val="0"/>
          <w:i w:val="0"/>
        </w:rPr>
        <w:br/>
      </w:r>
      <w:r>
        <w:rPr>
          <w:b w:val="0"/>
          <w:i w:val="0"/>
        </w:rPr>
        <w:t>Quy định mức thu, chế độ thu, nộp, quản lý và sử dụng phí thẩm định đề án, báo cáo thăm dò, đánh giá trữ lượng khai thác, sử dụng nước dưới đất, khai thác, sử dụng nước mặt, nước biển; xả nước thải vào nguồn nước, công trình thủy lợi; thẩm định hồ sơ, điều kiện hành nghề khoan nước dưới đất trên địa bàn tỉnh Ninh Thuận</w:t>
      </w:r>
      <w:r>
        <w:rPr>
          <w:b w:val="0"/>
          <w:i w:val="0"/>
        </w:rPr>
        <w:br/>
      </w:r>
      <w:r>
        <w:rPr>
          <w:b w:val="0"/>
          <w:i w:val="0"/>
        </w:rPr>
        <w:t>Được bãi bỏ bởi Nghị quyết số 13/2020/NQ-UBND ngày 10/12/2020 Quy định mức thu, chế độ thu, nộp, quản lý và sử dụng đối với các khoản phí, lệ phí trên địa bàn tỉnh Ninh Thuận</w:t>
      </w:r>
      <w:r>
        <w:rPr>
          <w:b w:val="0"/>
          <w:i w:val="0"/>
        </w:rPr>
        <w:br/>
      </w:r>
      <w:r>
        <w:rPr>
          <w:b w:val="0"/>
          <w:i w:val="0"/>
        </w:rPr>
        <w:t>21/12/2020</w:t>
      </w:r>
      <w:r>
        <w:rPr>
          <w:b w:val="0"/>
          <w:i w:val="0"/>
        </w:rPr>
        <w:br/>
      </w:r>
      <w:r>
        <w:rPr>
          <w:b w:val="0"/>
          <w:i w:val="0"/>
        </w:rPr>
        <w:t>40</w:t>
      </w:r>
      <w:r>
        <w:rPr>
          <w:b w:val="0"/>
          <w:i w:val="0"/>
        </w:rPr>
        <w:br/>
      </w:r>
      <w:r>
        <w:rPr>
          <w:b w:val="0"/>
          <w:i w:val="0"/>
        </w:rPr>
        <w:t>Nghị quyết</w:t>
      </w:r>
      <w:r>
        <w:rPr>
          <w:b w:val="0"/>
          <w:i w:val="0"/>
        </w:rPr>
        <w:br/>
      </w:r>
      <w:r>
        <w:rPr>
          <w:b w:val="0"/>
          <w:i w:val="0"/>
        </w:rPr>
        <w:t>25/2017/NQ-HĐND</w:t>
      </w:r>
      <w:r>
        <w:rPr>
          <w:b w:val="0"/>
          <w:i w:val="0"/>
        </w:rPr>
        <w:br/>
      </w:r>
      <w:r>
        <w:rPr>
          <w:b w:val="0"/>
          <w:i w:val="0"/>
        </w:rPr>
        <w:t>17/7/2017</w:t>
      </w:r>
      <w:r>
        <w:rPr>
          <w:b w:val="0"/>
          <w:i w:val="0"/>
        </w:rPr>
        <w:br/>
      </w:r>
      <w:r>
        <w:rPr>
          <w:b w:val="0"/>
          <w:i w:val="0"/>
        </w:rPr>
        <w:t>Quy định mức thu, chế độ thu, nộp, quản lý và sử dụng phí sử dụng tạm thời lòng đường, hè phố (vỉa hè) trên địa bàn tỉnh Ninh Thuận</w:t>
      </w:r>
      <w:r>
        <w:rPr>
          <w:b w:val="0"/>
          <w:i w:val="0"/>
        </w:rPr>
        <w:br/>
      </w:r>
      <w:r>
        <w:rPr>
          <w:b w:val="0"/>
          <w:i w:val="0"/>
        </w:rPr>
        <w:t>Được bãi bỏ bởi Nghị quyết số 13/2020/NQ-UBND ngày 10/12/2020 Quy định mức thu, chế độ thu, nộp, quản lý và sử dụng đối với các khoản phí, lệ phí trên địa bàn tỉnh Ninh Thuận</w:t>
      </w:r>
      <w:r>
        <w:rPr>
          <w:b w:val="0"/>
          <w:i w:val="0"/>
        </w:rPr>
        <w:br/>
      </w:r>
      <w:r>
        <w:rPr>
          <w:b w:val="0"/>
          <w:i w:val="0"/>
        </w:rPr>
        <w:t>21/12/2020</w:t>
      </w:r>
      <w:r>
        <w:rPr>
          <w:b w:val="0"/>
          <w:i w:val="0"/>
        </w:rPr>
        <w:br/>
      </w:r>
      <w:r>
        <w:rPr>
          <w:b w:val="0"/>
          <w:i w:val="0"/>
        </w:rPr>
        <w:t>41</w:t>
      </w:r>
      <w:r>
        <w:rPr>
          <w:b w:val="0"/>
          <w:i w:val="0"/>
        </w:rPr>
        <w:br/>
      </w:r>
      <w:r>
        <w:rPr>
          <w:b w:val="0"/>
          <w:i w:val="0"/>
        </w:rPr>
        <w:t>Nghị quyết</w:t>
      </w:r>
      <w:r>
        <w:rPr>
          <w:b w:val="0"/>
          <w:i w:val="0"/>
        </w:rPr>
        <w:br/>
      </w:r>
      <w:r>
        <w:rPr>
          <w:b w:val="0"/>
          <w:i w:val="0"/>
        </w:rPr>
        <w:t>29/2017/NQ-HĐND</w:t>
      </w:r>
      <w:r>
        <w:rPr>
          <w:b w:val="0"/>
          <w:i w:val="0"/>
        </w:rPr>
        <w:br/>
      </w:r>
      <w:r>
        <w:rPr>
          <w:b w:val="0"/>
          <w:i w:val="0"/>
        </w:rPr>
        <w:t>17/7/2017</w:t>
      </w:r>
      <w:r>
        <w:rPr>
          <w:b w:val="0"/>
          <w:i w:val="0"/>
        </w:rPr>
        <w:br/>
      </w:r>
      <w:r>
        <w:rPr>
          <w:b w:val="0"/>
          <w:i w:val="0"/>
        </w:rPr>
        <w:t>Quy định tỷ lệ để lại về phí bảo vệ môi trường đối với nước thải sinh hoạt trên địa bàn tỉnh Ninh Thuận</w:t>
      </w:r>
      <w:r>
        <w:rPr>
          <w:b w:val="0"/>
          <w:i w:val="0"/>
        </w:rPr>
        <w:br/>
      </w:r>
      <w:r>
        <w:rPr>
          <w:b w:val="0"/>
          <w:i w:val="0"/>
        </w:rPr>
        <w:t xml:space="preserve"> Được thay thế bởi Nghị quyết số 07/2021/NQ-HĐND ngày 31/8/2021 Quy định tỷ lệ để lại tiền phí bảo vệ môi trường đối với nước thải sinh hoạt trên địa bàn tỉnh Ninh Thuận</w:t>
      </w:r>
      <w:r>
        <w:rPr>
          <w:b w:val="0"/>
          <w:i w:val="0"/>
        </w:rPr>
        <w:br/>
      </w:r>
      <w:r>
        <w:rPr>
          <w:b w:val="0"/>
          <w:i w:val="0"/>
        </w:rPr>
        <w:t>10/9/2021</w:t>
      </w:r>
      <w:r>
        <w:rPr>
          <w:b w:val="0"/>
          <w:i w:val="0"/>
        </w:rPr>
        <w:br/>
      </w:r>
      <w:r>
        <w:rPr>
          <w:b w:val="0"/>
          <w:i w:val="0"/>
        </w:rPr>
        <w:t>42</w:t>
      </w:r>
      <w:r>
        <w:rPr>
          <w:b w:val="0"/>
          <w:i w:val="0"/>
        </w:rPr>
        <w:br/>
      </w:r>
      <w:r>
        <w:rPr>
          <w:b w:val="0"/>
          <w:i w:val="0"/>
        </w:rPr>
        <w:t>Nghị quyết</w:t>
      </w:r>
      <w:r>
        <w:rPr>
          <w:b w:val="0"/>
          <w:i w:val="0"/>
        </w:rPr>
        <w:br/>
      </w:r>
      <w:r>
        <w:rPr>
          <w:b w:val="0"/>
          <w:i w:val="0"/>
        </w:rPr>
        <w:t>31/2017/NQ-HĐND</w:t>
      </w:r>
      <w:r>
        <w:rPr>
          <w:b w:val="0"/>
          <w:i w:val="0"/>
        </w:rPr>
        <w:br/>
      </w:r>
      <w:r>
        <w:rPr>
          <w:b w:val="0"/>
          <w:i w:val="0"/>
        </w:rPr>
        <w:t>17/7/2017</w:t>
      </w:r>
      <w:r>
        <w:rPr>
          <w:b w:val="0"/>
          <w:i w:val="0"/>
        </w:rPr>
        <w:br/>
      </w:r>
      <w:r>
        <w:rPr>
          <w:b w:val="0"/>
          <w:i w:val="0"/>
        </w:rPr>
        <w:t>Quy định mức thu, chế độ thu, nộp, quản lý và sử dụng phí Thư viện trên địa bàn tỉnh Ninh Thuận</w:t>
      </w:r>
      <w:r>
        <w:rPr>
          <w:b w:val="0"/>
          <w:i w:val="0"/>
        </w:rPr>
        <w:br/>
      </w:r>
      <w:r>
        <w:rPr>
          <w:b w:val="0"/>
          <w:i w:val="0"/>
        </w:rPr>
        <w:t>Được bãi bỏ bởi Nghị quyết số 13/2020/NQ-UBND ngày 10/12/2020 Quy định mức thu, chế độ thu, nộp, quản lý và sử dụng đối với các khoản phí, lệ phí trên địa bàn tỉnh Ninh Thuận</w:t>
      </w:r>
      <w:r>
        <w:rPr>
          <w:b w:val="0"/>
          <w:i w:val="0"/>
        </w:rPr>
        <w:br/>
      </w:r>
      <w:r>
        <w:rPr>
          <w:b w:val="0"/>
          <w:i w:val="0"/>
        </w:rPr>
        <w:t>21/12/2020</w:t>
      </w:r>
      <w:r>
        <w:rPr>
          <w:b w:val="0"/>
          <w:i w:val="0"/>
        </w:rPr>
        <w:br/>
      </w:r>
      <w:r>
        <w:rPr>
          <w:b w:val="0"/>
          <w:i w:val="0"/>
        </w:rPr>
        <w:t>43</w:t>
      </w:r>
      <w:r>
        <w:rPr>
          <w:b w:val="0"/>
          <w:i w:val="0"/>
        </w:rPr>
        <w:br/>
      </w:r>
      <w:r>
        <w:rPr>
          <w:b w:val="0"/>
          <w:i w:val="0"/>
        </w:rPr>
        <w:t>Nghị quyết</w:t>
      </w:r>
      <w:r>
        <w:rPr>
          <w:b w:val="0"/>
          <w:i w:val="0"/>
        </w:rPr>
        <w:br/>
      </w:r>
      <w:r>
        <w:rPr>
          <w:b w:val="0"/>
          <w:i w:val="0"/>
        </w:rPr>
        <w:t>32/2017/NQ-HĐND</w:t>
      </w:r>
      <w:r>
        <w:rPr>
          <w:b w:val="0"/>
          <w:i w:val="0"/>
        </w:rPr>
        <w:br/>
      </w:r>
      <w:r>
        <w:rPr>
          <w:b w:val="0"/>
          <w:i w:val="0"/>
        </w:rPr>
        <w:t>17/7/2017</w:t>
      </w:r>
      <w:r>
        <w:rPr>
          <w:b w:val="0"/>
          <w:i w:val="0"/>
        </w:rPr>
        <w:br/>
      </w:r>
      <w:r>
        <w:rPr>
          <w:b w:val="0"/>
          <w:i w:val="0"/>
        </w:rPr>
        <w:t>Quy định mức thu, chế độ thu, nộp, quản lý và sử dụng phí thăm quan di tích tháp Pô Klong Garai, tỉnh Ninh Thuận</w:t>
      </w:r>
      <w:r>
        <w:rPr>
          <w:b w:val="0"/>
          <w:i w:val="0"/>
        </w:rPr>
        <w:br/>
      </w:r>
      <w:r>
        <w:rPr>
          <w:b w:val="0"/>
          <w:i w:val="0"/>
        </w:rPr>
        <w:t>Được bãi bỏ bởi Nghị quyết số 13/2020/NQ-UBND ngày 10/12/2020 Quy định mức thu, chế độ thu, nộp, quản lý và sử dụng đối với các khoản phí, lệ phí trên địa bàn tỉnh Ninh Thuận</w:t>
      </w:r>
      <w:r>
        <w:rPr>
          <w:b w:val="0"/>
          <w:i w:val="0"/>
        </w:rPr>
        <w:br/>
      </w:r>
      <w:r>
        <w:rPr>
          <w:b w:val="0"/>
          <w:i w:val="0"/>
        </w:rPr>
        <w:t>21/12/2020</w:t>
      </w:r>
      <w:r>
        <w:rPr>
          <w:b w:val="0"/>
          <w:i w:val="0"/>
        </w:rPr>
        <w:br/>
      </w:r>
      <w:r>
        <w:rPr>
          <w:b w:val="0"/>
          <w:i w:val="0"/>
        </w:rPr>
        <w:t>44</w:t>
      </w:r>
      <w:r>
        <w:rPr>
          <w:b w:val="0"/>
          <w:i w:val="0"/>
        </w:rPr>
        <w:br/>
      </w:r>
      <w:r>
        <w:rPr>
          <w:b w:val="0"/>
          <w:i w:val="0"/>
        </w:rPr>
        <w:t>Nghị quyết</w:t>
      </w:r>
      <w:r>
        <w:rPr>
          <w:b w:val="0"/>
          <w:i w:val="0"/>
        </w:rPr>
        <w:br/>
      </w:r>
      <w:r>
        <w:rPr>
          <w:b w:val="0"/>
          <w:i w:val="0"/>
        </w:rPr>
        <w:t>33/2017/NQ-HĐND</w:t>
      </w:r>
      <w:r>
        <w:rPr>
          <w:b w:val="0"/>
          <w:i w:val="0"/>
        </w:rPr>
        <w:br/>
      </w:r>
      <w:r>
        <w:rPr>
          <w:b w:val="0"/>
          <w:i w:val="0"/>
        </w:rPr>
        <w:t>17/7/2017</w:t>
      </w:r>
      <w:r>
        <w:rPr>
          <w:b w:val="0"/>
          <w:i w:val="0"/>
        </w:rPr>
        <w:br/>
      </w:r>
      <w:r>
        <w:rPr>
          <w:b w:val="0"/>
          <w:i w:val="0"/>
        </w:rPr>
        <w:t>Quy định mức thu, chế độ thu nộp, quản lý và sử dụng phí thăm quan tại vườn quốc gia Núi Chúa tỉnh Ninh Thuận</w:t>
      </w:r>
      <w:r>
        <w:rPr>
          <w:b w:val="0"/>
          <w:i w:val="0"/>
        </w:rPr>
        <w:br/>
      </w:r>
      <w:r>
        <w:rPr>
          <w:b w:val="0"/>
          <w:i w:val="0"/>
        </w:rPr>
        <w:t>Được bãi bỏ bởi Nghị quyết số 13/2020/NQ-UBND ngày 10/12/2020 Quy định mức thu, chế độ thu, nộp, quản lý và sử dụng đối với các khoản phí, lệ phí trên địa bàn tỉnh Ninh Thuận</w:t>
      </w:r>
      <w:r>
        <w:rPr>
          <w:b w:val="0"/>
          <w:i w:val="0"/>
        </w:rPr>
        <w:br/>
      </w:r>
      <w:r>
        <w:rPr>
          <w:b w:val="0"/>
          <w:i w:val="0"/>
        </w:rPr>
        <w:t>21/12/2020</w:t>
      </w:r>
      <w:r>
        <w:rPr>
          <w:b w:val="0"/>
          <w:i w:val="0"/>
        </w:rPr>
        <w:br/>
      </w:r>
      <w:r>
        <w:rPr>
          <w:b w:val="0"/>
          <w:i w:val="0"/>
        </w:rPr>
        <w:t>45</w:t>
      </w:r>
      <w:r>
        <w:rPr>
          <w:b w:val="0"/>
          <w:i w:val="0"/>
        </w:rPr>
        <w:br/>
      </w:r>
      <w:r>
        <w:rPr>
          <w:b w:val="0"/>
          <w:i w:val="0"/>
        </w:rPr>
        <w:t>Nghị quyết</w:t>
      </w:r>
      <w:r>
        <w:rPr>
          <w:b w:val="0"/>
          <w:i w:val="0"/>
        </w:rPr>
        <w:br/>
      </w:r>
      <w:r>
        <w:rPr>
          <w:b w:val="0"/>
          <w:i w:val="0"/>
        </w:rPr>
        <w:t>34/2017/NQ-HĐND</w:t>
      </w:r>
      <w:r>
        <w:rPr>
          <w:b w:val="0"/>
          <w:i w:val="0"/>
        </w:rPr>
        <w:br/>
      </w:r>
      <w:r>
        <w:rPr>
          <w:b w:val="0"/>
          <w:i w:val="0"/>
        </w:rPr>
        <w:t>17/7/2017</w:t>
      </w:r>
      <w:r>
        <w:rPr>
          <w:b w:val="0"/>
          <w:i w:val="0"/>
        </w:rPr>
        <w:br/>
      </w:r>
      <w:r>
        <w:rPr>
          <w:b w:val="0"/>
          <w:i w:val="0"/>
        </w:rPr>
        <w:t>Về quy định mức thu, chế độ thu, nộp, quản lý và sử dụng phí thăm quan tại vườn quốc gia Phước Bình, tỉnh Ninh Thuận</w:t>
      </w:r>
      <w:r>
        <w:rPr>
          <w:b w:val="0"/>
          <w:i w:val="0"/>
        </w:rPr>
        <w:br/>
      </w:r>
      <w:r>
        <w:rPr>
          <w:b w:val="0"/>
          <w:i w:val="0"/>
        </w:rPr>
        <w:t>Được bãi bỏ bởi Nghị quyết số 13/2020/NQ-UBND ngày 10/12/2020 Quy định mức thu, chế độ thu, nộp, quản lý và sử dụng đối với các khoản phí, lệ phí trên địa bàn tỉnh Ninh Thuận</w:t>
      </w:r>
      <w:r>
        <w:rPr>
          <w:b w:val="0"/>
          <w:i w:val="0"/>
        </w:rPr>
        <w:br/>
      </w:r>
      <w:r>
        <w:rPr>
          <w:b w:val="0"/>
          <w:i w:val="0"/>
        </w:rPr>
        <w:t>21/12/2020</w:t>
      </w:r>
      <w:r>
        <w:rPr>
          <w:b w:val="0"/>
          <w:i w:val="0"/>
        </w:rPr>
        <w:br/>
      </w:r>
      <w:r>
        <w:rPr>
          <w:b w:val="0"/>
          <w:i w:val="0"/>
        </w:rPr>
        <w:t>46</w:t>
      </w:r>
      <w:r>
        <w:rPr>
          <w:b w:val="0"/>
          <w:i w:val="0"/>
        </w:rPr>
        <w:br/>
      </w:r>
      <w:r>
        <w:rPr>
          <w:b w:val="0"/>
          <w:i w:val="0"/>
        </w:rPr>
        <w:t>Nghị quyết</w:t>
      </w:r>
      <w:r>
        <w:rPr>
          <w:b w:val="0"/>
          <w:i w:val="0"/>
        </w:rPr>
        <w:br/>
      </w:r>
      <w:r>
        <w:rPr>
          <w:b w:val="0"/>
          <w:i w:val="0"/>
        </w:rPr>
        <w:t>36/2017/NQ-HĐND</w:t>
      </w:r>
      <w:r>
        <w:rPr>
          <w:b w:val="0"/>
          <w:i w:val="0"/>
        </w:rPr>
        <w:br/>
      </w:r>
      <w:r>
        <w:rPr>
          <w:b w:val="0"/>
          <w:i w:val="0"/>
        </w:rPr>
        <w:t>17/7/2017</w:t>
      </w:r>
      <w:r>
        <w:rPr>
          <w:b w:val="0"/>
          <w:i w:val="0"/>
        </w:rPr>
        <w:br/>
      </w:r>
      <w:r>
        <w:rPr>
          <w:b w:val="0"/>
          <w:i w:val="0"/>
        </w:rPr>
        <w:t>Về huy động nguồn lực, ưu tiên đầu tư xây dựng kết cấu hạ tầng cấp thiết giao thông, thủy lợi, đô thị, giáo dục, y tế giai đoạn đến năm 2020</w:t>
      </w:r>
      <w:r>
        <w:rPr>
          <w:b w:val="0"/>
          <w:i w:val="0"/>
        </w:rPr>
        <w:br/>
      </w:r>
      <w:r>
        <w:rPr>
          <w:b w:val="0"/>
          <w:i w:val="0"/>
        </w:rPr>
        <w:t>Hết thời hạn có hiệu lực đã được quy định trong văn bản</w:t>
      </w:r>
      <w:r>
        <w:rPr>
          <w:b w:val="0"/>
          <w:i w:val="0"/>
        </w:rPr>
        <w:br/>
      </w:r>
      <w:r>
        <w:rPr>
          <w:b w:val="0"/>
          <w:i w:val="0"/>
        </w:rPr>
        <w:t>31/12/2020</w:t>
      </w:r>
      <w:r>
        <w:rPr>
          <w:b w:val="0"/>
          <w:i w:val="0"/>
        </w:rPr>
        <w:br/>
      </w:r>
      <w:r>
        <w:rPr>
          <w:b w:val="0"/>
          <w:i w:val="0"/>
        </w:rPr>
        <w:t>47</w:t>
      </w:r>
      <w:r>
        <w:rPr>
          <w:b w:val="0"/>
          <w:i w:val="0"/>
        </w:rPr>
        <w:br/>
      </w:r>
      <w:r>
        <w:rPr>
          <w:b w:val="0"/>
          <w:i w:val="0"/>
        </w:rPr>
        <w:t>Nghị quyết</w:t>
      </w:r>
      <w:r>
        <w:rPr>
          <w:b w:val="0"/>
          <w:i w:val="0"/>
        </w:rPr>
        <w:br/>
      </w:r>
      <w:r>
        <w:rPr>
          <w:b w:val="0"/>
          <w:i w:val="0"/>
        </w:rPr>
        <w:t>39/2017/NQ-HĐND</w:t>
      </w:r>
      <w:r>
        <w:rPr>
          <w:b w:val="0"/>
          <w:i w:val="0"/>
        </w:rPr>
        <w:br/>
      </w:r>
      <w:r>
        <w:rPr>
          <w:b w:val="0"/>
          <w:i w:val="0"/>
        </w:rPr>
        <w:t>17/7/2017</w:t>
      </w:r>
      <w:r>
        <w:rPr>
          <w:b w:val="0"/>
          <w:i w:val="0"/>
        </w:rPr>
        <w:br/>
      </w:r>
      <w:r>
        <w:rPr>
          <w:b w:val="0"/>
          <w:i w:val="0"/>
        </w:rPr>
        <w:t>Về phát triển công nghiệp tỉnh Ninh Thuận đến năm 2020</w:t>
      </w:r>
      <w:r>
        <w:rPr>
          <w:b w:val="0"/>
          <w:i w:val="0"/>
        </w:rPr>
        <w:br/>
      </w:r>
      <w:r>
        <w:rPr>
          <w:b w:val="0"/>
          <w:i w:val="0"/>
        </w:rPr>
        <w:t>Hết thời hạn có hiệu lực đã được quy định trong văn bản</w:t>
      </w:r>
      <w:r>
        <w:rPr>
          <w:b w:val="0"/>
          <w:i w:val="0"/>
        </w:rPr>
        <w:br/>
      </w:r>
      <w:r>
        <w:rPr>
          <w:b w:val="0"/>
          <w:i w:val="0"/>
        </w:rPr>
        <w:t>31/12/2020</w:t>
      </w:r>
      <w:r>
        <w:rPr>
          <w:b w:val="0"/>
          <w:i w:val="0"/>
        </w:rPr>
        <w:br/>
      </w:r>
      <w:r>
        <w:rPr>
          <w:b w:val="0"/>
          <w:i w:val="0"/>
        </w:rPr>
        <w:br/>
      </w:r>
      <w:r>
        <w:rPr>
          <w:b w:val="0"/>
          <w:i w:val="0"/>
        </w:rPr>
        <w:t>448</w:t>
      </w:r>
      <w:r>
        <w:rPr>
          <w:b w:val="0"/>
          <w:i w:val="0"/>
        </w:rPr>
        <w:br/>
      </w:r>
      <w:r>
        <w:rPr>
          <w:b w:val="0"/>
          <w:i w:val="0"/>
        </w:rPr>
        <w:br/>
      </w:r>
      <w:r>
        <w:rPr>
          <w:b w:val="0"/>
          <w:i w:val="0"/>
        </w:rPr>
        <w:t>Nghị quyết</w:t>
      </w:r>
      <w:r>
        <w:rPr>
          <w:b w:val="0"/>
          <w:i w:val="0"/>
        </w:rPr>
        <w:br/>
      </w:r>
      <w:r>
        <w:rPr>
          <w:b w:val="0"/>
          <w:i w:val="0"/>
        </w:rPr>
        <w:t>40/2017/NQ-HĐND</w:t>
      </w:r>
      <w:r>
        <w:rPr>
          <w:b w:val="0"/>
          <w:i w:val="0"/>
        </w:rPr>
        <w:br/>
      </w:r>
      <w:r>
        <w:rPr>
          <w:b w:val="0"/>
          <w:i w:val="0"/>
        </w:rPr>
        <w:t>14/8/2017</w:t>
      </w:r>
      <w:r>
        <w:rPr>
          <w:b w:val="0"/>
          <w:i w:val="0"/>
        </w:rPr>
        <w:br/>
      </w:r>
      <w:r>
        <w:rPr>
          <w:b w:val="0"/>
          <w:i w:val="0"/>
        </w:rPr>
        <w:t>Ban hành Quy định nguyên tắc, tiêu chí và định mức phân bổ vốn đầu tư phát triển và kinh phí sự nghiệp nguồn ngân sách nhà nước thực hiện Chương trình mục tiêu quốc gia giảm nghèo bền vững giai đoạn 2016-2020 trên địa bàn tỉnh Ninh Thuận</w:t>
      </w:r>
      <w:r>
        <w:rPr>
          <w:b w:val="0"/>
          <w:i w:val="0"/>
        </w:rPr>
        <w:br/>
      </w:r>
      <w:r>
        <w:rPr>
          <w:b w:val="0"/>
          <w:i w:val="0"/>
        </w:rPr>
        <w:t>Được thay thế bởi Nghị quyết số 03/2022/NQ-HĐND ngày 30/6/2022 ban hành Quy định nguyên tắc, tiêu chí, định mức phân bổ vốn ngân sách trung ương và tỷ lệ vốn đối ứng của ngân sách địa phương thực hiện Chương trình mục tiêu quốc gia giảm nghèo bền vững giai đoạn 2021-2025 trên địa bàn tỉnh Ninh Thuận</w:t>
      </w:r>
      <w:r>
        <w:rPr>
          <w:b w:val="0"/>
          <w:i w:val="0"/>
        </w:rPr>
        <w:br/>
      </w:r>
      <w:r>
        <w:rPr>
          <w:b w:val="0"/>
          <w:i w:val="0"/>
        </w:rPr>
        <w:t>11/7/2022</w:t>
      </w:r>
      <w:r>
        <w:rPr>
          <w:b w:val="0"/>
          <w:i w:val="0"/>
        </w:rPr>
        <w:br/>
      </w:r>
      <w:r>
        <w:rPr>
          <w:b w:val="0"/>
          <w:i w:val="0"/>
        </w:rPr>
        <w:t>49</w:t>
      </w:r>
      <w:r>
        <w:rPr>
          <w:b w:val="0"/>
          <w:i w:val="0"/>
        </w:rPr>
        <w:br/>
      </w:r>
      <w:r>
        <w:rPr>
          <w:b w:val="0"/>
          <w:i w:val="0"/>
        </w:rPr>
        <w:t>Nghị quyết</w:t>
      </w:r>
      <w:r>
        <w:rPr>
          <w:b w:val="0"/>
          <w:i w:val="0"/>
        </w:rPr>
        <w:br/>
      </w:r>
      <w:r>
        <w:rPr>
          <w:b w:val="0"/>
          <w:i w:val="0"/>
        </w:rPr>
        <w:t>42/2017/NQ-HĐND</w:t>
      </w:r>
      <w:r>
        <w:rPr>
          <w:b w:val="0"/>
          <w:i w:val="0"/>
        </w:rPr>
        <w:br/>
      </w:r>
      <w:r>
        <w:rPr>
          <w:b w:val="0"/>
          <w:i w:val="0"/>
        </w:rPr>
        <w:t>11/12/2017</w:t>
      </w:r>
      <w:r>
        <w:rPr>
          <w:b w:val="0"/>
          <w:i w:val="0"/>
        </w:rPr>
        <w:br/>
      </w:r>
      <w:r>
        <w:rPr>
          <w:b w:val="0"/>
          <w:i w:val="0"/>
        </w:rPr>
        <w:t>Quy định mức thu, chế độ thu, nộp, quản lý và sử dụng lệ phí đăng ký cư trú, cấp chứng minh nhân dân trên địa bàn tỉnh Ninh Thuận</w:t>
      </w:r>
      <w:r>
        <w:rPr>
          <w:b w:val="0"/>
          <w:i w:val="0"/>
        </w:rPr>
        <w:br/>
      </w:r>
      <w:r>
        <w:rPr>
          <w:b w:val="0"/>
          <w:i w:val="0"/>
        </w:rPr>
        <w:t>Được bãi bỏ bởi Nghị quyết số 13/2020/NQ-UBND ngày 10/12/2020 Quy định mức thu, chế độ thu, nộp, quản lý và sử dụng đối với các khoản phí, lệ phí trên địa bàn tỉnh Ninh Thuận</w:t>
      </w:r>
      <w:r>
        <w:rPr>
          <w:b w:val="0"/>
          <w:i w:val="0"/>
        </w:rPr>
        <w:br/>
      </w:r>
      <w:r>
        <w:rPr>
          <w:b w:val="0"/>
          <w:i w:val="0"/>
        </w:rPr>
        <w:t>21/12/2020</w:t>
      </w:r>
      <w:r>
        <w:rPr>
          <w:b w:val="0"/>
          <w:i w:val="0"/>
        </w:rPr>
        <w:br/>
      </w:r>
      <w:r>
        <w:rPr>
          <w:b w:val="0"/>
          <w:i w:val="0"/>
        </w:rPr>
        <w:t>50</w:t>
      </w:r>
      <w:r>
        <w:rPr>
          <w:b w:val="0"/>
          <w:i w:val="0"/>
        </w:rPr>
        <w:br/>
      </w:r>
      <w:r>
        <w:rPr>
          <w:b w:val="0"/>
          <w:i w:val="0"/>
        </w:rPr>
        <w:t>Nghị quyết</w:t>
      </w:r>
      <w:r>
        <w:rPr>
          <w:b w:val="0"/>
          <w:i w:val="0"/>
        </w:rPr>
        <w:br/>
      </w:r>
      <w:r>
        <w:rPr>
          <w:b w:val="0"/>
          <w:i w:val="0"/>
        </w:rPr>
        <w:t>50/2017/NQ-HĐND</w:t>
      </w:r>
      <w:r>
        <w:rPr>
          <w:b w:val="0"/>
          <w:i w:val="0"/>
        </w:rPr>
        <w:br/>
      </w:r>
      <w:r>
        <w:rPr>
          <w:b w:val="0"/>
          <w:i w:val="0"/>
        </w:rPr>
        <w:t>11/12/2017</w:t>
      </w:r>
      <w:r>
        <w:rPr>
          <w:b w:val="0"/>
          <w:i w:val="0"/>
        </w:rPr>
        <w:br/>
      </w:r>
      <w:r>
        <w:rPr>
          <w:b w:val="0"/>
          <w:i w:val="0"/>
        </w:rPr>
        <w:t>Quy định nội dung, mức chi hỗ trợ kinh phí sự nghiệp của Chương trình mục tiêu quốc gia Giảm nghèo bền vững, giai đoạn 2016-2020 trên địa bàn tỉnh Ninh Thuận</w:t>
      </w:r>
      <w:r>
        <w:rPr>
          <w:b w:val="0"/>
          <w:i w:val="0"/>
        </w:rPr>
        <w:br/>
      </w:r>
      <w:r>
        <w:rPr>
          <w:b w:val="0"/>
          <w:i w:val="0"/>
        </w:rPr>
        <w:t>Hết thời hạn có hiệu lực đã được quy định trong văn bản</w:t>
      </w:r>
      <w:r>
        <w:rPr>
          <w:b w:val="0"/>
          <w:i w:val="0"/>
        </w:rPr>
        <w:br/>
      </w:r>
      <w:r>
        <w:rPr>
          <w:b w:val="0"/>
          <w:i w:val="0"/>
        </w:rPr>
        <w:t>31/12/2020</w:t>
      </w:r>
      <w:r>
        <w:rPr>
          <w:b w:val="0"/>
          <w:i w:val="0"/>
        </w:rPr>
        <w:br/>
      </w:r>
      <w:r>
        <w:rPr>
          <w:b w:val="0"/>
          <w:i w:val="0"/>
        </w:rPr>
        <w:t>51</w:t>
      </w:r>
      <w:r>
        <w:rPr>
          <w:b w:val="0"/>
          <w:i w:val="0"/>
        </w:rPr>
        <w:br/>
      </w:r>
      <w:r>
        <w:rPr>
          <w:b w:val="0"/>
          <w:i w:val="0"/>
        </w:rPr>
        <w:t xml:space="preserve"> </w:t>
      </w:r>
      <w:r>
        <w:rPr>
          <w:b w:val="0"/>
          <w:i w:val="0"/>
        </w:rPr>
        <w:br/>
      </w:r>
      <w:r>
        <w:rPr>
          <w:b w:val="0"/>
          <w:i w:val="0"/>
        </w:rPr>
        <w:t>Nghị quyết</w:t>
      </w:r>
      <w:r>
        <w:rPr>
          <w:b w:val="0"/>
          <w:i w:val="0"/>
        </w:rPr>
        <w:br/>
      </w:r>
      <w:r>
        <w:rPr>
          <w:b w:val="0"/>
          <w:i w:val="0"/>
        </w:rPr>
        <w:t>52/2017/NQ-HĐND 11/12/2017</w:t>
      </w:r>
      <w:r>
        <w:rPr>
          <w:b w:val="0"/>
          <w:i w:val="0"/>
        </w:rPr>
        <w:br/>
      </w:r>
      <w:r>
        <w:rPr>
          <w:b w:val="0"/>
          <w:i w:val="0"/>
        </w:rPr>
        <w:t>Quy định giá dịch vụ khám bệnh, chữa bệnh không thuộc phạm vi thanh toán của Quỹ bảo hiểm y tế trong các cơ sở khám bệnh, chữa bệnh của Nhà nước trên địa bàn tỉnh Ninh Thuận</w:t>
      </w:r>
      <w:r>
        <w:rPr>
          <w:b w:val="0"/>
          <w:i w:val="0"/>
        </w:rPr>
        <w:br/>
      </w:r>
      <w:r>
        <w:rPr>
          <w:b w:val="0"/>
          <w:i w:val="0"/>
        </w:rPr>
        <w:t>Được bãi bỏ bởi Nghị quyết số 07/2019/NQ-HĐND ngày 12/7/2019 Quy định giá dịch vụ khám bệnh, chữa bệnh không thuộc phạm vi thanh toán của Quỹ bảo hiểm y tế trong các cơ sở khám bệnh, chữa bệnh của Nhà nước trên địa bàn tỉnh Ninh Thuận</w:t>
      </w:r>
      <w:r>
        <w:rPr>
          <w:b w:val="0"/>
          <w:i w:val="0"/>
        </w:rPr>
        <w:br/>
      </w:r>
      <w:r>
        <w:rPr>
          <w:b w:val="0"/>
          <w:i w:val="0"/>
        </w:rPr>
        <w:t>23/7/2019</w:t>
      </w:r>
      <w:r>
        <w:rPr>
          <w:b w:val="0"/>
          <w:i w:val="0"/>
        </w:rPr>
        <w:br/>
      </w:r>
      <w:r>
        <w:rPr>
          <w:b w:val="0"/>
          <w:i w:val="0"/>
        </w:rPr>
        <w:t>52</w:t>
      </w:r>
      <w:r>
        <w:rPr>
          <w:b w:val="0"/>
          <w:i w:val="0"/>
        </w:rPr>
        <w:br/>
      </w:r>
      <w:r>
        <w:rPr>
          <w:b w:val="0"/>
          <w:i w:val="0"/>
        </w:rPr>
        <w:t>Nghị quyết</w:t>
      </w:r>
      <w:r>
        <w:rPr>
          <w:b w:val="0"/>
          <w:i w:val="0"/>
        </w:rPr>
        <w:br/>
      </w:r>
      <w:r>
        <w:rPr>
          <w:b w:val="0"/>
          <w:i w:val="0"/>
        </w:rPr>
        <w:t>53/2017/NQ-HĐND</w:t>
      </w:r>
      <w:r>
        <w:rPr>
          <w:b w:val="0"/>
          <w:i w:val="0"/>
        </w:rPr>
        <w:br/>
      </w:r>
      <w:r>
        <w:rPr>
          <w:b w:val="0"/>
          <w:i w:val="0"/>
        </w:rPr>
        <w:t>11/12/2017</w:t>
      </w:r>
      <w:r>
        <w:rPr>
          <w:b w:val="0"/>
          <w:i w:val="0"/>
        </w:rPr>
        <w:br/>
      </w:r>
      <w:r>
        <w:rPr>
          <w:b w:val="0"/>
          <w:i w:val="0"/>
        </w:rPr>
        <w:t>Về bổ sung Bảng giá các loại đất kỳ 2015-2019 trên địa bàn tỉnh Ninh Thuận</w:t>
      </w:r>
      <w:r>
        <w:rPr>
          <w:b w:val="0"/>
          <w:i w:val="0"/>
        </w:rPr>
        <w:br/>
      </w:r>
      <w:r>
        <w:rPr>
          <w:b w:val="0"/>
          <w:i w:val="0"/>
        </w:rPr>
        <w:t>Được thay thế bởi Nghị quyết số 02/2020/NQ-HĐND ngày 19/5/2020 Thông qua Bảng giá các loại đất giai đoạn 2020-2024 trên địa bàn tỉnh Ninh Thuận</w:t>
      </w:r>
      <w:r>
        <w:rPr>
          <w:b w:val="0"/>
          <w:i w:val="0"/>
        </w:rPr>
        <w:br/>
      </w:r>
      <w:r>
        <w:rPr>
          <w:b w:val="0"/>
          <w:i w:val="0"/>
        </w:rPr>
        <w:t>30/5/2020</w:t>
      </w:r>
      <w:r>
        <w:rPr>
          <w:b w:val="0"/>
          <w:i w:val="0"/>
        </w:rPr>
        <w:br/>
      </w:r>
      <w:r>
        <w:rPr>
          <w:b w:val="0"/>
          <w:i w:val="0"/>
        </w:rPr>
        <w:t>53</w:t>
      </w:r>
      <w:r>
        <w:rPr>
          <w:b w:val="0"/>
          <w:i w:val="0"/>
        </w:rPr>
        <w:br/>
      </w:r>
      <w:r>
        <w:rPr>
          <w:b w:val="0"/>
          <w:i w:val="0"/>
        </w:rPr>
        <w:t>Nghị quyết</w:t>
      </w:r>
      <w:r>
        <w:rPr>
          <w:b w:val="0"/>
          <w:i w:val="0"/>
        </w:rPr>
        <w:br/>
      </w:r>
      <w:r>
        <w:rPr>
          <w:b w:val="0"/>
          <w:i w:val="0"/>
        </w:rPr>
        <w:t>60/2017/NQ-HĐND</w:t>
      </w:r>
      <w:r>
        <w:rPr>
          <w:b w:val="0"/>
          <w:i w:val="0"/>
        </w:rPr>
        <w:br/>
      </w:r>
      <w:r>
        <w:rPr>
          <w:b w:val="0"/>
          <w:i w:val="0"/>
        </w:rPr>
        <w:t>11/12/2017</w:t>
      </w:r>
      <w:r>
        <w:rPr>
          <w:b w:val="0"/>
          <w:i w:val="0"/>
        </w:rPr>
        <w:br/>
      </w:r>
      <w:r>
        <w:rPr>
          <w:b w:val="0"/>
          <w:i w:val="0"/>
        </w:rPr>
        <w:t>Quy định mức thu, chế độ thu, nộp, quản lý và sử dụng phí thẩm định báo cáo đánh giá tác động môi trường, đề án bảo vệ môi trường chi tiết trên địa bàn tỉnh Ninh Thuận</w:t>
      </w:r>
      <w:r>
        <w:rPr>
          <w:b w:val="0"/>
          <w:i w:val="0"/>
        </w:rPr>
        <w:br/>
      </w:r>
      <w:r>
        <w:rPr>
          <w:b w:val="0"/>
          <w:i w:val="0"/>
        </w:rPr>
        <w:t>Được bãi bỏ bởi Nghị quyết số 13/2020/NQ-UBND ngày 10/12/2020 Quy định mức thu, chế độ thu, nộp, quản lý và sử dụng đối với các khoản phí, lệ phí trên địa bàn tỉnh Ninh Thuận</w:t>
      </w:r>
      <w:r>
        <w:rPr>
          <w:b w:val="0"/>
          <w:i w:val="0"/>
        </w:rPr>
        <w:br/>
      </w:r>
      <w:r>
        <w:rPr>
          <w:b w:val="0"/>
          <w:i w:val="0"/>
        </w:rPr>
        <w:t>21/12/2020</w:t>
      </w:r>
      <w:r>
        <w:rPr>
          <w:b w:val="0"/>
          <w:i w:val="0"/>
        </w:rPr>
        <w:br/>
      </w:r>
      <w:r>
        <w:rPr>
          <w:b w:val="0"/>
          <w:i w:val="0"/>
        </w:rPr>
        <w:t>54</w:t>
      </w:r>
      <w:r>
        <w:rPr>
          <w:b w:val="0"/>
          <w:i w:val="0"/>
        </w:rPr>
        <w:br/>
      </w:r>
      <w:r>
        <w:rPr>
          <w:b w:val="0"/>
          <w:i w:val="0"/>
        </w:rPr>
        <w:t>Nghị quyết</w:t>
      </w:r>
      <w:r>
        <w:rPr>
          <w:b w:val="0"/>
          <w:i w:val="0"/>
        </w:rPr>
        <w:br/>
      </w:r>
      <w:r>
        <w:rPr>
          <w:b w:val="0"/>
          <w:i w:val="0"/>
        </w:rPr>
        <w:t>61/2017/NQ-HĐND</w:t>
      </w:r>
      <w:r>
        <w:rPr>
          <w:b w:val="0"/>
          <w:i w:val="0"/>
        </w:rPr>
        <w:br/>
      </w:r>
      <w:r>
        <w:rPr>
          <w:b w:val="0"/>
          <w:i w:val="0"/>
        </w:rPr>
        <w:t>11/12/2017</w:t>
      </w:r>
      <w:r>
        <w:rPr>
          <w:b w:val="0"/>
          <w:i w:val="0"/>
        </w:rPr>
        <w:br/>
      </w:r>
      <w:r>
        <w:rPr>
          <w:b w:val="0"/>
          <w:i w:val="0"/>
        </w:rPr>
        <w:t>Quy định mức thu, chế độ thu, nộp, quản lý và sử dụng phí thẩm định phương án cải tạo, phục hồi môi trường; phương án cải tạo, phục hồi môi trường bổ sung trên địa bàn tỉnh Ninh Thuận</w:t>
      </w:r>
      <w:r>
        <w:rPr>
          <w:b w:val="0"/>
          <w:i w:val="0"/>
        </w:rPr>
        <w:br/>
      </w:r>
      <w:r>
        <w:rPr>
          <w:b w:val="0"/>
          <w:i w:val="0"/>
        </w:rPr>
        <w:t>Được bãi bỏ bởi Nghị quyết số 13/2020/NQ-UBND ngày 10/12/2020 Quy định mức thu, chế độ thu, nộp, quản lý và sử dụng đối với các khoản phí, lệ phí trên địa bàn tỉnh Ninh Thuận</w:t>
      </w:r>
      <w:r>
        <w:rPr>
          <w:b w:val="0"/>
          <w:i w:val="0"/>
        </w:rPr>
        <w:br/>
      </w:r>
      <w:r>
        <w:rPr>
          <w:b w:val="0"/>
          <w:i w:val="0"/>
        </w:rPr>
        <w:t>21/12/2020</w:t>
      </w:r>
      <w:r>
        <w:rPr>
          <w:b w:val="0"/>
          <w:i w:val="0"/>
        </w:rPr>
        <w:br/>
      </w:r>
      <w:r>
        <w:rPr>
          <w:b w:val="0"/>
          <w:i w:val="0"/>
        </w:rPr>
        <w:t>55</w:t>
      </w:r>
      <w:r>
        <w:rPr>
          <w:b w:val="0"/>
          <w:i w:val="0"/>
        </w:rPr>
        <w:br/>
      </w:r>
      <w:r>
        <w:rPr>
          <w:b w:val="0"/>
          <w:i w:val="0"/>
        </w:rPr>
        <w:t>Nghị quyết</w:t>
      </w:r>
      <w:r>
        <w:rPr>
          <w:b w:val="0"/>
          <w:i w:val="0"/>
        </w:rPr>
        <w:br/>
      </w:r>
      <w:r>
        <w:rPr>
          <w:b w:val="0"/>
          <w:i w:val="0"/>
        </w:rPr>
        <w:t>03/2018/NQ-HĐND</w:t>
      </w:r>
      <w:r>
        <w:rPr>
          <w:b w:val="0"/>
          <w:i w:val="0"/>
        </w:rPr>
        <w:br/>
      </w:r>
      <w:r>
        <w:rPr>
          <w:b w:val="0"/>
          <w:i w:val="0"/>
        </w:rPr>
        <w:t>12/7/2018</w:t>
      </w:r>
      <w:r>
        <w:rPr>
          <w:b w:val="0"/>
          <w:i w:val="0"/>
        </w:rPr>
        <w:br/>
      </w:r>
      <w:r>
        <w:rPr>
          <w:b w:val="0"/>
          <w:i w:val="0"/>
        </w:rPr>
        <w:t>Quy định mức thu, chế độ thu, nộp, quản lý và sử dụng phí bình tuyển, công nhận cây mẹ, cây đầu dòng, vườn giống cây lâm nghiệp, rừng giống trên địa bàn tỉnh Ninh Thuận</w:t>
      </w:r>
      <w:r>
        <w:rPr>
          <w:b w:val="0"/>
          <w:i w:val="0"/>
        </w:rPr>
        <w:br/>
      </w:r>
      <w:r>
        <w:rPr>
          <w:b w:val="0"/>
          <w:i w:val="0"/>
        </w:rPr>
        <w:t>Được bãi bỏ bởi Nghị quyết số 13/2020/NQ-UBND ngày 10/12/2020 Quy định mức thu, chế độ thu, nộp, quản lý và sử dụng đối với các khoản phí, lệ phí trên địa bàn tỉnh Ninh Thuận</w:t>
      </w:r>
      <w:r>
        <w:rPr>
          <w:b w:val="0"/>
          <w:i w:val="0"/>
        </w:rPr>
        <w:br/>
      </w:r>
      <w:r>
        <w:rPr>
          <w:b w:val="0"/>
          <w:i w:val="0"/>
        </w:rPr>
        <w:t>21/12/2020</w:t>
      </w:r>
      <w:r>
        <w:rPr>
          <w:b w:val="0"/>
          <w:i w:val="0"/>
        </w:rPr>
        <w:br/>
      </w:r>
      <w:r>
        <w:rPr>
          <w:b w:val="0"/>
          <w:i w:val="0"/>
        </w:rPr>
        <w:t>56</w:t>
      </w:r>
      <w:r>
        <w:rPr>
          <w:b w:val="0"/>
          <w:i w:val="0"/>
        </w:rPr>
        <w:br/>
      </w:r>
      <w:r>
        <w:rPr>
          <w:b w:val="0"/>
          <w:i w:val="0"/>
        </w:rPr>
        <w:t>Nghị quyết</w:t>
      </w:r>
      <w:r>
        <w:rPr>
          <w:b w:val="0"/>
          <w:i w:val="0"/>
        </w:rPr>
        <w:br/>
      </w:r>
      <w:r>
        <w:rPr>
          <w:b w:val="0"/>
          <w:i w:val="0"/>
        </w:rPr>
        <w:t>05/2018/NQ-HĐND</w:t>
      </w:r>
      <w:r>
        <w:rPr>
          <w:b w:val="0"/>
          <w:i w:val="0"/>
        </w:rPr>
        <w:br/>
      </w:r>
      <w:r>
        <w:rPr>
          <w:b w:val="0"/>
          <w:i w:val="0"/>
        </w:rPr>
        <w:t>12/7/2018</w:t>
      </w:r>
      <w:r>
        <w:rPr>
          <w:b w:val="0"/>
          <w:i w:val="0"/>
        </w:rPr>
        <w:br/>
      </w:r>
      <w:r>
        <w:rPr>
          <w:b w:val="0"/>
          <w:i w:val="0"/>
        </w:rPr>
        <w:t>Quy định mức thu, chế độ thu, nộp, quản lý và sử dụng phí thẩm định cấp Giấy chứng nhận đủ điều kiện kinh doanh hoạt động cơ sở thể thao, câu lạc bộ thể thao chuyên nghiệp trên địa bàn tỉnh</w:t>
      </w:r>
      <w:r>
        <w:rPr>
          <w:b w:val="0"/>
          <w:i w:val="0"/>
        </w:rPr>
        <w:br/>
      </w:r>
      <w:r>
        <w:rPr>
          <w:b w:val="0"/>
          <w:i w:val="0"/>
        </w:rPr>
        <w:t>Được bãi bỏ bởi Nghị quyết số 13/2020/NQ-UBND ngày 10/12/2020 Quy định mức thu, chế độ thu, nộp, quản lý và sử dụng đối với các khoản phí, lệ phí trên địa bàn tỉnh Ninh Thuận</w:t>
      </w:r>
      <w:r>
        <w:rPr>
          <w:b w:val="0"/>
          <w:i w:val="0"/>
        </w:rPr>
        <w:br/>
      </w:r>
      <w:r>
        <w:rPr>
          <w:b w:val="0"/>
          <w:i w:val="0"/>
        </w:rPr>
        <w:t>21/12/2020</w:t>
      </w:r>
      <w:r>
        <w:rPr>
          <w:b w:val="0"/>
          <w:i w:val="0"/>
        </w:rPr>
        <w:br/>
      </w:r>
      <w:r>
        <w:rPr>
          <w:b w:val="0"/>
          <w:i w:val="0"/>
        </w:rPr>
        <w:t>57</w:t>
      </w:r>
      <w:r>
        <w:rPr>
          <w:b w:val="0"/>
          <w:i w:val="0"/>
        </w:rPr>
        <w:br/>
      </w:r>
      <w:r>
        <w:rPr>
          <w:b w:val="0"/>
          <w:i w:val="0"/>
        </w:rPr>
        <w:t>Nghị quyết</w:t>
      </w:r>
      <w:r>
        <w:rPr>
          <w:b w:val="0"/>
          <w:i w:val="0"/>
        </w:rPr>
        <w:br/>
      </w:r>
      <w:r>
        <w:rPr>
          <w:b w:val="0"/>
          <w:i w:val="0"/>
        </w:rPr>
        <w:t>09/2018/NQ-HĐND</w:t>
      </w:r>
      <w:r>
        <w:rPr>
          <w:b w:val="0"/>
          <w:i w:val="0"/>
        </w:rPr>
        <w:br/>
      </w:r>
      <w:r>
        <w:rPr>
          <w:b w:val="0"/>
          <w:i w:val="0"/>
        </w:rPr>
        <w:t>12/7/2018</w:t>
      </w:r>
      <w:r>
        <w:rPr>
          <w:b w:val="0"/>
          <w:i w:val="0"/>
        </w:rPr>
        <w:br/>
      </w:r>
      <w:r>
        <w:rPr>
          <w:b w:val="0"/>
          <w:i w:val="0"/>
        </w:rPr>
        <w:t>Về sửa đổi, bổ sung Điều 1 Nghị quyết 02/2012/NQ-HĐND ngày 19/7/2012 của HĐND tỉnh về điều chỉnh quy hoạch thăm dò, khai thác, chế biến và sử dụng khoáng sản làm vật liệu xây dựng thông thường thuộc thẩm quyền cấp phép của UBND tỉnh Ninh Thuận giai đoạn đến năm 2015 và định hướng đến năm 2020</w:t>
      </w:r>
      <w:r>
        <w:rPr>
          <w:b w:val="0"/>
          <w:i w:val="0"/>
        </w:rPr>
        <w:br/>
      </w:r>
      <w:r>
        <w:rPr>
          <w:b w:val="0"/>
          <w:i w:val="0"/>
        </w:rPr>
        <w:t>Hết thời hạn có hiệu lực đã được quy định trong văn bản</w:t>
      </w:r>
      <w:r>
        <w:rPr>
          <w:b w:val="0"/>
          <w:i w:val="0"/>
        </w:rPr>
        <w:br/>
      </w:r>
      <w:r>
        <w:rPr>
          <w:b w:val="0"/>
          <w:i w:val="0"/>
        </w:rPr>
        <w:t>31/12/2020</w:t>
      </w:r>
      <w:r>
        <w:rPr>
          <w:b w:val="0"/>
          <w:i w:val="0"/>
        </w:rPr>
        <w:br/>
      </w:r>
      <w:r>
        <w:rPr>
          <w:b w:val="0"/>
          <w:i w:val="0"/>
        </w:rPr>
        <w:t>58</w:t>
      </w:r>
      <w:r>
        <w:rPr>
          <w:b w:val="0"/>
          <w:i w:val="0"/>
        </w:rPr>
        <w:br/>
      </w:r>
      <w:r>
        <w:rPr>
          <w:b w:val="0"/>
          <w:i w:val="0"/>
        </w:rPr>
        <w:t>Nghị quyết</w:t>
      </w:r>
      <w:r>
        <w:rPr>
          <w:b w:val="0"/>
          <w:i w:val="0"/>
        </w:rPr>
        <w:br/>
      </w:r>
      <w:r>
        <w:rPr>
          <w:b w:val="0"/>
          <w:i w:val="0"/>
        </w:rPr>
        <w:t>11/2018/NQ-HĐND</w:t>
      </w:r>
      <w:r>
        <w:rPr>
          <w:b w:val="0"/>
          <w:i w:val="0"/>
        </w:rPr>
        <w:br/>
      </w:r>
      <w:r>
        <w:rPr>
          <w:b w:val="0"/>
          <w:i w:val="0"/>
        </w:rPr>
        <w:t>14/12/2018</w:t>
      </w:r>
      <w:r>
        <w:rPr>
          <w:b w:val="0"/>
          <w:i w:val="0"/>
        </w:rPr>
        <w:br/>
      </w:r>
      <w:r>
        <w:rPr>
          <w:b w:val="0"/>
          <w:i w:val="0"/>
        </w:rPr>
        <w:t>Quy định sửa đổi, bổ sung Phụ lục 2 ban hành kèm theo Nghị quyết số 45/2016/NQ-HĐND ngày 23/8/2016 của Hội đồng nhân dân tỉnh Ninh Thuận quy định về mức thu và vùng thu học phí đối với các cơ sở giáo dục thuộc hệ thống giáo dục quốc dân từ năm học 2016-2017 đến năm học 2020-2021 trên địa bàn tỉnh Ninh Thuận</w:t>
      </w:r>
      <w:r>
        <w:rPr>
          <w:b w:val="0"/>
          <w:i w:val="0"/>
        </w:rPr>
        <w:br/>
      </w:r>
      <w:r>
        <w:rPr>
          <w:b w:val="0"/>
          <w:i w:val="0"/>
        </w:rPr>
        <w:t>Được thay thế bởi Nghị quyết số 01/2022/NQ-HĐND ngày 25/3/2022 quy định mức thu học phí trong năm học 2022-2023 và vùng thu học phí từ năm học 2022-2023 đối với cơ sở giáo dục thuộc hệ thống giáo dục quốc dân trên địa bàn tỉnh Ninh Thuận</w:t>
      </w:r>
      <w:r>
        <w:rPr>
          <w:b w:val="0"/>
          <w:i w:val="0"/>
        </w:rPr>
        <w:br/>
      </w:r>
      <w:r>
        <w:rPr>
          <w:b w:val="0"/>
          <w:i w:val="0"/>
        </w:rPr>
        <w:t>05/4/2022</w:t>
      </w:r>
      <w:r>
        <w:rPr>
          <w:b w:val="0"/>
          <w:i w:val="0"/>
        </w:rPr>
        <w:br/>
      </w:r>
      <w:r>
        <w:rPr>
          <w:b w:val="0"/>
          <w:i w:val="0"/>
        </w:rPr>
        <w:t>59</w:t>
      </w:r>
      <w:r>
        <w:rPr>
          <w:b w:val="0"/>
          <w:i w:val="0"/>
        </w:rPr>
        <w:br/>
      </w:r>
      <w:r>
        <w:rPr>
          <w:b w:val="0"/>
          <w:i w:val="0"/>
        </w:rPr>
        <w:t>Nghị quyết</w:t>
      </w:r>
      <w:r>
        <w:rPr>
          <w:b w:val="0"/>
          <w:i w:val="0"/>
        </w:rPr>
        <w:br/>
      </w:r>
      <w:r>
        <w:rPr>
          <w:b w:val="0"/>
          <w:i w:val="0"/>
        </w:rPr>
        <w:t>13/2018/NQ-HĐND</w:t>
      </w:r>
      <w:r>
        <w:rPr>
          <w:b w:val="0"/>
          <w:i w:val="0"/>
        </w:rPr>
        <w:br/>
      </w:r>
      <w:r>
        <w:rPr>
          <w:b w:val="0"/>
          <w:i w:val="0"/>
        </w:rPr>
        <w:t>14/12/2018</w:t>
      </w:r>
      <w:r>
        <w:rPr>
          <w:b w:val="0"/>
          <w:i w:val="0"/>
        </w:rPr>
        <w:br/>
      </w:r>
      <w:r>
        <w:rPr>
          <w:b w:val="0"/>
          <w:i w:val="0"/>
        </w:rPr>
        <w:t>Quy định mức thu, chế độ thu, nộp, quản lý và sử dụng phí thăm quan khu trưng bày, triển lãm tại Trung tâm Nghiên cứu văn hóa chăm tỉnh Ninh Thuận</w:t>
      </w:r>
      <w:r>
        <w:rPr>
          <w:b w:val="0"/>
          <w:i w:val="0"/>
        </w:rPr>
        <w:br/>
      </w:r>
      <w:r>
        <w:rPr>
          <w:b w:val="0"/>
          <w:i w:val="0"/>
        </w:rPr>
        <w:t>Được bãi bỏ bởi Nghị quyết số 13/2020/NQ-UBND ngày 10/12/2020 Quy định mức thu, chế độ thu, nộp, quản lý và sử dụng đối với các khoản phí, lệ phí trên địa bàn tỉnh Ninh Thuận</w:t>
      </w:r>
      <w:r>
        <w:rPr>
          <w:b w:val="0"/>
          <w:i w:val="0"/>
        </w:rPr>
        <w:br/>
      </w:r>
      <w:r>
        <w:rPr>
          <w:b w:val="0"/>
          <w:i w:val="0"/>
        </w:rPr>
        <w:t>21/12/2020</w:t>
      </w:r>
      <w:r>
        <w:rPr>
          <w:b w:val="0"/>
          <w:i w:val="0"/>
        </w:rPr>
        <w:br/>
      </w:r>
      <w:r>
        <w:rPr>
          <w:b w:val="0"/>
          <w:i w:val="0"/>
        </w:rPr>
        <w:t>60</w:t>
      </w:r>
      <w:r>
        <w:rPr>
          <w:b w:val="0"/>
          <w:i w:val="0"/>
        </w:rPr>
        <w:br/>
      </w:r>
      <w:r>
        <w:rPr>
          <w:b w:val="0"/>
          <w:i w:val="0"/>
        </w:rPr>
        <w:t>Nghị quyết</w:t>
      </w:r>
      <w:r>
        <w:rPr>
          <w:b w:val="0"/>
          <w:i w:val="0"/>
        </w:rPr>
        <w:br/>
      </w:r>
      <w:r>
        <w:rPr>
          <w:b w:val="0"/>
          <w:i w:val="0"/>
        </w:rPr>
        <w:t>14/2018/NQ-HĐND</w:t>
      </w:r>
      <w:r>
        <w:rPr>
          <w:b w:val="0"/>
          <w:i w:val="0"/>
        </w:rPr>
        <w:br/>
      </w:r>
      <w:r>
        <w:rPr>
          <w:b w:val="0"/>
          <w:i w:val="0"/>
        </w:rPr>
        <w:t>14/12/2018</w:t>
      </w:r>
      <w:r>
        <w:rPr>
          <w:b w:val="0"/>
          <w:i w:val="0"/>
        </w:rPr>
        <w:br/>
      </w:r>
      <w:r>
        <w:rPr>
          <w:b w:val="0"/>
          <w:i w:val="0"/>
        </w:rPr>
        <w:t>Quy định mức thu, chế độ thu, nộp, quản lý và sử dụng phí thăm quan Bảo tàng Ninh Thuận</w:t>
      </w:r>
      <w:r>
        <w:rPr>
          <w:b w:val="0"/>
          <w:i w:val="0"/>
        </w:rPr>
        <w:br/>
      </w:r>
      <w:r>
        <w:rPr>
          <w:b w:val="0"/>
          <w:i w:val="0"/>
        </w:rPr>
        <w:t>Được bãi bỏ bởi Nghị quyết số 13/2020/NQ-UBND ngày 10/12/2020 Quy định mức thu, chế độ thu, nộp, quản lý và sử dụng đối với các khoản phí, lệ phí trên địa bàn tỉnh Ninh Thuận</w:t>
      </w:r>
      <w:r>
        <w:rPr>
          <w:b w:val="0"/>
          <w:i w:val="0"/>
        </w:rPr>
        <w:br/>
      </w:r>
      <w:r>
        <w:rPr>
          <w:b w:val="0"/>
          <w:i w:val="0"/>
        </w:rPr>
        <w:t>21/12/2020</w:t>
      </w:r>
      <w:r>
        <w:rPr>
          <w:b w:val="0"/>
          <w:i w:val="0"/>
        </w:rPr>
        <w:br/>
      </w:r>
      <w:r>
        <w:rPr>
          <w:b w:val="0"/>
          <w:i w:val="0"/>
        </w:rPr>
        <w:t>61</w:t>
      </w:r>
      <w:r>
        <w:rPr>
          <w:b w:val="0"/>
          <w:i w:val="0"/>
        </w:rPr>
        <w:br/>
      </w:r>
      <w:r>
        <w:rPr>
          <w:b w:val="0"/>
          <w:i w:val="0"/>
        </w:rPr>
        <w:t>Nghị quyết</w:t>
      </w:r>
      <w:r>
        <w:rPr>
          <w:b w:val="0"/>
          <w:i w:val="0"/>
        </w:rPr>
        <w:br/>
      </w:r>
      <w:r>
        <w:rPr>
          <w:b w:val="0"/>
          <w:i w:val="0"/>
        </w:rPr>
        <w:t>15/2018/NQ-HĐND</w:t>
      </w:r>
      <w:r>
        <w:rPr>
          <w:b w:val="0"/>
          <w:i w:val="0"/>
        </w:rPr>
        <w:br/>
      </w:r>
      <w:r>
        <w:rPr>
          <w:b w:val="0"/>
          <w:i w:val="0"/>
        </w:rPr>
        <w:t>14/12/2018</w:t>
      </w:r>
      <w:r>
        <w:rPr>
          <w:b w:val="0"/>
          <w:i w:val="0"/>
        </w:rPr>
        <w:br/>
      </w:r>
      <w:r>
        <w:rPr>
          <w:b w:val="0"/>
          <w:i w:val="0"/>
        </w:rPr>
        <w:t>Quy định một số nội dung hỗ trợ phát triển du lịch cộng đồng trên địa bàn tỉnh Ninh Thuận, giai đoạn 2019-2022</w:t>
      </w:r>
      <w:r>
        <w:rPr>
          <w:b w:val="0"/>
          <w:i w:val="0"/>
        </w:rPr>
        <w:br/>
      </w:r>
      <w:r>
        <w:rPr>
          <w:b w:val="0"/>
          <w:i w:val="0"/>
        </w:rPr>
        <w:t>Được thay thế bởi Nghị quyết số 13/2022/NQ-HĐND ngày 20/7/2022 quy định một số chính sách hỗ trợ phát triển du lịch Ninh Thuận giai đoạn 2022 – 2025</w:t>
      </w:r>
      <w:r>
        <w:rPr>
          <w:b w:val="0"/>
          <w:i w:val="0"/>
        </w:rPr>
        <w:br/>
      </w:r>
      <w:r>
        <w:rPr>
          <w:b w:val="0"/>
          <w:i w:val="0"/>
        </w:rPr>
        <w:t>01/8/2022</w:t>
      </w:r>
      <w:r>
        <w:rPr>
          <w:b w:val="0"/>
          <w:i w:val="0"/>
        </w:rPr>
        <w:br/>
      </w:r>
      <w:r>
        <w:rPr>
          <w:b w:val="0"/>
          <w:i w:val="0"/>
        </w:rPr>
        <w:t>62</w:t>
      </w:r>
      <w:r>
        <w:rPr>
          <w:b w:val="0"/>
          <w:i w:val="0"/>
        </w:rPr>
        <w:br/>
      </w:r>
      <w:r>
        <w:rPr>
          <w:b w:val="0"/>
          <w:i w:val="0"/>
        </w:rPr>
        <w:t>Nghị quyết</w:t>
      </w:r>
      <w:r>
        <w:rPr>
          <w:b w:val="0"/>
          <w:i w:val="0"/>
        </w:rPr>
        <w:br/>
      </w:r>
      <w:r>
        <w:rPr>
          <w:b w:val="0"/>
          <w:i w:val="0"/>
        </w:rPr>
        <w:t>16/2018/NQ-HĐND</w:t>
      </w:r>
      <w:r>
        <w:rPr>
          <w:b w:val="0"/>
          <w:i w:val="0"/>
        </w:rPr>
        <w:br/>
      </w:r>
      <w:r>
        <w:rPr>
          <w:b w:val="0"/>
          <w:i w:val="0"/>
        </w:rPr>
        <w:t>14/12/2018</w:t>
      </w:r>
      <w:r>
        <w:rPr>
          <w:b w:val="0"/>
          <w:i w:val="0"/>
        </w:rPr>
        <w:br/>
      </w:r>
      <w:r>
        <w:rPr>
          <w:b w:val="0"/>
          <w:i w:val="0"/>
        </w:rPr>
        <w:t>Điều chỉnh một số nội dung Quy hoạch phát triển hệ thống Y tế tỉnh Ninh Thuận giai đoạn 2011-2020 được phê duyệt tại Nghị quyết số 31/2011/NQ-HĐND ngày 14/12/2011 của Hội đồng nhân dân tỉnh Ninh Thuận</w:t>
      </w:r>
      <w:r>
        <w:rPr>
          <w:b w:val="0"/>
          <w:i w:val="0"/>
        </w:rPr>
        <w:br/>
      </w:r>
      <w:r>
        <w:rPr>
          <w:b w:val="0"/>
          <w:i w:val="0"/>
        </w:rPr>
        <w:t>Hết thời hạn có hiệu lực đã được quy định trong văn bản</w:t>
      </w:r>
      <w:r>
        <w:rPr>
          <w:b w:val="0"/>
          <w:i w:val="0"/>
        </w:rPr>
        <w:br/>
      </w:r>
      <w:r>
        <w:rPr>
          <w:b w:val="0"/>
          <w:i w:val="0"/>
        </w:rPr>
        <w:t>31/12/2020</w:t>
      </w:r>
      <w:r>
        <w:rPr>
          <w:b w:val="0"/>
          <w:i w:val="0"/>
        </w:rPr>
        <w:br/>
      </w:r>
      <w:r>
        <w:rPr>
          <w:b w:val="0"/>
          <w:i w:val="0"/>
        </w:rPr>
        <w:t>63</w:t>
      </w:r>
      <w:r>
        <w:rPr>
          <w:b w:val="0"/>
          <w:i w:val="0"/>
        </w:rPr>
        <w:br/>
      </w:r>
      <w:r>
        <w:rPr>
          <w:b w:val="0"/>
          <w:i w:val="0"/>
        </w:rPr>
        <w:t>Nghị quyết</w:t>
      </w:r>
      <w:r>
        <w:rPr>
          <w:b w:val="0"/>
          <w:i w:val="0"/>
        </w:rPr>
        <w:br/>
      </w:r>
      <w:r>
        <w:rPr>
          <w:b w:val="0"/>
          <w:i w:val="0"/>
        </w:rPr>
        <w:t>20/2018/NQ-HĐND</w:t>
      </w:r>
      <w:r>
        <w:rPr>
          <w:b w:val="0"/>
          <w:i w:val="0"/>
        </w:rPr>
        <w:br/>
      </w:r>
      <w:r>
        <w:rPr>
          <w:b w:val="0"/>
          <w:i w:val="0"/>
        </w:rPr>
        <w:t>14/12/2018</w:t>
      </w:r>
      <w:r>
        <w:rPr>
          <w:b w:val="0"/>
          <w:i w:val="0"/>
        </w:rPr>
        <w:br/>
      </w:r>
      <w:r>
        <w:rPr>
          <w:b w:val="0"/>
          <w:i w:val="0"/>
        </w:rPr>
        <w:t>Quy định chính sách hỗ trợ thực hiện thí điểm Chương trình Sữa học đường trên địa bàn huyện Bác Ái, tỉnh Ninh Thuận, giai đoạn 2019-2020</w:t>
      </w:r>
      <w:r>
        <w:rPr>
          <w:b w:val="0"/>
          <w:i w:val="0"/>
        </w:rPr>
        <w:br/>
      </w:r>
      <w:r>
        <w:rPr>
          <w:b w:val="0"/>
          <w:i w:val="0"/>
        </w:rPr>
        <w:t>Hết thời hạn có hiệu lực đã được quy định trong văn bản</w:t>
      </w:r>
      <w:r>
        <w:rPr>
          <w:b w:val="0"/>
          <w:i w:val="0"/>
        </w:rPr>
        <w:br/>
      </w:r>
      <w:r>
        <w:rPr>
          <w:b w:val="0"/>
          <w:i w:val="0"/>
        </w:rPr>
        <w:t>31/12/2020</w:t>
      </w:r>
      <w:r>
        <w:rPr>
          <w:b w:val="0"/>
          <w:i w:val="0"/>
        </w:rPr>
        <w:br/>
      </w:r>
      <w:r>
        <w:rPr>
          <w:b w:val="0"/>
          <w:i w:val="0"/>
        </w:rPr>
        <w:t>64</w:t>
      </w:r>
      <w:r>
        <w:rPr>
          <w:b w:val="0"/>
          <w:i w:val="0"/>
        </w:rPr>
        <w:br/>
      </w:r>
      <w:r>
        <w:rPr>
          <w:b w:val="0"/>
          <w:i w:val="0"/>
        </w:rPr>
        <w:t>Nghị quyết</w:t>
      </w:r>
      <w:r>
        <w:rPr>
          <w:b w:val="0"/>
          <w:i w:val="0"/>
        </w:rPr>
        <w:br/>
      </w:r>
      <w:r>
        <w:rPr>
          <w:b w:val="0"/>
          <w:i w:val="0"/>
        </w:rPr>
        <w:t>21/2018/NQ-HĐND</w:t>
      </w:r>
      <w:r>
        <w:rPr>
          <w:b w:val="0"/>
          <w:i w:val="0"/>
        </w:rPr>
        <w:br/>
      </w:r>
      <w:r>
        <w:rPr>
          <w:b w:val="0"/>
          <w:i w:val="0"/>
        </w:rPr>
        <w:t>14/12/2018</w:t>
      </w:r>
      <w:r>
        <w:rPr>
          <w:b w:val="0"/>
          <w:i w:val="0"/>
        </w:rPr>
        <w:br/>
      </w:r>
      <w:r>
        <w:rPr>
          <w:b w:val="0"/>
          <w:i w:val="0"/>
        </w:rPr>
        <w:t>Sửa đổi, bổ sung một số Điều của Quy định chính sách hỗ trợ phát triển nông nghiệp, nông thôn giai đoạn 2017-2020 trên địa bàn tỉnh ban hành kèm theo Nghị quyết số 20/2017/NQ-HĐND ngày 17/7/2017/của HĐND tỉnh</w:t>
      </w:r>
      <w:r>
        <w:rPr>
          <w:b w:val="0"/>
          <w:i w:val="0"/>
        </w:rPr>
        <w:br/>
      </w:r>
      <w:r>
        <w:rPr>
          <w:b w:val="0"/>
          <w:i w:val="0"/>
        </w:rPr>
        <w:t>Hết thời hạn có hiệu lực đã được quy định trong văn bản</w:t>
      </w:r>
      <w:r>
        <w:rPr>
          <w:b w:val="0"/>
          <w:i w:val="0"/>
        </w:rPr>
        <w:br/>
      </w:r>
      <w:r>
        <w:rPr>
          <w:b w:val="0"/>
          <w:i w:val="0"/>
        </w:rPr>
        <w:t>31/12/2020</w:t>
      </w:r>
      <w:r>
        <w:rPr>
          <w:b w:val="0"/>
          <w:i w:val="0"/>
        </w:rPr>
        <w:br/>
      </w:r>
      <w:r>
        <w:rPr>
          <w:b w:val="0"/>
          <w:i w:val="0"/>
        </w:rPr>
        <w:t>65</w:t>
      </w:r>
      <w:r>
        <w:rPr>
          <w:b w:val="0"/>
          <w:i w:val="0"/>
        </w:rPr>
        <w:br/>
      </w:r>
      <w:r>
        <w:rPr>
          <w:b w:val="0"/>
          <w:i w:val="0"/>
        </w:rPr>
        <w:t>Nghị quyết</w:t>
      </w:r>
      <w:r>
        <w:rPr>
          <w:b w:val="0"/>
          <w:i w:val="0"/>
        </w:rPr>
        <w:br/>
      </w:r>
      <w:r>
        <w:rPr>
          <w:b w:val="0"/>
          <w:i w:val="0"/>
        </w:rPr>
        <w:t>22/2018/NQ-HĐND</w:t>
      </w:r>
      <w:r>
        <w:rPr>
          <w:b w:val="0"/>
          <w:i w:val="0"/>
        </w:rPr>
        <w:br/>
      </w:r>
      <w:r>
        <w:rPr>
          <w:b w:val="0"/>
          <w:i w:val="0"/>
        </w:rPr>
        <w:t>14/12/2018</w:t>
      </w:r>
      <w:r>
        <w:rPr>
          <w:b w:val="0"/>
          <w:i w:val="0"/>
        </w:rPr>
        <w:br/>
      </w:r>
      <w:r>
        <w:rPr>
          <w:b w:val="0"/>
          <w:i w:val="0"/>
        </w:rPr>
        <w:t>Thông qua giá sản phẩm, dịch vụ công ích thủy lợi trên địa bàn tỉnh Ninh Thuận giai đoạn 2019-2020</w:t>
      </w:r>
      <w:r>
        <w:rPr>
          <w:b w:val="0"/>
          <w:i w:val="0"/>
        </w:rPr>
        <w:br/>
      </w:r>
      <w:r>
        <w:rPr>
          <w:b w:val="0"/>
          <w:i w:val="0"/>
        </w:rPr>
        <w:t>Hết thời hạn có hiệu lực đã được quy định trong văn bản</w:t>
      </w:r>
      <w:r>
        <w:rPr>
          <w:b w:val="0"/>
          <w:i w:val="0"/>
        </w:rPr>
        <w:br/>
      </w:r>
      <w:r>
        <w:rPr>
          <w:b w:val="0"/>
          <w:i w:val="0"/>
        </w:rPr>
        <w:t>31/12/2020</w:t>
      </w:r>
      <w:r>
        <w:rPr>
          <w:b w:val="0"/>
          <w:i w:val="0"/>
        </w:rPr>
        <w:br/>
      </w:r>
      <w:r>
        <w:rPr>
          <w:b w:val="0"/>
          <w:i w:val="0"/>
        </w:rPr>
        <w:t>66</w:t>
      </w:r>
      <w:r>
        <w:rPr>
          <w:b w:val="0"/>
          <w:i w:val="0"/>
        </w:rPr>
        <w:br/>
      </w:r>
      <w:r>
        <w:rPr>
          <w:b w:val="0"/>
          <w:i w:val="0"/>
        </w:rPr>
        <w:t>Nghị quyết</w:t>
      </w:r>
      <w:r>
        <w:rPr>
          <w:b w:val="0"/>
          <w:i w:val="0"/>
        </w:rPr>
        <w:br/>
      </w:r>
      <w:r>
        <w:rPr>
          <w:b w:val="0"/>
          <w:i w:val="0"/>
        </w:rPr>
        <w:t>01/2019/NQ-HĐND</w:t>
      </w:r>
      <w:r>
        <w:rPr>
          <w:b w:val="0"/>
          <w:i w:val="0"/>
        </w:rPr>
        <w:br/>
      </w:r>
      <w:r>
        <w:rPr>
          <w:b w:val="0"/>
          <w:i w:val="0"/>
        </w:rPr>
        <w:t>13/5/2019</w:t>
      </w:r>
      <w:r>
        <w:rPr>
          <w:b w:val="0"/>
          <w:i w:val="0"/>
        </w:rPr>
        <w:br/>
      </w:r>
      <w:r>
        <w:rPr>
          <w:b w:val="0"/>
          <w:i w:val="0"/>
        </w:rPr>
        <w:t>Sửa đổi, bổ sung một số điều của Nghị quyết số 15/2017/NQ-HĐND ngày 17/7/2017 của Hội đồng nhân dân tỉnh quy định chính sách hỗ trợ vay vốn từ ngân sách địa phương đối với người lao động đi làm việc ở nước ngoài theo hợp đồng trên địa bàn tỉnh Ninh Thuận, giai đôạn 2017-2020</w:t>
      </w:r>
      <w:r>
        <w:rPr>
          <w:b w:val="0"/>
          <w:i w:val="0"/>
        </w:rPr>
        <w:br/>
      </w:r>
      <w:r>
        <w:rPr>
          <w:b w:val="0"/>
          <w:i w:val="0"/>
        </w:rPr>
        <w:t>Hết thời hạn có hiệu lực đã được quy định trong văn bản</w:t>
      </w:r>
      <w:r>
        <w:rPr>
          <w:b w:val="0"/>
          <w:i w:val="0"/>
        </w:rPr>
        <w:br/>
      </w:r>
      <w:r>
        <w:rPr>
          <w:b w:val="0"/>
          <w:i w:val="0"/>
        </w:rPr>
        <w:t>31/12/2019</w:t>
      </w:r>
      <w:r>
        <w:rPr>
          <w:b w:val="0"/>
          <w:i w:val="0"/>
        </w:rPr>
        <w:br/>
      </w:r>
      <w:r>
        <w:rPr>
          <w:b w:val="0"/>
          <w:i w:val="0"/>
        </w:rPr>
        <w:t>67</w:t>
      </w:r>
      <w:r>
        <w:rPr>
          <w:b w:val="0"/>
          <w:i w:val="0"/>
        </w:rPr>
        <w:br/>
      </w:r>
      <w:r>
        <w:rPr>
          <w:b w:val="0"/>
          <w:i w:val="0"/>
        </w:rPr>
        <w:t>Nghị quyết</w:t>
      </w:r>
      <w:r>
        <w:rPr>
          <w:b w:val="0"/>
          <w:i w:val="0"/>
        </w:rPr>
        <w:br/>
      </w:r>
      <w:r>
        <w:rPr>
          <w:b w:val="0"/>
          <w:i w:val="0"/>
        </w:rPr>
        <w:t>02/2019/NQ-HĐND</w:t>
      </w:r>
      <w:r>
        <w:rPr>
          <w:b w:val="0"/>
          <w:i w:val="0"/>
        </w:rPr>
        <w:br/>
      </w:r>
      <w:r>
        <w:rPr>
          <w:b w:val="0"/>
          <w:i w:val="0"/>
        </w:rPr>
        <w:t>13/5/2019</w:t>
      </w:r>
      <w:r>
        <w:rPr>
          <w:b w:val="0"/>
          <w:i w:val="0"/>
        </w:rPr>
        <w:br/>
      </w:r>
      <w:r>
        <w:rPr>
          <w:b w:val="0"/>
          <w:i w:val="0"/>
        </w:rPr>
        <w:t>Sửa đổi, bổ sung một số điều của Nghị quyết số 33/2017/NQ-HĐND ngày 17/7/2017 của Hội đồng nhân dân tỉnh quy định mức thu, chế độ thu, nộp, quản lý và sử dụng phí thăm quan quan tại vườn Quốc gia Núi Chúa, tỉnh Ninh Thuận</w:t>
      </w:r>
      <w:r>
        <w:rPr>
          <w:b w:val="0"/>
          <w:i w:val="0"/>
        </w:rPr>
        <w:br/>
      </w:r>
      <w:r>
        <w:rPr>
          <w:b w:val="0"/>
          <w:i w:val="0"/>
        </w:rPr>
        <w:t>Được bãi bỏ bởi Nghị quyết số 13/2020/NQ-UBND ngày 10/12/2020 Quy định mức thu, chế độ thu, nộp, quản lý và sử dụng đối với các khoản phí, lệ phí trên địa bàn tỉnh Ninh Thuận</w:t>
      </w:r>
      <w:r>
        <w:rPr>
          <w:b w:val="0"/>
          <w:i w:val="0"/>
        </w:rPr>
        <w:br/>
      </w:r>
      <w:r>
        <w:rPr>
          <w:b w:val="0"/>
          <w:i w:val="0"/>
        </w:rPr>
        <w:t>21/12/2020</w:t>
      </w:r>
      <w:r>
        <w:rPr>
          <w:b w:val="0"/>
          <w:i w:val="0"/>
        </w:rPr>
        <w:br/>
      </w:r>
      <w:r>
        <w:rPr>
          <w:b w:val="0"/>
          <w:i w:val="0"/>
        </w:rPr>
        <w:t>68</w:t>
      </w:r>
      <w:r>
        <w:rPr>
          <w:b w:val="0"/>
          <w:i w:val="0"/>
        </w:rPr>
        <w:br/>
      </w:r>
      <w:r>
        <w:rPr>
          <w:b w:val="0"/>
          <w:i w:val="0"/>
        </w:rPr>
        <w:t>Nghị quyết</w:t>
      </w:r>
      <w:r>
        <w:rPr>
          <w:b w:val="0"/>
          <w:i w:val="0"/>
        </w:rPr>
        <w:br/>
      </w:r>
      <w:r>
        <w:rPr>
          <w:b w:val="0"/>
          <w:i w:val="0"/>
        </w:rPr>
        <w:t>07/2019/NQ-HĐND</w:t>
      </w:r>
      <w:r>
        <w:rPr>
          <w:b w:val="0"/>
          <w:i w:val="0"/>
        </w:rPr>
        <w:br/>
      </w:r>
      <w:r>
        <w:rPr>
          <w:b w:val="0"/>
          <w:i w:val="0"/>
        </w:rPr>
        <w:t>12/7/2019</w:t>
      </w:r>
      <w:r>
        <w:rPr>
          <w:b w:val="0"/>
          <w:i w:val="0"/>
        </w:rPr>
        <w:br/>
      </w:r>
      <w:r>
        <w:rPr>
          <w:b w:val="0"/>
          <w:i w:val="0"/>
        </w:rPr>
        <w:t>Quy định giá dịch vụ khám bệnh, chữa bệnh không thuộc phạm vi thanh toán của Quỹ bảo hiểm y tế trong các cơ sở khám bệnh, chữa bệnh của Nhà nước trên địa bàn tỉnh Ninh Thuận</w:t>
      </w:r>
      <w:r>
        <w:rPr>
          <w:b w:val="0"/>
          <w:i w:val="0"/>
        </w:rPr>
        <w:br/>
      </w:r>
      <w:r>
        <w:rPr>
          <w:b w:val="0"/>
          <w:i w:val="0"/>
        </w:rPr>
        <w:t>Được thay thế bởi Nghị quyết số 05/2020/NQ-HĐND ngày 17/7/2020 Quy định giá dịch vụ khám bệnh, chữa bệnh không thuộc phạm vi thanh toán của Quỹ bảo hiểm y tế trong các cơ sở khám bệnh, chữa bệnh của Nhà nước trên địa bàn tỉnh Ninh Thuận</w:t>
      </w:r>
      <w:r>
        <w:rPr>
          <w:b w:val="0"/>
          <w:i w:val="0"/>
        </w:rPr>
        <w:br/>
      </w:r>
      <w:r>
        <w:rPr>
          <w:b w:val="0"/>
          <w:i w:val="0"/>
        </w:rPr>
        <w:t>27/7/2020</w:t>
      </w:r>
      <w:r>
        <w:rPr>
          <w:b w:val="0"/>
          <w:i w:val="0"/>
        </w:rPr>
        <w:br/>
      </w:r>
      <w:r>
        <w:rPr>
          <w:b w:val="0"/>
          <w:i w:val="0"/>
        </w:rPr>
        <w:t>69</w:t>
      </w:r>
      <w:r>
        <w:rPr>
          <w:b w:val="0"/>
          <w:i w:val="0"/>
        </w:rPr>
        <w:br/>
      </w:r>
      <w:r>
        <w:rPr>
          <w:b w:val="0"/>
          <w:i w:val="0"/>
        </w:rPr>
        <w:t>Nghị quyết</w:t>
      </w:r>
      <w:r>
        <w:rPr>
          <w:b w:val="0"/>
          <w:i w:val="0"/>
        </w:rPr>
        <w:br/>
      </w:r>
      <w:r>
        <w:rPr>
          <w:b w:val="0"/>
          <w:i w:val="0"/>
        </w:rPr>
        <w:t>10/2019/NQ-HĐND</w:t>
      </w:r>
      <w:r>
        <w:rPr>
          <w:b w:val="0"/>
          <w:i w:val="0"/>
        </w:rPr>
        <w:br/>
      </w:r>
      <w:r>
        <w:rPr>
          <w:b w:val="0"/>
          <w:i w:val="0"/>
        </w:rPr>
        <w:t>12/7/2019</w:t>
      </w:r>
      <w:r>
        <w:rPr>
          <w:b w:val="0"/>
          <w:i w:val="0"/>
        </w:rPr>
        <w:br/>
      </w:r>
      <w:r>
        <w:rPr>
          <w:b w:val="0"/>
          <w:i w:val="0"/>
        </w:rPr>
        <w:t>Quy định một số nội dung và mức chi hỗ trợ đào tạo, bồi dưỡng trong nước đối với cán bộ, công chức, viên chức trên địa bàn tỉnh Ninh Thuận</w:t>
      </w:r>
      <w:r>
        <w:rPr>
          <w:b w:val="0"/>
          <w:i w:val="0"/>
        </w:rPr>
        <w:br/>
      </w:r>
      <w:r>
        <w:rPr>
          <w:b w:val="0"/>
          <w:i w:val="0"/>
        </w:rPr>
        <w:t>Được thay thế bởi Nghị quyết số 09/2023/NQ-HĐND ngày 21/7/2023 quy định  một số nội dung và mức chi hỗ trợ đào tạo, bồi dưỡng trong nước đối với cán bộ, công chức, viên chức trên địa bàn tỉnh Ninh Thuận</w:t>
      </w:r>
      <w:r>
        <w:rPr>
          <w:b w:val="0"/>
          <w:i w:val="0"/>
        </w:rPr>
        <w:br/>
      </w:r>
      <w:r>
        <w:rPr>
          <w:b w:val="0"/>
          <w:i w:val="0"/>
        </w:rPr>
        <w:t>01/8/2023</w:t>
      </w:r>
      <w:r>
        <w:rPr>
          <w:b w:val="0"/>
          <w:i w:val="0"/>
        </w:rPr>
        <w:br/>
      </w:r>
      <w:r>
        <w:rPr>
          <w:b w:val="0"/>
          <w:i w:val="0"/>
        </w:rPr>
        <w:t>70</w:t>
      </w:r>
      <w:r>
        <w:rPr>
          <w:b w:val="0"/>
          <w:i w:val="0"/>
        </w:rPr>
        <w:br/>
      </w:r>
      <w:r>
        <w:rPr>
          <w:b w:val="0"/>
          <w:i w:val="0"/>
        </w:rPr>
        <w:t>Nghị quyết</w:t>
      </w:r>
      <w:r>
        <w:rPr>
          <w:b w:val="0"/>
          <w:i w:val="0"/>
        </w:rPr>
        <w:br/>
      </w:r>
      <w:r>
        <w:rPr>
          <w:b w:val="0"/>
          <w:i w:val="0"/>
        </w:rPr>
        <w:t>15/2019/NQ-HĐND</w:t>
      </w:r>
      <w:r>
        <w:rPr>
          <w:b w:val="0"/>
          <w:i w:val="0"/>
        </w:rPr>
        <w:br/>
      </w:r>
      <w:r>
        <w:rPr>
          <w:b w:val="0"/>
          <w:i w:val="0"/>
        </w:rPr>
        <w:t>12/7/2019</w:t>
      </w:r>
      <w:r>
        <w:rPr>
          <w:b w:val="0"/>
          <w:i w:val="0"/>
        </w:rPr>
        <w:br/>
      </w:r>
      <w:r>
        <w:rPr>
          <w:b w:val="0"/>
          <w:i w:val="0"/>
        </w:rPr>
        <w:t>Quy định mức đóng góp của người cai nghiện ma túy tự nguyện (hoặc gia đình người cai nghiện ma túy); mức ngân sách nhà nước bảo đảm, hỗ trợ đối với người cai nghiện ma túy tự nguyện tại Cơ sở cai nghiện ma túy công lập trên địa bàn tỉnh Ninh Thuận</w:t>
      </w:r>
      <w:r>
        <w:rPr>
          <w:b w:val="0"/>
          <w:i w:val="0"/>
        </w:rPr>
        <w:br/>
      </w:r>
      <w:r>
        <w:rPr>
          <w:b w:val="0"/>
          <w:i w:val="0"/>
        </w:rPr>
        <w:t>Được thay thế bởi Nghị quyết số 11/2023/NQ-HĐND ngày 21/7/2023 quy định mức hỗ trợ đối với người cai nghiện ma túy tự nguyện tại cơ sở cai nghiện ma túy công lập trên địa bàn tỉnh Ninh Thuận</w:t>
      </w:r>
      <w:r>
        <w:rPr>
          <w:b w:val="0"/>
          <w:i w:val="0"/>
        </w:rPr>
        <w:br/>
      </w:r>
      <w:r>
        <w:rPr>
          <w:b w:val="0"/>
          <w:i w:val="0"/>
        </w:rPr>
        <w:t>01/8/2023</w:t>
      </w:r>
      <w:r>
        <w:rPr>
          <w:b w:val="0"/>
          <w:i w:val="0"/>
        </w:rPr>
        <w:br/>
      </w:r>
      <w:r>
        <w:rPr>
          <w:b w:val="0"/>
          <w:i w:val="0"/>
        </w:rPr>
        <w:t>71</w:t>
      </w:r>
      <w:r>
        <w:rPr>
          <w:b w:val="0"/>
          <w:i w:val="0"/>
        </w:rPr>
        <w:br/>
      </w:r>
      <w:r>
        <w:rPr>
          <w:b w:val="0"/>
          <w:i w:val="0"/>
        </w:rPr>
        <w:t>Nghị quyết</w:t>
      </w:r>
      <w:r>
        <w:rPr>
          <w:b w:val="0"/>
          <w:i w:val="0"/>
        </w:rPr>
        <w:br/>
      </w:r>
      <w:r>
        <w:rPr>
          <w:b w:val="0"/>
          <w:i w:val="0"/>
        </w:rPr>
        <w:t>21/2019/NQ-HĐND</w:t>
      </w:r>
      <w:r>
        <w:rPr>
          <w:b w:val="0"/>
          <w:i w:val="0"/>
        </w:rPr>
        <w:br/>
      </w:r>
      <w:r>
        <w:rPr>
          <w:b w:val="0"/>
          <w:i w:val="0"/>
        </w:rPr>
        <w:t>16/6/2019</w:t>
      </w:r>
      <w:r>
        <w:rPr>
          <w:b w:val="0"/>
          <w:i w:val="0"/>
        </w:rPr>
        <w:br/>
      </w:r>
      <w:r>
        <w:rPr>
          <w:b w:val="0"/>
          <w:i w:val="0"/>
        </w:rPr>
        <w:t>Quy định nội dung, mức chi thực hiện xây dựng ngân hàng câu trắc nghiệm, tổ chức các kỳ thi phổ thông trên địa bàn tỉnh Ninh Thuận</w:t>
      </w:r>
      <w:r>
        <w:rPr>
          <w:b w:val="0"/>
          <w:i w:val="0"/>
        </w:rPr>
        <w:br/>
      </w:r>
      <w:r>
        <w:rPr>
          <w:b w:val="0"/>
          <w:i w:val="0"/>
        </w:rPr>
        <w:t>Được thay thế bởi Nghị quyết số 09/2022/NQ-HĐND ngày 20/7/2022 quy định nội dung, mức chi để tổ  chức các kỳ thi, cuộc thi, hội thi trong lĩnh vực Giáo dục và Đào tạo trên địa bàn tỉnh Ninh Thuận</w:t>
      </w:r>
      <w:r>
        <w:rPr>
          <w:b w:val="0"/>
          <w:i w:val="0"/>
        </w:rPr>
        <w:br/>
      </w:r>
      <w:r>
        <w:rPr>
          <w:b w:val="0"/>
          <w:i w:val="0"/>
        </w:rPr>
        <w:t>01/8/2022</w:t>
      </w:r>
      <w:r>
        <w:rPr>
          <w:b w:val="0"/>
          <w:i w:val="0"/>
        </w:rPr>
        <w:br/>
      </w:r>
      <w:r>
        <w:rPr>
          <w:b w:val="0"/>
          <w:i w:val="0"/>
        </w:rPr>
        <w:t>72</w:t>
      </w:r>
      <w:r>
        <w:rPr>
          <w:b w:val="0"/>
          <w:i w:val="0"/>
        </w:rPr>
        <w:br/>
      </w:r>
      <w:r>
        <w:rPr>
          <w:b w:val="0"/>
          <w:i w:val="0"/>
        </w:rPr>
        <w:t>Nghị quyết</w:t>
      </w:r>
      <w:r>
        <w:rPr>
          <w:b w:val="0"/>
          <w:i w:val="0"/>
        </w:rPr>
        <w:br/>
      </w:r>
      <w:r>
        <w:rPr>
          <w:b w:val="0"/>
          <w:i w:val="0"/>
        </w:rPr>
        <w:t>23/2019/NQ-HĐND</w:t>
      </w:r>
      <w:r>
        <w:rPr>
          <w:b w:val="0"/>
          <w:i w:val="0"/>
        </w:rPr>
        <w:br/>
      </w:r>
      <w:r>
        <w:rPr>
          <w:b w:val="0"/>
          <w:i w:val="0"/>
        </w:rPr>
        <w:t>16/12/2019</w:t>
      </w:r>
      <w:r>
        <w:rPr>
          <w:b w:val="0"/>
          <w:i w:val="0"/>
        </w:rPr>
        <w:br/>
      </w:r>
      <w:r>
        <w:rPr>
          <w:b w:val="0"/>
          <w:i w:val="0"/>
        </w:rPr>
        <w:t>Kéo dài thời gian áp dụng Bảng giá các loại đất kỳ 2015-2019 trên địa bàn tỉnh Ninh Thuận</w:t>
      </w:r>
      <w:r>
        <w:rPr>
          <w:b w:val="0"/>
          <w:i w:val="0"/>
        </w:rPr>
        <w:br/>
      </w:r>
      <w:r>
        <w:rPr>
          <w:b w:val="0"/>
          <w:i w:val="0"/>
        </w:rPr>
        <w:t>Được thay thế bởi Nghị quyết số 02/2020/NQ-HĐND ngày 19/5/2020 Thông qua Bảng giá các loại đất giai đoạn 2020-2024 trên địa bàn tỉnh Ninh Thuận</w:t>
      </w:r>
      <w:r>
        <w:rPr>
          <w:b w:val="0"/>
          <w:i w:val="0"/>
        </w:rPr>
        <w:br/>
      </w:r>
      <w:r>
        <w:rPr>
          <w:b w:val="0"/>
          <w:i w:val="0"/>
        </w:rPr>
        <w:t>30/5/2020</w:t>
      </w:r>
      <w:r>
        <w:rPr>
          <w:b w:val="0"/>
          <w:i w:val="0"/>
        </w:rPr>
        <w:br/>
      </w:r>
      <w:r>
        <w:rPr>
          <w:b w:val="0"/>
          <w:i w:val="0"/>
        </w:rPr>
        <w:t>73</w:t>
      </w:r>
      <w:r>
        <w:rPr>
          <w:b w:val="0"/>
          <w:i w:val="0"/>
        </w:rPr>
        <w:br/>
      </w:r>
      <w:r>
        <w:rPr>
          <w:b w:val="0"/>
          <w:i w:val="0"/>
        </w:rPr>
        <w:t>Nghị quyết</w:t>
      </w:r>
      <w:r>
        <w:rPr>
          <w:b w:val="0"/>
          <w:i w:val="0"/>
        </w:rPr>
        <w:br/>
      </w:r>
      <w:r>
        <w:rPr>
          <w:b w:val="0"/>
          <w:i w:val="0"/>
        </w:rPr>
        <w:t>24/2019/NQ-HĐND</w:t>
      </w:r>
      <w:r>
        <w:rPr>
          <w:b w:val="0"/>
          <w:i w:val="0"/>
        </w:rPr>
        <w:br/>
      </w:r>
      <w:r>
        <w:rPr>
          <w:b w:val="0"/>
          <w:i w:val="0"/>
        </w:rPr>
        <w:t>16/12/2019</w:t>
      </w:r>
      <w:r>
        <w:rPr>
          <w:b w:val="0"/>
          <w:i w:val="0"/>
        </w:rPr>
        <w:br/>
      </w:r>
      <w:r>
        <w:rPr>
          <w:b w:val="0"/>
          <w:i w:val="0"/>
        </w:rPr>
        <w:t>Quy định chức danh, số lượng, mức phụ cấp đối với người hoạt động không chuyên trách ở cấp xã, ở thôn, khu phố; mức khoán kinh phí hoạt động của các tổ chức chính trị - xã hội ở cấp xã; mức bồi dưỡng người trực tiếp tham gia công việc của thôn, khu phố trên địa bàn tỉnh Ninh Thuận</w:t>
      </w:r>
      <w:r>
        <w:rPr>
          <w:b w:val="0"/>
          <w:i w:val="0"/>
        </w:rPr>
        <w:br/>
      </w:r>
      <w:r>
        <w:rPr>
          <w:b w:val="0"/>
          <w:i w:val="0"/>
        </w:rPr>
        <w:t>Được thay thế bởi Nghị quyết số 25/2023/NQ-HĐND ngày 12/12/2023 quy định một số nội dung về người hoạt động không chuyên trách ở cấp xã, thôn, khu phố; người trực tiếp tham gia hoạt động ở thôn, khu phố; mức khoán kinh phí hoạt động của tổ chức chính trị - xã hội ở cấp xã và mức hỗ trợ hàng tháng đối với Ban Bảo vệ dân phố trên địa bàn tỉnh Ninh Thuận</w:t>
      </w:r>
      <w:r>
        <w:rPr>
          <w:b w:val="0"/>
          <w:i w:val="0"/>
        </w:rPr>
        <w:br/>
      </w:r>
      <w:r>
        <w:rPr>
          <w:b w:val="0"/>
          <w:i w:val="0"/>
        </w:rPr>
        <w:t>23/12/2023</w:t>
      </w:r>
      <w:r>
        <w:rPr>
          <w:b w:val="0"/>
          <w:i w:val="0"/>
        </w:rPr>
        <w:br/>
      </w:r>
      <w:r>
        <w:rPr>
          <w:b w:val="0"/>
          <w:i w:val="0"/>
        </w:rPr>
        <w:t>74</w:t>
      </w:r>
      <w:r>
        <w:rPr>
          <w:b w:val="0"/>
          <w:i w:val="0"/>
        </w:rPr>
        <w:br/>
      </w:r>
      <w:r>
        <w:rPr>
          <w:b w:val="0"/>
          <w:i w:val="0"/>
        </w:rPr>
        <w:t xml:space="preserve"> </w:t>
      </w:r>
      <w:r>
        <w:rPr>
          <w:b w:val="0"/>
          <w:i w:val="0"/>
        </w:rPr>
        <w:br/>
      </w:r>
      <w:r>
        <w:rPr>
          <w:b w:val="0"/>
          <w:i w:val="0"/>
        </w:rPr>
        <w:t>Nghị quyết</w:t>
      </w:r>
      <w:r>
        <w:rPr>
          <w:b w:val="0"/>
          <w:i w:val="0"/>
        </w:rPr>
        <w:br/>
      </w:r>
      <w:r>
        <w:rPr>
          <w:b w:val="0"/>
          <w:i w:val="0"/>
        </w:rPr>
        <w:t>06/2020/NQ-HĐND</w:t>
      </w:r>
      <w:r>
        <w:rPr>
          <w:b w:val="0"/>
          <w:i w:val="0"/>
        </w:rPr>
        <w:br/>
      </w:r>
      <w:r>
        <w:rPr>
          <w:b w:val="0"/>
          <w:i w:val="0"/>
        </w:rPr>
        <w:t>17/7/2020</w:t>
      </w:r>
      <w:r>
        <w:rPr>
          <w:b w:val="0"/>
          <w:i w:val="0"/>
        </w:rPr>
        <w:br/>
      </w:r>
      <w:r>
        <w:rPr>
          <w:b w:val="0"/>
          <w:i w:val="0"/>
        </w:rPr>
        <w:t>Sửa đổi, bổ sung Nghị quyết số 09/2018/NQ-HĐND ngày 12/7/2018 của Hội đồng nhân dân tỉnh về sửa đổi, bổ sung Điều 1 Nghị quyết số 02/2012/NQ-HĐND ngày 19/7/2012 của HĐND tỉnh về điều chỉnh quy hoạch thăm dò, khai thác, chế biến và sử dụng khoáng sản làm vật liệu xây dựng thông thường thuộc thẩm quyền cấp phép của UBND tỉnh Ninh Thuận giai đoạn đến năm 2015 và định hướng đến năm 2020</w:t>
      </w:r>
      <w:r>
        <w:rPr>
          <w:b w:val="0"/>
          <w:i w:val="0"/>
        </w:rPr>
        <w:br/>
      </w:r>
      <w:r>
        <w:rPr>
          <w:b w:val="0"/>
          <w:i w:val="0"/>
        </w:rPr>
        <w:t>Hết thời hạn có hiệu lực đã được quy định trong văn bản</w:t>
      </w:r>
      <w:r>
        <w:rPr>
          <w:b w:val="0"/>
          <w:i w:val="0"/>
        </w:rPr>
        <w:br/>
      </w:r>
      <w:r>
        <w:rPr>
          <w:b w:val="0"/>
          <w:i w:val="0"/>
        </w:rPr>
        <w:t>31/12/2020</w:t>
      </w:r>
      <w:r>
        <w:rPr>
          <w:b w:val="0"/>
          <w:i w:val="0"/>
        </w:rPr>
        <w:br/>
      </w:r>
      <w:r>
        <w:rPr>
          <w:b w:val="0"/>
          <w:i w:val="0"/>
        </w:rPr>
        <w:t>75</w:t>
      </w:r>
      <w:r>
        <w:rPr>
          <w:b w:val="0"/>
          <w:i w:val="0"/>
        </w:rPr>
        <w:br/>
      </w:r>
      <w:r>
        <w:rPr>
          <w:b w:val="0"/>
          <w:i w:val="0"/>
        </w:rPr>
        <w:t>Nghị quyết</w:t>
      </w:r>
      <w:r>
        <w:rPr>
          <w:b w:val="0"/>
          <w:i w:val="0"/>
        </w:rPr>
        <w:br/>
      </w:r>
      <w:r>
        <w:rPr>
          <w:b w:val="0"/>
          <w:i w:val="0"/>
        </w:rPr>
        <w:t>12/2020/NQ-HĐND</w:t>
      </w:r>
      <w:r>
        <w:rPr>
          <w:b w:val="0"/>
          <w:i w:val="0"/>
        </w:rPr>
        <w:br/>
      </w:r>
      <w:r>
        <w:rPr>
          <w:b w:val="0"/>
          <w:i w:val="0"/>
        </w:rPr>
        <w:t>10/12/2020</w:t>
      </w:r>
      <w:r>
        <w:rPr>
          <w:b w:val="0"/>
          <w:i w:val="0"/>
        </w:rPr>
        <w:br/>
      </w:r>
      <w:r>
        <w:rPr>
          <w:b w:val="0"/>
          <w:i w:val="0"/>
        </w:rPr>
        <w:t>Quy định nội dung chi và mức chi hỗ trợ cho công tác phổ cập giáo dục, xóa mù chữ trên địa bàn tỉnh Ninh Thuận</w:t>
      </w:r>
      <w:r>
        <w:rPr>
          <w:b w:val="0"/>
          <w:i w:val="0"/>
        </w:rPr>
        <w:br/>
      </w:r>
      <w:r>
        <w:rPr>
          <w:b w:val="0"/>
          <w:i w:val="0"/>
        </w:rPr>
        <w:t>Được thay thế bởi Nghị quyết số 25/2022/NQ-HĐND ngày 09/12/2022 quy định nội dung và mức chi để thực hiện Đề án “Xây dựng xã hội học tập giai đoạn 2021-2030” trên địa bàn tỉnh Ninh Thuận</w:t>
      </w:r>
      <w:r>
        <w:rPr>
          <w:b w:val="0"/>
          <w:i w:val="0"/>
        </w:rPr>
        <w:br/>
      </w:r>
      <w:r>
        <w:rPr>
          <w:b w:val="0"/>
          <w:i w:val="0"/>
        </w:rPr>
        <w:t>20/12/2022</w:t>
      </w:r>
      <w:r>
        <w:rPr>
          <w:b w:val="0"/>
          <w:i w:val="0"/>
        </w:rPr>
        <w:br/>
      </w:r>
      <w:r>
        <w:rPr>
          <w:b w:val="0"/>
          <w:i w:val="0"/>
        </w:rPr>
        <w:t>76</w:t>
      </w:r>
      <w:r>
        <w:rPr>
          <w:b w:val="0"/>
          <w:i w:val="0"/>
        </w:rPr>
        <w:br/>
      </w:r>
      <w:r>
        <w:rPr>
          <w:b w:val="0"/>
          <w:i w:val="0"/>
        </w:rPr>
        <w:t>Nghị quyết</w:t>
      </w:r>
      <w:r>
        <w:rPr>
          <w:b w:val="0"/>
          <w:i w:val="0"/>
        </w:rPr>
        <w:br/>
      </w:r>
      <w:r>
        <w:rPr>
          <w:b w:val="0"/>
          <w:i w:val="0"/>
        </w:rPr>
        <w:t>02/2021/NQ-HĐND</w:t>
      </w:r>
      <w:r>
        <w:rPr>
          <w:b w:val="0"/>
          <w:i w:val="0"/>
        </w:rPr>
        <w:br/>
      </w:r>
      <w:r>
        <w:rPr>
          <w:b w:val="0"/>
          <w:i w:val="0"/>
        </w:rPr>
        <w:t>19/3/2021</w:t>
      </w:r>
      <w:r>
        <w:rPr>
          <w:b w:val="0"/>
          <w:i w:val="0"/>
        </w:rPr>
        <w:br/>
      </w:r>
      <w:r>
        <w:rPr>
          <w:b w:val="0"/>
          <w:i w:val="0"/>
        </w:rPr>
        <w:t>Kéo dài hiệu lực thi hành Nghị quyết số 20/2017/NQ-HĐND ngày 17/7/2017 và Nghị quyết số 21/2018/NQ-HĐND ngày 14/12/2018 của Hội đồng nhân dân tỉnh</w:t>
      </w:r>
      <w:r>
        <w:rPr>
          <w:b w:val="0"/>
          <w:i w:val="0"/>
        </w:rPr>
        <w:br/>
      </w:r>
      <w:r>
        <w:rPr>
          <w:b w:val="0"/>
          <w:i w:val="0"/>
        </w:rPr>
        <w:t>Được bãi bỏ bởi Nghị quyết số 18/2023/NQ-HĐND ngày 21/7/2023 sửa đổi, bổ sung một số nội dung của Phụ lục III ban hành kèm theo Nghị quyết số 15/2022/NQ-HĐND ngày 20 tháng 10 năm 2022 của Hội đồng nhân dân tỉnh Quy định mức hỗ trợ từ ngân sách nhà nước để thực hiện một số nội dung xây dựng nông thôn mới giai đoạn 2021-2025 trên địa bàn tỉnh Ninh Thuận</w:t>
      </w:r>
      <w:r>
        <w:rPr>
          <w:b w:val="0"/>
          <w:i w:val="0"/>
        </w:rPr>
        <w:br/>
      </w:r>
      <w:r>
        <w:rPr>
          <w:b w:val="0"/>
          <w:i w:val="0"/>
        </w:rPr>
        <w:t>01/8/2023</w:t>
      </w:r>
      <w:r>
        <w:rPr>
          <w:b w:val="0"/>
          <w:i w:val="0"/>
        </w:rPr>
        <w:br/>
      </w:r>
      <w:r>
        <w:rPr>
          <w:b w:val="0"/>
          <w:i w:val="0"/>
        </w:rPr>
        <w:t>77</w:t>
      </w:r>
      <w:r>
        <w:rPr>
          <w:b w:val="0"/>
          <w:i w:val="0"/>
        </w:rPr>
        <w:br/>
      </w:r>
      <w:r>
        <w:rPr>
          <w:b w:val="0"/>
          <w:i w:val="0"/>
        </w:rPr>
        <w:t>Nghị quyết</w:t>
      </w:r>
      <w:r>
        <w:rPr>
          <w:b w:val="0"/>
          <w:i w:val="0"/>
        </w:rPr>
        <w:br/>
      </w:r>
      <w:r>
        <w:rPr>
          <w:b w:val="0"/>
          <w:i w:val="0"/>
        </w:rPr>
        <w:t>04/2021/NQ-HĐND</w:t>
      </w:r>
      <w:r>
        <w:rPr>
          <w:b w:val="0"/>
          <w:i w:val="0"/>
        </w:rPr>
        <w:br/>
      </w:r>
      <w:r>
        <w:rPr>
          <w:b w:val="0"/>
          <w:i w:val="0"/>
        </w:rPr>
        <w:t>31/8/2021</w:t>
      </w:r>
      <w:r>
        <w:rPr>
          <w:b w:val="0"/>
          <w:i w:val="0"/>
        </w:rPr>
        <w:br/>
      </w:r>
      <w:r>
        <w:rPr>
          <w:b w:val="0"/>
          <w:i w:val="0"/>
        </w:rPr>
        <w:t>Sửa đổi, bổ sung một số điều của Nghị quyết số 15/2019/NQ-HĐND ngày 12/7/2019 của Hội đồng nhân dân tỉnh quy định mức đóng góp của người cai nghiện ma túy tự nguyện (hoặc gia đình người cai nghiện ma túy); mức ngân sách nhà nước bảo đảm, hỗ trợ đối với người cai nghiện ma túy tự nguyện tại Cơ sở cai nghiện ma túy công lập trên địa bàn tỉnh Ninh Thuận</w:t>
      </w:r>
      <w:r>
        <w:rPr>
          <w:b w:val="0"/>
          <w:i w:val="0"/>
        </w:rPr>
        <w:br/>
      </w:r>
      <w:r>
        <w:rPr>
          <w:b w:val="0"/>
          <w:i w:val="0"/>
        </w:rPr>
        <w:t>Được thay thế bởi Nghị quyết số 11/2023/NQ-HĐND ngày 21/7/2023 quy định mức hỗ trợ đối với người cai nghiện ma túy tự nguyện tại cơ sở cai nghiện ma túy công lập trên địa bàn tỉnh Ninh Thuận</w:t>
      </w:r>
      <w:r>
        <w:rPr>
          <w:b w:val="0"/>
          <w:i w:val="0"/>
        </w:rPr>
        <w:br/>
      </w:r>
      <w:r>
        <w:rPr>
          <w:b w:val="0"/>
          <w:i w:val="0"/>
        </w:rPr>
        <w:t>01/8/2023</w:t>
      </w:r>
      <w:r>
        <w:rPr>
          <w:b w:val="0"/>
          <w:i w:val="0"/>
        </w:rPr>
        <w:br/>
      </w:r>
      <w:r>
        <w:rPr>
          <w:b w:val="0"/>
          <w:i w:val="0"/>
        </w:rPr>
        <w:t>78</w:t>
      </w:r>
      <w:r>
        <w:rPr>
          <w:b w:val="0"/>
          <w:i w:val="0"/>
        </w:rPr>
        <w:br/>
      </w:r>
      <w:r>
        <w:rPr>
          <w:b w:val="0"/>
          <w:i w:val="0"/>
        </w:rPr>
        <w:t>Nghị quyết</w:t>
      </w:r>
      <w:r>
        <w:rPr>
          <w:b w:val="0"/>
          <w:i w:val="0"/>
        </w:rPr>
        <w:br/>
      </w:r>
      <w:r>
        <w:rPr>
          <w:b w:val="0"/>
          <w:i w:val="0"/>
        </w:rPr>
        <w:t>05/2021/NQ-HĐND</w:t>
      </w:r>
      <w:r>
        <w:rPr>
          <w:b w:val="0"/>
          <w:i w:val="0"/>
        </w:rPr>
        <w:br/>
      </w:r>
      <w:r>
        <w:rPr>
          <w:b w:val="0"/>
          <w:i w:val="0"/>
        </w:rPr>
        <w:t>31/8/2021</w:t>
      </w:r>
      <w:r>
        <w:rPr>
          <w:b w:val="0"/>
          <w:i w:val="0"/>
        </w:rPr>
        <w:br/>
      </w:r>
      <w:r>
        <w:rPr>
          <w:b w:val="0"/>
          <w:i w:val="0"/>
        </w:rPr>
        <w:t>Sửa đổi, bổ sung một số điều của Nghị quyết số 10/2019/NQ-HĐND ngày 12/7/2019 của Hội đồng nhân dân tỉnh quy định một số nội dung và mức chi hỗ trợ đào tạo, bồi dưỡng trong nước đối với cán bộ, công chức, viên chức trên địa bàn tỉnh Ninh Thuận</w:t>
      </w:r>
      <w:r>
        <w:rPr>
          <w:b w:val="0"/>
          <w:i w:val="0"/>
        </w:rPr>
        <w:br/>
      </w:r>
      <w:r>
        <w:rPr>
          <w:b w:val="0"/>
          <w:i w:val="0"/>
        </w:rPr>
        <w:t>Được thay thế bởi Nghị quyết số 09/2023/NQ-HĐND ngày 21/7/2023 quy định  một số nội dung và mức chi hỗ trợ đào tạo, bồi dưỡng trong nước đối với cán bộ, công chức, viên chức trên địa bàn tỉnh Ninh Thuận</w:t>
      </w:r>
      <w:r>
        <w:rPr>
          <w:b w:val="0"/>
          <w:i w:val="0"/>
        </w:rPr>
        <w:br/>
      </w:r>
      <w:r>
        <w:rPr>
          <w:b w:val="0"/>
          <w:i w:val="0"/>
        </w:rPr>
        <w:t>01/8/2023</w:t>
      </w:r>
      <w:r>
        <w:rPr>
          <w:b w:val="0"/>
          <w:i w:val="0"/>
        </w:rPr>
        <w:br/>
      </w:r>
      <w:r>
        <w:rPr>
          <w:b w:val="0"/>
          <w:i w:val="0"/>
        </w:rPr>
        <w:t>79</w:t>
      </w:r>
      <w:r>
        <w:rPr>
          <w:b w:val="0"/>
          <w:i w:val="0"/>
        </w:rPr>
        <w:br/>
      </w:r>
      <w:r>
        <w:rPr>
          <w:b w:val="0"/>
          <w:i w:val="0"/>
        </w:rPr>
        <w:t>Nghị quyết</w:t>
      </w:r>
      <w:r>
        <w:rPr>
          <w:b w:val="0"/>
          <w:i w:val="0"/>
        </w:rPr>
        <w:br/>
      </w:r>
      <w:r>
        <w:rPr>
          <w:b w:val="0"/>
          <w:i w:val="0"/>
        </w:rPr>
        <w:t>08/2021/NQ-HĐND</w:t>
      </w:r>
      <w:r>
        <w:rPr>
          <w:b w:val="0"/>
          <w:i w:val="0"/>
        </w:rPr>
        <w:br/>
      </w:r>
      <w:r>
        <w:rPr>
          <w:b w:val="0"/>
          <w:i w:val="0"/>
        </w:rPr>
        <w:t>31/8/2021</w:t>
      </w:r>
      <w:r>
        <w:rPr>
          <w:b w:val="0"/>
          <w:i w:val="0"/>
        </w:rPr>
        <w:br/>
      </w:r>
      <w:r>
        <w:rPr>
          <w:b w:val="0"/>
          <w:i w:val="0"/>
        </w:rPr>
        <w:t>Quy định mức trích từ nguồn thu tiền sử dụng đất thuộc ngân sách cấp tỉnh để bổ sung nguồn vốn Quỹ Phát triển đất tỉnh Ninh Thuận</w:t>
      </w:r>
      <w:r>
        <w:rPr>
          <w:b w:val="0"/>
          <w:i w:val="0"/>
        </w:rPr>
        <w:br/>
      </w:r>
      <w:r>
        <w:rPr>
          <w:b w:val="0"/>
          <w:i w:val="0"/>
        </w:rPr>
        <w:t>Được bãi bỏ bởi Nghị quyết số 19/2022/NQ-HĐND ngày 18/10/2022 bãi bỏ Nghị quyết số 08/2021/NQ-HĐND ngày 31/8/2021 của HĐND tỉnh quy định mức trích từ nguồn thu tiền sử dụng đất thuộc ngân sách cấp tỉnh để bổ sung nguồn vốn Quỹ phát triển đất tỉnh Ninh Thuận</w:t>
      </w:r>
      <w:r>
        <w:rPr>
          <w:b w:val="0"/>
          <w:i w:val="0"/>
        </w:rPr>
        <w:br/>
      </w:r>
      <w:r>
        <w:rPr>
          <w:b w:val="0"/>
          <w:i w:val="0"/>
        </w:rPr>
        <w:t>01/11/2022</w:t>
      </w:r>
      <w:r>
        <w:rPr>
          <w:b w:val="0"/>
          <w:i w:val="0"/>
        </w:rPr>
        <w:br/>
      </w:r>
      <w:r>
        <w:rPr>
          <w:b w:val="0"/>
          <w:i w:val="0"/>
        </w:rPr>
        <w:t>80</w:t>
      </w:r>
      <w:r>
        <w:rPr>
          <w:b w:val="0"/>
          <w:i w:val="0"/>
        </w:rPr>
        <w:br/>
      </w:r>
      <w:r>
        <w:rPr>
          <w:b w:val="0"/>
          <w:i w:val="0"/>
        </w:rPr>
        <w:t>Nghị quyết</w:t>
      </w:r>
      <w:r>
        <w:rPr>
          <w:b w:val="0"/>
          <w:i w:val="0"/>
        </w:rPr>
        <w:br/>
      </w:r>
      <w:r>
        <w:rPr>
          <w:b w:val="0"/>
          <w:i w:val="0"/>
        </w:rPr>
        <w:t>15/2022/NQ-HĐND</w:t>
      </w:r>
      <w:r>
        <w:rPr>
          <w:b w:val="0"/>
          <w:i w:val="0"/>
        </w:rPr>
        <w:br/>
      </w:r>
      <w:r>
        <w:rPr>
          <w:b w:val="0"/>
          <w:i w:val="0"/>
        </w:rPr>
        <w:t>20/10/2022</w:t>
      </w:r>
      <w:r>
        <w:rPr>
          <w:b w:val="0"/>
          <w:i w:val="0"/>
        </w:rPr>
        <w:br/>
      </w:r>
      <w:r>
        <w:rPr>
          <w:b w:val="0"/>
          <w:i w:val="0"/>
        </w:rPr>
        <w:t>Quy định mức hỗ trợ từ ngân sách nhà nước để thực hiện một số nội dung xây dựng nông thôn mới giai đoạn 2021-2025 trên địa bàn tỉnh Ninh Thuận</w:t>
      </w:r>
      <w:r>
        <w:rPr>
          <w:b w:val="0"/>
          <w:i w:val="0"/>
        </w:rPr>
        <w:br/>
      </w:r>
      <w:r>
        <w:rPr>
          <w:b w:val="0"/>
          <w:i w:val="0"/>
        </w:rPr>
        <w:t>Được thay thế bởi Nghị quyết số 30/2023/NQ-HĐND ngày 12/12/2023 quy định định mức hỗ trợ từ ngân sách nhà nước để thực hiện một số nội dung xây dựng nông thôn mới trên địa bàn tỉnh Ninh Thuận giai đoạn 2021-2025</w:t>
      </w:r>
      <w:r>
        <w:rPr>
          <w:b w:val="0"/>
          <w:i w:val="0"/>
        </w:rPr>
        <w:br/>
      </w:r>
      <w:r>
        <w:rPr>
          <w:b w:val="0"/>
          <w:i w:val="0"/>
        </w:rPr>
        <w:t>23/12/2023</w:t>
      </w:r>
      <w:r>
        <w:rPr>
          <w:b w:val="0"/>
          <w:i w:val="0"/>
        </w:rPr>
        <w:br/>
      </w:r>
      <w:r>
        <w:rPr>
          <w:b w:val="0"/>
          <w:i w:val="0"/>
        </w:rPr>
        <w:t>81</w:t>
      </w:r>
      <w:r>
        <w:rPr>
          <w:b w:val="0"/>
          <w:i w:val="0"/>
        </w:rPr>
        <w:br/>
      </w:r>
      <w:r>
        <w:rPr>
          <w:b w:val="0"/>
          <w:i w:val="0"/>
        </w:rPr>
        <w:t>Nghị quyết</w:t>
      </w:r>
      <w:r>
        <w:rPr>
          <w:b w:val="0"/>
          <w:i w:val="0"/>
        </w:rPr>
        <w:br/>
      </w:r>
      <w:r>
        <w:rPr>
          <w:b w:val="0"/>
          <w:i w:val="0"/>
        </w:rPr>
        <w:t>18/2023/NQ-HĐND</w:t>
      </w:r>
      <w:r>
        <w:rPr>
          <w:b w:val="0"/>
          <w:i w:val="0"/>
        </w:rPr>
        <w:br/>
      </w:r>
      <w:r>
        <w:rPr>
          <w:b w:val="0"/>
          <w:i w:val="0"/>
        </w:rPr>
        <w:t>25/7/2023</w:t>
      </w:r>
      <w:r>
        <w:rPr>
          <w:b w:val="0"/>
          <w:i w:val="0"/>
        </w:rPr>
        <w:br/>
      </w:r>
      <w:r>
        <w:rPr>
          <w:b w:val="0"/>
          <w:i w:val="0"/>
        </w:rPr>
        <w:t>Sửa đổi, bổ sung một số nội dung của Phụ lục III ban hành kèm theo Nghị quyết số 15/2022/NQ-HĐND ngày 20 tháng 10 năm 2022 của Hội đồng nhân dân tỉnh Quy định mức hỗ trợ từ ngân sách nhà nước để thực hiện một số nội dung xây dựng nông thôn mới giai đoạn 2021-2025 trên địa bàn tỉnh Ninh Thuận</w:t>
      </w:r>
      <w:r>
        <w:rPr>
          <w:b w:val="0"/>
          <w:i w:val="0"/>
        </w:rPr>
        <w:br/>
      </w:r>
      <w:r>
        <w:rPr>
          <w:b w:val="0"/>
          <w:i w:val="0"/>
        </w:rPr>
        <w:t>Được thay thế bởi Nghị quyết số 30/2023/NQ-HĐND ngày 12/12/2023 quy định định mức hỗ trợ từ ngân sách nhà nước để thực hiện một số nội dung xây dựng nông thôn mới trên địa bàn tỉnh Ninh Thuận giai đoạn 2021-2025</w:t>
      </w:r>
      <w:r>
        <w:rPr>
          <w:b w:val="0"/>
          <w:i w:val="0"/>
        </w:rPr>
        <w:br/>
      </w:r>
      <w:r>
        <w:rPr>
          <w:b w:val="0"/>
          <w:i w:val="0"/>
        </w:rPr>
        <w:t>23/12/2023</w:t>
      </w:r>
      <w:r>
        <w:rPr>
          <w:b w:val="0"/>
          <w:i w:val="0"/>
        </w:rPr>
        <w:br/>
      </w:r>
      <w:r>
        <w:rPr>
          <w:b w:val="0"/>
          <w:i w:val="0"/>
        </w:rPr>
        <w:t>82</w:t>
      </w:r>
      <w:r>
        <w:rPr>
          <w:b w:val="0"/>
          <w:i w:val="0"/>
        </w:rPr>
        <w:br/>
      </w:r>
      <w:r>
        <w:rPr>
          <w:b w:val="0"/>
          <w:i w:val="0"/>
        </w:rPr>
        <w:t>Quyết định</w:t>
      </w:r>
      <w:r>
        <w:rPr>
          <w:b w:val="0"/>
          <w:i w:val="0"/>
        </w:rPr>
        <w:br/>
      </w:r>
      <w:r>
        <w:rPr>
          <w:b w:val="0"/>
          <w:i w:val="0"/>
        </w:rPr>
        <w:t>33/2001/QĐ-UBND 13/4/2001</w:t>
      </w:r>
      <w:r>
        <w:rPr>
          <w:b w:val="0"/>
          <w:i w:val="0"/>
        </w:rPr>
        <w:br/>
      </w:r>
      <w:r>
        <w:rPr>
          <w:b w:val="0"/>
          <w:i w:val="0"/>
        </w:rPr>
        <w:t>về việc triển khai thực hiện Nghị quyết số 24/2001/NQ-HĐND7 của Hội đồng nhân dân tỉnh Ninh Thuận khóa VII</w:t>
      </w:r>
      <w:r>
        <w:rPr>
          <w:b w:val="0"/>
          <w:i w:val="0"/>
        </w:rPr>
        <w:br/>
      </w:r>
      <w:r>
        <w:rPr>
          <w:b w:val="0"/>
          <w:i w:val="0"/>
        </w:rPr>
        <w:t>Được bãi bỏ bởi Quyết định số 33/2019/QĐ-UBND ngày 29/7/2019 của Ủy ban nhân dân tỉnh bãi bỏ Quyết định số 33/2001/QĐ-UBND ngày 13/4/2001 của Ủy ban nhân dân tỉnh Ninh Thuận về việc triển khai thực hiện Nghị quyết số 24/2001/NQ-HĐND7 của Hội đồng nhân dân tỉnh Ninh Thuận khóa VII</w:t>
      </w:r>
      <w:r>
        <w:rPr>
          <w:b w:val="0"/>
          <w:i w:val="0"/>
        </w:rPr>
        <w:br/>
      </w:r>
      <w:r>
        <w:rPr>
          <w:b w:val="0"/>
          <w:i w:val="0"/>
        </w:rPr>
        <w:t>09/8/2019</w:t>
      </w:r>
      <w:r>
        <w:rPr>
          <w:b w:val="0"/>
          <w:i w:val="0"/>
        </w:rPr>
        <w:br/>
      </w:r>
      <w:r>
        <w:rPr>
          <w:b w:val="0"/>
          <w:i w:val="0"/>
        </w:rPr>
        <w:t>83</w:t>
      </w:r>
      <w:r>
        <w:rPr>
          <w:b w:val="0"/>
          <w:i w:val="0"/>
        </w:rPr>
        <w:br/>
      </w:r>
      <w:r>
        <w:rPr>
          <w:b w:val="0"/>
          <w:i w:val="0"/>
        </w:rPr>
        <w:t>Quyết định</w:t>
      </w:r>
      <w:r>
        <w:rPr>
          <w:b w:val="0"/>
          <w:i w:val="0"/>
        </w:rPr>
        <w:br/>
      </w:r>
      <w:r>
        <w:rPr>
          <w:b w:val="0"/>
          <w:i w:val="0"/>
        </w:rPr>
        <w:t>185/2004/QĐ-UBND</w:t>
      </w:r>
      <w:r>
        <w:rPr>
          <w:b w:val="0"/>
          <w:i w:val="0"/>
        </w:rPr>
        <w:br/>
      </w:r>
      <w:r>
        <w:rPr>
          <w:b w:val="0"/>
          <w:i w:val="0"/>
        </w:rPr>
        <w:t>15/11/2004</w:t>
      </w:r>
      <w:r>
        <w:rPr>
          <w:b w:val="0"/>
          <w:i w:val="0"/>
        </w:rPr>
        <w:br/>
      </w:r>
      <w:r>
        <w:rPr>
          <w:b w:val="0"/>
          <w:i w:val="0"/>
        </w:rPr>
        <w:t>Về việc ban hành quy định bổ nhiệm, bổ nhiệm lại, luân chuyển, từ chức, miễn nhiễm cán bộ, công chức, viên chức lãnh đạo các cơ quan hành chính, đơn vị sự nghiệp và doanh nghiệp nhà nước thuộc tỉnh Ninh Thuận</w:t>
      </w:r>
      <w:r>
        <w:rPr>
          <w:b w:val="0"/>
          <w:i w:val="0"/>
        </w:rPr>
        <w:br/>
      </w:r>
      <w:r>
        <w:rPr>
          <w:b w:val="0"/>
          <w:i w:val="0"/>
        </w:rPr>
        <w:t>Được thay thế bởi Quyết định số 15/2020/QĐ-UBND ngày 20/5/2020 Ban hành Quy định bổ nhiệm, bổ nhiệm lại, luân chuyển, điều động, biệt phái, từ chức, miễn nhiệm công chức, viêc chức lãnh đạo, quản lý, người quản lý doanh nghiệp thuộc thẩm quyền quản lý của Ủy ban nhân dân tỉnh, các Sở, ban, ngành, đơn vị sự nghiệp trực thuộc Ủy ban nhân dân tỉnh và Ủy ban nhân dân huyện thành phố</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30/5/2020</w:t>
      </w:r>
      <w:r>
        <w:rPr>
          <w:b w:val="0"/>
          <w:i w:val="0"/>
        </w:rPr>
        <w:br/>
      </w:r>
      <w:r>
        <w:rPr>
          <w:b w:val="0"/>
          <w:i w:val="0"/>
        </w:rPr>
        <w:t>84</w:t>
      </w:r>
      <w:r>
        <w:rPr>
          <w:b w:val="0"/>
          <w:i w:val="0"/>
        </w:rPr>
        <w:br/>
      </w:r>
      <w:r>
        <w:rPr>
          <w:b w:val="0"/>
          <w:i w:val="0"/>
        </w:rPr>
        <w:t>Quyết định</w:t>
      </w:r>
      <w:r>
        <w:rPr>
          <w:b w:val="0"/>
          <w:i w:val="0"/>
        </w:rPr>
        <w:br/>
      </w:r>
      <w:r>
        <w:rPr>
          <w:b w:val="0"/>
          <w:i w:val="0"/>
        </w:rPr>
        <w:t>315/2005/QĐ-UBND</w:t>
      </w:r>
      <w:r>
        <w:rPr>
          <w:b w:val="0"/>
          <w:i w:val="0"/>
        </w:rPr>
        <w:br/>
      </w:r>
      <w:r>
        <w:rPr>
          <w:b w:val="0"/>
          <w:i w:val="0"/>
        </w:rPr>
        <w:t>12/9/2005</w:t>
      </w:r>
      <w:r>
        <w:rPr>
          <w:b w:val="0"/>
          <w:i w:val="0"/>
        </w:rPr>
        <w:br/>
      </w:r>
      <w:r>
        <w:rPr>
          <w:b w:val="0"/>
          <w:i w:val="0"/>
        </w:rPr>
        <w:t>Ban hành quy định chế độ nhuận bút báo Ninh Thuận</w:t>
      </w:r>
      <w:r>
        <w:rPr>
          <w:b w:val="0"/>
          <w:i w:val="0"/>
        </w:rPr>
        <w:br/>
      </w:r>
      <w:r>
        <w:rPr>
          <w:b w:val="0"/>
          <w:i w:val="0"/>
        </w:rPr>
        <w:t>Được thay thế bởi Quyết định số 40/2021/QĐ-UBND ngày 12/7/2021 ban hành Quy định chế độ nhuận bút trong lĩnh vực báo chí trên địa bàn tỉnh Ninh Thuận</w:t>
      </w:r>
      <w:r>
        <w:rPr>
          <w:b w:val="0"/>
          <w:i w:val="0"/>
        </w:rPr>
        <w:br/>
      </w:r>
      <w:r>
        <w:rPr>
          <w:b w:val="0"/>
          <w:i w:val="0"/>
        </w:rPr>
        <w:t>22/7/2021</w:t>
      </w:r>
      <w:r>
        <w:rPr>
          <w:b w:val="0"/>
          <w:i w:val="0"/>
        </w:rPr>
        <w:br/>
      </w:r>
      <w:r>
        <w:rPr>
          <w:b w:val="0"/>
          <w:i w:val="0"/>
        </w:rPr>
        <w:t>85</w:t>
      </w:r>
      <w:r>
        <w:rPr>
          <w:b w:val="0"/>
          <w:i w:val="0"/>
        </w:rPr>
        <w:br/>
      </w:r>
      <w:r>
        <w:rPr>
          <w:b w:val="0"/>
          <w:i w:val="0"/>
        </w:rPr>
        <w:t>Quyết định</w:t>
      </w:r>
      <w:r>
        <w:rPr>
          <w:b w:val="0"/>
          <w:i w:val="0"/>
        </w:rPr>
        <w:br/>
      </w:r>
      <w:r>
        <w:rPr>
          <w:b w:val="0"/>
          <w:i w:val="0"/>
        </w:rPr>
        <w:t>156/2006/QĐ-UBND</w:t>
      </w:r>
      <w:r>
        <w:rPr>
          <w:b w:val="0"/>
          <w:i w:val="0"/>
        </w:rPr>
        <w:br/>
      </w:r>
      <w:r>
        <w:rPr>
          <w:b w:val="0"/>
          <w:i w:val="0"/>
        </w:rPr>
        <w:t>22/6/2006</w:t>
      </w:r>
      <w:r>
        <w:rPr>
          <w:b w:val="0"/>
          <w:i w:val="0"/>
        </w:rPr>
        <w:br/>
      </w:r>
      <w:r>
        <w:rPr>
          <w:b w:val="0"/>
          <w:i w:val="0"/>
        </w:rPr>
        <w:t>Ban hành Quy chế bảo vệ sân bay Phan Rang</w:t>
      </w:r>
      <w:r>
        <w:rPr>
          <w:b w:val="0"/>
          <w:i w:val="0"/>
        </w:rPr>
        <w:br/>
      </w:r>
      <w:r>
        <w:rPr>
          <w:b w:val="0"/>
          <w:i w:val="0"/>
        </w:rPr>
        <w:t>Được bãi bỏ bởi Quyết định số 32/2022/QĐ-UBND ngày 01/7/2022  bãi bỏ Quyết định số 156/2006/QĐ-UBND ngày 22 tháng 6 năm 2006 của Ủy ban nhân dân tỉnh Ninh Thuận Ban hành Quy chế bảo vệ sân bay Phan Rang</w:t>
      </w:r>
      <w:r>
        <w:rPr>
          <w:b w:val="0"/>
          <w:i w:val="0"/>
        </w:rPr>
        <w:br/>
      </w:r>
      <w:r>
        <w:rPr>
          <w:b w:val="0"/>
          <w:i w:val="0"/>
        </w:rPr>
        <w:t>10/7/2022</w:t>
      </w:r>
      <w:r>
        <w:rPr>
          <w:b w:val="0"/>
          <w:i w:val="0"/>
        </w:rPr>
        <w:br/>
      </w:r>
      <w:r>
        <w:rPr>
          <w:b w:val="0"/>
          <w:i w:val="0"/>
        </w:rPr>
        <w:t>86</w:t>
      </w:r>
      <w:r>
        <w:rPr>
          <w:b w:val="0"/>
          <w:i w:val="0"/>
        </w:rPr>
        <w:br/>
      </w:r>
      <w:r>
        <w:rPr>
          <w:b w:val="0"/>
          <w:i w:val="0"/>
        </w:rPr>
        <w:t>Quyết định</w:t>
      </w:r>
      <w:r>
        <w:rPr>
          <w:b w:val="0"/>
          <w:i w:val="0"/>
        </w:rPr>
        <w:br/>
      </w:r>
      <w:r>
        <w:rPr>
          <w:b w:val="0"/>
          <w:i w:val="0"/>
        </w:rPr>
        <w:t>256/2007/QĐ-UBND</w:t>
      </w:r>
      <w:r>
        <w:rPr>
          <w:b w:val="0"/>
          <w:i w:val="0"/>
        </w:rPr>
        <w:br/>
      </w:r>
      <w:r>
        <w:rPr>
          <w:b w:val="0"/>
          <w:i w:val="0"/>
        </w:rPr>
        <w:t>03/10/2007</w:t>
      </w:r>
      <w:r>
        <w:rPr>
          <w:b w:val="0"/>
          <w:i w:val="0"/>
        </w:rPr>
        <w:br/>
      </w:r>
      <w:r>
        <w:rPr>
          <w:b w:val="0"/>
          <w:i w:val="0"/>
        </w:rPr>
        <w:t>Về việc ban hành quy định về quản lý, sử dụng đất công ích trên địa bàn tỉnh Ninh Thuận</w:t>
      </w:r>
      <w:r>
        <w:rPr>
          <w:b w:val="0"/>
          <w:i w:val="0"/>
        </w:rPr>
        <w:br/>
      </w:r>
      <w:r>
        <w:rPr>
          <w:b w:val="0"/>
          <w:i w:val="0"/>
        </w:rPr>
        <w:t>Được bãi bỏ bởi Quyết định số 25/2020/QĐ-UBND ngày 30/7/2020 Bãi bỏ Quyết định số 256/2007/QĐ-UBND ngày 03 tháng 10 năm 2007 của Ủy ban nhân dân tỉnh Ninh Thuận về việc ban hành Quy định về quản lý, sử dụng đất công ích trên địa bàn tỉnh Ninh Thuận</w:t>
      </w:r>
      <w:r>
        <w:rPr>
          <w:b w:val="0"/>
          <w:i w:val="0"/>
        </w:rPr>
        <w:br/>
      </w:r>
      <w:r>
        <w:rPr>
          <w:b w:val="0"/>
          <w:i w:val="0"/>
        </w:rPr>
        <w:t xml:space="preserve"> </w:t>
      </w:r>
      <w:r>
        <w:rPr>
          <w:b w:val="0"/>
          <w:i w:val="0"/>
        </w:rPr>
        <w:br/>
      </w:r>
      <w:r>
        <w:rPr>
          <w:b w:val="0"/>
          <w:i w:val="0"/>
        </w:rPr>
        <w:t>10/8/2020</w:t>
      </w:r>
      <w:r>
        <w:rPr>
          <w:b w:val="0"/>
          <w:i w:val="0"/>
        </w:rPr>
        <w:br/>
      </w:r>
      <w:r>
        <w:rPr>
          <w:b w:val="0"/>
          <w:i w:val="0"/>
        </w:rPr>
        <w:t>87</w:t>
      </w:r>
      <w:r>
        <w:rPr>
          <w:b w:val="0"/>
          <w:i w:val="0"/>
        </w:rPr>
        <w:br/>
      </w:r>
      <w:r>
        <w:rPr>
          <w:b w:val="0"/>
          <w:i w:val="0"/>
        </w:rPr>
        <w:t>Quyết định</w:t>
      </w:r>
      <w:r>
        <w:rPr>
          <w:b w:val="0"/>
          <w:i w:val="0"/>
        </w:rPr>
        <w:br/>
      </w:r>
      <w:r>
        <w:rPr>
          <w:b w:val="0"/>
          <w:i w:val="0"/>
        </w:rPr>
        <w:t>257/2006/QĐ-UBND</w:t>
      </w:r>
      <w:r>
        <w:rPr>
          <w:b w:val="0"/>
          <w:i w:val="0"/>
        </w:rPr>
        <w:br/>
      </w:r>
      <w:r>
        <w:rPr>
          <w:b w:val="0"/>
          <w:i w:val="0"/>
        </w:rPr>
        <w:t>02/10/2006</w:t>
      </w:r>
      <w:r>
        <w:rPr>
          <w:b w:val="0"/>
          <w:i w:val="0"/>
        </w:rPr>
        <w:br/>
      </w:r>
      <w:r>
        <w:rPr>
          <w:b w:val="0"/>
          <w:i w:val="0"/>
        </w:rPr>
        <w:t>Về ban hành chế độ nhuận bút tác giả, tác phẩm và những công việc liên quan sản xuất chương trình phát thanh và truyền hình</w:t>
      </w:r>
      <w:r>
        <w:rPr>
          <w:b w:val="0"/>
          <w:i w:val="0"/>
        </w:rPr>
        <w:br/>
      </w:r>
      <w:r>
        <w:rPr>
          <w:b w:val="0"/>
          <w:i w:val="0"/>
        </w:rPr>
        <w:t>Được thay thế bởi Quyết định số 40/2021/QĐ-UBND ngày 12/7/2021 ban hành Quy định chế độ nhuận bút trong lĩnh vực báo chí trên địa bàn tỉnh Ninh Thuận</w:t>
      </w:r>
      <w:r>
        <w:rPr>
          <w:b w:val="0"/>
          <w:i w:val="0"/>
        </w:rPr>
        <w:br/>
      </w:r>
      <w:r>
        <w:rPr>
          <w:b w:val="0"/>
          <w:i w:val="0"/>
        </w:rPr>
        <w:t>22/7/2021</w:t>
      </w:r>
      <w:r>
        <w:rPr>
          <w:b w:val="0"/>
          <w:i w:val="0"/>
        </w:rPr>
        <w:br/>
      </w:r>
      <w:r>
        <w:rPr>
          <w:b w:val="0"/>
          <w:i w:val="0"/>
        </w:rPr>
        <w:t>88</w:t>
      </w:r>
      <w:r>
        <w:rPr>
          <w:b w:val="0"/>
          <w:i w:val="0"/>
        </w:rPr>
        <w:br/>
      </w:r>
      <w:r>
        <w:rPr>
          <w:b w:val="0"/>
          <w:i w:val="0"/>
        </w:rPr>
        <w:t>Quyết định</w:t>
      </w:r>
      <w:r>
        <w:rPr>
          <w:b w:val="0"/>
          <w:i w:val="0"/>
        </w:rPr>
        <w:br/>
      </w:r>
      <w:r>
        <w:rPr>
          <w:b w:val="0"/>
          <w:i w:val="0"/>
        </w:rPr>
        <w:t>357/2007/QĐ-UBND</w:t>
      </w:r>
      <w:r>
        <w:rPr>
          <w:b w:val="0"/>
          <w:i w:val="0"/>
        </w:rPr>
        <w:br/>
      </w:r>
      <w:r>
        <w:rPr>
          <w:b w:val="0"/>
          <w:i w:val="0"/>
        </w:rPr>
        <w:t>27/12/2007</w:t>
      </w:r>
      <w:r>
        <w:rPr>
          <w:b w:val="0"/>
          <w:i w:val="0"/>
        </w:rPr>
        <w:br/>
      </w:r>
      <w:r>
        <w:rPr>
          <w:b w:val="0"/>
          <w:i w:val="0"/>
        </w:rPr>
        <w:t>Về việc ban hành định mức kinh tế kỹ thuật trong công tác quản lý khai thác công trình thủy lợi của Công ty Khai thác công trình thủy lợi tỉnh Ninh Thuận quản lý</w:t>
      </w:r>
      <w:r>
        <w:rPr>
          <w:b w:val="0"/>
          <w:i w:val="0"/>
        </w:rPr>
        <w:br/>
      </w:r>
      <w:r>
        <w:rPr>
          <w:b w:val="0"/>
          <w:i w:val="0"/>
        </w:rPr>
        <w:t>Được thay thế bởi Quyết định số 78/2022/QĐ-UBND ngày 23/12/2022 ban hành Quy định định mức kinh tế kỹ thuật trong quản lý, khai thác công trình thủy lợi trên địa bàn tỉnh Ninh Thuận</w:t>
      </w:r>
      <w:r>
        <w:rPr>
          <w:b w:val="0"/>
          <w:i w:val="0"/>
        </w:rPr>
        <w:br/>
      </w:r>
      <w:r>
        <w:rPr>
          <w:b w:val="0"/>
          <w:i w:val="0"/>
        </w:rPr>
        <w:t>02/01/2023</w:t>
      </w:r>
      <w:r>
        <w:rPr>
          <w:b w:val="0"/>
          <w:i w:val="0"/>
        </w:rPr>
        <w:br/>
      </w:r>
      <w:r>
        <w:rPr>
          <w:b w:val="0"/>
          <w:i w:val="0"/>
        </w:rPr>
        <w:t>89</w:t>
      </w:r>
      <w:r>
        <w:rPr>
          <w:b w:val="0"/>
          <w:i w:val="0"/>
        </w:rPr>
        <w:br/>
      </w:r>
      <w:r>
        <w:rPr>
          <w:b w:val="0"/>
          <w:i w:val="0"/>
        </w:rPr>
        <w:t>Quyết định</w:t>
      </w:r>
      <w:r>
        <w:rPr>
          <w:b w:val="0"/>
          <w:i w:val="0"/>
        </w:rPr>
        <w:br/>
      </w:r>
      <w:r>
        <w:rPr>
          <w:b w:val="0"/>
          <w:i w:val="0"/>
        </w:rPr>
        <w:t>179/2008/QĐ-UBND</w:t>
      </w:r>
      <w:r>
        <w:rPr>
          <w:b w:val="0"/>
          <w:i w:val="0"/>
        </w:rPr>
        <w:br/>
      </w:r>
      <w:r>
        <w:rPr>
          <w:b w:val="0"/>
          <w:i w:val="0"/>
        </w:rPr>
        <w:t>15/7/2008</w:t>
      </w:r>
      <w:r>
        <w:rPr>
          <w:b w:val="0"/>
          <w:i w:val="0"/>
        </w:rPr>
        <w:br/>
      </w:r>
      <w:r>
        <w:rPr>
          <w:b w:val="0"/>
          <w:i w:val="0"/>
        </w:rPr>
        <w:t>Về việc sửa đổi, bổ sung Quyết định số 315/2005/QĐ-UBND ngày 12/9/2005 của Ủy ban nhân dân tỉnh Ninh Thuận ban hành Quy định chế độ nhuận bút báo Ninh Thuận</w:t>
      </w:r>
      <w:r>
        <w:rPr>
          <w:b w:val="0"/>
          <w:i w:val="0"/>
        </w:rPr>
        <w:br/>
      </w:r>
      <w:r>
        <w:rPr>
          <w:b w:val="0"/>
          <w:i w:val="0"/>
        </w:rPr>
        <w:t>Được thay thế bởi Quyết định số 40/2021/QĐ-UBND ngày 12/7/2021 ban hành Quy định chế độ nhuận bút trong lĩnh vực báo chí trên địa bàn tỉnh Ninh Thuận</w:t>
      </w:r>
      <w:r>
        <w:rPr>
          <w:b w:val="0"/>
          <w:i w:val="0"/>
        </w:rPr>
        <w:br/>
      </w:r>
      <w:r>
        <w:rPr>
          <w:b w:val="0"/>
          <w:i w:val="0"/>
        </w:rPr>
        <w:t>22/7/2021</w:t>
      </w:r>
      <w:r>
        <w:rPr>
          <w:b w:val="0"/>
          <w:i w:val="0"/>
        </w:rPr>
        <w:br/>
      </w:r>
      <w:r>
        <w:rPr>
          <w:b w:val="0"/>
          <w:i w:val="0"/>
        </w:rPr>
        <w:t>90</w:t>
      </w:r>
      <w:r>
        <w:rPr>
          <w:b w:val="0"/>
          <w:i w:val="0"/>
        </w:rPr>
        <w:br/>
      </w:r>
      <w:r>
        <w:rPr>
          <w:b w:val="0"/>
          <w:i w:val="0"/>
        </w:rPr>
        <w:t>Quyết định</w:t>
      </w:r>
      <w:r>
        <w:rPr>
          <w:b w:val="0"/>
          <w:i w:val="0"/>
        </w:rPr>
        <w:br/>
      </w:r>
      <w:r>
        <w:rPr>
          <w:b w:val="0"/>
          <w:i w:val="0"/>
        </w:rPr>
        <w:t>245/2008/QĐ-UBND</w:t>
      </w:r>
      <w:r>
        <w:rPr>
          <w:b w:val="0"/>
          <w:i w:val="0"/>
        </w:rPr>
        <w:br/>
      </w:r>
      <w:r>
        <w:rPr>
          <w:b w:val="0"/>
          <w:i w:val="0"/>
        </w:rPr>
        <w:t>17/9/2008</w:t>
      </w:r>
      <w:r>
        <w:rPr>
          <w:b w:val="0"/>
          <w:i w:val="0"/>
        </w:rPr>
        <w:br/>
      </w:r>
      <w:r>
        <w:rPr>
          <w:b w:val="0"/>
          <w:i w:val="0"/>
        </w:rPr>
        <w:t xml:space="preserve"> </w:t>
      </w:r>
      <w:r>
        <w:rPr>
          <w:b w:val="0"/>
          <w:i w:val="0"/>
        </w:rPr>
        <w:br/>
      </w:r>
      <w:r>
        <w:rPr>
          <w:b w:val="0"/>
          <w:i w:val="0"/>
        </w:rPr>
        <w:t>Về việc ban hành Quy định về chất lượng nước sạch, quy trình tham gia ý kiến và giám sát cộng đồng, quy hoạch cấp nước, lựa chọn đơn vị cấp nước, xác định vùng phục vụ cấp nước và ký kết thỏa thuận thực hiện dịch vụ cấp nước, đầu nối, hợp đồng dịch vụ cấp nước, kiểm định thiết bị đo đếm nước trên địa bàn tỉnh Ninh Thuận</w:t>
      </w:r>
      <w:r>
        <w:rPr>
          <w:b w:val="0"/>
          <w:i w:val="0"/>
        </w:rPr>
        <w:br/>
      </w:r>
      <w:r>
        <w:rPr>
          <w:b w:val="0"/>
          <w:i w:val="0"/>
        </w:rPr>
        <w:t>Được thay thế bởi Quyết định số 18/2021/QĐ-UBND ngày 27/4/2021 Ban hành Quy định về quản lý hoạt động cấp nước sạch trên địa bàn tỉnh Ninh Thuận</w:t>
      </w:r>
      <w:r>
        <w:rPr>
          <w:b w:val="0"/>
          <w:i w:val="0"/>
        </w:rPr>
        <w:br/>
      </w:r>
      <w:r>
        <w:rPr>
          <w:b w:val="0"/>
          <w:i w:val="0"/>
        </w:rPr>
        <w:t>07/5/2021</w:t>
      </w:r>
      <w:r>
        <w:rPr>
          <w:b w:val="0"/>
          <w:i w:val="0"/>
        </w:rPr>
        <w:br/>
      </w:r>
      <w:r>
        <w:rPr>
          <w:b w:val="0"/>
          <w:i w:val="0"/>
        </w:rPr>
        <w:t>91</w:t>
      </w:r>
      <w:r>
        <w:rPr>
          <w:b w:val="0"/>
          <w:i w:val="0"/>
        </w:rPr>
        <w:br/>
      </w:r>
      <w:r>
        <w:rPr>
          <w:b w:val="0"/>
          <w:i w:val="0"/>
        </w:rPr>
        <w:t>Quyết định</w:t>
      </w:r>
      <w:r>
        <w:rPr>
          <w:b w:val="0"/>
          <w:i w:val="0"/>
        </w:rPr>
        <w:br/>
      </w:r>
      <w:r>
        <w:rPr>
          <w:b w:val="0"/>
          <w:i w:val="0"/>
        </w:rPr>
        <w:t>319/2008/QĐ-UBND</w:t>
      </w:r>
      <w:r>
        <w:rPr>
          <w:b w:val="0"/>
          <w:i w:val="0"/>
        </w:rPr>
        <w:br/>
      </w:r>
      <w:r>
        <w:rPr>
          <w:b w:val="0"/>
          <w:i w:val="0"/>
        </w:rPr>
        <w:t>19/11/2008</w:t>
      </w:r>
      <w:r>
        <w:rPr>
          <w:b w:val="0"/>
          <w:i w:val="0"/>
        </w:rPr>
        <w:br/>
      </w:r>
      <w:r>
        <w:rPr>
          <w:b w:val="0"/>
          <w:i w:val="0"/>
        </w:rPr>
        <w:t>Về việc đổi tên Trung tâm Huấn luyện Thể dục thể thao thành Trung tâm Huấn luyện và Thi đấu thể dục thể thao trực thuộc Sở Văn hóa, Thể thao và Du lịch tỉnh Ninh Thuận</w:t>
      </w:r>
      <w:r>
        <w:rPr>
          <w:b w:val="0"/>
          <w:i w:val="0"/>
        </w:rPr>
        <w:br/>
      </w:r>
      <w:r>
        <w:rPr>
          <w:b w:val="0"/>
          <w:i w:val="0"/>
        </w:rPr>
        <w:t>Được bãi bỏ bởi Quyết định số 59/2022/QĐ-UBND ngày 01/11/2022 bãi bỏ Quyết định số 319/2008/QĐ-UBND ngày 19 tháng 11 năm 2008 của Ủy ban nhân dân tỉnh về việc đổi tên Trung tâm Huấn luyện Thể dục thể thao thành Trung tâm Huấn luyện và Thi đấu thể dục thể thao trực thuộc Sở Văn hóa, Thể thao và Du lịch tỉnh Ninh Thuận</w:t>
      </w:r>
      <w:r>
        <w:rPr>
          <w:b w:val="0"/>
          <w:i w:val="0"/>
        </w:rPr>
        <w:br/>
      </w:r>
      <w:r>
        <w:rPr>
          <w:b w:val="0"/>
          <w:i w:val="0"/>
        </w:rPr>
        <w:t>11/11/2022</w:t>
      </w:r>
      <w:r>
        <w:rPr>
          <w:b w:val="0"/>
          <w:i w:val="0"/>
        </w:rPr>
        <w:br/>
      </w:r>
      <w:r>
        <w:rPr>
          <w:b w:val="0"/>
          <w:i w:val="0"/>
        </w:rPr>
        <w:t>92</w:t>
      </w:r>
      <w:r>
        <w:rPr>
          <w:b w:val="0"/>
          <w:i w:val="0"/>
        </w:rPr>
        <w:br/>
      </w:r>
      <w:r>
        <w:rPr>
          <w:b w:val="0"/>
          <w:i w:val="0"/>
        </w:rPr>
        <w:t>Quyết định</w:t>
      </w:r>
      <w:r>
        <w:rPr>
          <w:b w:val="0"/>
          <w:i w:val="0"/>
        </w:rPr>
        <w:br/>
      </w:r>
      <w:r>
        <w:rPr>
          <w:b w:val="0"/>
          <w:i w:val="0"/>
        </w:rPr>
        <w:t>343/2008/QĐ-UBND</w:t>
      </w:r>
      <w:r>
        <w:rPr>
          <w:b w:val="0"/>
          <w:i w:val="0"/>
        </w:rPr>
        <w:br/>
      </w:r>
      <w:r>
        <w:rPr>
          <w:b w:val="0"/>
          <w:i w:val="0"/>
        </w:rPr>
        <w:t>05/12/2008</w:t>
      </w:r>
      <w:r>
        <w:rPr>
          <w:b w:val="0"/>
          <w:i w:val="0"/>
        </w:rPr>
        <w:br/>
      </w:r>
      <w:r>
        <w:rPr>
          <w:b w:val="0"/>
          <w:i w:val="0"/>
        </w:rPr>
        <w:t>Quy định về điều chỉnh mức chi cho hoạt động xóa mù chữ, sau xóa mù chữ, phổ cập giáo dục tiểu học, phổ cập giáo dục trung học cơ sở trên địa bàn tỉnh Ninh Thuận</w:t>
      </w:r>
      <w:r>
        <w:rPr>
          <w:b w:val="0"/>
          <w:i w:val="0"/>
        </w:rPr>
        <w:br/>
      </w:r>
      <w:r>
        <w:rPr>
          <w:b w:val="0"/>
          <w:i w:val="0"/>
        </w:rPr>
        <w:t>Được thay thế bởi Quyết định số 08/2021/QĐ-UBND ngày 22/3/2021 quy định nội dung chi và mức chi cho công tác phổ cập giáo dục, xóa mù chữ trên địa bàn tỉnh Ninh Thuận</w:t>
      </w:r>
      <w:r>
        <w:rPr>
          <w:b w:val="0"/>
          <w:i w:val="0"/>
        </w:rPr>
        <w:br/>
      </w:r>
      <w:r>
        <w:rPr>
          <w:b w:val="0"/>
          <w:i w:val="0"/>
        </w:rPr>
        <w:t>02/4/2021</w:t>
      </w:r>
      <w:r>
        <w:rPr>
          <w:b w:val="0"/>
          <w:i w:val="0"/>
        </w:rPr>
        <w:br/>
      </w:r>
      <w:r>
        <w:rPr>
          <w:b w:val="0"/>
          <w:i w:val="0"/>
        </w:rPr>
        <w:t>93</w:t>
      </w:r>
      <w:r>
        <w:rPr>
          <w:b w:val="0"/>
          <w:i w:val="0"/>
        </w:rPr>
        <w:br/>
      </w:r>
      <w:r>
        <w:rPr>
          <w:b w:val="0"/>
          <w:i w:val="0"/>
        </w:rPr>
        <w:t>Quyết định</w:t>
      </w:r>
      <w:r>
        <w:rPr>
          <w:b w:val="0"/>
          <w:i w:val="0"/>
        </w:rPr>
        <w:br/>
      </w:r>
      <w:r>
        <w:rPr>
          <w:b w:val="0"/>
          <w:i w:val="0"/>
        </w:rPr>
        <w:t>82/2009/QĐ-UBND</w:t>
      </w:r>
      <w:r>
        <w:rPr>
          <w:b w:val="0"/>
          <w:i w:val="0"/>
        </w:rPr>
        <w:br/>
      </w:r>
      <w:r>
        <w:rPr>
          <w:b w:val="0"/>
          <w:i w:val="0"/>
        </w:rPr>
        <w:t>12/3/2009</w:t>
      </w:r>
      <w:r>
        <w:rPr>
          <w:b w:val="0"/>
          <w:i w:val="0"/>
        </w:rPr>
        <w:br/>
      </w:r>
      <w:r>
        <w:rPr>
          <w:b w:val="0"/>
          <w:i w:val="0"/>
        </w:rPr>
        <w:t>Về việc thành lập trung tâm khuyến công và xúc tiến thương mại trực thuộc Sở</w:t>
      </w:r>
      <w:r>
        <w:rPr>
          <w:b w:val="0"/>
          <w:i w:val="0"/>
        </w:rPr>
        <w:br/>
      </w:r>
      <w:r>
        <w:rPr>
          <w:b w:val="0"/>
          <w:i w:val="0"/>
        </w:rPr>
        <w:t>Được bãi bỏ bởi Quyết định số 88/2023/QĐ-UBND ngày 20/11/2023 quy định chức năng, nhiệm vụ, quyền hạn và cơ cấu tổ chức của Trung tâm Xúc tiến Đầu tư, Thương mại và Du lịch tỉnh Ninh Thuận</w:t>
      </w:r>
      <w:r>
        <w:rPr>
          <w:b w:val="0"/>
          <w:i w:val="0"/>
        </w:rPr>
        <w:br/>
      </w:r>
      <w:r>
        <w:rPr>
          <w:b w:val="0"/>
          <w:i w:val="0"/>
        </w:rPr>
        <w:t>30/11/2023</w:t>
      </w:r>
      <w:r>
        <w:rPr>
          <w:b w:val="0"/>
          <w:i w:val="0"/>
        </w:rPr>
        <w:br/>
      </w:r>
      <w:r>
        <w:rPr>
          <w:b w:val="0"/>
          <w:i w:val="0"/>
        </w:rPr>
        <w:t>94</w:t>
      </w:r>
      <w:r>
        <w:rPr>
          <w:b w:val="0"/>
          <w:i w:val="0"/>
        </w:rPr>
        <w:br/>
      </w:r>
      <w:r>
        <w:rPr>
          <w:b w:val="0"/>
          <w:i w:val="0"/>
        </w:rPr>
        <w:t>Quyết định</w:t>
      </w:r>
      <w:r>
        <w:rPr>
          <w:b w:val="0"/>
          <w:i w:val="0"/>
        </w:rPr>
        <w:br/>
      </w:r>
      <w:r>
        <w:rPr>
          <w:b w:val="0"/>
          <w:i w:val="0"/>
        </w:rPr>
        <w:t>240/2009/QĐ-UBND</w:t>
      </w:r>
      <w:r>
        <w:rPr>
          <w:b w:val="0"/>
          <w:i w:val="0"/>
        </w:rPr>
        <w:br/>
      </w:r>
      <w:r>
        <w:rPr>
          <w:b w:val="0"/>
          <w:i w:val="0"/>
        </w:rPr>
        <w:t>28/8/2009</w:t>
      </w:r>
      <w:r>
        <w:rPr>
          <w:b w:val="0"/>
          <w:i w:val="0"/>
        </w:rPr>
        <w:br/>
      </w:r>
      <w:r>
        <w:rPr>
          <w:b w:val="0"/>
          <w:i w:val="0"/>
        </w:rPr>
        <w:t>Về việc phân cấp cho Ủy ban nhân dân các huyện, thành phố quyết định miễn giảm tiền sử dụng đất đối với người có công với cách mạng</w:t>
      </w:r>
      <w:r>
        <w:rPr>
          <w:b w:val="0"/>
          <w:i w:val="0"/>
        </w:rPr>
        <w:br/>
      </w:r>
      <w:r>
        <w:rPr>
          <w:b w:val="0"/>
          <w:i w:val="0"/>
        </w:rPr>
        <w:t>Được bãi bỏ bởi Quyết định số 92/2023/QĐ-UBND ngày 27/11/2023 bãi bỏ các Quyết định của Ủy ban nhân dân tỉnh Ninh Thuận</w:t>
      </w:r>
      <w:r>
        <w:rPr>
          <w:b w:val="0"/>
          <w:i w:val="0"/>
        </w:rPr>
        <w:br/>
      </w:r>
      <w:r>
        <w:rPr>
          <w:b w:val="0"/>
          <w:i w:val="0"/>
        </w:rPr>
        <w:t>07/12/2023</w:t>
      </w:r>
      <w:r>
        <w:rPr>
          <w:b w:val="0"/>
          <w:i w:val="0"/>
        </w:rPr>
        <w:br/>
      </w:r>
      <w:r>
        <w:rPr>
          <w:b w:val="0"/>
          <w:i w:val="0"/>
        </w:rPr>
        <w:t>95</w:t>
      </w:r>
      <w:r>
        <w:rPr>
          <w:b w:val="0"/>
          <w:i w:val="0"/>
        </w:rPr>
        <w:br/>
      </w:r>
      <w:r>
        <w:rPr>
          <w:b w:val="0"/>
          <w:i w:val="0"/>
        </w:rPr>
        <w:t>Quyết định</w:t>
      </w:r>
      <w:r>
        <w:rPr>
          <w:b w:val="0"/>
          <w:i w:val="0"/>
        </w:rPr>
        <w:br/>
      </w:r>
      <w:r>
        <w:rPr>
          <w:b w:val="0"/>
          <w:i w:val="0"/>
        </w:rPr>
        <w:t>254/2009/QĐ-UBND</w:t>
      </w:r>
      <w:r>
        <w:rPr>
          <w:b w:val="0"/>
          <w:i w:val="0"/>
        </w:rPr>
        <w:br/>
      </w:r>
      <w:r>
        <w:rPr>
          <w:b w:val="0"/>
          <w:i w:val="0"/>
        </w:rPr>
        <w:t>04/9/2009</w:t>
      </w:r>
      <w:r>
        <w:rPr>
          <w:b w:val="0"/>
          <w:i w:val="0"/>
        </w:rPr>
        <w:br/>
      </w:r>
      <w:r>
        <w:rPr>
          <w:b w:val="0"/>
          <w:i w:val="0"/>
        </w:rPr>
        <w:t>Ban hành Quy định chính sách trợ cấp thôi việc đối với cán bộ chủ chốt cấp xã không đạt tiêu chuẩn</w:t>
      </w:r>
      <w:r>
        <w:rPr>
          <w:b w:val="0"/>
          <w:i w:val="0"/>
        </w:rPr>
        <w:br/>
      </w:r>
      <w:r>
        <w:rPr>
          <w:b w:val="0"/>
          <w:i w:val="0"/>
        </w:rPr>
        <w:t>Được thay thế bởi Quyết định số 45/2022/QĐ-UBND ngày 17/8/2022 Quy định chính sách trợ cấp thôi việc đối với cán bộ cấp xã và hỗ trợ đối với cán bộ, công chức lãnh đạo, quản lý luân chuyển công tác trên địa bàn tỉnh Ninh Thuận</w:t>
      </w:r>
      <w:r>
        <w:rPr>
          <w:b w:val="0"/>
          <w:i w:val="0"/>
        </w:rPr>
        <w:br/>
      </w:r>
      <w:r>
        <w:rPr>
          <w:b w:val="0"/>
          <w:i w:val="0"/>
        </w:rPr>
        <w:t>27/8/2022</w:t>
      </w:r>
      <w:r>
        <w:rPr>
          <w:b w:val="0"/>
          <w:i w:val="0"/>
        </w:rPr>
        <w:br/>
      </w:r>
      <w:r>
        <w:rPr>
          <w:b w:val="0"/>
          <w:i w:val="0"/>
        </w:rPr>
        <w:t>96</w:t>
      </w:r>
      <w:r>
        <w:rPr>
          <w:b w:val="0"/>
          <w:i w:val="0"/>
        </w:rPr>
        <w:br/>
      </w:r>
      <w:r>
        <w:rPr>
          <w:b w:val="0"/>
          <w:i w:val="0"/>
        </w:rPr>
        <w:t>Quyết định</w:t>
      </w:r>
      <w:r>
        <w:rPr>
          <w:b w:val="0"/>
          <w:i w:val="0"/>
        </w:rPr>
        <w:br/>
      </w:r>
      <w:r>
        <w:rPr>
          <w:b w:val="0"/>
          <w:i w:val="0"/>
        </w:rPr>
        <w:t>255/2009/QĐ-UBND</w:t>
      </w:r>
      <w:r>
        <w:rPr>
          <w:b w:val="0"/>
          <w:i w:val="0"/>
        </w:rPr>
        <w:br/>
      </w:r>
      <w:r>
        <w:rPr>
          <w:b w:val="0"/>
          <w:i w:val="0"/>
        </w:rPr>
        <w:t>04/9/2009</w:t>
      </w:r>
      <w:r>
        <w:rPr>
          <w:b w:val="0"/>
          <w:i w:val="0"/>
        </w:rPr>
        <w:br/>
      </w:r>
      <w:r>
        <w:rPr>
          <w:b w:val="0"/>
          <w:i w:val="0"/>
        </w:rPr>
        <w:t>Về chính sách luân chuyển, tăng cường có thời hạn cán bộ chủ chốt cho các xã, phường, thị trấn thuộc tỉnh Ninh Thuận</w:t>
      </w:r>
      <w:r>
        <w:rPr>
          <w:b w:val="0"/>
          <w:i w:val="0"/>
        </w:rPr>
        <w:br/>
      </w:r>
      <w:r>
        <w:rPr>
          <w:b w:val="0"/>
          <w:i w:val="0"/>
        </w:rPr>
        <w:t>Được thay thế bởi Quyết định số 45/2022/QĐ-UBND ngày 17/8/2022 quy định chính sách trợ cấp thôi việc đối với cán bộ cấp xã và hỗ trợ đối với cán bộ, công chức lãnh đạo, quản lý luân chuyển công tác trên địa bàn tỉnh Ninh Thuận</w:t>
      </w:r>
      <w:r>
        <w:rPr>
          <w:b w:val="0"/>
          <w:i w:val="0"/>
        </w:rPr>
        <w:br/>
      </w:r>
      <w:r>
        <w:rPr>
          <w:b w:val="0"/>
          <w:i w:val="0"/>
        </w:rPr>
        <w:t>27/8/2022</w:t>
      </w:r>
      <w:r>
        <w:rPr>
          <w:b w:val="0"/>
          <w:i w:val="0"/>
        </w:rPr>
        <w:br/>
      </w:r>
      <w:r>
        <w:rPr>
          <w:b w:val="0"/>
          <w:i w:val="0"/>
        </w:rPr>
        <w:t>97</w:t>
      </w:r>
      <w:r>
        <w:rPr>
          <w:b w:val="0"/>
          <w:i w:val="0"/>
        </w:rPr>
        <w:br/>
      </w:r>
      <w:r>
        <w:rPr>
          <w:b w:val="0"/>
          <w:i w:val="0"/>
        </w:rPr>
        <w:t>Chỉ thị</w:t>
      </w:r>
      <w:r>
        <w:rPr>
          <w:b w:val="0"/>
          <w:i w:val="0"/>
        </w:rPr>
        <w:br/>
      </w:r>
      <w:r>
        <w:rPr>
          <w:b w:val="0"/>
          <w:i w:val="0"/>
        </w:rPr>
        <w:t>33/2010/CT-UBND 27/12/2010</w:t>
      </w:r>
      <w:r>
        <w:rPr>
          <w:b w:val="0"/>
          <w:i w:val="0"/>
        </w:rPr>
        <w:br/>
      </w:r>
      <w:r>
        <w:rPr>
          <w:b w:val="0"/>
          <w:i w:val="0"/>
        </w:rPr>
        <w:t>về việc triển khai thực hiện “Ngày pháp luật” trên địa bàn tỉnh</w:t>
      </w:r>
      <w:r>
        <w:rPr>
          <w:b w:val="0"/>
          <w:i w:val="0"/>
        </w:rPr>
        <w:br/>
      </w:r>
      <w:r>
        <w:rPr>
          <w:b w:val="0"/>
          <w:i w:val="0"/>
        </w:rPr>
        <w:t>Được bãi bỏ bởi Quyết định số 28/2019/QĐ-UBND ngày 26/6/2019 của Ủy ban nhân dân tỉnh bãi bỏ Chỉ thị số 33/2010/CT-UBND ngày 27/12/2010 của Ủy ban nhân dân tỉnh về việc triển khai thực hiện “Ngày pháp luật” trên địa bàn tỉnh</w:t>
      </w:r>
      <w:r>
        <w:rPr>
          <w:b w:val="0"/>
          <w:i w:val="0"/>
        </w:rPr>
        <w:br/>
      </w:r>
      <w:r>
        <w:rPr>
          <w:b w:val="0"/>
          <w:i w:val="0"/>
        </w:rPr>
        <w:t>06/7/2019</w:t>
      </w:r>
      <w:r>
        <w:rPr>
          <w:b w:val="0"/>
          <w:i w:val="0"/>
        </w:rPr>
        <w:br/>
      </w:r>
      <w:r>
        <w:rPr>
          <w:b w:val="0"/>
          <w:i w:val="0"/>
        </w:rPr>
        <w:t>98</w:t>
      </w:r>
      <w:r>
        <w:rPr>
          <w:b w:val="0"/>
          <w:i w:val="0"/>
        </w:rPr>
        <w:br/>
      </w:r>
      <w:r>
        <w:rPr>
          <w:b w:val="0"/>
          <w:i w:val="0"/>
        </w:rPr>
        <w:t>Quyết định</w:t>
      </w:r>
      <w:r>
        <w:rPr>
          <w:b w:val="0"/>
          <w:i w:val="0"/>
        </w:rPr>
        <w:br/>
      </w:r>
      <w:r>
        <w:rPr>
          <w:b w:val="0"/>
          <w:i w:val="0"/>
        </w:rPr>
        <w:t>207/2010/QĐ-UBND</w:t>
      </w:r>
      <w:r>
        <w:rPr>
          <w:b w:val="0"/>
          <w:i w:val="0"/>
        </w:rPr>
        <w:br/>
      </w:r>
      <w:r>
        <w:rPr>
          <w:b w:val="0"/>
          <w:i w:val="0"/>
        </w:rPr>
        <w:t>08/3/2010</w:t>
      </w:r>
      <w:r>
        <w:rPr>
          <w:b w:val="0"/>
          <w:i w:val="0"/>
        </w:rPr>
        <w:br/>
      </w:r>
      <w:r>
        <w:rPr>
          <w:b w:val="0"/>
          <w:i w:val="0"/>
        </w:rPr>
        <w:t>Về việc thành lập Văn phòng phát triển kinh tế trực thuộc Sở Kế hoạch và Đầu tư tỉnh Ninh Thuận</w:t>
      </w:r>
      <w:r>
        <w:rPr>
          <w:b w:val="0"/>
          <w:i w:val="0"/>
        </w:rPr>
        <w:br/>
      </w:r>
      <w:r>
        <w:rPr>
          <w:b w:val="0"/>
          <w:i w:val="0"/>
        </w:rPr>
        <w:t>Được bãi bỏ bởi Quyết định số 88/2023/QĐ-UBND ngày 20/11/2023 Quy định chức năng, nhiệm vụ, quyền hạn và cơ cấu tổ chức của Trung tâm Xúc tiến Đầu tư, Thương mại và Du lịch tỉnh Ninh Thuận</w:t>
      </w:r>
      <w:r>
        <w:rPr>
          <w:b w:val="0"/>
          <w:i w:val="0"/>
        </w:rPr>
        <w:br/>
      </w:r>
      <w:r>
        <w:rPr>
          <w:b w:val="0"/>
          <w:i w:val="0"/>
        </w:rPr>
        <w:t>30/11/2023</w:t>
      </w:r>
      <w:r>
        <w:rPr>
          <w:b w:val="0"/>
          <w:i w:val="0"/>
        </w:rPr>
        <w:br/>
      </w:r>
      <w:r>
        <w:rPr>
          <w:b w:val="0"/>
          <w:i w:val="0"/>
        </w:rPr>
        <w:t>99</w:t>
      </w:r>
      <w:r>
        <w:rPr>
          <w:b w:val="0"/>
          <w:i w:val="0"/>
        </w:rPr>
        <w:br/>
      </w:r>
      <w:r>
        <w:rPr>
          <w:b w:val="0"/>
          <w:i w:val="0"/>
        </w:rPr>
        <w:t>Quyết định</w:t>
      </w:r>
      <w:r>
        <w:rPr>
          <w:b w:val="0"/>
          <w:i w:val="0"/>
        </w:rPr>
        <w:br/>
      </w:r>
      <w:r>
        <w:rPr>
          <w:b w:val="0"/>
          <w:i w:val="0"/>
        </w:rPr>
        <w:t>955/2010/QĐ-UBND</w:t>
      </w:r>
      <w:r>
        <w:rPr>
          <w:b w:val="0"/>
          <w:i w:val="0"/>
        </w:rPr>
        <w:br/>
      </w:r>
      <w:r>
        <w:rPr>
          <w:b w:val="0"/>
          <w:i w:val="0"/>
        </w:rPr>
        <w:t>17/6/2010</w:t>
      </w:r>
      <w:r>
        <w:rPr>
          <w:b w:val="0"/>
          <w:i w:val="0"/>
        </w:rPr>
        <w:br/>
      </w:r>
      <w:r>
        <w:rPr>
          <w:b w:val="0"/>
          <w:i w:val="0"/>
        </w:rPr>
        <w:t>Ban hành Quy định về việc đình chỉ và hạn chế xe công nông, xe cơ giới ba bánh và xe thô sơ ba, bốn bánh lưu thông</w:t>
      </w:r>
      <w:r>
        <w:rPr>
          <w:b w:val="0"/>
          <w:i w:val="0"/>
        </w:rPr>
        <w:br/>
      </w:r>
      <w:r>
        <w:rPr>
          <w:b w:val="0"/>
          <w:i w:val="0"/>
        </w:rPr>
        <w:t>Được thay thế bởi Quyết định số 55/2021/QĐ-UBND ngày 19/8/2021 Ban hành quy định về quản lý lưu thông đối với xe công nông, xe cơ giới sản xuất, lắp ráp trái quy định và xe cơ giới ba bánh, xe máy kéo</w:t>
      </w:r>
      <w:r>
        <w:rPr>
          <w:b w:val="0"/>
          <w:i w:val="0"/>
        </w:rPr>
        <w:br/>
      </w:r>
      <w:r>
        <w:rPr>
          <w:b w:val="0"/>
          <w:i w:val="0"/>
        </w:rPr>
        <w:t>29/8/2021</w:t>
      </w:r>
      <w:r>
        <w:rPr>
          <w:b w:val="0"/>
          <w:i w:val="0"/>
        </w:rPr>
        <w:br/>
      </w:r>
      <w:r>
        <w:rPr>
          <w:b w:val="0"/>
          <w:i w:val="0"/>
        </w:rPr>
        <w:t>100</w:t>
      </w:r>
      <w:r>
        <w:rPr>
          <w:b w:val="0"/>
          <w:i w:val="0"/>
        </w:rPr>
        <w:br/>
      </w:r>
      <w:r>
        <w:rPr>
          <w:b w:val="0"/>
          <w:i w:val="0"/>
        </w:rPr>
        <w:t>Quyết định</w:t>
      </w:r>
      <w:r>
        <w:rPr>
          <w:b w:val="0"/>
          <w:i w:val="0"/>
        </w:rPr>
        <w:br/>
      </w:r>
      <w:r>
        <w:rPr>
          <w:b w:val="0"/>
          <w:i w:val="0"/>
        </w:rPr>
        <w:t>1351/2010/QĐ-UBND</w:t>
      </w:r>
      <w:r>
        <w:rPr>
          <w:b w:val="0"/>
          <w:i w:val="0"/>
        </w:rPr>
        <w:br/>
      </w:r>
      <w:r>
        <w:rPr>
          <w:b w:val="0"/>
          <w:i w:val="0"/>
        </w:rPr>
        <w:t>17/8/2010</w:t>
      </w:r>
      <w:r>
        <w:rPr>
          <w:b w:val="0"/>
          <w:i w:val="0"/>
        </w:rPr>
        <w:br/>
      </w:r>
      <w:r>
        <w:rPr>
          <w:b w:val="0"/>
          <w:i w:val="0"/>
        </w:rPr>
        <w:t>Ban hành Quy chế phối hợp quản lý nhà nước đối với cụm công nghiệp trên địa bàn tỉnh Ninh Thuận</w:t>
      </w:r>
      <w:r>
        <w:rPr>
          <w:b w:val="0"/>
          <w:i w:val="0"/>
        </w:rPr>
        <w:br/>
      </w:r>
      <w:r>
        <w:rPr>
          <w:b w:val="0"/>
          <w:i w:val="0"/>
        </w:rPr>
        <w:t>Được thay thế bởi Quyết định số 16/2021/QĐ-UBND ngày 13/4/2021 Ban hành Quy chế phối hợp quản lý cụm công nghiệp, giải quyết các thủ tục triển khai dự án đầu tư xây dựng hạ tầng kỹ thuật và dự án sản xuất kinh doanh trong cụm công nghiệp trên địa bàn tỉnh Ninh Thuận</w:t>
      </w:r>
      <w:r>
        <w:rPr>
          <w:b w:val="0"/>
          <w:i w:val="0"/>
        </w:rPr>
        <w:br/>
      </w:r>
      <w:r>
        <w:rPr>
          <w:b w:val="0"/>
          <w:i w:val="0"/>
        </w:rPr>
        <w:t>23/4/2021</w:t>
      </w:r>
      <w:r>
        <w:rPr>
          <w:b w:val="0"/>
          <w:i w:val="0"/>
        </w:rPr>
        <w:br/>
      </w:r>
      <w:r>
        <w:rPr>
          <w:b w:val="0"/>
          <w:i w:val="0"/>
        </w:rPr>
        <w:t>101</w:t>
      </w:r>
      <w:r>
        <w:rPr>
          <w:b w:val="0"/>
          <w:i w:val="0"/>
        </w:rPr>
        <w:br/>
      </w:r>
      <w:r>
        <w:rPr>
          <w:b w:val="0"/>
          <w:i w:val="0"/>
        </w:rPr>
        <w:t>Quyết định</w:t>
      </w:r>
      <w:r>
        <w:rPr>
          <w:b w:val="0"/>
          <w:i w:val="0"/>
        </w:rPr>
        <w:br/>
      </w:r>
      <w:r>
        <w:rPr>
          <w:b w:val="0"/>
          <w:i w:val="0"/>
        </w:rPr>
        <w:t>1417/2010/QĐ-UBND</w:t>
      </w:r>
      <w:r>
        <w:rPr>
          <w:b w:val="0"/>
          <w:i w:val="0"/>
        </w:rPr>
        <w:br/>
      </w:r>
      <w:r>
        <w:rPr>
          <w:b w:val="0"/>
          <w:i w:val="0"/>
        </w:rPr>
        <w:t>25/8/2010</w:t>
      </w:r>
      <w:r>
        <w:rPr>
          <w:b w:val="0"/>
          <w:i w:val="0"/>
        </w:rPr>
        <w:br/>
      </w:r>
      <w:r>
        <w:rPr>
          <w:b w:val="0"/>
          <w:i w:val="0"/>
        </w:rPr>
        <w:t>Phê duyệt Đề án phát triển tổ chức hành nghề công chứng trên địa bàn tỉnh Ninh Thuận đến năm 2020</w:t>
      </w:r>
      <w:r>
        <w:rPr>
          <w:b w:val="0"/>
          <w:i w:val="0"/>
        </w:rPr>
        <w:br/>
      </w:r>
      <w:r>
        <w:rPr>
          <w:b w:val="0"/>
          <w:i w:val="0"/>
        </w:rPr>
        <w:t>Được bãi bỏ bởi Quyết định số 21/2020/QĐ-UBND ngày 08/7/2020 Bãi bỏ Quyết định số 1417/2010/QĐ-UBND ngày 25/8/2010 của UBND tỉnh phê duyệt Đề án phát triển tổ chức hành nghề công chứng trên địa bàn tỉnh Ninh Thuận đến năm 2020.</w:t>
      </w:r>
      <w:r>
        <w:rPr>
          <w:b w:val="0"/>
          <w:i w:val="0"/>
        </w:rPr>
        <w:br/>
      </w:r>
      <w:r>
        <w:rPr>
          <w:b w:val="0"/>
          <w:i w:val="0"/>
        </w:rPr>
        <w:t xml:space="preserve"> </w:t>
      </w:r>
      <w:r>
        <w:rPr>
          <w:b w:val="0"/>
          <w:i w:val="0"/>
        </w:rPr>
        <w:br/>
      </w:r>
      <w:r>
        <w:rPr>
          <w:b w:val="0"/>
          <w:i w:val="0"/>
        </w:rPr>
        <w:t>18/7/2020</w:t>
      </w:r>
      <w:r>
        <w:rPr>
          <w:b w:val="0"/>
          <w:i w:val="0"/>
        </w:rPr>
        <w:br/>
      </w:r>
      <w:r>
        <w:rPr>
          <w:b w:val="0"/>
          <w:i w:val="0"/>
        </w:rPr>
        <w:t>102</w:t>
      </w:r>
      <w:r>
        <w:rPr>
          <w:b w:val="0"/>
          <w:i w:val="0"/>
        </w:rPr>
        <w:br/>
      </w:r>
      <w:r>
        <w:rPr>
          <w:b w:val="0"/>
          <w:i w:val="0"/>
        </w:rPr>
        <w:t>Quyết định</w:t>
      </w:r>
      <w:r>
        <w:rPr>
          <w:b w:val="0"/>
          <w:i w:val="0"/>
        </w:rPr>
        <w:br/>
      </w:r>
      <w:r>
        <w:rPr>
          <w:b w:val="0"/>
          <w:i w:val="0"/>
        </w:rPr>
        <w:t>1792/2010/QĐ-UBND</w:t>
      </w:r>
      <w:r>
        <w:rPr>
          <w:b w:val="0"/>
          <w:i w:val="0"/>
        </w:rPr>
        <w:br/>
      </w:r>
      <w:r>
        <w:rPr>
          <w:b w:val="0"/>
          <w:i w:val="0"/>
        </w:rPr>
        <w:t>29/10/2010</w:t>
      </w:r>
      <w:r>
        <w:rPr>
          <w:b w:val="0"/>
          <w:i w:val="0"/>
        </w:rPr>
        <w:br/>
      </w:r>
      <w:r>
        <w:rPr>
          <w:b w:val="0"/>
          <w:i w:val="0"/>
        </w:rPr>
        <w:t>Về việc ban hành Quy chế quản lý hoạt động vật liệu nổ công nghiệp trên địa bàn tỉnh Ninh Thuận</w:t>
      </w:r>
      <w:r>
        <w:rPr>
          <w:b w:val="0"/>
          <w:i w:val="0"/>
        </w:rPr>
        <w:br/>
      </w:r>
      <w:r>
        <w:rPr>
          <w:b w:val="0"/>
          <w:i w:val="0"/>
        </w:rPr>
        <w:t>Được thay thế bởi Quyết định số 10/2019/QĐ-UBND ngày 11/02/2019 của Ủy ban nhân dân tỉnh về việc ban hành Quy chế quản lý hoạt động vật liệu nổ công nghiệp, tiền chất thuốc nổ sử dụng để sản xuất vật liệu nổ công nghiệp trên địa bàn tỉnh Ninh Thuận</w:t>
      </w:r>
      <w:r>
        <w:rPr>
          <w:b w:val="0"/>
          <w:i w:val="0"/>
        </w:rPr>
        <w:br/>
      </w:r>
      <w:r>
        <w:rPr>
          <w:b w:val="0"/>
          <w:i w:val="0"/>
        </w:rPr>
        <w:t>21/02/2019</w:t>
      </w:r>
      <w:r>
        <w:rPr>
          <w:b w:val="0"/>
          <w:i w:val="0"/>
        </w:rPr>
        <w:br/>
      </w:r>
      <w:r>
        <w:rPr>
          <w:b w:val="0"/>
          <w:i w:val="0"/>
        </w:rPr>
        <w:t>103</w:t>
      </w:r>
      <w:r>
        <w:rPr>
          <w:b w:val="0"/>
          <w:i w:val="0"/>
        </w:rPr>
        <w:br/>
      </w:r>
      <w:r>
        <w:rPr>
          <w:b w:val="0"/>
          <w:i w:val="0"/>
        </w:rPr>
        <w:t>Quyết định</w:t>
      </w:r>
      <w:r>
        <w:rPr>
          <w:b w:val="0"/>
          <w:i w:val="0"/>
        </w:rPr>
        <w:br/>
      </w:r>
      <w:r>
        <w:rPr>
          <w:b w:val="0"/>
          <w:i w:val="0"/>
        </w:rPr>
        <w:t>04/2011/QĐ-UBND</w:t>
      </w:r>
      <w:r>
        <w:rPr>
          <w:b w:val="0"/>
          <w:i w:val="0"/>
        </w:rPr>
        <w:br/>
      </w:r>
      <w:r>
        <w:rPr>
          <w:b w:val="0"/>
          <w:i w:val="0"/>
        </w:rPr>
        <w:t>27/01/2011</w:t>
      </w:r>
      <w:r>
        <w:rPr>
          <w:b w:val="0"/>
          <w:i w:val="0"/>
        </w:rPr>
        <w:br/>
      </w:r>
      <w:r>
        <w:rPr>
          <w:b w:val="0"/>
          <w:i w:val="0"/>
        </w:rPr>
        <w:t>Ban hành Quy chế quản lý và sử dụng viện trợ phi chính phủ nước ngoài trên địa bàn tỉnh Ninh Thuận</w:t>
      </w:r>
      <w:r>
        <w:rPr>
          <w:b w:val="0"/>
          <w:i w:val="0"/>
        </w:rPr>
        <w:br/>
      </w:r>
      <w:r>
        <w:rPr>
          <w:b w:val="0"/>
          <w:i w:val="0"/>
        </w:rPr>
        <w:t>Được thay thế bởi Quyết định  số 23/2021/QĐ-UBND ngày 31/5/2021 Ban hành Quy chế quản lý và sử dụng viện trợ không hoàn lại không thuộc hỗ trợ phát triển chính thức của các cơ quan, tổ chức, cá nhân nước ngoài trên địa bàn tỉnh Ninh Thuận</w:t>
      </w:r>
      <w:r>
        <w:rPr>
          <w:b w:val="0"/>
          <w:i w:val="0"/>
        </w:rPr>
        <w:br/>
      </w:r>
      <w:r>
        <w:rPr>
          <w:b w:val="0"/>
          <w:i w:val="0"/>
        </w:rPr>
        <w:t>10/6/2021</w:t>
      </w:r>
      <w:r>
        <w:rPr>
          <w:b w:val="0"/>
          <w:i w:val="0"/>
        </w:rPr>
        <w:br/>
      </w:r>
      <w:r>
        <w:rPr>
          <w:b w:val="0"/>
          <w:i w:val="0"/>
        </w:rPr>
        <w:t>104</w:t>
      </w:r>
      <w:r>
        <w:rPr>
          <w:b w:val="0"/>
          <w:i w:val="0"/>
        </w:rPr>
        <w:br/>
      </w:r>
      <w:r>
        <w:rPr>
          <w:b w:val="0"/>
          <w:i w:val="0"/>
        </w:rPr>
        <w:t xml:space="preserve"> </w:t>
      </w:r>
      <w:r>
        <w:rPr>
          <w:b w:val="0"/>
          <w:i w:val="0"/>
        </w:rPr>
        <w:br/>
      </w:r>
      <w:r>
        <w:rPr>
          <w:b w:val="0"/>
          <w:i w:val="0"/>
        </w:rPr>
        <w:t>Chỉ thị</w:t>
      </w:r>
      <w:r>
        <w:rPr>
          <w:b w:val="0"/>
          <w:i w:val="0"/>
        </w:rPr>
        <w:br/>
      </w:r>
      <w:r>
        <w:rPr>
          <w:b w:val="0"/>
          <w:i w:val="0"/>
        </w:rPr>
        <w:t>26/2011/CT-UBND 31/10/2011</w:t>
      </w:r>
      <w:r>
        <w:rPr>
          <w:b w:val="0"/>
          <w:i w:val="0"/>
        </w:rPr>
        <w:br/>
      </w:r>
      <w:r>
        <w:rPr>
          <w:b w:val="0"/>
          <w:i w:val="0"/>
        </w:rPr>
        <w:t>Về việc tăng cường các biện pháp ngăn chặn, xử lý các hành vi sử dụng, mua bán, tàng trữ, vận chuyển các loại chất nổ, chất độc và xung điện để khai thác thủy sản trái phép trên địa bàn tỉnh</w:t>
      </w:r>
      <w:r>
        <w:rPr>
          <w:b w:val="0"/>
          <w:i w:val="0"/>
        </w:rPr>
        <w:br/>
      </w:r>
      <w:r>
        <w:rPr>
          <w:b w:val="0"/>
          <w:i w:val="0"/>
        </w:rPr>
        <w:t>Được bãi bỏ bởi Quyết định số 24/2019/QĐ-UBND ngày 24/5/2019 của Ủy ban nhân dân tỉnh bãi bỏ Chỉ thị số 26/2011/CT-UBND ngày 31/10/2011 của Ủy ban nhân dân tỉnh về việc tăng cường các biện pháp ngăn chặn, xử lý các hành vi sử dụng, mua bán, tàng trữ, vận chuyển các loại chất nổ, chất độc và xung điện để khai thác thủy sản trái phép trên địa bàn tỉnh</w:t>
      </w:r>
      <w:r>
        <w:rPr>
          <w:b w:val="0"/>
          <w:i w:val="0"/>
        </w:rPr>
        <w:br/>
      </w:r>
      <w:r>
        <w:rPr>
          <w:b w:val="0"/>
          <w:i w:val="0"/>
        </w:rPr>
        <w:t>04/6/2019</w:t>
      </w:r>
      <w:r>
        <w:rPr>
          <w:b w:val="0"/>
          <w:i w:val="0"/>
        </w:rPr>
        <w:br/>
      </w:r>
      <w:r>
        <w:rPr>
          <w:b w:val="0"/>
          <w:i w:val="0"/>
        </w:rPr>
        <w:t>105</w:t>
      </w:r>
      <w:r>
        <w:rPr>
          <w:b w:val="0"/>
          <w:i w:val="0"/>
        </w:rPr>
        <w:br/>
      </w:r>
      <w:r>
        <w:rPr>
          <w:b w:val="0"/>
          <w:i w:val="0"/>
        </w:rPr>
        <w:t>Quyết định</w:t>
      </w:r>
      <w:r>
        <w:rPr>
          <w:b w:val="0"/>
          <w:i w:val="0"/>
        </w:rPr>
        <w:br/>
      </w:r>
      <w:r>
        <w:rPr>
          <w:b w:val="0"/>
          <w:i w:val="0"/>
        </w:rPr>
        <w:t>32/2011/QĐ-UBND</w:t>
      </w:r>
      <w:r>
        <w:rPr>
          <w:b w:val="0"/>
          <w:i w:val="0"/>
        </w:rPr>
        <w:br/>
      </w:r>
      <w:r>
        <w:rPr>
          <w:b w:val="0"/>
          <w:i w:val="0"/>
        </w:rPr>
        <w:t>29/7/2011</w:t>
      </w:r>
      <w:r>
        <w:rPr>
          <w:b w:val="0"/>
          <w:i w:val="0"/>
        </w:rPr>
        <w:br/>
      </w:r>
      <w:r>
        <w:rPr>
          <w:b w:val="0"/>
          <w:i w:val="0"/>
        </w:rPr>
        <w:t>Ban hành Quy chế xây dựng, quản lý và thực hiện Chương trình xúc tiến thương mại tỉnh Ninh Thuận</w:t>
      </w:r>
      <w:r>
        <w:rPr>
          <w:b w:val="0"/>
          <w:i w:val="0"/>
        </w:rPr>
        <w:br/>
      </w:r>
      <w:r>
        <w:rPr>
          <w:b w:val="0"/>
          <w:i w:val="0"/>
        </w:rPr>
        <w:t>Được thay thế bởi Quyết định số 28/2022/QĐ-UBND ngày 08/6/2022 về việc ban hành Quy chế xây dựng, quản lý và thực hiện Chương trình Xúc tiến thương mại tỉnh Ninh Thuận</w:t>
      </w:r>
      <w:r>
        <w:rPr>
          <w:b w:val="0"/>
          <w:i w:val="0"/>
        </w:rPr>
        <w:br/>
      </w:r>
      <w:r>
        <w:rPr>
          <w:b w:val="0"/>
          <w:i w:val="0"/>
        </w:rPr>
        <w:t>18/6/2022</w:t>
      </w:r>
      <w:r>
        <w:rPr>
          <w:b w:val="0"/>
          <w:i w:val="0"/>
        </w:rPr>
        <w:br/>
      </w:r>
      <w:r>
        <w:rPr>
          <w:b w:val="0"/>
          <w:i w:val="0"/>
        </w:rPr>
        <w:t>106</w:t>
      </w:r>
      <w:r>
        <w:rPr>
          <w:b w:val="0"/>
          <w:i w:val="0"/>
        </w:rPr>
        <w:br/>
      </w:r>
      <w:r>
        <w:rPr>
          <w:b w:val="0"/>
          <w:i w:val="0"/>
        </w:rPr>
        <w:t>Quyết định</w:t>
      </w:r>
      <w:r>
        <w:rPr>
          <w:b w:val="0"/>
          <w:i w:val="0"/>
        </w:rPr>
        <w:br/>
      </w:r>
      <w:r>
        <w:rPr>
          <w:b w:val="0"/>
          <w:i w:val="0"/>
        </w:rPr>
        <w:t>63/2011/QĐ-UBND 18/11/2011</w:t>
      </w:r>
      <w:r>
        <w:rPr>
          <w:b w:val="0"/>
          <w:i w:val="0"/>
        </w:rPr>
        <w:br/>
      </w:r>
      <w:r>
        <w:rPr>
          <w:b w:val="0"/>
          <w:i w:val="0"/>
        </w:rPr>
        <w:t>ban hành Quy chế tổ chức, hoạt động của Tổ tự quản về an ninh, trật tự trên địa bàn tỉnh Ninh Thuận</w:t>
      </w:r>
      <w:r>
        <w:rPr>
          <w:b w:val="0"/>
          <w:i w:val="0"/>
        </w:rPr>
        <w:br/>
      </w:r>
      <w:r>
        <w:rPr>
          <w:b w:val="0"/>
          <w:i w:val="0"/>
        </w:rPr>
        <w:t>Được thay thế bởi Quyết định số 60/2019/QĐ-UBND ngày 10/10/2019 của Ủy ban nhân dân tỉnh ban hành quy định tổ chức, hoạt động của Tổ nhân dân tự quản về an ninh, trật tự trên địa bàn tỉnh Ninh Thuận</w:t>
      </w:r>
      <w:r>
        <w:rPr>
          <w:b w:val="0"/>
          <w:i w:val="0"/>
        </w:rPr>
        <w:br/>
      </w:r>
      <w:r>
        <w:rPr>
          <w:b w:val="0"/>
          <w:i w:val="0"/>
        </w:rPr>
        <w:t>20/10/2019</w:t>
      </w:r>
      <w:r>
        <w:rPr>
          <w:b w:val="0"/>
          <w:i w:val="0"/>
        </w:rPr>
        <w:br/>
      </w:r>
      <w:r>
        <w:rPr>
          <w:b w:val="0"/>
          <w:i w:val="0"/>
        </w:rPr>
        <w:t>107</w:t>
      </w:r>
      <w:r>
        <w:rPr>
          <w:b w:val="0"/>
          <w:i w:val="0"/>
        </w:rPr>
        <w:br/>
      </w:r>
      <w:r>
        <w:rPr>
          <w:b w:val="0"/>
          <w:i w:val="0"/>
        </w:rPr>
        <w:t>Quyết định</w:t>
      </w:r>
      <w:r>
        <w:rPr>
          <w:b w:val="0"/>
          <w:i w:val="0"/>
        </w:rPr>
        <w:br/>
      </w:r>
      <w:r>
        <w:rPr>
          <w:b w:val="0"/>
          <w:i w:val="0"/>
        </w:rPr>
        <w:t>16/2012/QĐ-UBND</w:t>
      </w:r>
      <w:r>
        <w:rPr>
          <w:b w:val="0"/>
          <w:i w:val="0"/>
        </w:rPr>
        <w:br/>
      </w:r>
      <w:r>
        <w:rPr>
          <w:b w:val="0"/>
          <w:i w:val="0"/>
        </w:rPr>
        <w:t>29/3/2012</w:t>
      </w:r>
      <w:r>
        <w:rPr>
          <w:b w:val="0"/>
          <w:i w:val="0"/>
        </w:rPr>
        <w:br/>
      </w:r>
      <w:r>
        <w:rPr>
          <w:b w:val="0"/>
          <w:i w:val="0"/>
        </w:rPr>
        <w:t xml:space="preserve"> </w:t>
      </w:r>
      <w:r>
        <w:rPr>
          <w:b w:val="0"/>
          <w:i w:val="0"/>
        </w:rPr>
        <w:br/>
      </w:r>
      <w:r>
        <w:rPr>
          <w:b w:val="0"/>
          <w:i w:val="0"/>
        </w:rPr>
        <w:t>Về việc phê duyệt quy hoạch phát trển hệ thống y tế tỉnh Ninh Thuận giai đoạn 2011-2020</w:t>
      </w:r>
      <w:r>
        <w:rPr>
          <w:b w:val="0"/>
          <w:i w:val="0"/>
        </w:rPr>
        <w:br/>
      </w:r>
      <w:r>
        <w:rPr>
          <w:b w:val="0"/>
          <w:i w:val="0"/>
        </w:rPr>
        <w:t>Hết thời hạn có hiệu lực đã được quy định trong văn bản</w:t>
      </w:r>
      <w:r>
        <w:rPr>
          <w:b w:val="0"/>
          <w:i w:val="0"/>
        </w:rPr>
        <w:br/>
      </w:r>
      <w:r>
        <w:rPr>
          <w:b w:val="0"/>
          <w:i w:val="0"/>
        </w:rPr>
        <w:t>31/12/2020</w:t>
      </w:r>
      <w:r>
        <w:rPr>
          <w:b w:val="0"/>
          <w:i w:val="0"/>
        </w:rPr>
        <w:br/>
      </w:r>
      <w:r>
        <w:rPr>
          <w:b w:val="0"/>
          <w:i w:val="0"/>
        </w:rPr>
        <w:t>108</w:t>
      </w:r>
      <w:r>
        <w:rPr>
          <w:b w:val="0"/>
          <w:i w:val="0"/>
        </w:rPr>
        <w:br/>
      </w:r>
      <w:r>
        <w:rPr>
          <w:b w:val="0"/>
          <w:i w:val="0"/>
        </w:rPr>
        <w:t>Quyết định</w:t>
      </w:r>
      <w:r>
        <w:rPr>
          <w:b w:val="0"/>
          <w:i w:val="0"/>
        </w:rPr>
        <w:br/>
      </w:r>
      <w:r>
        <w:rPr>
          <w:b w:val="0"/>
          <w:i w:val="0"/>
        </w:rPr>
        <w:t>19/2012/QĐ-UBND</w:t>
      </w:r>
      <w:r>
        <w:rPr>
          <w:b w:val="0"/>
          <w:i w:val="0"/>
        </w:rPr>
        <w:br/>
      </w:r>
      <w:r>
        <w:rPr>
          <w:b w:val="0"/>
          <w:i w:val="0"/>
        </w:rPr>
        <w:t>06/4/2012</w:t>
      </w:r>
      <w:r>
        <w:rPr>
          <w:b w:val="0"/>
          <w:i w:val="0"/>
        </w:rPr>
        <w:br/>
      </w:r>
      <w:r>
        <w:rPr>
          <w:b w:val="0"/>
          <w:i w:val="0"/>
        </w:rPr>
        <w:t>Ban hành Quy chế phối hợp quản lý giám định tư pháp trên địa bàn tỉnh Ninh Thuận</w:t>
      </w:r>
      <w:r>
        <w:rPr>
          <w:b w:val="0"/>
          <w:i w:val="0"/>
        </w:rPr>
        <w:br/>
      </w:r>
      <w:r>
        <w:rPr>
          <w:b w:val="0"/>
          <w:i w:val="0"/>
        </w:rPr>
        <w:t>Được thay thế bởi Quyết định số 41/2020/QĐ-UBND ngày 16/10/2020 ban hành Quy chế phối hợp trong quản lý nhà nước về công tác giám định tư pháp trên địa bàn tỉnh Ninh Thuận</w:t>
      </w:r>
      <w:r>
        <w:rPr>
          <w:b w:val="0"/>
          <w:i w:val="0"/>
        </w:rPr>
        <w:br/>
      </w:r>
      <w:r>
        <w:rPr>
          <w:b w:val="0"/>
          <w:i w:val="0"/>
        </w:rPr>
        <w:t>26/10/2020</w:t>
      </w:r>
      <w:r>
        <w:rPr>
          <w:b w:val="0"/>
          <w:i w:val="0"/>
        </w:rPr>
        <w:br/>
      </w:r>
      <w:r>
        <w:rPr>
          <w:b w:val="0"/>
          <w:i w:val="0"/>
        </w:rPr>
        <w:t>109</w:t>
      </w:r>
      <w:r>
        <w:rPr>
          <w:b w:val="0"/>
          <w:i w:val="0"/>
        </w:rPr>
        <w:br/>
      </w:r>
      <w:r>
        <w:rPr>
          <w:b w:val="0"/>
          <w:i w:val="0"/>
        </w:rPr>
        <w:t>Quyết định</w:t>
      </w:r>
      <w:r>
        <w:rPr>
          <w:b w:val="0"/>
          <w:i w:val="0"/>
        </w:rPr>
        <w:br/>
      </w:r>
      <w:r>
        <w:rPr>
          <w:b w:val="0"/>
          <w:i w:val="0"/>
        </w:rPr>
        <w:t>34/2012/QĐ-UBND 20/7/2012</w:t>
      </w:r>
      <w:r>
        <w:rPr>
          <w:b w:val="0"/>
          <w:i w:val="0"/>
        </w:rPr>
        <w:br/>
      </w:r>
      <w:r>
        <w:rPr>
          <w:b w:val="0"/>
          <w:i w:val="0"/>
        </w:rPr>
        <w:t>Ban hành Quy chế phối hợp giữa Ban quản lý các khu công nghiệp và các cơ quan liên quan trong công tác quản lý nhà nước đối với các Khu công nghiệp, Cụm công nghiệp trên địa bàn tỉnh Ninh Thuận</w:t>
      </w:r>
      <w:r>
        <w:rPr>
          <w:b w:val="0"/>
          <w:i w:val="0"/>
        </w:rPr>
        <w:br/>
      </w:r>
      <w:r>
        <w:rPr>
          <w:b w:val="0"/>
          <w:i w:val="0"/>
        </w:rPr>
        <w:t>Được thay thế bởi Quyết định số 27/2019/QĐ-UBND ngày 20/6/2019 của Ủy ban nhân dân tỉnh ban hành Quy chế phối hợp giữa Ban quản lý các khu công nghiệp với các cơ quan, đơn vị liên quan trong công tác quản lý nhà nước đối với các Khu công nghiệp trên địa bàn tỉnh Ninh Thuận.</w:t>
      </w:r>
      <w:r>
        <w:rPr>
          <w:b w:val="0"/>
          <w:i w:val="0"/>
        </w:rPr>
        <w:br/>
      </w:r>
      <w:r>
        <w:rPr>
          <w:b w:val="0"/>
          <w:i w:val="0"/>
        </w:rPr>
        <w:t>30/6/2019</w:t>
      </w:r>
      <w:r>
        <w:rPr>
          <w:b w:val="0"/>
          <w:i w:val="0"/>
        </w:rPr>
        <w:br/>
      </w:r>
      <w:r>
        <w:rPr>
          <w:b w:val="0"/>
          <w:i w:val="0"/>
        </w:rPr>
        <w:t>110</w:t>
      </w:r>
      <w:r>
        <w:rPr>
          <w:b w:val="0"/>
          <w:i w:val="0"/>
        </w:rPr>
        <w:br/>
      </w:r>
      <w:r>
        <w:rPr>
          <w:b w:val="0"/>
          <w:i w:val="0"/>
        </w:rPr>
        <w:t>Quyết định</w:t>
      </w:r>
      <w:r>
        <w:rPr>
          <w:b w:val="0"/>
          <w:i w:val="0"/>
        </w:rPr>
        <w:br/>
      </w:r>
      <w:r>
        <w:rPr>
          <w:b w:val="0"/>
          <w:i w:val="0"/>
        </w:rPr>
        <w:t>41/2012/QĐ-UBND</w:t>
      </w:r>
      <w:r>
        <w:rPr>
          <w:b w:val="0"/>
          <w:i w:val="0"/>
        </w:rPr>
        <w:br/>
      </w:r>
      <w:r>
        <w:rPr>
          <w:b w:val="0"/>
          <w:i w:val="0"/>
        </w:rPr>
        <w:t>14/8/2012</w:t>
      </w:r>
      <w:r>
        <w:rPr>
          <w:b w:val="0"/>
          <w:i w:val="0"/>
        </w:rPr>
        <w:br/>
      </w:r>
      <w:r>
        <w:rPr>
          <w:b w:val="0"/>
          <w:i w:val="0"/>
        </w:rPr>
        <w:t>Ban hành Điều lệ tổ chức và hoạt động của Quỹ bảo vệ và phát triển rừng tỉnh Ninh Thuận</w:t>
      </w:r>
      <w:r>
        <w:rPr>
          <w:b w:val="0"/>
          <w:i w:val="0"/>
        </w:rPr>
        <w:br/>
      </w:r>
      <w:r>
        <w:rPr>
          <w:b w:val="0"/>
          <w:i w:val="0"/>
        </w:rPr>
        <w:t>Được bãi bỏ bởi Quyết định số 20/2023/QĐ-UBND ngày 15/3/2023 bãi bỏ Quyết định số 41/2012/QĐ-UBND ngày 14/8/2012 của Ủy ban nhân dân tỉnh ban hành Điều lệ Tổ chức và hoạt động của Quỹ Bảo vệ và Phát triển rừng tỉnh Ninh Thuận</w:t>
      </w:r>
      <w:r>
        <w:rPr>
          <w:b w:val="0"/>
          <w:i w:val="0"/>
        </w:rPr>
        <w:br/>
      </w:r>
      <w:r>
        <w:rPr>
          <w:b w:val="0"/>
          <w:i w:val="0"/>
        </w:rPr>
        <w:t>25/3/2023</w:t>
      </w:r>
      <w:r>
        <w:rPr>
          <w:b w:val="0"/>
          <w:i w:val="0"/>
        </w:rPr>
        <w:br/>
      </w:r>
      <w:r>
        <w:rPr>
          <w:b w:val="0"/>
          <w:i w:val="0"/>
        </w:rPr>
        <w:t>111</w:t>
      </w:r>
      <w:r>
        <w:rPr>
          <w:b w:val="0"/>
          <w:i w:val="0"/>
        </w:rPr>
        <w:br/>
      </w:r>
      <w:r>
        <w:rPr>
          <w:b w:val="0"/>
          <w:i w:val="0"/>
        </w:rPr>
        <w:t>Quyết định</w:t>
      </w:r>
      <w:r>
        <w:rPr>
          <w:b w:val="0"/>
          <w:i w:val="0"/>
        </w:rPr>
        <w:br/>
      </w:r>
      <w:r>
        <w:rPr>
          <w:b w:val="0"/>
          <w:i w:val="0"/>
        </w:rPr>
        <w:t>44/2012/QĐ-UBND</w:t>
      </w:r>
      <w:r>
        <w:rPr>
          <w:b w:val="0"/>
          <w:i w:val="0"/>
        </w:rPr>
        <w:br/>
      </w:r>
      <w:r>
        <w:rPr>
          <w:b w:val="0"/>
          <w:i w:val="0"/>
        </w:rPr>
        <w:t>17/8/2012</w:t>
      </w:r>
      <w:r>
        <w:rPr>
          <w:b w:val="0"/>
          <w:i w:val="0"/>
        </w:rPr>
        <w:br/>
      </w:r>
      <w:r>
        <w:rPr>
          <w:b w:val="0"/>
          <w:i w:val="0"/>
        </w:rPr>
        <w:t>Ban hành Quy định về giá dịch vụ xe ra, vào bến xe ôtô trên địa bàn tỉnh Ninh Thuận</w:t>
      </w:r>
      <w:r>
        <w:rPr>
          <w:b w:val="0"/>
          <w:i w:val="0"/>
        </w:rPr>
        <w:br/>
      </w:r>
      <w:r>
        <w:rPr>
          <w:b w:val="0"/>
          <w:i w:val="0"/>
        </w:rPr>
        <w:t>Được thay thế bởi Quyết định số 27/2022/QĐ-UBND ngày 26/5/2022 ban hành Quy định về giá dịch vụ xe ra, vào bến xe ô tô trên địa bàn tỉnh Ninh Thuận</w:t>
      </w:r>
      <w:r>
        <w:rPr>
          <w:b w:val="0"/>
          <w:i w:val="0"/>
        </w:rPr>
        <w:br/>
      </w:r>
      <w:r>
        <w:rPr>
          <w:b w:val="0"/>
          <w:i w:val="0"/>
        </w:rPr>
        <w:t>05/6/2022</w:t>
      </w:r>
      <w:r>
        <w:rPr>
          <w:b w:val="0"/>
          <w:i w:val="0"/>
        </w:rPr>
        <w:br/>
      </w:r>
      <w:r>
        <w:rPr>
          <w:b w:val="0"/>
          <w:i w:val="0"/>
        </w:rPr>
        <w:t>112</w:t>
      </w:r>
      <w:r>
        <w:rPr>
          <w:b w:val="0"/>
          <w:i w:val="0"/>
        </w:rPr>
        <w:br/>
      </w:r>
      <w:r>
        <w:rPr>
          <w:b w:val="0"/>
          <w:i w:val="0"/>
        </w:rPr>
        <w:t>Quyết định</w:t>
      </w:r>
      <w:r>
        <w:rPr>
          <w:b w:val="0"/>
          <w:i w:val="0"/>
        </w:rPr>
        <w:br/>
      </w:r>
      <w:r>
        <w:rPr>
          <w:b w:val="0"/>
          <w:i w:val="0"/>
        </w:rPr>
        <w:t>52/2012/QĐ-UBND</w:t>
      </w:r>
      <w:r>
        <w:rPr>
          <w:b w:val="0"/>
          <w:i w:val="0"/>
        </w:rPr>
        <w:br/>
      </w:r>
      <w:r>
        <w:rPr>
          <w:b w:val="0"/>
          <w:i w:val="0"/>
        </w:rPr>
        <w:t>24/9/2012</w:t>
      </w:r>
      <w:r>
        <w:rPr>
          <w:b w:val="0"/>
          <w:i w:val="0"/>
        </w:rPr>
        <w:br/>
      </w:r>
      <w:r>
        <w:rPr>
          <w:b w:val="0"/>
          <w:i w:val="0"/>
        </w:rPr>
        <w:t>Ban hành Quy chế phối hợp trong quản lý nhà nước về đăng ký giao dịch bảo đảm trên địa bàn tỉnh Ninh Thuận</w:t>
      </w:r>
      <w:r>
        <w:rPr>
          <w:b w:val="0"/>
          <w:i w:val="0"/>
        </w:rPr>
        <w:br/>
      </w:r>
      <w:r>
        <w:rPr>
          <w:b w:val="0"/>
          <w:i w:val="0"/>
        </w:rPr>
        <w:t>Được thay thế bởi Quyết định số 39/2020/QĐ-UBND ngày 22/9/2020 ban hành Quy chế phối hợp trong quản lý nhà nước về đăng ký thế chấp quyền sử dụng đất, tài sản gắn liền với đất trên địa bàn tỉnh Ninh Thuận</w:t>
      </w:r>
      <w:r>
        <w:rPr>
          <w:b w:val="0"/>
          <w:i w:val="0"/>
        </w:rPr>
        <w:br/>
      </w:r>
      <w:r>
        <w:rPr>
          <w:b w:val="0"/>
          <w:i w:val="0"/>
        </w:rPr>
        <w:t>02/10/2020</w:t>
      </w:r>
      <w:r>
        <w:rPr>
          <w:b w:val="0"/>
          <w:i w:val="0"/>
        </w:rPr>
        <w:br/>
      </w:r>
      <w:r>
        <w:rPr>
          <w:b w:val="0"/>
          <w:i w:val="0"/>
        </w:rPr>
        <w:t>113</w:t>
      </w:r>
      <w:r>
        <w:rPr>
          <w:b w:val="0"/>
          <w:i w:val="0"/>
        </w:rPr>
        <w:br/>
      </w:r>
      <w:r>
        <w:rPr>
          <w:b w:val="0"/>
          <w:i w:val="0"/>
        </w:rPr>
        <w:t>Quyết định</w:t>
      </w:r>
      <w:r>
        <w:rPr>
          <w:b w:val="0"/>
          <w:i w:val="0"/>
        </w:rPr>
        <w:br/>
      </w:r>
      <w:r>
        <w:rPr>
          <w:b w:val="0"/>
          <w:i w:val="0"/>
        </w:rPr>
        <w:t>69/2012/QĐ-UBND</w:t>
      </w:r>
      <w:r>
        <w:rPr>
          <w:b w:val="0"/>
          <w:i w:val="0"/>
        </w:rPr>
        <w:br/>
      </w:r>
      <w:r>
        <w:rPr>
          <w:b w:val="0"/>
          <w:i w:val="0"/>
        </w:rPr>
        <w:t>30/11/2012</w:t>
      </w:r>
      <w:r>
        <w:rPr>
          <w:b w:val="0"/>
          <w:i w:val="0"/>
        </w:rPr>
        <w:br/>
      </w:r>
      <w:r>
        <w:rPr>
          <w:b w:val="0"/>
          <w:i w:val="0"/>
        </w:rPr>
        <w:t xml:space="preserve"> </w:t>
      </w:r>
      <w:r>
        <w:rPr>
          <w:b w:val="0"/>
          <w:i w:val="0"/>
        </w:rPr>
        <w:br/>
      </w:r>
      <w:r>
        <w:rPr>
          <w:b w:val="0"/>
          <w:i w:val="0"/>
        </w:rPr>
        <w:t>Về việc quy định chế độ, định mức chi tiêu tài chính phục vụ hoạt động của Hội đồng nhân dân và đại biểu Hội đồng nhân dân các cấp tỉnh Ninh Thuận</w:t>
      </w:r>
      <w:r>
        <w:rPr>
          <w:b w:val="0"/>
          <w:i w:val="0"/>
        </w:rPr>
        <w:br/>
      </w:r>
      <w:r>
        <w:rPr>
          <w:b w:val="0"/>
          <w:i w:val="0"/>
        </w:rPr>
        <w:t>Được thay thế bởi Quyết định số 70/2023/QĐ-UBND 18/9/2023 quy định chế độ, định mức chi phục vụ hoạt động của Hội đồng nhân dân các cấp tỉnh Ninh Thuận</w:t>
      </w:r>
      <w:r>
        <w:rPr>
          <w:b w:val="0"/>
          <w:i w:val="0"/>
        </w:rPr>
        <w:br/>
      </w:r>
      <w:r>
        <w:rPr>
          <w:b w:val="0"/>
          <w:i w:val="0"/>
        </w:rPr>
        <w:t>28/9/2023</w:t>
      </w:r>
      <w:r>
        <w:rPr>
          <w:b w:val="0"/>
          <w:i w:val="0"/>
        </w:rPr>
        <w:br/>
      </w:r>
      <w:r>
        <w:rPr>
          <w:b w:val="0"/>
          <w:i w:val="0"/>
        </w:rPr>
        <w:t>114</w:t>
      </w:r>
      <w:r>
        <w:rPr>
          <w:b w:val="0"/>
          <w:i w:val="0"/>
        </w:rPr>
        <w:br/>
      </w:r>
      <w:r>
        <w:rPr>
          <w:b w:val="0"/>
          <w:i w:val="0"/>
        </w:rPr>
        <w:t>Quyết định</w:t>
      </w:r>
      <w:r>
        <w:rPr>
          <w:b w:val="0"/>
          <w:i w:val="0"/>
        </w:rPr>
        <w:br/>
      </w:r>
      <w:r>
        <w:rPr>
          <w:b w:val="0"/>
          <w:i w:val="0"/>
        </w:rPr>
        <w:t>03/2013/QĐ-UBND</w:t>
      </w:r>
      <w:r>
        <w:rPr>
          <w:b w:val="0"/>
          <w:i w:val="0"/>
        </w:rPr>
        <w:br/>
      </w:r>
      <w:r>
        <w:rPr>
          <w:b w:val="0"/>
          <w:i w:val="0"/>
        </w:rPr>
        <w:t>21/01/2013</w:t>
      </w:r>
      <w:r>
        <w:rPr>
          <w:b w:val="0"/>
          <w:i w:val="0"/>
        </w:rPr>
        <w:br/>
      </w:r>
      <w:r>
        <w:rPr>
          <w:b w:val="0"/>
          <w:i w:val="0"/>
        </w:rPr>
        <w:t>Ban hành Quy định việc lập dự toán, quản lý, sử dụng và quyết toán kinh phí bảo đảm cho công tác kiểm tra, xử lý, rà soát, hệ thống hoá văn bản quy phạm pháp luật trên địa bàn tỉnh Ninh Thuận</w:t>
      </w:r>
      <w:r>
        <w:rPr>
          <w:b w:val="0"/>
          <w:i w:val="0"/>
        </w:rPr>
        <w:br/>
      </w:r>
      <w:r>
        <w:rPr>
          <w:b w:val="0"/>
          <w:i w:val="0"/>
        </w:rPr>
        <w:t>Được thay thế bởi Quyết định số 59/2023/QĐ-UBND ngày 28/8/2023 bãi bỏ Quyết định số 03/2013/QĐ-UBND ngày 21 tháng 01 năm 2013 của Ủy ban nhân dân tỉnh ban hành Quy định việc lập dự toán, quản lý, sử dụng và quyết toán kinh phí bảo đảm cho công tác kiểm tra, xử lý, rà soát, hệ thống hoá văn bản quy phạm pháp luật trên địa bàn tỉnh Ninh Thuận</w:t>
      </w:r>
      <w:r>
        <w:rPr>
          <w:b w:val="0"/>
          <w:i w:val="0"/>
        </w:rPr>
        <w:br/>
      </w:r>
      <w:r>
        <w:rPr>
          <w:b w:val="0"/>
          <w:i w:val="0"/>
        </w:rPr>
        <w:t>07/9/2023</w:t>
      </w:r>
      <w:r>
        <w:rPr>
          <w:b w:val="0"/>
          <w:i w:val="0"/>
        </w:rPr>
        <w:br/>
      </w:r>
      <w:r>
        <w:rPr>
          <w:b w:val="0"/>
          <w:i w:val="0"/>
        </w:rPr>
        <w:t>115</w:t>
      </w:r>
      <w:r>
        <w:rPr>
          <w:b w:val="0"/>
          <w:i w:val="0"/>
        </w:rPr>
        <w:br/>
      </w:r>
      <w:r>
        <w:rPr>
          <w:b w:val="0"/>
          <w:i w:val="0"/>
        </w:rPr>
        <w:t>Quyết định</w:t>
      </w:r>
      <w:r>
        <w:rPr>
          <w:b w:val="0"/>
          <w:i w:val="0"/>
        </w:rPr>
        <w:br/>
      </w:r>
      <w:r>
        <w:rPr>
          <w:b w:val="0"/>
          <w:i w:val="0"/>
        </w:rPr>
        <w:t>08/2013/QĐ-UBND</w:t>
      </w:r>
      <w:r>
        <w:rPr>
          <w:b w:val="0"/>
          <w:i w:val="0"/>
        </w:rPr>
        <w:br/>
      </w:r>
      <w:r>
        <w:rPr>
          <w:b w:val="0"/>
          <w:i w:val="0"/>
        </w:rPr>
        <w:t>21/02/2013</w:t>
      </w:r>
      <w:r>
        <w:rPr>
          <w:b w:val="0"/>
          <w:i w:val="0"/>
        </w:rPr>
        <w:br/>
      </w:r>
      <w:r>
        <w:rPr>
          <w:b w:val="0"/>
          <w:i w:val="0"/>
        </w:rPr>
        <w:t xml:space="preserve"> </w:t>
      </w:r>
      <w:r>
        <w:rPr>
          <w:b w:val="0"/>
          <w:i w:val="0"/>
        </w:rPr>
        <w:br/>
      </w:r>
      <w:r>
        <w:rPr>
          <w:b w:val="0"/>
          <w:i w:val="0"/>
        </w:rPr>
        <w:t>Sửa đổi, bổ sung Điều 2 Quyết định số 69/2012/QĐ-UBND ngày 30/11/2012 của UBND tỉnh Ninh Thuận về việc quy định chế độ, định mức chi tiêu tài chính phục vụ hoạt động của Hội đồng nhân dân và đại biểu Hội đồng nhân dân các cấp tỉnh Ninh Thuận</w:t>
      </w:r>
      <w:r>
        <w:rPr>
          <w:b w:val="0"/>
          <w:i w:val="0"/>
        </w:rPr>
        <w:br/>
      </w:r>
      <w:r>
        <w:rPr>
          <w:b w:val="0"/>
          <w:i w:val="0"/>
        </w:rPr>
        <w:t>Được thay thế bởi Quyết định số 70/2023/QĐ-UBND 18/9/2023 quy định chế độ, định mức chi phục vụ hoạt động của Hội đồng nhân dân các cấp tỉnh Ninh Thuận</w:t>
      </w:r>
      <w:r>
        <w:rPr>
          <w:b w:val="0"/>
          <w:i w:val="0"/>
        </w:rPr>
        <w:br/>
      </w:r>
      <w:r>
        <w:rPr>
          <w:b w:val="0"/>
          <w:i w:val="0"/>
        </w:rPr>
        <w:t>28/9/2023</w:t>
      </w:r>
      <w:r>
        <w:rPr>
          <w:b w:val="0"/>
          <w:i w:val="0"/>
        </w:rPr>
        <w:br/>
      </w:r>
      <w:r>
        <w:rPr>
          <w:b w:val="0"/>
          <w:i w:val="0"/>
        </w:rPr>
        <w:t>116</w:t>
      </w:r>
      <w:r>
        <w:rPr>
          <w:b w:val="0"/>
          <w:i w:val="0"/>
        </w:rPr>
        <w:br/>
      </w:r>
      <w:r>
        <w:rPr>
          <w:b w:val="0"/>
          <w:i w:val="0"/>
        </w:rPr>
        <w:t>Quyết định</w:t>
      </w:r>
      <w:r>
        <w:rPr>
          <w:b w:val="0"/>
          <w:i w:val="0"/>
        </w:rPr>
        <w:br/>
      </w:r>
      <w:r>
        <w:rPr>
          <w:b w:val="0"/>
          <w:i w:val="0"/>
        </w:rPr>
        <w:t>23/2013/QĐ-UBND</w:t>
      </w:r>
      <w:r>
        <w:rPr>
          <w:b w:val="0"/>
          <w:i w:val="0"/>
        </w:rPr>
        <w:br/>
      </w:r>
      <w:r>
        <w:rPr>
          <w:b w:val="0"/>
          <w:i w:val="0"/>
        </w:rPr>
        <w:t>03/5/2013</w:t>
      </w:r>
      <w:r>
        <w:rPr>
          <w:b w:val="0"/>
          <w:i w:val="0"/>
        </w:rPr>
        <w:br/>
      </w:r>
      <w:r>
        <w:rPr>
          <w:b w:val="0"/>
          <w:i w:val="0"/>
        </w:rPr>
        <w:t>Ban hành danh mục nội dung và mức chi tổ chức các kỳ thi phổ thông trên địa bàn tỉnh Ninh Thuận</w:t>
      </w:r>
      <w:r>
        <w:rPr>
          <w:b w:val="0"/>
          <w:i w:val="0"/>
        </w:rPr>
        <w:br/>
      </w:r>
      <w:r>
        <w:rPr>
          <w:b w:val="0"/>
          <w:i w:val="0"/>
        </w:rPr>
        <w:t>Được thay thế bởi Quyết định số 02/2020/QĐ-UBND ngày 17/01/2020 Quy định nội dung, mức chi thực hiện xây dựng ngân hàng câu trắc nghiệm, tổ chức các kỳ thi phổ thông trên địa bàn tỉnh Ninh Thuận</w:t>
      </w:r>
      <w:r>
        <w:rPr>
          <w:b w:val="0"/>
          <w:i w:val="0"/>
        </w:rPr>
        <w:br/>
      </w:r>
      <w:r>
        <w:rPr>
          <w:b w:val="0"/>
          <w:i w:val="0"/>
        </w:rPr>
        <w:t>27/01/2020</w:t>
      </w:r>
      <w:r>
        <w:rPr>
          <w:b w:val="0"/>
          <w:i w:val="0"/>
        </w:rPr>
        <w:br/>
      </w:r>
      <w:r>
        <w:rPr>
          <w:b w:val="0"/>
          <w:i w:val="0"/>
        </w:rPr>
        <w:t>117</w:t>
      </w:r>
      <w:r>
        <w:rPr>
          <w:b w:val="0"/>
          <w:i w:val="0"/>
        </w:rPr>
        <w:br/>
      </w:r>
      <w:r>
        <w:rPr>
          <w:b w:val="0"/>
          <w:i w:val="0"/>
        </w:rPr>
        <w:t>Quyết định</w:t>
      </w:r>
      <w:r>
        <w:rPr>
          <w:b w:val="0"/>
          <w:i w:val="0"/>
        </w:rPr>
        <w:br/>
      </w:r>
      <w:r>
        <w:rPr>
          <w:b w:val="0"/>
          <w:i w:val="0"/>
        </w:rPr>
        <w:t>30/2013/QĐ-UBND</w:t>
      </w:r>
      <w:r>
        <w:rPr>
          <w:b w:val="0"/>
          <w:i w:val="0"/>
        </w:rPr>
        <w:br/>
      </w:r>
      <w:r>
        <w:rPr>
          <w:b w:val="0"/>
          <w:i w:val="0"/>
        </w:rPr>
        <w:t>14/6/2013</w:t>
      </w:r>
      <w:r>
        <w:rPr>
          <w:b w:val="0"/>
          <w:i w:val="0"/>
        </w:rPr>
        <w:br/>
      </w:r>
      <w:r>
        <w:rPr>
          <w:b w:val="0"/>
          <w:i w:val="0"/>
        </w:rPr>
        <w:t>Về việc quy định nội dung và mức chi hỗ trợ lao động nông thôn học nghề ngắn hạn đến năm 2020 trên địa bàn tỉnh Ninh Thuận</w:t>
      </w:r>
      <w:r>
        <w:rPr>
          <w:b w:val="0"/>
          <w:i w:val="0"/>
        </w:rPr>
        <w:br/>
      </w:r>
      <w:r>
        <w:rPr>
          <w:b w:val="0"/>
          <w:i w:val="0"/>
        </w:rPr>
        <w:t>Hết thời hạn có hiệu lực đã được quy định trong văn bản</w:t>
      </w:r>
      <w:r>
        <w:rPr>
          <w:b w:val="0"/>
          <w:i w:val="0"/>
        </w:rPr>
        <w:br/>
      </w:r>
      <w:r>
        <w:rPr>
          <w:b w:val="0"/>
          <w:i w:val="0"/>
        </w:rPr>
        <w:t>31/12/2020</w:t>
      </w:r>
      <w:r>
        <w:rPr>
          <w:b w:val="0"/>
          <w:i w:val="0"/>
        </w:rPr>
        <w:br/>
      </w:r>
      <w:r>
        <w:rPr>
          <w:b w:val="0"/>
          <w:i w:val="0"/>
        </w:rPr>
        <w:t>118</w:t>
      </w:r>
      <w:r>
        <w:rPr>
          <w:b w:val="0"/>
          <w:i w:val="0"/>
        </w:rPr>
        <w:br/>
      </w:r>
      <w:r>
        <w:rPr>
          <w:b w:val="0"/>
          <w:i w:val="0"/>
        </w:rPr>
        <w:t>Quyết định</w:t>
      </w:r>
      <w:r>
        <w:rPr>
          <w:b w:val="0"/>
          <w:i w:val="0"/>
        </w:rPr>
        <w:br/>
      </w:r>
      <w:r>
        <w:rPr>
          <w:b w:val="0"/>
          <w:i w:val="0"/>
        </w:rPr>
        <w:t>36/2013/QĐ-UBND 05/7/2013</w:t>
      </w:r>
      <w:r>
        <w:rPr>
          <w:b w:val="0"/>
          <w:i w:val="0"/>
        </w:rPr>
        <w:br/>
      </w:r>
      <w:r>
        <w:rPr>
          <w:b w:val="0"/>
          <w:i w:val="0"/>
        </w:rPr>
        <w:t>Ban hành Quy chế phối hợp tổ chức thực hiện bồi thường, hỗ trợ và tái định cư khi nhà nước thu hối đất trên địa bàn tỉnh Ninh Thuận</w:t>
      </w:r>
      <w:r>
        <w:rPr>
          <w:b w:val="0"/>
          <w:i w:val="0"/>
        </w:rPr>
        <w:br/>
      </w:r>
      <w:r>
        <w:rPr>
          <w:b w:val="0"/>
          <w:i w:val="0"/>
        </w:rPr>
        <w:t>Được thay thế bởi Quyết định số 44/2019/QĐ-UBND ngày 19/8/2019 của Ủy ban nhân dân tỉnh ban hành Quy chế phối hợp thực hiện chức năng, nhiệm vụ giữa Trung tâm Phát triển quỹ đất Ninh Thuận với Ủy ban nhân dân cấp huyện, Phòng Tài nguyên và Môi trường, cơ quan tài chính và các cơ quan, đơn vị khác có liên quan trên địa bàn tỉnh Ninh Thuận</w:t>
      </w:r>
      <w:r>
        <w:rPr>
          <w:b w:val="0"/>
          <w:i w:val="0"/>
        </w:rPr>
        <w:br/>
      </w:r>
      <w:r>
        <w:rPr>
          <w:b w:val="0"/>
          <w:i w:val="0"/>
        </w:rPr>
        <w:t>29/8/2019</w:t>
      </w:r>
      <w:r>
        <w:rPr>
          <w:b w:val="0"/>
          <w:i w:val="0"/>
        </w:rPr>
        <w:br/>
      </w:r>
      <w:r>
        <w:rPr>
          <w:b w:val="0"/>
          <w:i w:val="0"/>
        </w:rPr>
        <w:t>119</w:t>
      </w:r>
      <w:r>
        <w:rPr>
          <w:b w:val="0"/>
          <w:i w:val="0"/>
        </w:rPr>
        <w:br/>
      </w:r>
      <w:r>
        <w:rPr>
          <w:b w:val="0"/>
          <w:i w:val="0"/>
        </w:rPr>
        <w:t>Quyết định</w:t>
      </w:r>
      <w:r>
        <w:rPr>
          <w:b w:val="0"/>
          <w:i w:val="0"/>
        </w:rPr>
        <w:br/>
      </w:r>
      <w:r>
        <w:rPr>
          <w:b w:val="0"/>
          <w:i w:val="0"/>
        </w:rPr>
        <w:t>43/2013/QĐ-UBND</w:t>
      </w:r>
      <w:r>
        <w:rPr>
          <w:b w:val="0"/>
          <w:i w:val="0"/>
        </w:rPr>
        <w:br/>
      </w:r>
      <w:r>
        <w:rPr>
          <w:b w:val="0"/>
          <w:i w:val="0"/>
        </w:rPr>
        <w:t>18/7/2013</w:t>
      </w:r>
      <w:r>
        <w:rPr>
          <w:b w:val="0"/>
          <w:i w:val="0"/>
        </w:rPr>
        <w:br/>
      </w:r>
      <w:r>
        <w:rPr>
          <w:b w:val="0"/>
          <w:i w:val="0"/>
        </w:rPr>
        <w:t>Về việc sửa đổi, bổ sung một số điều của Quy định về chất lượng nước sạch, quy trình tham gia ý kiến và giám sát cộng đồng, quy hoạch cấp nước, lựa chọn đơn vị cấp nước, xác định vùng phục vụ cấp nước và ký kết thoả thuận thực hiện dịch vụ cấp nước, đấu nối, hợp đồng dịch vụ cấp nước, kiểm định thiết bị đo đếm nước trên địa bàn tỉnh Ninh Thuận</w:t>
      </w:r>
      <w:r>
        <w:rPr>
          <w:b w:val="0"/>
          <w:i w:val="0"/>
        </w:rPr>
        <w:br/>
      </w:r>
      <w:r>
        <w:rPr>
          <w:b w:val="0"/>
          <w:i w:val="0"/>
        </w:rPr>
        <w:t>Được thay thế bởi Quyết định số 18/2021/QĐ-UBND ngày 27/4/2021 Ban hành Quy định về quản lý hoạt động cấp nước sạch trên địa bàn tỉnh Ninh Thuận</w:t>
      </w:r>
      <w:r>
        <w:rPr>
          <w:b w:val="0"/>
          <w:i w:val="0"/>
        </w:rPr>
        <w:br/>
      </w:r>
      <w:r>
        <w:rPr>
          <w:b w:val="0"/>
          <w:i w:val="0"/>
        </w:rPr>
        <w:t>07/5/2021</w:t>
      </w:r>
      <w:r>
        <w:rPr>
          <w:b w:val="0"/>
          <w:i w:val="0"/>
        </w:rPr>
        <w:br/>
      </w:r>
      <w:r>
        <w:rPr>
          <w:b w:val="0"/>
          <w:i w:val="0"/>
        </w:rPr>
        <w:t>120</w:t>
      </w:r>
      <w:r>
        <w:rPr>
          <w:b w:val="0"/>
          <w:i w:val="0"/>
        </w:rPr>
        <w:br/>
      </w:r>
      <w:r>
        <w:rPr>
          <w:b w:val="0"/>
          <w:i w:val="0"/>
        </w:rPr>
        <w:t>Quyết định</w:t>
      </w:r>
      <w:r>
        <w:rPr>
          <w:b w:val="0"/>
          <w:i w:val="0"/>
        </w:rPr>
        <w:br/>
      </w:r>
      <w:r>
        <w:rPr>
          <w:b w:val="0"/>
          <w:i w:val="0"/>
        </w:rPr>
        <w:t>56/2013/QĐ-UBND</w:t>
      </w:r>
      <w:r>
        <w:rPr>
          <w:b w:val="0"/>
          <w:i w:val="0"/>
        </w:rPr>
        <w:br/>
      </w:r>
      <w:r>
        <w:rPr>
          <w:b w:val="0"/>
          <w:i w:val="0"/>
        </w:rPr>
        <w:t>30/8/2013</w:t>
      </w:r>
      <w:r>
        <w:rPr>
          <w:b w:val="0"/>
          <w:i w:val="0"/>
        </w:rPr>
        <w:br/>
      </w:r>
      <w:r>
        <w:rPr>
          <w:b w:val="0"/>
          <w:i w:val="0"/>
        </w:rPr>
        <w:t>Ban hành Đề án “Kiện toàn và tăng cường năng lực hoạt động giám định tư pháp trên địa bàn tỉnh Ninh Thuận đến năm 2020</w:t>
      </w:r>
      <w:r>
        <w:rPr>
          <w:b w:val="0"/>
          <w:i w:val="0"/>
        </w:rPr>
        <w:br/>
      </w:r>
      <w:r>
        <w:rPr>
          <w:b w:val="0"/>
          <w:i w:val="0"/>
        </w:rPr>
        <w:t>Hết thời hạn có hiệu lực đã được quy định trong văn bản</w:t>
      </w:r>
      <w:r>
        <w:rPr>
          <w:b w:val="0"/>
          <w:i w:val="0"/>
        </w:rPr>
        <w:br/>
      </w:r>
      <w:r>
        <w:rPr>
          <w:b w:val="0"/>
          <w:i w:val="0"/>
        </w:rPr>
        <w:t>31/12/2020</w:t>
      </w:r>
      <w:r>
        <w:rPr>
          <w:b w:val="0"/>
          <w:i w:val="0"/>
        </w:rPr>
        <w:br/>
      </w:r>
      <w:r>
        <w:rPr>
          <w:b w:val="0"/>
          <w:i w:val="0"/>
        </w:rPr>
        <w:t>121</w:t>
      </w:r>
      <w:r>
        <w:rPr>
          <w:b w:val="0"/>
          <w:i w:val="0"/>
        </w:rPr>
        <w:br/>
      </w:r>
      <w:r>
        <w:rPr>
          <w:b w:val="0"/>
          <w:i w:val="0"/>
        </w:rPr>
        <w:t>Quyết định</w:t>
      </w:r>
      <w:r>
        <w:rPr>
          <w:b w:val="0"/>
          <w:i w:val="0"/>
        </w:rPr>
        <w:br/>
      </w:r>
      <w:r>
        <w:rPr>
          <w:b w:val="0"/>
          <w:i w:val="0"/>
        </w:rPr>
        <w:t>58/2013/QĐ-UBND</w:t>
      </w:r>
      <w:r>
        <w:rPr>
          <w:b w:val="0"/>
          <w:i w:val="0"/>
        </w:rPr>
        <w:br/>
      </w:r>
      <w:r>
        <w:rPr>
          <w:b w:val="0"/>
          <w:i w:val="0"/>
        </w:rPr>
        <w:t>05/9/2013</w:t>
      </w:r>
      <w:r>
        <w:rPr>
          <w:b w:val="0"/>
          <w:i w:val="0"/>
        </w:rPr>
        <w:br/>
      </w:r>
      <w:r>
        <w:rPr>
          <w:b w:val="0"/>
          <w:i w:val="0"/>
        </w:rPr>
        <w:t>Quy định nội dung và mức chi đối với các Hội thi, cuộc thi trong ngành Giáo dục và Đào tạo tỉnh Ninh Thuận</w:t>
      </w:r>
      <w:r>
        <w:rPr>
          <w:b w:val="0"/>
          <w:i w:val="0"/>
        </w:rPr>
        <w:br/>
      </w:r>
      <w:r>
        <w:rPr>
          <w:b w:val="0"/>
          <w:i w:val="0"/>
        </w:rPr>
        <w:t>Được thay thế bởi Quyết định số 47/2022/QĐ-UBND ngày 18/8/2022 quy định nội dung, mức chi để tổ chức các kỳ thi, cuộc thi, hội thi trong lĩnh vực Giáo dục và Đào tạo trên địa bàn tỉnh Ninh Thuận</w:t>
      </w:r>
      <w:r>
        <w:rPr>
          <w:b w:val="0"/>
          <w:i w:val="0"/>
        </w:rPr>
        <w:br/>
      </w:r>
      <w:r>
        <w:rPr>
          <w:b w:val="0"/>
          <w:i w:val="0"/>
        </w:rPr>
        <w:t>28/8/2022</w:t>
      </w:r>
      <w:r>
        <w:rPr>
          <w:b w:val="0"/>
          <w:i w:val="0"/>
        </w:rPr>
        <w:br/>
      </w:r>
      <w:r>
        <w:rPr>
          <w:b w:val="0"/>
          <w:i w:val="0"/>
        </w:rPr>
        <w:t>122</w:t>
      </w:r>
      <w:r>
        <w:rPr>
          <w:b w:val="0"/>
          <w:i w:val="0"/>
        </w:rPr>
        <w:br/>
      </w:r>
      <w:r>
        <w:rPr>
          <w:b w:val="0"/>
          <w:i w:val="0"/>
        </w:rPr>
        <w:t>Quyết định</w:t>
      </w:r>
      <w:r>
        <w:rPr>
          <w:b w:val="0"/>
          <w:i w:val="0"/>
        </w:rPr>
        <w:br/>
      </w:r>
      <w:r>
        <w:rPr>
          <w:b w:val="0"/>
          <w:i w:val="0"/>
        </w:rPr>
        <w:t>71/2013/QĐ-UBND 28/10/2013</w:t>
      </w:r>
      <w:r>
        <w:rPr>
          <w:b w:val="0"/>
          <w:i w:val="0"/>
        </w:rPr>
        <w:br/>
      </w:r>
      <w:r>
        <w:rPr>
          <w:b w:val="0"/>
          <w:i w:val="0"/>
        </w:rPr>
        <w:t>ban hành Quy định trách nhiệm thu thập, tổng hợp và chế độ báo cáo chỉ tiêu thống kê ngành Xây dựng trên địa bàn tỉnh Ninh Thuận</w:t>
      </w:r>
      <w:r>
        <w:rPr>
          <w:b w:val="0"/>
          <w:i w:val="0"/>
        </w:rPr>
        <w:br/>
      </w:r>
      <w:r>
        <w:rPr>
          <w:b w:val="0"/>
          <w:i w:val="0"/>
        </w:rPr>
        <w:t>Được thay thế bởi Quyết định số 66/2019/QĐ-UBND ngày 25/11/2019 của Ủy ban nhân dân tỉnh ban hành Quy định trách nhiệm thu thập, tổng hợp và chế độ báo cáo chỉ tiêu thống kê ngành Xây dựng trên địa bàn tỉnh Ninh Thuận</w:t>
      </w:r>
      <w:r>
        <w:rPr>
          <w:b w:val="0"/>
          <w:i w:val="0"/>
        </w:rPr>
        <w:br/>
      </w:r>
      <w:r>
        <w:rPr>
          <w:b w:val="0"/>
          <w:i w:val="0"/>
        </w:rPr>
        <w:t>05/12/2019</w:t>
      </w:r>
      <w:r>
        <w:rPr>
          <w:b w:val="0"/>
          <w:i w:val="0"/>
        </w:rPr>
        <w:br/>
      </w:r>
      <w:r>
        <w:rPr>
          <w:b w:val="0"/>
          <w:i w:val="0"/>
        </w:rPr>
        <w:t>123</w:t>
      </w:r>
      <w:r>
        <w:rPr>
          <w:b w:val="0"/>
          <w:i w:val="0"/>
        </w:rPr>
        <w:br/>
      </w:r>
      <w:r>
        <w:rPr>
          <w:b w:val="0"/>
          <w:i w:val="0"/>
        </w:rPr>
        <w:t>Quyết định</w:t>
      </w:r>
      <w:r>
        <w:rPr>
          <w:b w:val="0"/>
          <w:i w:val="0"/>
        </w:rPr>
        <w:br/>
      </w:r>
      <w:r>
        <w:rPr>
          <w:b w:val="0"/>
          <w:i w:val="0"/>
        </w:rPr>
        <w:t>84/2013/QĐ-UBND</w:t>
      </w:r>
      <w:r>
        <w:rPr>
          <w:b w:val="0"/>
          <w:i w:val="0"/>
        </w:rPr>
        <w:br/>
      </w:r>
      <w:r>
        <w:rPr>
          <w:b w:val="0"/>
          <w:i w:val="0"/>
        </w:rPr>
        <w:t>18/12/2013</w:t>
      </w:r>
      <w:r>
        <w:rPr>
          <w:b w:val="0"/>
          <w:i w:val="0"/>
        </w:rPr>
        <w:br/>
      </w:r>
      <w:r>
        <w:rPr>
          <w:b w:val="0"/>
          <w:i w:val="0"/>
        </w:rPr>
        <w:t>Quy định việc dạy và học tiếng Chăm trong các trường tiểu học trên địa bàn tỉnh Ninh Thuận</w:t>
      </w:r>
      <w:r>
        <w:rPr>
          <w:b w:val="0"/>
          <w:i w:val="0"/>
        </w:rPr>
        <w:br/>
      </w:r>
      <w:r>
        <w:rPr>
          <w:b w:val="0"/>
          <w:i w:val="0"/>
        </w:rPr>
        <w:t>Được bãi bỏ bởi Quyết định số 41/2022/QĐ-UBND ngày  01/8/2022 bãi bỏ Quyết định số 84/2013/QĐ-UBND ngày 18/12/2013 của UBND tỉnh quy định việc dạy và học tiếng Chăm trong các trường tiểu học trên địa bàn tỉnh Ninh Thuận</w:t>
      </w:r>
      <w:r>
        <w:rPr>
          <w:b w:val="0"/>
          <w:i w:val="0"/>
        </w:rPr>
        <w:br/>
      </w:r>
      <w:r>
        <w:rPr>
          <w:b w:val="0"/>
          <w:i w:val="0"/>
        </w:rPr>
        <w:t>10/8/2022</w:t>
      </w:r>
      <w:r>
        <w:rPr>
          <w:b w:val="0"/>
          <w:i w:val="0"/>
        </w:rPr>
        <w:br/>
      </w:r>
      <w:r>
        <w:rPr>
          <w:b w:val="0"/>
          <w:i w:val="0"/>
        </w:rPr>
        <w:t>124</w:t>
      </w:r>
      <w:r>
        <w:rPr>
          <w:b w:val="0"/>
          <w:i w:val="0"/>
        </w:rPr>
        <w:br/>
      </w:r>
      <w:r>
        <w:rPr>
          <w:b w:val="0"/>
          <w:i w:val="0"/>
        </w:rPr>
        <w:t>Quyết định</w:t>
      </w:r>
      <w:r>
        <w:rPr>
          <w:b w:val="0"/>
          <w:i w:val="0"/>
        </w:rPr>
        <w:br/>
      </w:r>
      <w:r>
        <w:rPr>
          <w:b w:val="0"/>
          <w:i w:val="0"/>
        </w:rPr>
        <w:t>87/2013/QĐ-UBND</w:t>
      </w:r>
      <w:r>
        <w:rPr>
          <w:b w:val="0"/>
          <w:i w:val="0"/>
        </w:rPr>
        <w:br/>
      </w:r>
      <w:r>
        <w:rPr>
          <w:b w:val="0"/>
          <w:i w:val="0"/>
        </w:rPr>
        <w:t>23/12/2013</w:t>
      </w:r>
      <w:r>
        <w:rPr>
          <w:b w:val="0"/>
          <w:i w:val="0"/>
        </w:rPr>
        <w:br/>
      </w:r>
      <w:r>
        <w:rPr>
          <w:b w:val="0"/>
          <w:i w:val="0"/>
        </w:rPr>
        <w:t>Ban hành Quy chế đào tạo, sát hạch cấp giấy phép lái xe môtô hạng A1 cho đồng bào dân tộc có trình độ văn hoá quá thấp trên địa bàn tỉnh Ninh Thuận</w:t>
      </w:r>
      <w:r>
        <w:rPr>
          <w:b w:val="0"/>
          <w:i w:val="0"/>
        </w:rPr>
        <w:br/>
      </w:r>
      <w:r>
        <w:rPr>
          <w:b w:val="0"/>
          <w:i w:val="0"/>
        </w:rPr>
        <w:t>Được thay thế bởi Quyết định số 19/2021/QĐ-UBND ngày 28/4/2021 ban hành Quy định đào tạo, sát hạch lái xe mô tô hạng A1, máy kéo nhỏ hạng A4 đối với đồng bào dân tộc thiểu số không biết đọc, viết tiếng Việt trên địa bàn tỉnh Ninh Thuận</w:t>
      </w:r>
      <w:r>
        <w:rPr>
          <w:b w:val="0"/>
          <w:i w:val="0"/>
        </w:rPr>
        <w:br/>
      </w:r>
      <w:r>
        <w:rPr>
          <w:b w:val="0"/>
          <w:i w:val="0"/>
        </w:rPr>
        <w:t>08/5/2021</w:t>
      </w:r>
      <w:r>
        <w:rPr>
          <w:b w:val="0"/>
          <w:i w:val="0"/>
        </w:rPr>
        <w:br/>
      </w:r>
      <w:r>
        <w:rPr>
          <w:b w:val="0"/>
          <w:i w:val="0"/>
        </w:rPr>
        <w:t>125</w:t>
      </w:r>
      <w:r>
        <w:rPr>
          <w:b w:val="0"/>
          <w:i w:val="0"/>
        </w:rPr>
        <w:br/>
      </w:r>
      <w:r>
        <w:rPr>
          <w:b w:val="0"/>
          <w:i w:val="0"/>
        </w:rPr>
        <w:t xml:space="preserve"> </w:t>
      </w:r>
      <w:r>
        <w:rPr>
          <w:b w:val="0"/>
          <w:i w:val="0"/>
        </w:rPr>
        <w:br/>
      </w:r>
      <w:r>
        <w:rPr>
          <w:b w:val="0"/>
          <w:i w:val="0"/>
        </w:rPr>
        <w:t>Quyết định</w:t>
      </w:r>
      <w:r>
        <w:rPr>
          <w:b w:val="0"/>
          <w:i w:val="0"/>
        </w:rPr>
        <w:br/>
      </w:r>
      <w:r>
        <w:rPr>
          <w:b w:val="0"/>
          <w:i w:val="0"/>
        </w:rPr>
        <w:t>89/2013/QĐ-UBND</w:t>
      </w:r>
      <w:r>
        <w:rPr>
          <w:b w:val="0"/>
          <w:i w:val="0"/>
        </w:rPr>
        <w:br/>
      </w:r>
      <w:r>
        <w:rPr>
          <w:b w:val="0"/>
          <w:i w:val="0"/>
        </w:rPr>
        <w:t>27/12/2013</w:t>
      </w:r>
      <w:r>
        <w:rPr>
          <w:b w:val="0"/>
          <w:i w:val="0"/>
        </w:rPr>
        <w:br/>
      </w:r>
      <w:r>
        <w:rPr>
          <w:b w:val="0"/>
          <w:i w:val="0"/>
        </w:rPr>
        <w:t>Ban hành Quy chế phối hợp liên ngành để tham mưu, tư vấn trong việc giới thiệu trẻ em làm con nuôi nước ngoài trên địa bàn tỉnh Ninh Thuận</w:t>
      </w:r>
      <w:r>
        <w:rPr>
          <w:b w:val="0"/>
          <w:i w:val="0"/>
        </w:rPr>
        <w:br/>
      </w:r>
      <w:r>
        <w:rPr>
          <w:b w:val="0"/>
          <w:i w:val="0"/>
        </w:rPr>
        <w:t>Được thay thế bởi Quyết định số 32/2020/QĐ-UBND ngày 26/8/2020Ban hành Quy chế phối hợp liên ngành về giải quyết việc nuôi con nuôi có yếu tố nước ngoài trên địa bàn tỉnh Ninh Thuận</w:t>
      </w:r>
      <w:r>
        <w:rPr>
          <w:b w:val="0"/>
          <w:i w:val="0"/>
        </w:rPr>
        <w:br/>
      </w:r>
      <w:r>
        <w:rPr>
          <w:b w:val="0"/>
          <w:i w:val="0"/>
        </w:rPr>
        <w:t>06/9/2020</w:t>
      </w:r>
      <w:r>
        <w:rPr>
          <w:b w:val="0"/>
          <w:i w:val="0"/>
        </w:rPr>
        <w:br/>
      </w:r>
      <w:r>
        <w:rPr>
          <w:b w:val="0"/>
          <w:i w:val="0"/>
        </w:rPr>
        <w:t>126</w:t>
      </w:r>
      <w:r>
        <w:rPr>
          <w:b w:val="0"/>
          <w:i w:val="0"/>
        </w:rPr>
        <w:br/>
      </w:r>
      <w:r>
        <w:rPr>
          <w:b w:val="0"/>
          <w:i w:val="0"/>
        </w:rPr>
        <w:t>Quyết định</w:t>
      </w:r>
      <w:r>
        <w:rPr>
          <w:b w:val="0"/>
          <w:i w:val="0"/>
        </w:rPr>
        <w:br/>
      </w:r>
      <w:r>
        <w:rPr>
          <w:b w:val="0"/>
          <w:i w:val="0"/>
        </w:rPr>
        <w:t>99/2013/QĐ-UBND</w:t>
      </w:r>
      <w:r>
        <w:rPr>
          <w:b w:val="0"/>
          <w:i w:val="0"/>
        </w:rPr>
        <w:br/>
      </w:r>
      <w:r>
        <w:rPr>
          <w:b w:val="0"/>
          <w:i w:val="0"/>
        </w:rPr>
        <w:t>16/10/2013</w:t>
      </w:r>
      <w:r>
        <w:rPr>
          <w:b w:val="0"/>
          <w:i w:val="0"/>
        </w:rPr>
        <w:br/>
      </w:r>
      <w:r>
        <w:rPr>
          <w:b w:val="0"/>
          <w:i w:val="0"/>
        </w:rPr>
        <w:t>Ban hành Quy chế bảo vệ bí mật nhà nước tỉnh Ninh Thuận</w:t>
      </w:r>
      <w:r>
        <w:rPr>
          <w:b w:val="0"/>
          <w:i w:val="0"/>
        </w:rPr>
        <w:br/>
      </w:r>
      <w:r>
        <w:rPr>
          <w:b w:val="0"/>
          <w:i w:val="0"/>
        </w:rPr>
        <w:t>Được thay thế bởi Quyết định số 51/2020/QĐ-UBND ngày 16/12/2020 ban hành Quy chế bảo vệ bí mật nhà nước tỉnh Ninh Thuận</w:t>
      </w:r>
      <w:r>
        <w:rPr>
          <w:b w:val="0"/>
          <w:i w:val="0"/>
        </w:rPr>
        <w:br/>
      </w:r>
      <w:r>
        <w:rPr>
          <w:b w:val="0"/>
          <w:i w:val="0"/>
        </w:rPr>
        <w:t>26/12/2020</w:t>
      </w:r>
      <w:r>
        <w:rPr>
          <w:b w:val="0"/>
          <w:i w:val="0"/>
        </w:rPr>
        <w:br/>
      </w:r>
      <w:r>
        <w:rPr>
          <w:b w:val="0"/>
          <w:i w:val="0"/>
        </w:rPr>
        <w:t>127</w:t>
      </w:r>
      <w:r>
        <w:rPr>
          <w:b w:val="0"/>
          <w:i w:val="0"/>
        </w:rPr>
        <w:br/>
      </w:r>
      <w:r>
        <w:rPr>
          <w:b w:val="0"/>
          <w:i w:val="0"/>
        </w:rPr>
        <w:t>Quyết định</w:t>
      </w:r>
      <w:r>
        <w:rPr>
          <w:b w:val="0"/>
          <w:i w:val="0"/>
        </w:rPr>
        <w:br/>
      </w:r>
      <w:r>
        <w:rPr>
          <w:b w:val="0"/>
          <w:i w:val="0"/>
        </w:rPr>
        <w:t>04/2014/QĐ-UBND</w:t>
      </w:r>
      <w:r>
        <w:rPr>
          <w:b w:val="0"/>
          <w:i w:val="0"/>
        </w:rPr>
        <w:br/>
      </w:r>
      <w:r>
        <w:rPr>
          <w:b w:val="0"/>
          <w:i w:val="0"/>
        </w:rPr>
        <w:t>21/01/2014</w:t>
      </w:r>
      <w:r>
        <w:rPr>
          <w:b w:val="0"/>
          <w:i w:val="0"/>
        </w:rPr>
        <w:br/>
      </w:r>
      <w:r>
        <w:rPr>
          <w:b w:val="0"/>
          <w:i w:val="0"/>
        </w:rPr>
        <w:t>Về việc ban hành Đề án tổ chức lại nghề khai thác hải sản tỉnh Ninh Thuận, giai đoạn 2013 - 2020</w:t>
      </w:r>
      <w:r>
        <w:rPr>
          <w:b w:val="0"/>
          <w:i w:val="0"/>
        </w:rPr>
        <w:br/>
      </w:r>
      <w:r>
        <w:rPr>
          <w:b w:val="0"/>
          <w:i w:val="0"/>
        </w:rPr>
        <w:t>Hết thời hạn có hiệu lực đã được quy định trong văn bản</w:t>
      </w:r>
      <w:r>
        <w:rPr>
          <w:b w:val="0"/>
          <w:i w:val="0"/>
        </w:rPr>
        <w:br/>
      </w:r>
      <w:r>
        <w:rPr>
          <w:b w:val="0"/>
          <w:i w:val="0"/>
        </w:rPr>
        <w:t>31/12/2020</w:t>
      </w:r>
      <w:r>
        <w:rPr>
          <w:b w:val="0"/>
          <w:i w:val="0"/>
        </w:rPr>
        <w:br/>
      </w:r>
      <w:r>
        <w:rPr>
          <w:b w:val="0"/>
          <w:i w:val="0"/>
        </w:rPr>
        <w:t>128</w:t>
      </w:r>
      <w:r>
        <w:rPr>
          <w:b w:val="0"/>
          <w:i w:val="0"/>
        </w:rPr>
        <w:br/>
      </w:r>
      <w:r>
        <w:rPr>
          <w:b w:val="0"/>
          <w:i w:val="0"/>
        </w:rPr>
        <w:t>Quyết định</w:t>
      </w:r>
      <w:r>
        <w:rPr>
          <w:b w:val="0"/>
          <w:i w:val="0"/>
        </w:rPr>
        <w:br/>
      </w:r>
      <w:r>
        <w:rPr>
          <w:b w:val="0"/>
          <w:i w:val="0"/>
        </w:rPr>
        <w:t>06/2014/QĐ-UBND</w:t>
      </w:r>
      <w:r>
        <w:rPr>
          <w:b w:val="0"/>
          <w:i w:val="0"/>
        </w:rPr>
        <w:br/>
      </w:r>
      <w:r>
        <w:rPr>
          <w:b w:val="0"/>
          <w:i w:val="0"/>
        </w:rPr>
        <w:t>22/01/2014</w:t>
      </w:r>
      <w:r>
        <w:rPr>
          <w:b w:val="0"/>
          <w:i w:val="0"/>
        </w:rPr>
        <w:br/>
      </w:r>
      <w:r>
        <w:rPr>
          <w:b w:val="0"/>
          <w:i w:val="0"/>
        </w:rPr>
        <w:t>Về việc phê chuẩn Quy hoạch Bảo vệ và Phát triển rừng tỉnh Ninh Thuận giai đoạn 2011 - 2020</w:t>
      </w:r>
      <w:r>
        <w:rPr>
          <w:b w:val="0"/>
          <w:i w:val="0"/>
        </w:rPr>
        <w:br/>
      </w:r>
      <w:r>
        <w:rPr>
          <w:b w:val="0"/>
          <w:i w:val="0"/>
        </w:rPr>
        <w:t>Hết thời hạn có hiệu lực đã được quy định trong văn bản</w:t>
      </w:r>
      <w:r>
        <w:rPr>
          <w:b w:val="0"/>
          <w:i w:val="0"/>
        </w:rPr>
        <w:br/>
      </w:r>
      <w:r>
        <w:rPr>
          <w:b w:val="0"/>
          <w:i w:val="0"/>
        </w:rPr>
        <w:t>31/12/2020</w:t>
      </w:r>
      <w:r>
        <w:rPr>
          <w:b w:val="0"/>
          <w:i w:val="0"/>
        </w:rPr>
        <w:br/>
      </w:r>
      <w:r>
        <w:rPr>
          <w:b w:val="0"/>
          <w:i w:val="0"/>
        </w:rPr>
        <w:t>129</w:t>
      </w:r>
      <w:r>
        <w:rPr>
          <w:b w:val="0"/>
          <w:i w:val="0"/>
        </w:rPr>
        <w:br/>
      </w:r>
      <w:r>
        <w:rPr>
          <w:b w:val="0"/>
          <w:i w:val="0"/>
        </w:rPr>
        <w:t xml:space="preserve"> </w:t>
      </w:r>
      <w:r>
        <w:rPr>
          <w:b w:val="0"/>
          <w:i w:val="0"/>
        </w:rPr>
        <w:br/>
      </w:r>
      <w:r>
        <w:rPr>
          <w:b w:val="0"/>
          <w:i w:val="0"/>
        </w:rPr>
        <w:t>Quyết định</w:t>
      </w:r>
      <w:r>
        <w:rPr>
          <w:b w:val="0"/>
          <w:i w:val="0"/>
        </w:rPr>
        <w:br/>
      </w:r>
      <w:r>
        <w:rPr>
          <w:b w:val="0"/>
          <w:i w:val="0"/>
        </w:rPr>
        <w:t>15/2014/QĐ-UBND</w:t>
      </w:r>
      <w:r>
        <w:rPr>
          <w:b w:val="0"/>
          <w:i w:val="0"/>
        </w:rPr>
        <w:br/>
      </w:r>
      <w:r>
        <w:rPr>
          <w:b w:val="0"/>
          <w:i w:val="0"/>
        </w:rPr>
        <w:t>13/02/2014</w:t>
      </w:r>
      <w:r>
        <w:rPr>
          <w:b w:val="0"/>
          <w:i w:val="0"/>
        </w:rPr>
        <w:br/>
      </w:r>
      <w:r>
        <w:rPr>
          <w:b w:val="0"/>
          <w:i w:val="0"/>
        </w:rPr>
        <w:t>Về việc quy định mức hỗ trợ từ ngân sách Nhà nước để thực hiện một số nội dung xây dựng nông thôn mới trên địa bàn các xã thuộc tỉnh Ninh Thuận giai đoạn 2013 - 2020</w:t>
      </w:r>
      <w:r>
        <w:rPr>
          <w:b w:val="0"/>
          <w:i w:val="0"/>
        </w:rPr>
        <w:br/>
      </w:r>
      <w:r>
        <w:rPr>
          <w:b w:val="0"/>
          <w:i w:val="0"/>
        </w:rPr>
        <w:t>Hết thời hạn có hiệu lực đã được quy định trong văn bản</w:t>
      </w:r>
      <w:r>
        <w:rPr>
          <w:b w:val="0"/>
          <w:i w:val="0"/>
        </w:rPr>
        <w:br/>
      </w:r>
      <w:r>
        <w:rPr>
          <w:b w:val="0"/>
          <w:i w:val="0"/>
        </w:rPr>
        <w:t>31/12/2020</w:t>
      </w:r>
      <w:r>
        <w:rPr>
          <w:b w:val="0"/>
          <w:i w:val="0"/>
        </w:rPr>
        <w:br/>
      </w:r>
      <w:r>
        <w:rPr>
          <w:b w:val="0"/>
          <w:i w:val="0"/>
        </w:rPr>
        <w:t>130</w:t>
      </w:r>
      <w:r>
        <w:rPr>
          <w:b w:val="0"/>
          <w:i w:val="0"/>
        </w:rPr>
        <w:br/>
      </w:r>
      <w:r>
        <w:rPr>
          <w:b w:val="0"/>
          <w:i w:val="0"/>
        </w:rPr>
        <w:t>Quyết định</w:t>
      </w:r>
      <w:r>
        <w:rPr>
          <w:b w:val="0"/>
          <w:i w:val="0"/>
        </w:rPr>
        <w:br/>
      </w:r>
      <w:r>
        <w:rPr>
          <w:b w:val="0"/>
          <w:i w:val="0"/>
        </w:rPr>
        <w:t>16/2014/QĐ-UBND</w:t>
      </w:r>
      <w:r>
        <w:rPr>
          <w:b w:val="0"/>
          <w:i w:val="0"/>
        </w:rPr>
        <w:br/>
      </w:r>
      <w:r>
        <w:rPr>
          <w:b w:val="0"/>
          <w:i w:val="0"/>
        </w:rPr>
        <w:t>14/02/2014</w:t>
      </w:r>
      <w:r>
        <w:rPr>
          <w:b w:val="0"/>
          <w:i w:val="0"/>
        </w:rPr>
        <w:br/>
      </w:r>
      <w:r>
        <w:rPr>
          <w:b w:val="0"/>
          <w:i w:val="0"/>
        </w:rPr>
        <w:t>Ban hành Quy chế phối hợp theo dõi tình hình thi hành pháp luật trên địa bàn tỉnh Ninh Thuận</w:t>
      </w:r>
      <w:r>
        <w:rPr>
          <w:b w:val="0"/>
          <w:i w:val="0"/>
        </w:rPr>
        <w:br/>
      </w:r>
      <w:r>
        <w:rPr>
          <w:b w:val="0"/>
          <w:i w:val="0"/>
        </w:rPr>
        <w:t>Được thay thế bởi Quyết định số 75/2021/QĐ-UBND ngày 18/10/2021 ban hành Quy chế phối hợp theo dõi tình hình thi hành pháp luật trên địa bàn tỉnh Ninh Thuận</w:t>
      </w:r>
      <w:r>
        <w:rPr>
          <w:b w:val="0"/>
          <w:i w:val="0"/>
        </w:rPr>
        <w:br/>
      </w:r>
      <w:r>
        <w:rPr>
          <w:b w:val="0"/>
          <w:i w:val="0"/>
        </w:rPr>
        <w:t>28/10/2021</w:t>
      </w:r>
      <w:r>
        <w:rPr>
          <w:b w:val="0"/>
          <w:i w:val="0"/>
        </w:rPr>
        <w:br/>
      </w:r>
      <w:r>
        <w:rPr>
          <w:b w:val="0"/>
          <w:i w:val="0"/>
        </w:rPr>
        <w:t>131</w:t>
      </w:r>
      <w:r>
        <w:rPr>
          <w:b w:val="0"/>
          <w:i w:val="0"/>
        </w:rPr>
        <w:br/>
      </w:r>
      <w:r>
        <w:rPr>
          <w:b w:val="0"/>
          <w:i w:val="0"/>
        </w:rPr>
        <w:t>Quyết định</w:t>
      </w:r>
      <w:r>
        <w:rPr>
          <w:b w:val="0"/>
          <w:i w:val="0"/>
        </w:rPr>
        <w:br/>
      </w:r>
      <w:r>
        <w:rPr>
          <w:b w:val="0"/>
          <w:i w:val="0"/>
        </w:rPr>
        <w:t>23/2014/QĐ-UBND</w:t>
      </w:r>
      <w:r>
        <w:rPr>
          <w:b w:val="0"/>
          <w:i w:val="0"/>
        </w:rPr>
        <w:br/>
      </w:r>
      <w:r>
        <w:rPr>
          <w:b w:val="0"/>
          <w:i w:val="0"/>
        </w:rPr>
        <w:t>05/3/2014</w:t>
      </w:r>
      <w:r>
        <w:rPr>
          <w:b w:val="0"/>
          <w:i w:val="0"/>
        </w:rPr>
        <w:br/>
      </w:r>
      <w:r>
        <w:rPr>
          <w:b w:val="0"/>
          <w:i w:val="0"/>
        </w:rPr>
        <w:t>Quy định trình tự, thủ tục và mức hỗ trợ một phần chi phí khám, chữa bệnh cho người nghèo, người gặp khó khăn đột xuất do mắc bệnh nặng, bệnh hiểm nghèo trên địa bàn tỉnh Ninh Thuận</w:t>
      </w:r>
      <w:r>
        <w:rPr>
          <w:b w:val="0"/>
          <w:i w:val="0"/>
        </w:rPr>
        <w:br/>
      </w:r>
      <w:r>
        <w:rPr>
          <w:b w:val="0"/>
          <w:i w:val="0"/>
        </w:rPr>
        <w:t>Được bãi bỏ bởi Quyết định số 89/2023/QĐ-UBND ngày 20/11/2023 bãi bỏ các Quyết định của Ủy ban nhân dân tỉnh</w:t>
      </w:r>
      <w:r>
        <w:rPr>
          <w:b w:val="0"/>
          <w:i w:val="0"/>
        </w:rPr>
        <w:br/>
      </w:r>
      <w:r>
        <w:rPr>
          <w:b w:val="0"/>
          <w:i w:val="0"/>
        </w:rPr>
        <w:t>30/11/2023</w:t>
      </w:r>
      <w:r>
        <w:rPr>
          <w:b w:val="0"/>
          <w:i w:val="0"/>
        </w:rPr>
        <w:br/>
      </w:r>
      <w:r>
        <w:rPr>
          <w:b w:val="0"/>
          <w:i w:val="0"/>
        </w:rPr>
        <w:t>132</w:t>
      </w:r>
      <w:r>
        <w:rPr>
          <w:b w:val="0"/>
          <w:i w:val="0"/>
        </w:rPr>
        <w:br/>
      </w:r>
      <w:r>
        <w:rPr>
          <w:b w:val="0"/>
          <w:i w:val="0"/>
        </w:rPr>
        <w:t>Quyết định</w:t>
      </w:r>
      <w:r>
        <w:rPr>
          <w:b w:val="0"/>
          <w:i w:val="0"/>
        </w:rPr>
        <w:br/>
      </w:r>
      <w:r>
        <w:rPr>
          <w:b w:val="0"/>
          <w:i w:val="0"/>
        </w:rPr>
        <w:t>37/2014/QĐ-UBND</w:t>
      </w:r>
      <w:r>
        <w:rPr>
          <w:b w:val="0"/>
          <w:i w:val="0"/>
        </w:rPr>
        <w:br/>
      </w:r>
      <w:r>
        <w:rPr>
          <w:b w:val="0"/>
          <w:i w:val="0"/>
        </w:rPr>
        <w:t>13/5/2014</w:t>
      </w:r>
      <w:r>
        <w:rPr>
          <w:b w:val="0"/>
          <w:i w:val="0"/>
        </w:rPr>
        <w:br/>
      </w:r>
      <w:r>
        <w:rPr>
          <w:b w:val="0"/>
          <w:i w:val="0"/>
        </w:rPr>
        <w:t>Quy định chế độ báo cáo công tác thanh tra, giải quyết khiếu nại, tố cáo và phòng, chống tham nhũng trên địa bàn tỉnh Ninh Thuận</w:t>
      </w:r>
      <w:r>
        <w:rPr>
          <w:b w:val="0"/>
          <w:i w:val="0"/>
        </w:rPr>
        <w:br/>
      </w:r>
      <w:r>
        <w:rPr>
          <w:b w:val="0"/>
          <w:i w:val="0"/>
        </w:rPr>
        <w:t>Được thay thế bởi Quyết định số 42/2021/QĐ-UBND ngày 22/7/2021 bãi bỏ Quyết định số 37/2014/QĐ-UBND ngày 13/5/2014 của Ủy ban nhân dân tỉnh quy định chế độ báo cáo công tác thanh tra, giải quyết khiếu nại, tố cáo và phòng, chống tham nhũng trên địa bàn tỉnh Ninh Thuận</w:t>
      </w:r>
      <w:r>
        <w:rPr>
          <w:b w:val="0"/>
          <w:i w:val="0"/>
        </w:rPr>
        <w:br/>
      </w:r>
      <w:r>
        <w:rPr>
          <w:b w:val="0"/>
          <w:i w:val="0"/>
        </w:rPr>
        <w:t>01/8/2021</w:t>
      </w:r>
      <w:r>
        <w:rPr>
          <w:b w:val="0"/>
          <w:i w:val="0"/>
        </w:rPr>
        <w:br/>
      </w:r>
      <w:r>
        <w:rPr>
          <w:b w:val="0"/>
          <w:i w:val="0"/>
        </w:rPr>
        <w:t xml:space="preserve"> </w:t>
      </w:r>
      <w:r>
        <w:rPr>
          <w:b w:val="0"/>
          <w:i w:val="0"/>
        </w:rPr>
        <w:br/>
      </w:r>
      <w:r>
        <w:rPr>
          <w:b w:val="0"/>
          <w:i w:val="0"/>
        </w:rPr>
        <w:t>133</w:t>
      </w:r>
      <w:r>
        <w:rPr>
          <w:b w:val="0"/>
          <w:i w:val="0"/>
        </w:rPr>
        <w:br/>
      </w:r>
      <w:r>
        <w:rPr>
          <w:b w:val="0"/>
          <w:i w:val="0"/>
        </w:rPr>
        <w:t xml:space="preserve"> </w:t>
      </w:r>
      <w:r>
        <w:rPr>
          <w:b w:val="0"/>
          <w:i w:val="0"/>
        </w:rPr>
        <w:br/>
      </w:r>
      <w:r>
        <w:rPr>
          <w:b w:val="0"/>
          <w:i w:val="0"/>
        </w:rPr>
        <w:t>Quyết định</w:t>
      </w:r>
      <w:r>
        <w:rPr>
          <w:b w:val="0"/>
          <w:i w:val="0"/>
        </w:rPr>
        <w:br/>
      </w:r>
      <w:r>
        <w:rPr>
          <w:b w:val="0"/>
          <w:i w:val="0"/>
        </w:rPr>
        <w:t>47/2014/QĐ-UBND</w:t>
      </w:r>
      <w:r>
        <w:rPr>
          <w:b w:val="0"/>
          <w:i w:val="0"/>
        </w:rPr>
        <w:br/>
      </w:r>
      <w:r>
        <w:rPr>
          <w:b w:val="0"/>
          <w:i w:val="0"/>
        </w:rPr>
        <w:t>16/6/2014</w:t>
      </w:r>
      <w:r>
        <w:rPr>
          <w:b w:val="0"/>
          <w:i w:val="0"/>
        </w:rPr>
        <w:br/>
      </w:r>
      <w:r>
        <w:rPr>
          <w:b w:val="0"/>
          <w:i w:val="0"/>
        </w:rPr>
        <w:t xml:space="preserve"> </w:t>
      </w:r>
      <w:r>
        <w:rPr>
          <w:b w:val="0"/>
          <w:i w:val="0"/>
        </w:rPr>
        <w:br/>
      </w:r>
      <w:r>
        <w:rPr>
          <w:b w:val="0"/>
          <w:i w:val="0"/>
        </w:rPr>
        <w:t>Về việc sửa đổi, bổ sung Điều 1 Quyết định số 378/2008/QĐ-UBND ngày 24 tháng 12 năm 2008 của Ủy ban nhân dân tỉnh Ninh Thuận ban hành Đề án đào tạo và hỗ trợ kinh phí cho thí sinh trúng tuyển đại học Y, Dược diện đào tạo hệ chính quy theo địa chỉ sử dụng, giai đoạn 2009 - 2020</w:t>
      </w:r>
      <w:r>
        <w:rPr>
          <w:b w:val="0"/>
          <w:i w:val="0"/>
        </w:rPr>
        <w:br/>
      </w:r>
      <w:r>
        <w:rPr>
          <w:b w:val="0"/>
          <w:i w:val="0"/>
        </w:rPr>
        <w:t>Hết thời hạn có hiệu lực đã được quy định trong văn bản</w:t>
      </w:r>
      <w:r>
        <w:rPr>
          <w:b w:val="0"/>
          <w:i w:val="0"/>
        </w:rPr>
        <w:br/>
      </w:r>
      <w:r>
        <w:rPr>
          <w:b w:val="0"/>
          <w:i w:val="0"/>
        </w:rPr>
        <w:t>31/12/2020</w:t>
      </w:r>
      <w:r>
        <w:rPr>
          <w:b w:val="0"/>
          <w:i w:val="0"/>
        </w:rPr>
        <w:br/>
      </w:r>
      <w:r>
        <w:rPr>
          <w:b w:val="0"/>
          <w:i w:val="0"/>
        </w:rPr>
        <w:t>134</w:t>
      </w:r>
      <w:r>
        <w:rPr>
          <w:b w:val="0"/>
          <w:i w:val="0"/>
        </w:rPr>
        <w:br/>
      </w:r>
      <w:r>
        <w:rPr>
          <w:b w:val="0"/>
          <w:i w:val="0"/>
        </w:rPr>
        <w:t>Quyết định</w:t>
      </w:r>
      <w:r>
        <w:rPr>
          <w:b w:val="0"/>
          <w:i w:val="0"/>
        </w:rPr>
        <w:br/>
      </w:r>
      <w:r>
        <w:rPr>
          <w:b w:val="0"/>
          <w:i w:val="0"/>
        </w:rPr>
        <w:t>57/2014/QĐ-UBND</w:t>
      </w:r>
      <w:r>
        <w:rPr>
          <w:b w:val="0"/>
          <w:i w:val="0"/>
        </w:rPr>
        <w:br/>
      </w:r>
      <w:r>
        <w:rPr>
          <w:b w:val="0"/>
          <w:i w:val="0"/>
        </w:rPr>
        <w:t>Ngày 12/8/2014</w:t>
      </w:r>
      <w:r>
        <w:rPr>
          <w:b w:val="0"/>
          <w:i w:val="0"/>
        </w:rPr>
        <w:br/>
      </w:r>
      <w:r>
        <w:rPr>
          <w:b w:val="0"/>
          <w:i w:val="0"/>
        </w:rPr>
        <w:t>Ban hành Quy định một số mức chi thực hiện công tác phổ biến, giáo dục pháp luật và chuẩn tiếp cận pháp luật của người dân tại cơ sở trên địa bàn tỉnh Ninh Thuận</w:t>
      </w:r>
      <w:r>
        <w:rPr>
          <w:b w:val="0"/>
          <w:i w:val="0"/>
        </w:rPr>
        <w:br/>
      </w:r>
      <w:r>
        <w:rPr>
          <w:b w:val="0"/>
          <w:i w:val="0"/>
        </w:rPr>
        <w:t>Được thay thế bởi Quyết định số 26/2020/QĐ-UBND ngày 30/7/2020 quy định một số mức chi thực hiện công tác phổ biến, giáo dục pháp luật và xây dựng cấp xã đạt chuẩn tiếp cận pháp luật trên địa bàn tỉnh Ninh Thuận</w:t>
      </w:r>
      <w:r>
        <w:rPr>
          <w:b w:val="0"/>
          <w:i w:val="0"/>
        </w:rPr>
        <w:br/>
      </w:r>
      <w:r>
        <w:rPr>
          <w:b w:val="0"/>
          <w:i w:val="0"/>
        </w:rPr>
        <w:t>10/8/2020</w:t>
      </w:r>
      <w:r>
        <w:rPr>
          <w:b w:val="0"/>
          <w:i w:val="0"/>
        </w:rPr>
        <w:br/>
      </w:r>
      <w:r>
        <w:rPr>
          <w:b w:val="0"/>
          <w:i w:val="0"/>
        </w:rPr>
        <w:t>135</w:t>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t>73/2014/QĐ-UBND</w:t>
      </w:r>
      <w:r>
        <w:rPr>
          <w:b w:val="0"/>
          <w:i w:val="0"/>
        </w:rPr>
        <w:br/>
      </w:r>
      <w:r>
        <w:rPr>
          <w:b w:val="0"/>
          <w:i w:val="0"/>
        </w:rPr>
        <w:t>Ngày 25/9/2014</w:t>
      </w:r>
      <w:r>
        <w:rPr>
          <w:b w:val="0"/>
          <w:i w:val="0"/>
        </w:rPr>
        <w:br/>
      </w:r>
      <w:r>
        <w:rPr>
          <w:b w:val="0"/>
          <w:i w:val="0"/>
        </w:rPr>
        <w:t>Về việc quy định vùng thiếu nước ngọt và sạch, thời gian và mức hưởng trợ cấp tiền mua và vận chuyển nước ngọt và sạch đối với cán bộ công chức, viên chức công tác ở vùng có điều kiện kinh tế - xã hội đặc biệt khó khăn trên địa bàn tỉnh Ninh Thuận</w:t>
      </w:r>
      <w:r>
        <w:rPr>
          <w:b w:val="0"/>
          <w:i w:val="0"/>
        </w:rPr>
        <w:br/>
      </w:r>
      <w:r>
        <w:rPr>
          <w:b w:val="0"/>
          <w:i w:val="0"/>
        </w:rPr>
        <w:t>Được thay thế bởi Quyết định số 33/2020/QĐ-UBND ngày 26/8/2020 Quy định thời gian hưởng, mức trợ cấp tiền mua, vận chuyển nước ngọt và sạch đối với vùng thiếu nước ngọt và sạch trên địa bàn tỉnh Ninh Thuận</w:t>
      </w:r>
      <w:r>
        <w:rPr>
          <w:b w:val="0"/>
          <w:i w:val="0"/>
        </w:rPr>
        <w:br/>
      </w:r>
      <w:r>
        <w:rPr>
          <w:b w:val="0"/>
          <w:i w:val="0"/>
        </w:rPr>
        <w:t xml:space="preserve"> </w:t>
      </w:r>
      <w:r>
        <w:rPr>
          <w:b w:val="0"/>
          <w:i w:val="0"/>
        </w:rPr>
        <w:br/>
      </w:r>
      <w:r>
        <w:rPr>
          <w:b w:val="0"/>
          <w:i w:val="0"/>
        </w:rPr>
        <w:t>11/9/2020</w:t>
      </w:r>
      <w:r>
        <w:rPr>
          <w:b w:val="0"/>
          <w:i w:val="0"/>
        </w:rPr>
        <w:br/>
      </w:r>
      <w:r>
        <w:rPr>
          <w:b w:val="0"/>
          <w:i w:val="0"/>
        </w:rPr>
        <w:t>136</w:t>
      </w:r>
      <w:r>
        <w:rPr>
          <w:b w:val="0"/>
          <w:i w:val="0"/>
        </w:rPr>
        <w:br/>
      </w:r>
      <w:r>
        <w:rPr>
          <w:b w:val="0"/>
          <w:i w:val="0"/>
        </w:rPr>
        <w:t>Quyết định</w:t>
      </w:r>
      <w:r>
        <w:rPr>
          <w:b w:val="0"/>
          <w:i w:val="0"/>
        </w:rPr>
        <w:br/>
      </w:r>
      <w:r>
        <w:rPr>
          <w:b w:val="0"/>
          <w:i w:val="0"/>
        </w:rPr>
        <w:t>74/2014/QĐ-UBND</w:t>
      </w:r>
      <w:r>
        <w:rPr>
          <w:b w:val="0"/>
          <w:i w:val="0"/>
        </w:rPr>
        <w:br/>
      </w:r>
      <w:r>
        <w:rPr>
          <w:b w:val="0"/>
          <w:i w:val="0"/>
        </w:rPr>
        <w:t>01/10/2014</w:t>
      </w:r>
      <w:r>
        <w:rPr>
          <w:b w:val="0"/>
          <w:i w:val="0"/>
        </w:rPr>
        <w:br/>
      </w:r>
      <w:r>
        <w:rPr>
          <w:b w:val="0"/>
          <w:i w:val="0"/>
        </w:rPr>
        <w:t>Về việc sửa đổi, bổ sung điểm b khoản 1 Điều 5 Quyết định số 207/2010/QĐ-UBND ngày 08 tháng 3 năm 2010 của Ủy ban nhân dân tỉnh Ninh Thuận về việc thành lập Văn phòng Phát triển kinh tế trực thuộc Sở Kế hoạch và Đầu tư tỉnh Ninh Thuận</w:t>
      </w:r>
      <w:r>
        <w:rPr>
          <w:b w:val="0"/>
          <w:i w:val="0"/>
        </w:rPr>
        <w:br/>
      </w:r>
      <w:r>
        <w:rPr>
          <w:b w:val="0"/>
          <w:i w:val="0"/>
        </w:rPr>
        <w:t>Được bãi bỏ bởi Quyết định số 49/2020/QĐ-UBND ngày 30/11/2020 về việc sửa đổi, bổ sung một số điều của Quyết định số 207/2010/QĐ-UBND ngày 08/3/2010 của UBND tỉnh Ninh Thuận về việc thành lập Văn phòng phát triển Kinh tế trực thuộc Sở Kế hoạch và Đầu tư tỉnh Ninh Thuận</w:t>
      </w:r>
      <w:r>
        <w:rPr>
          <w:b w:val="0"/>
          <w:i w:val="0"/>
        </w:rPr>
        <w:br/>
      </w:r>
      <w:r>
        <w:rPr>
          <w:b w:val="0"/>
          <w:i w:val="0"/>
        </w:rPr>
        <w:t xml:space="preserve"> </w:t>
      </w:r>
      <w:r>
        <w:rPr>
          <w:b w:val="0"/>
          <w:i w:val="0"/>
        </w:rPr>
        <w:br/>
      </w:r>
      <w:r>
        <w:rPr>
          <w:b w:val="0"/>
          <w:i w:val="0"/>
        </w:rPr>
        <w:t xml:space="preserve"> </w:t>
      </w:r>
      <w:r>
        <w:rPr>
          <w:b w:val="0"/>
          <w:i w:val="0"/>
        </w:rPr>
        <w:br/>
      </w:r>
      <w:r>
        <w:rPr>
          <w:b w:val="0"/>
          <w:i w:val="0"/>
        </w:rPr>
        <w:t>10/12/2020</w:t>
      </w:r>
      <w:r>
        <w:rPr>
          <w:b w:val="0"/>
          <w:i w:val="0"/>
        </w:rPr>
        <w:br/>
      </w:r>
      <w:r>
        <w:rPr>
          <w:b w:val="0"/>
          <w:i w:val="0"/>
        </w:rPr>
        <w:t>137</w:t>
      </w:r>
      <w:r>
        <w:rPr>
          <w:b w:val="0"/>
          <w:i w:val="0"/>
        </w:rPr>
        <w:br/>
      </w:r>
      <w:r>
        <w:rPr>
          <w:b w:val="0"/>
          <w:i w:val="0"/>
        </w:rPr>
        <w:t>Quyết định</w:t>
      </w:r>
      <w:r>
        <w:rPr>
          <w:b w:val="0"/>
          <w:i w:val="0"/>
        </w:rPr>
        <w:br/>
      </w:r>
      <w:r>
        <w:rPr>
          <w:b w:val="0"/>
          <w:i w:val="0"/>
        </w:rPr>
        <w:t>81/2014/QĐ-UBND</w:t>
      </w:r>
      <w:r>
        <w:rPr>
          <w:b w:val="0"/>
          <w:i w:val="0"/>
        </w:rPr>
        <w:br/>
      </w:r>
      <w:r>
        <w:rPr>
          <w:b w:val="0"/>
          <w:i w:val="0"/>
        </w:rPr>
        <w:t>27/10/2014</w:t>
      </w:r>
      <w:r>
        <w:rPr>
          <w:b w:val="0"/>
          <w:i w:val="0"/>
        </w:rPr>
        <w:br/>
      </w:r>
      <w:r>
        <w:rPr>
          <w:b w:val="0"/>
          <w:i w:val="0"/>
        </w:rPr>
        <w:t>Ban hành Quy định một số nội dung về quản lý đầu tư xây dựng khu đô thị trên địa bàn tỉnh Ninh Thuận</w:t>
      </w:r>
      <w:r>
        <w:rPr>
          <w:b w:val="0"/>
          <w:i w:val="0"/>
        </w:rPr>
        <w:br/>
      </w:r>
      <w:r>
        <w:rPr>
          <w:b w:val="0"/>
          <w:i w:val="0"/>
        </w:rPr>
        <w:t>Được thay thế bởi Quyết định 97/2021/QĐ-UBND ngày 31/12/2021 Ban hành Quy chế phối hợp quản lý thực hiện dự án đầu tư xây dựng nhà ở trên địa bàn tỉnh Ninh Thuận</w:t>
      </w:r>
      <w:r>
        <w:rPr>
          <w:b w:val="0"/>
          <w:i w:val="0"/>
        </w:rPr>
        <w:br/>
      </w:r>
      <w:r>
        <w:rPr>
          <w:b w:val="0"/>
          <w:i w:val="0"/>
        </w:rPr>
        <w:t>10/01/2022</w:t>
      </w:r>
      <w:r>
        <w:rPr>
          <w:b w:val="0"/>
          <w:i w:val="0"/>
        </w:rPr>
        <w:br/>
      </w:r>
      <w:r>
        <w:rPr>
          <w:b w:val="0"/>
          <w:i w:val="0"/>
        </w:rPr>
        <w:t>138</w:t>
      </w:r>
      <w:r>
        <w:rPr>
          <w:b w:val="0"/>
          <w:i w:val="0"/>
        </w:rPr>
        <w:br/>
      </w:r>
      <w:r>
        <w:rPr>
          <w:b w:val="0"/>
          <w:i w:val="0"/>
        </w:rPr>
        <w:t>Quyết định</w:t>
      </w:r>
      <w:r>
        <w:rPr>
          <w:b w:val="0"/>
          <w:i w:val="0"/>
        </w:rPr>
        <w:br/>
      </w:r>
      <w:r>
        <w:rPr>
          <w:b w:val="0"/>
          <w:i w:val="0"/>
        </w:rPr>
        <w:t>97/2014/QĐ-UBND  09/12/2014</w:t>
      </w:r>
      <w:r>
        <w:rPr>
          <w:b w:val="0"/>
          <w:i w:val="0"/>
        </w:rPr>
        <w:br/>
      </w:r>
      <w:r>
        <w:rPr>
          <w:b w:val="0"/>
          <w:i w:val="0"/>
        </w:rPr>
        <w:t>Ban hành Quy định về việc giao các khu vực biển nhất định cho tổ chức, cá nhân khai thác, sử dụng tài nguyên biển trên địa bàn tỉnh Ninh Thuận</w:t>
      </w:r>
      <w:r>
        <w:rPr>
          <w:b w:val="0"/>
          <w:i w:val="0"/>
        </w:rPr>
        <w:br/>
      </w:r>
      <w:r>
        <w:rPr>
          <w:b w:val="0"/>
          <w:i w:val="0"/>
        </w:rPr>
        <w:t>Được bãi bỏ bởi Quyết định số 16/2022/QĐ-UBND ngày 19/4/2022 bãi bỏ Quyết định số 97/2014/QĐ-UBND ngày 09/12/2014 của Ủy ban nhân dân tỉnh Ninh Thuận ban hành Quy định về việc giao các khu vực biển nhất định cho tổ chức, cá nhân khai thác, sử dụng tài nguyên biển trên địa bàn tỉnh Ninh Thuận</w:t>
      </w:r>
      <w:r>
        <w:rPr>
          <w:b w:val="0"/>
          <w:i w:val="0"/>
        </w:rPr>
        <w:br/>
      </w:r>
      <w:r>
        <w:rPr>
          <w:b w:val="0"/>
          <w:i w:val="0"/>
        </w:rPr>
        <w:t>29/4/2022</w:t>
      </w:r>
      <w:r>
        <w:rPr>
          <w:b w:val="0"/>
          <w:i w:val="0"/>
        </w:rPr>
        <w:br/>
      </w:r>
      <w:r>
        <w:rPr>
          <w:b w:val="0"/>
          <w:i w:val="0"/>
        </w:rPr>
        <w:t>139</w:t>
      </w:r>
      <w:r>
        <w:rPr>
          <w:b w:val="0"/>
          <w:i w:val="0"/>
        </w:rPr>
        <w:br/>
      </w:r>
      <w:r>
        <w:rPr>
          <w:b w:val="0"/>
          <w:i w:val="0"/>
        </w:rPr>
        <w:t>Quyết định</w:t>
      </w:r>
      <w:r>
        <w:rPr>
          <w:b w:val="0"/>
          <w:i w:val="0"/>
        </w:rPr>
        <w:br/>
      </w:r>
      <w:r>
        <w:rPr>
          <w:b w:val="0"/>
          <w:i w:val="0"/>
        </w:rPr>
        <w:t>99/2014/QĐ-UBND</w:t>
      </w:r>
      <w:r>
        <w:rPr>
          <w:b w:val="0"/>
          <w:i w:val="0"/>
        </w:rPr>
        <w:br/>
      </w:r>
      <w:r>
        <w:rPr>
          <w:b w:val="0"/>
          <w:i w:val="0"/>
        </w:rPr>
        <w:t>15/12/2014</w:t>
      </w:r>
      <w:r>
        <w:rPr>
          <w:b w:val="0"/>
          <w:i w:val="0"/>
        </w:rPr>
        <w:br/>
      </w:r>
      <w:r>
        <w:rPr>
          <w:b w:val="0"/>
          <w:i w:val="0"/>
        </w:rPr>
        <w:t>Về việc quy định chức năng, nhiệm vụ, quyền hạn và cơ cấu tổ chức của Thanh tra tỉnh Ninh Thuận</w:t>
      </w:r>
      <w:r>
        <w:rPr>
          <w:b w:val="0"/>
          <w:i w:val="0"/>
        </w:rPr>
        <w:br/>
      </w:r>
      <w:r>
        <w:rPr>
          <w:b w:val="0"/>
          <w:i w:val="0"/>
        </w:rPr>
        <w:t>Được thay thế bởi Quyết định số 25/2021/QĐ-UBND ngày 10/6/2021 quy định chức năng, nhiệm vụ, quyền hạn và cơ cấu tổ chức của Thanh tra tỉnh Ninh Thuận</w:t>
      </w:r>
      <w:r>
        <w:rPr>
          <w:b w:val="0"/>
          <w:i w:val="0"/>
        </w:rPr>
        <w:br/>
      </w:r>
      <w:r>
        <w:rPr>
          <w:b w:val="0"/>
          <w:i w:val="0"/>
        </w:rPr>
        <w:t>20/06/2021</w:t>
      </w:r>
      <w:r>
        <w:rPr>
          <w:b w:val="0"/>
          <w:i w:val="0"/>
        </w:rPr>
        <w:br/>
      </w:r>
      <w:r>
        <w:rPr>
          <w:b w:val="0"/>
          <w:i w:val="0"/>
        </w:rPr>
        <w:t>140</w:t>
      </w:r>
      <w:r>
        <w:rPr>
          <w:b w:val="0"/>
          <w:i w:val="0"/>
        </w:rPr>
        <w:br/>
      </w:r>
      <w:r>
        <w:rPr>
          <w:b w:val="0"/>
          <w:i w:val="0"/>
        </w:rPr>
        <w:t>Quyết định</w:t>
      </w:r>
      <w:r>
        <w:rPr>
          <w:b w:val="0"/>
          <w:i w:val="0"/>
        </w:rPr>
        <w:br/>
      </w:r>
      <w:r>
        <w:rPr>
          <w:b w:val="0"/>
          <w:i w:val="0"/>
        </w:rPr>
        <w:t>106/2014/QĐ-UBND</w:t>
      </w:r>
      <w:r>
        <w:rPr>
          <w:b w:val="0"/>
          <w:i w:val="0"/>
        </w:rPr>
        <w:br/>
      </w:r>
      <w:r>
        <w:rPr>
          <w:b w:val="0"/>
          <w:i w:val="0"/>
        </w:rPr>
        <w:t>29/12/2014</w:t>
      </w:r>
      <w:r>
        <w:rPr>
          <w:b w:val="0"/>
          <w:i w:val="0"/>
        </w:rPr>
        <w:br/>
      </w:r>
      <w:r>
        <w:rPr>
          <w:b w:val="0"/>
          <w:i w:val="0"/>
        </w:rPr>
        <w:t>Ban hành Bảng giá các loại đất kỳ 2015 - 2019 trên địa bàn tỉnh Ninh Thuận</w:t>
      </w:r>
      <w:r>
        <w:rPr>
          <w:b w:val="0"/>
          <w:i w:val="0"/>
        </w:rPr>
        <w:br/>
      </w:r>
      <w:r>
        <w:rPr>
          <w:b w:val="0"/>
          <w:i w:val="0"/>
        </w:rPr>
        <w:t>Được thay thế bởi Quyết định số 14/2020/QĐ-UBND ngày 19/5/2020 Về việc ban hành Bảng giá các loại đất giai đoạn 2020-2024 trên địa bàn tỉnh Ninh Thuận</w:t>
      </w:r>
      <w:r>
        <w:rPr>
          <w:b w:val="0"/>
          <w:i w:val="0"/>
        </w:rPr>
        <w:br/>
      </w:r>
      <w:r>
        <w:rPr>
          <w:b w:val="0"/>
          <w:i w:val="0"/>
        </w:rPr>
        <w:t>30/5/2020</w:t>
      </w:r>
      <w:r>
        <w:rPr>
          <w:b w:val="0"/>
          <w:i w:val="0"/>
        </w:rPr>
        <w:br/>
      </w:r>
      <w:r>
        <w:rPr>
          <w:b w:val="0"/>
          <w:i w:val="0"/>
        </w:rPr>
        <w:t>141</w:t>
      </w:r>
      <w:r>
        <w:rPr>
          <w:b w:val="0"/>
          <w:i w:val="0"/>
        </w:rPr>
        <w:br/>
      </w:r>
      <w:r>
        <w:rPr>
          <w:b w:val="0"/>
          <w:i w:val="0"/>
        </w:rPr>
        <w:t>Quyết định</w:t>
      </w:r>
      <w:r>
        <w:rPr>
          <w:b w:val="0"/>
          <w:i w:val="0"/>
        </w:rPr>
        <w:br/>
      </w:r>
      <w:r>
        <w:rPr>
          <w:b w:val="0"/>
          <w:i w:val="0"/>
        </w:rPr>
        <w:t>07/2015/QĐ-UBND</w:t>
      </w:r>
      <w:r>
        <w:rPr>
          <w:b w:val="0"/>
          <w:i w:val="0"/>
        </w:rPr>
        <w:br/>
      </w:r>
      <w:r>
        <w:rPr>
          <w:b w:val="0"/>
          <w:i w:val="0"/>
        </w:rPr>
        <w:t>23/01/2015</w:t>
      </w:r>
      <w:r>
        <w:rPr>
          <w:b w:val="0"/>
          <w:i w:val="0"/>
        </w:rPr>
        <w:br/>
      </w:r>
      <w:r>
        <w:rPr>
          <w:b w:val="0"/>
          <w:i w:val="0"/>
        </w:rPr>
        <w:t>Ban hành Quy chế quản lý Khu bảo tồn biển Vườn quốc gia Núi Chúa tỉnh Ninh Thuận</w:t>
      </w:r>
      <w:r>
        <w:rPr>
          <w:b w:val="0"/>
          <w:i w:val="0"/>
        </w:rPr>
        <w:br/>
      </w:r>
      <w:r>
        <w:rPr>
          <w:b w:val="0"/>
          <w:i w:val="0"/>
        </w:rPr>
        <w:t xml:space="preserve">Được thay thế bởi Quyết định số 41/2021/QĐ-UBND 20/7/2021 Ban hành Quy chế quản lý khu bảo tồn biển Vườn quốc gia Núi Chúa, tỉnh Ninh Thuận </w:t>
      </w:r>
      <w:r>
        <w:rPr>
          <w:b w:val="0"/>
          <w:i w:val="0"/>
        </w:rPr>
        <w:br/>
      </w:r>
      <w:r>
        <w:rPr>
          <w:b w:val="0"/>
          <w:i w:val="0"/>
        </w:rPr>
        <w:t>30/7/2021</w:t>
      </w:r>
      <w:r>
        <w:rPr>
          <w:b w:val="0"/>
          <w:i w:val="0"/>
        </w:rPr>
        <w:br/>
      </w:r>
      <w:r>
        <w:rPr>
          <w:b w:val="0"/>
          <w:i w:val="0"/>
        </w:rPr>
        <w:t>142</w:t>
      </w:r>
      <w:r>
        <w:rPr>
          <w:b w:val="0"/>
          <w:i w:val="0"/>
        </w:rPr>
        <w:br/>
      </w:r>
      <w:r>
        <w:rPr>
          <w:b w:val="0"/>
          <w:i w:val="0"/>
        </w:rPr>
        <w:t>Quyết định</w:t>
      </w:r>
      <w:r>
        <w:rPr>
          <w:b w:val="0"/>
          <w:i w:val="0"/>
        </w:rPr>
        <w:br/>
      </w:r>
      <w:r>
        <w:rPr>
          <w:b w:val="0"/>
          <w:i w:val="0"/>
        </w:rPr>
        <w:t>09/2015/QĐ-UBND</w:t>
      </w:r>
      <w:r>
        <w:rPr>
          <w:b w:val="0"/>
          <w:i w:val="0"/>
        </w:rPr>
        <w:br/>
      </w:r>
      <w:r>
        <w:rPr>
          <w:b w:val="0"/>
          <w:i w:val="0"/>
        </w:rPr>
        <w:t>28/01/2015</w:t>
      </w:r>
      <w:r>
        <w:rPr>
          <w:b w:val="0"/>
          <w:i w:val="0"/>
        </w:rPr>
        <w:br/>
      </w:r>
      <w:r>
        <w:rPr>
          <w:b w:val="0"/>
          <w:i w:val="0"/>
        </w:rPr>
        <w:t>Ban hành quy định về phân cấp quản lý, sử dụng nghĩa trang trên địa bàn tỉnh Ninh Thuận</w:t>
      </w:r>
      <w:r>
        <w:rPr>
          <w:b w:val="0"/>
          <w:i w:val="0"/>
        </w:rPr>
        <w:br/>
      </w:r>
      <w:r>
        <w:rPr>
          <w:b w:val="0"/>
          <w:i w:val="0"/>
        </w:rPr>
        <w:t>Được thay thế bởi Quyết định số 12/2021/QĐ-UBND ngày 01/4/2021 ban hành Quy định về xây dựng, quản lý, sử dụng nghĩa trang, cơ sở hỏa táng trên địa bàn tỉnh Ninh Thuận</w:t>
      </w:r>
      <w:r>
        <w:rPr>
          <w:b w:val="0"/>
          <w:i w:val="0"/>
        </w:rPr>
        <w:br/>
      </w:r>
      <w:r>
        <w:rPr>
          <w:b w:val="0"/>
          <w:i w:val="0"/>
        </w:rPr>
        <w:t>11/4/2021</w:t>
      </w:r>
      <w:r>
        <w:rPr>
          <w:b w:val="0"/>
          <w:i w:val="0"/>
        </w:rPr>
        <w:br/>
      </w:r>
      <w:r>
        <w:rPr>
          <w:b w:val="0"/>
          <w:i w:val="0"/>
        </w:rPr>
        <w:t>143</w:t>
      </w:r>
      <w:r>
        <w:rPr>
          <w:b w:val="0"/>
          <w:i w:val="0"/>
        </w:rPr>
        <w:br/>
      </w:r>
      <w:r>
        <w:rPr>
          <w:b w:val="0"/>
          <w:i w:val="0"/>
        </w:rPr>
        <w:t>Quyết định</w:t>
      </w:r>
      <w:r>
        <w:rPr>
          <w:b w:val="0"/>
          <w:i w:val="0"/>
        </w:rPr>
        <w:br/>
      </w:r>
      <w:r>
        <w:rPr>
          <w:b w:val="0"/>
          <w:i w:val="0"/>
        </w:rPr>
        <w:t>11/2015/QĐ-UBND</w:t>
      </w:r>
      <w:r>
        <w:rPr>
          <w:b w:val="0"/>
          <w:i w:val="0"/>
        </w:rPr>
        <w:br/>
      </w:r>
      <w:r>
        <w:rPr>
          <w:b w:val="0"/>
          <w:i w:val="0"/>
        </w:rPr>
        <w:t>02/02/2015</w:t>
      </w:r>
      <w:r>
        <w:rPr>
          <w:b w:val="0"/>
          <w:i w:val="0"/>
        </w:rPr>
        <w:br/>
      </w:r>
      <w:r>
        <w:rPr>
          <w:b w:val="0"/>
          <w:i w:val="0"/>
        </w:rPr>
        <w:t xml:space="preserve"> </w:t>
      </w:r>
      <w:r>
        <w:rPr>
          <w:b w:val="0"/>
          <w:i w:val="0"/>
        </w:rPr>
        <w:br/>
      </w:r>
      <w:r>
        <w:rPr>
          <w:b w:val="0"/>
          <w:i w:val="0"/>
        </w:rPr>
        <w:t>Ban hành Đề án về chính sách hỗ trợ nhân rộng các mô hình sản xuất có hiệu quả, gắn với Chương trình mục tiêu quốc gia xây dựng nông thôn mới trên địa bàn tỉnh Ninh Thuận đến năm 2020</w:t>
      </w:r>
      <w:r>
        <w:rPr>
          <w:b w:val="0"/>
          <w:i w:val="0"/>
        </w:rPr>
        <w:br/>
      </w:r>
      <w:r>
        <w:rPr>
          <w:b w:val="0"/>
          <w:i w:val="0"/>
        </w:rPr>
        <w:t>Hết thời hạn có hiệu lực đã được quy định trong văn bản</w:t>
      </w:r>
      <w:r>
        <w:rPr>
          <w:b w:val="0"/>
          <w:i w:val="0"/>
        </w:rPr>
        <w:br/>
      </w:r>
      <w:r>
        <w:rPr>
          <w:b w:val="0"/>
          <w:i w:val="0"/>
        </w:rPr>
        <w:t>31/12/2020</w:t>
      </w:r>
      <w:r>
        <w:rPr>
          <w:b w:val="0"/>
          <w:i w:val="0"/>
        </w:rPr>
        <w:br/>
      </w:r>
      <w:r>
        <w:rPr>
          <w:b w:val="0"/>
          <w:i w:val="0"/>
        </w:rPr>
        <w:t>144</w:t>
      </w:r>
      <w:r>
        <w:rPr>
          <w:b w:val="0"/>
          <w:i w:val="0"/>
        </w:rPr>
        <w:br/>
      </w:r>
      <w:r>
        <w:rPr>
          <w:b w:val="0"/>
          <w:i w:val="0"/>
        </w:rPr>
        <w:t xml:space="preserve"> </w:t>
      </w:r>
      <w:r>
        <w:rPr>
          <w:b w:val="0"/>
          <w:i w:val="0"/>
        </w:rPr>
        <w:br/>
      </w:r>
      <w:r>
        <w:rPr>
          <w:b w:val="0"/>
          <w:i w:val="0"/>
        </w:rPr>
        <w:t>Quyết định</w:t>
      </w:r>
      <w:r>
        <w:rPr>
          <w:b w:val="0"/>
          <w:i w:val="0"/>
        </w:rPr>
        <w:br/>
      </w:r>
      <w:r>
        <w:rPr>
          <w:b w:val="0"/>
          <w:i w:val="0"/>
        </w:rPr>
        <w:t>12/2015/QĐ-UBND</w:t>
      </w:r>
      <w:r>
        <w:rPr>
          <w:b w:val="0"/>
          <w:i w:val="0"/>
        </w:rPr>
        <w:br/>
      </w:r>
      <w:r>
        <w:rPr>
          <w:b w:val="0"/>
          <w:i w:val="0"/>
        </w:rPr>
        <w:t>05/12/2015</w:t>
      </w:r>
      <w:r>
        <w:rPr>
          <w:b w:val="0"/>
          <w:i w:val="0"/>
        </w:rPr>
        <w:br/>
      </w:r>
      <w:r>
        <w:rPr>
          <w:b w:val="0"/>
          <w:i w:val="0"/>
        </w:rPr>
        <w:t>Về việc quy định số lượng, chức danh, mức phụ cấp, mức phụ cấp kiêm nhiệm chức danh đối với những người hoạt động không chuyên trách ở các xã, phường, thị trấn và thôn - khu phố trên địa bàn tỉnh Ninh Thuận</w:t>
      </w:r>
      <w:r>
        <w:rPr>
          <w:b w:val="0"/>
          <w:i w:val="0"/>
        </w:rPr>
        <w:br/>
      </w:r>
      <w:r>
        <w:rPr>
          <w:b w:val="0"/>
          <w:i w:val="0"/>
        </w:rPr>
        <w:t>Được thay thế bởi Quyết định số 01/2020/QĐ-UBND ngày 14/01/2020 Quy định chức danh, số lượng, mức phụ cấp đối với người hoạt động không chuyên trách ở cấp xã, ở thôn, khu phố; mức khoán kinh phí hoạt động của các tổ chức chính trị - xã hội ở cấp xã; mức bồi dưỡng người trực tiếp tham gia công việc của thôn, khu phố trên địa bàn tỉnh Ninh Thuận</w:t>
      </w:r>
      <w:r>
        <w:rPr>
          <w:b w:val="0"/>
          <w:i w:val="0"/>
        </w:rPr>
        <w:br/>
      </w:r>
      <w:r>
        <w:rPr>
          <w:b w:val="0"/>
          <w:i w:val="0"/>
        </w:rPr>
        <w:t>24/01/2020</w:t>
      </w:r>
      <w:r>
        <w:rPr>
          <w:b w:val="0"/>
          <w:i w:val="0"/>
        </w:rPr>
        <w:br/>
      </w:r>
      <w:r>
        <w:rPr>
          <w:b w:val="0"/>
          <w:i w:val="0"/>
        </w:rPr>
        <w:t>145</w:t>
      </w:r>
      <w:r>
        <w:rPr>
          <w:b w:val="0"/>
          <w:i w:val="0"/>
        </w:rPr>
        <w:br/>
      </w:r>
      <w:r>
        <w:rPr>
          <w:b w:val="0"/>
          <w:i w:val="0"/>
        </w:rPr>
        <w:t>Quyết định</w:t>
      </w:r>
      <w:r>
        <w:rPr>
          <w:b w:val="0"/>
          <w:i w:val="0"/>
        </w:rPr>
        <w:br/>
      </w:r>
      <w:r>
        <w:rPr>
          <w:b w:val="0"/>
          <w:i w:val="0"/>
        </w:rPr>
        <w:t>22/2015/QĐ-UBND</w:t>
      </w:r>
      <w:r>
        <w:rPr>
          <w:b w:val="0"/>
          <w:i w:val="0"/>
        </w:rPr>
        <w:br/>
      </w:r>
      <w:r>
        <w:rPr>
          <w:b w:val="0"/>
          <w:i w:val="0"/>
        </w:rPr>
        <w:t>21/4/2015</w:t>
      </w:r>
      <w:r>
        <w:rPr>
          <w:b w:val="0"/>
          <w:i w:val="0"/>
        </w:rPr>
        <w:br/>
      </w:r>
      <w:r>
        <w:rPr>
          <w:b w:val="0"/>
          <w:i w:val="0"/>
        </w:rPr>
        <w:t>Điều chỉnh Phụ lục 2 và Phụ lục 4 của Đề án về chính sách hỗ trợ nhân rộng các mô hình sản xuất có hiệu quả, gắn với Chương trình mục tiêu quốc gia xây dựng nông thôn mới trên địa bàn tỉnh Ninh Thuận đến năm 2020</w:t>
      </w:r>
      <w:r>
        <w:rPr>
          <w:b w:val="0"/>
          <w:i w:val="0"/>
        </w:rPr>
        <w:br/>
      </w:r>
      <w:r>
        <w:rPr>
          <w:b w:val="0"/>
          <w:i w:val="0"/>
        </w:rPr>
        <w:t>Hết thời hạn có hiệu lực đã được quy định trong văn bản</w:t>
      </w:r>
      <w:r>
        <w:rPr>
          <w:b w:val="0"/>
          <w:i w:val="0"/>
        </w:rPr>
        <w:br/>
      </w:r>
      <w:r>
        <w:rPr>
          <w:b w:val="0"/>
          <w:i w:val="0"/>
        </w:rPr>
        <w:t>31/12/2020</w:t>
      </w:r>
      <w:r>
        <w:rPr>
          <w:b w:val="0"/>
          <w:i w:val="0"/>
        </w:rPr>
        <w:br/>
      </w:r>
      <w:r>
        <w:rPr>
          <w:b w:val="0"/>
          <w:i w:val="0"/>
        </w:rPr>
        <w:t>146</w:t>
      </w:r>
      <w:r>
        <w:rPr>
          <w:b w:val="0"/>
          <w:i w:val="0"/>
        </w:rPr>
        <w:br/>
      </w:r>
      <w:r>
        <w:rPr>
          <w:b w:val="0"/>
          <w:i w:val="0"/>
        </w:rPr>
        <w:t>Quyết định</w:t>
      </w:r>
      <w:r>
        <w:rPr>
          <w:b w:val="0"/>
          <w:i w:val="0"/>
        </w:rPr>
        <w:br/>
      </w:r>
      <w:r>
        <w:rPr>
          <w:b w:val="0"/>
          <w:i w:val="0"/>
        </w:rPr>
        <w:t>23/2015/QĐ-UBND</w:t>
      </w:r>
      <w:r>
        <w:rPr>
          <w:b w:val="0"/>
          <w:i w:val="0"/>
        </w:rPr>
        <w:br/>
      </w:r>
      <w:r>
        <w:rPr>
          <w:b w:val="0"/>
          <w:i w:val="0"/>
        </w:rPr>
        <w:t>27/4/2015</w:t>
      </w:r>
      <w:r>
        <w:rPr>
          <w:b w:val="0"/>
          <w:i w:val="0"/>
        </w:rPr>
        <w:br/>
      </w:r>
      <w:r>
        <w:rPr>
          <w:b w:val="0"/>
          <w:i w:val="0"/>
        </w:rPr>
        <w:t>Ban hành Quy chế quản lý, vận hành và sử dụng “Phần mềm quản lý cơ sở dữ liệu và cung cấp thông tin về các hợp đồng, giao dịch liên quan đến bất động sản đã được công chứng trên địa bàn tỉnh Ninh Thuận”</w:t>
      </w:r>
      <w:r>
        <w:rPr>
          <w:b w:val="0"/>
          <w:i w:val="0"/>
        </w:rPr>
        <w:br/>
      </w:r>
      <w:r>
        <w:rPr>
          <w:b w:val="0"/>
          <w:i w:val="0"/>
        </w:rPr>
        <w:t>Được bãi bỏ bởi Quyết định số 93/2023/QĐ-UBND ngày 17/12/2023 bãi bỏ Quyết định số 23/2015/QĐ-UBND ngày 27 tháng 4 năm 2015 của Ủy ban nhân dân tỉnh ban hành Quy chế quản lý, vận hành và sử dụng “Phần mềm quản lý cơ sở dữ liệu và cung cấp thông tin về các hợp đồng, giao dịch liên quan đến bất động sản đã được công chứng trên địa bàn tỉnh Ninh Thuận”</w:t>
      </w:r>
      <w:r>
        <w:rPr>
          <w:b w:val="0"/>
          <w:i w:val="0"/>
        </w:rPr>
        <w:br/>
      </w:r>
      <w:r>
        <w:rPr>
          <w:b w:val="0"/>
          <w:i w:val="0"/>
        </w:rPr>
        <w:t>27/12/2023</w:t>
      </w:r>
      <w:r>
        <w:rPr>
          <w:b w:val="0"/>
          <w:i w:val="0"/>
        </w:rPr>
        <w:br/>
      </w:r>
      <w:r>
        <w:rPr>
          <w:b w:val="0"/>
          <w:i w:val="0"/>
        </w:rPr>
        <w:t>147</w:t>
      </w:r>
      <w:r>
        <w:rPr>
          <w:b w:val="0"/>
          <w:i w:val="0"/>
        </w:rPr>
        <w:br/>
      </w:r>
      <w:r>
        <w:rPr>
          <w:b w:val="0"/>
          <w:i w:val="0"/>
        </w:rPr>
        <w:t>Quyết định</w:t>
      </w:r>
      <w:r>
        <w:rPr>
          <w:b w:val="0"/>
          <w:i w:val="0"/>
        </w:rPr>
        <w:br/>
      </w:r>
      <w:r>
        <w:rPr>
          <w:b w:val="0"/>
          <w:i w:val="0"/>
        </w:rPr>
        <w:t>35/2015/QĐ-UBND</w:t>
      </w:r>
      <w:r>
        <w:rPr>
          <w:b w:val="0"/>
          <w:i w:val="0"/>
        </w:rPr>
        <w:br/>
      </w:r>
      <w:r>
        <w:rPr>
          <w:b w:val="0"/>
          <w:i w:val="0"/>
        </w:rPr>
        <w:t>23/6/2015</w:t>
      </w:r>
      <w:r>
        <w:rPr>
          <w:b w:val="0"/>
          <w:i w:val="0"/>
        </w:rPr>
        <w:br/>
      </w:r>
      <w:r>
        <w:rPr>
          <w:b w:val="0"/>
          <w:i w:val="0"/>
        </w:rPr>
        <w:t>Ban hành Quy định lập, thẩm định và phê duyệt Kế hoạch ứng phó sự cố tràn dầu của các cơ sở trên địa bàn tỉnh Ninh Thuận</w:t>
      </w:r>
      <w:r>
        <w:rPr>
          <w:b w:val="0"/>
          <w:i w:val="0"/>
        </w:rPr>
        <w:br/>
      </w:r>
      <w:r>
        <w:rPr>
          <w:b w:val="0"/>
          <w:i w:val="0"/>
        </w:rPr>
        <w:t>Được bãi bỏ bởi Quyết định số 15/2022/QĐ-UBND ngày 19/4/2022 bãi bỏ Quyết định số 35/2015/QĐ-UBND ngày 23 tháng 6 năm 2015 và Quyết định số 101/2016/QĐ-UBND ngày 29 tháng 12 năm 2016 của Ủy ban nhân dân tỉnh</w:t>
      </w:r>
      <w:r>
        <w:rPr>
          <w:b w:val="0"/>
          <w:i w:val="0"/>
        </w:rPr>
        <w:br/>
      </w:r>
      <w:r>
        <w:rPr>
          <w:b w:val="0"/>
          <w:i w:val="0"/>
        </w:rPr>
        <w:t>29/4/2022</w:t>
      </w:r>
      <w:r>
        <w:rPr>
          <w:b w:val="0"/>
          <w:i w:val="0"/>
        </w:rPr>
        <w:br/>
      </w:r>
      <w:r>
        <w:rPr>
          <w:b w:val="0"/>
          <w:i w:val="0"/>
        </w:rPr>
        <w:t>148</w:t>
      </w:r>
      <w:r>
        <w:rPr>
          <w:b w:val="0"/>
          <w:i w:val="0"/>
        </w:rPr>
        <w:br/>
      </w:r>
      <w:r>
        <w:rPr>
          <w:b w:val="0"/>
          <w:i w:val="0"/>
        </w:rPr>
        <w:t>Quyết định</w:t>
      </w:r>
      <w:r>
        <w:rPr>
          <w:b w:val="0"/>
          <w:i w:val="0"/>
        </w:rPr>
        <w:br/>
      </w:r>
      <w:r>
        <w:rPr>
          <w:b w:val="0"/>
          <w:i w:val="0"/>
        </w:rPr>
        <w:t>37/2015/QĐ-UBND</w:t>
      </w:r>
      <w:r>
        <w:rPr>
          <w:b w:val="0"/>
          <w:i w:val="0"/>
        </w:rPr>
        <w:br/>
      </w:r>
      <w:r>
        <w:rPr>
          <w:b w:val="0"/>
          <w:i w:val="0"/>
        </w:rPr>
        <w:t>24/6/2015</w:t>
      </w:r>
      <w:r>
        <w:rPr>
          <w:b w:val="0"/>
          <w:i w:val="0"/>
        </w:rPr>
        <w:br/>
      </w:r>
      <w:r>
        <w:rPr>
          <w:b w:val="0"/>
          <w:i w:val="0"/>
        </w:rPr>
        <w:t>Ban hành Quy định về tiếp công dân, xử lý đơn, trách nhiệm tham mưu và quy trình giải quyết khiếu nại, tố cáo, tranh chấp đất đai trên địa bàn tỉnh Ninh Thuận</w:t>
      </w:r>
      <w:r>
        <w:rPr>
          <w:b w:val="0"/>
          <w:i w:val="0"/>
        </w:rPr>
        <w:br/>
      </w:r>
      <w:r>
        <w:rPr>
          <w:b w:val="0"/>
          <w:i w:val="0"/>
        </w:rPr>
        <w:t>Được thay thế bởi Quyết định số 58/2022/QĐ-UBND ngày 24/10/2022 ban hành quy định về xử lý đơn, trách nhiệm tham mưu và quy trình giải quyết khiếu nại, tố cáo, tranh chấp đất đai trên địa bàn tỉnh Ninh Thuận</w:t>
      </w:r>
      <w:r>
        <w:rPr>
          <w:b w:val="0"/>
          <w:i w:val="0"/>
        </w:rPr>
        <w:br/>
      </w:r>
      <w:r>
        <w:rPr>
          <w:b w:val="0"/>
          <w:i w:val="0"/>
        </w:rPr>
        <w:t>03/11/2022</w:t>
      </w:r>
      <w:r>
        <w:rPr>
          <w:b w:val="0"/>
          <w:i w:val="0"/>
        </w:rPr>
        <w:br/>
      </w:r>
      <w:r>
        <w:rPr>
          <w:b w:val="0"/>
          <w:i w:val="0"/>
        </w:rPr>
        <w:t>149</w:t>
      </w:r>
      <w:r>
        <w:rPr>
          <w:b w:val="0"/>
          <w:i w:val="0"/>
        </w:rPr>
        <w:br/>
      </w:r>
      <w:r>
        <w:rPr>
          <w:b w:val="0"/>
          <w:i w:val="0"/>
        </w:rPr>
        <w:t>Quyết định</w:t>
      </w:r>
      <w:r>
        <w:rPr>
          <w:b w:val="0"/>
          <w:i w:val="0"/>
        </w:rPr>
        <w:br/>
      </w:r>
      <w:r>
        <w:rPr>
          <w:b w:val="0"/>
          <w:i w:val="0"/>
        </w:rPr>
        <w:t>38/2015/QĐ-UBND</w:t>
      </w:r>
      <w:r>
        <w:rPr>
          <w:b w:val="0"/>
          <w:i w:val="0"/>
        </w:rPr>
        <w:br/>
      </w:r>
      <w:r>
        <w:rPr>
          <w:b w:val="0"/>
          <w:i w:val="0"/>
        </w:rPr>
        <w:t>03/7/2015</w:t>
      </w:r>
      <w:r>
        <w:rPr>
          <w:b w:val="0"/>
          <w:i w:val="0"/>
        </w:rPr>
        <w:br/>
      </w:r>
      <w:r>
        <w:rPr>
          <w:b w:val="0"/>
          <w:i w:val="0"/>
        </w:rPr>
        <w:t>Ban hành Quy định tiêu chí lựa chọn dự án đầu tư có sử dụng đất trên địa bàn tỉnh Ninh Thuận.</w:t>
      </w:r>
      <w:r>
        <w:rPr>
          <w:b w:val="0"/>
          <w:i w:val="0"/>
        </w:rPr>
        <w:br/>
      </w:r>
      <w:r>
        <w:rPr>
          <w:b w:val="0"/>
          <w:i w:val="0"/>
        </w:rPr>
        <w:t>Được bãi bỏ bởi Quyết định số 17/2022/QĐ-UBND ngày 20/4/2022 bãi bỏ quyết định số 38/2015/QĐ-UBND ngày 03 tháng 7 năm 2015 của Ủy ban nhân dân tỉnh Ninh Thuận ban hành Quy định tiêu chí lựa chọn dự án đầu tư có sử dụng đất trên địa bàn tỉnh Ninh Thuận.</w:t>
      </w:r>
      <w:r>
        <w:rPr>
          <w:b w:val="0"/>
          <w:i w:val="0"/>
        </w:rPr>
        <w:br/>
      </w:r>
      <w:r>
        <w:rPr>
          <w:b w:val="0"/>
          <w:i w:val="0"/>
        </w:rPr>
        <w:t>30/4/2022</w:t>
      </w:r>
      <w:r>
        <w:rPr>
          <w:b w:val="0"/>
          <w:i w:val="0"/>
        </w:rPr>
        <w:br/>
      </w:r>
      <w:r>
        <w:rPr>
          <w:b w:val="0"/>
          <w:i w:val="0"/>
        </w:rPr>
        <w:t>150</w:t>
      </w:r>
      <w:r>
        <w:rPr>
          <w:b w:val="0"/>
          <w:i w:val="0"/>
        </w:rPr>
        <w:br/>
      </w:r>
      <w:r>
        <w:rPr>
          <w:b w:val="0"/>
          <w:i w:val="0"/>
        </w:rPr>
        <w:t>Quyết định</w:t>
      </w:r>
      <w:r>
        <w:rPr>
          <w:b w:val="0"/>
          <w:i w:val="0"/>
        </w:rPr>
        <w:br/>
      </w:r>
      <w:r>
        <w:rPr>
          <w:b w:val="0"/>
          <w:i w:val="0"/>
        </w:rPr>
        <w:t>45/2015/QĐ-UBND</w:t>
      </w:r>
      <w:r>
        <w:rPr>
          <w:b w:val="0"/>
          <w:i w:val="0"/>
        </w:rPr>
        <w:br/>
      </w:r>
      <w:r>
        <w:rPr>
          <w:b w:val="0"/>
          <w:i w:val="0"/>
        </w:rPr>
        <w:t>21/7/2015</w:t>
      </w:r>
      <w:r>
        <w:rPr>
          <w:b w:val="0"/>
          <w:i w:val="0"/>
        </w:rPr>
        <w:br/>
      </w:r>
      <w:r>
        <w:rPr>
          <w:b w:val="0"/>
          <w:i w:val="0"/>
        </w:rPr>
        <w:t>Ban hành Quy chế phối hợp quản lý Nhà nước đối với công tác thi hành pháp luật về xử lý vi phạm hành chính trên địa bàn tỉnh Ninh Thuận</w:t>
      </w:r>
      <w:r>
        <w:rPr>
          <w:b w:val="0"/>
          <w:i w:val="0"/>
        </w:rPr>
        <w:br/>
      </w:r>
      <w:r>
        <w:rPr>
          <w:b w:val="0"/>
          <w:i w:val="0"/>
        </w:rPr>
        <w:t>Được thay thế bởi Quyết định số 85/2022/QĐ-UBND ngày 29/12/2022 Ban hành Quy chế phối hợp trong quản lý nhà nước đối với công tác thi hành pháp luật về xử lý vi phạm hành chính trên địa bàn tỉnh Ninh Thuận</w:t>
      </w:r>
      <w:r>
        <w:rPr>
          <w:b w:val="0"/>
          <w:i w:val="0"/>
        </w:rPr>
        <w:br/>
      </w:r>
      <w:r>
        <w:rPr>
          <w:b w:val="0"/>
          <w:i w:val="0"/>
        </w:rPr>
        <w:t>08/01/2023</w:t>
      </w:r>
      <w:r>
        <w:rPr>
          <w:b w:val="0"/>
          <w:i w:val="0"/>
        </w:rPr>
        <w:br/>
      </w:r>
      <w:r>
        <w:rPr>
          <w:b w:val="0"/>
          <w:i w:val="0"/>
        </w:rPr>
        <w:t>151</w:t>
      </w:r>
      <w:r>
        <w:rPr>
          <w:b w:val="0"/>
          <w:i w:val="0"/>
        </w:rPr>
        <w:br/>
      </w:r>
      <w:r>
        <w:rPr>
          <w:b w:val="0"/>
          <w:i w:val="0"/>
        </w:rPr>
        <w:t>Quyết định</w:t>
      </w:r>
      <w:r>
        <w:rPr>
          <w:b w:val="0"/>
          <w:i w:val="0"/>
        </w:rPr>
        <w:br/>
      </w:r>
      <w:r>
        <w:rPr>
          <w:b w:val="0"/>
          <w:i w:val="0"/>
        </w:rPr>
        <w:t>65/2015/QĐ-UBND</w:t>
      </w:r>
      <w:r>
        <w:rPr>
          <w:b w:val="0"/>
          <w:i w:val="0"/>
        </w:rPr>
        <w:br/>
      </w:r>
      <w:r>
        <w:rPr>
          <w:b w:val="0"/>
          <w:i w:val="0"/>
        </w:rPr>
        <w:t>17/9/2015</w:t>
      </w:r>
      <w:r>
        <w:rPr>
          <w:b w:val="0"/>
          <w:i w:val="0"/>
        </w:rPr>
        <w:br/>
      </w:r>
      <w:r>
        <w:rPr>
          <w:b w:val="0"/>
          <w:i w:val="0"/>
        </w:rPr>
        <w:t>Về việc quy định định mức xây dựng dự toán đối với nhiệm vụ khoa học và công nghệ có sử dụng ngân sách nhà nước trên địa bàn tỉnh Ninh Thuận</w:t>
      </w:r>
      <w:r>
        <w:rPr>
          <w:b w:val="0"/>
          <w:i w:val="0"/>
        </w:rPr>
        <w:br/>
      </w:r>
      <w:r>
        <w:rPr>
          <w:b w:val="0"/>
          <w:i w:val="0"/>
        </w:rPr>
        <w:t>Được thay thế bởi Quyết định số 67/2023/QĐ-UBND ngày 11/9/2023 ban hành định mức lập dự toán kinh phí thực hiện nhiệm vụ khoa học và công nghệ và quy định một số nội dung, mức chi hoạt động khoa học và công nghệ trên địa bàn tỉnh Ninh Thuận</w:t>
      </w:r>
      <w:r>
        <w:rPr>
          <w:b w:val="0"/>
          <w:i w:val="0"/>
        </w:rPr>
        <w:br/>
      </w:r>
      <w:r>
        <w:rPr>
          <w:b w:val="0"/>
          <w:i w:val="0"/>
        </w:rPr>
        <w:t>21/9/2023</w:t>
      </w:r>
      <w:r>
        <w:rPr>
          <w:b w:val="0"/>
          <w:i w:val="0"/>
        </w:rPr>
        <w:br/>
      </w:r>
      <w:r>
        <w:rPr>
          <w:b w:val="0"/>
          <w:i w:val="0"/>
        </w:rPr>
        <w:t>152</w:t>
      </w:r>
      <w:r>
        <w:rPr>
          <w:b w:val="0"/>
          <w:i w:val="0"/>
        </w:rPr>
        <w:br/>
      </w:r>
      <w:r>
        <w:rPr>
          <w:b w:val="0"/>
          <w:i w:val="0"/>
        </w:rPr>
        <w:t>Quyết định</w:t>
      </w:r>
      <w:r>
        <w:rPr>
          <w:b w:val="0"/>
          <w:i w:val="0"/>
        </w:rPr>
        <w:br/>
      </w:r>
      <w:r>
        <w:rPr>
          <w:b w:val="0"/>
          <w:i w:val="0"/>
        </w:rPr>
        <w:t>92/2015/QĐ-UBND</w:t>
      </w:r>
      <w:r>
        <w:rPr>
          <w:b w:val="0"/>
          <w:i w:val="0"/>
        </w:rPr>
        <w:br/>
      </w:r>
      <w:r>
        <w:rPr>
          <w:b w:val="0"/>
          <w:i w:val="0"/>
        </w:rPr>
        <w:t>21/12/2015</w:t>
      </w:r>
      <w:r>
        <w:rPr>
          <w:b w:val="0"/>
          <w:i w:val="0"/>
        </w:rPr>
        <w:br/>
      </w:r>
      <w:r>
        <w:rPr>
          <w:b w:val="0"/>
          <w:i w:val="0"/>
        </w:rPr>
        <w:t>Ban hành Kế hoạch phát triển kinh tế - xã hội tỉnh Ninh Thuận 5 năm 2016 - 2020</w:t>
      </w:r>
      <w:r>
        <w:rPr>
          <w:b w:val="0"/>
          <w:i w:val="0"/>
        </w:rPr>
        <w:br/>
      </w:r>
      <w:r>
        <w:rPr>
          <w:b w:val="0"/>
          <w:i w:val="0"/>
        </w:rPr>
        <w:t>Hết thời hạn có hiệu lực đã được quy định trong văn bản</w:t>
      </w:r>
      <w:r>
        <w:rPr>
          <w:b w:val="0"/>
          <w:i w:val="0"/>
        </w:rPr>
        <w:br/>
      </w:r>
      <w:r>
        <w:rPr>
          <w:b w:val="0"/>
          <w:i w:val="0"/>
        </w:rPr>
        <w:t>31/12/2020</w:t>
      </w:r>
      <w:r>
        <w:rPr>
          <w:b w:val="0"/>
          <w:i w:val="0"/>
        </w:rPr>
        <w:br/>
      </w:r>
      <w:r>
        <w:rPr>
          <w:b w:val="0"/>
          <w:i w:val="0"/>
        </w:rPr>
        <w:t>153</w:t>
      </w:r>
      <w:r>
        <w:rPr>
          <w:b w:val="0"/>
          <w:i w:val="0"/>
        </w:rPr>
        <w:br/>
      </w:r>
      <w:r>
        <w:rPr>
          <w:b w:val="0"/>
          <w:i w:val="0"/>
        </w:rPr>
        <w:t>Quyết định</w:t>
      </w:r>
      <w:r>
        <w:rPr>
          <w:b w:val="0"/>
          <w:i w:val="0"/>
        </w:rPr>
        <w:br/>
      </w:r>
      <w:r>
        <w:rPr>
          <w:b w:val="0"/>
          <w:i w:val="0"/>
        </w:rPr>
        <w:t>17/2016/QĐ-UBND</w:t>
      </w:r>
      <w:r>
        <w:rPr>
          <w:b w:val="0"/>
          <w:i w:val="0"/>
        </w:rPr>
        <w:br/>
      </w:r>
      <w:r>
        <w:rPr>
          <w:b w:val="0"/>
          <w:i w:val="0"/>
        </w:rPr>
        <w:t>07/4/2016</w:t>
      </w:r>
      <w:r>
        <w:rPr>
          <w:b w:val="0"/>
          <w:i w:val="0"/>
        </w:rPr>
        <w:br/>
      </w:r>
      <w:r>
        <w:rPr>
          <w:b w:val="0"/>
          <w:i w:val="0"/>
        </w:rPr>
        <w:t xml:space="preserve"> </w:t>
      </w:r>
      <w:r>
        <w:rPr>
          <w:b w:val="0"/>
          <w:i w:val="0"/>
        </w:rPr>
        <w:br/>
      </w:r>
      <w:r>
        <w:rPr>
          <w:b w:val="0"/>
          <w:i w:val="0"/>
        </w:rPr>
        <w:t>Về việc quy định ký quỹ bảo đảm thực hiện dự án đầu tư có sử dụng đất trên địa bàn tỉnh Ninh Thuận</w:t>
      </w:r>
      <w:r>
        <w:rPr>
          <w:b w:val="0"/>
          <w:i w:val="0"/>
        </w:rPr>
        <w:br/>
      </w:r>
      <w:r>
        <w:rPr>
          <w:b w:val="0"/>
          <w:i w:val="0"/>
        </w:rPr>
        <w:t>Được thay thế bởi Quyết định số 45/2021/QĐ-UBND ngày 05/8/2021 Quy định nghĩa vụ bảo đảm thực hiện dự án đầu tư có sử dụng đất trên địa bàn tỉnh Ninh Thuận</w:t>
      </w:r>
      <w:r>
        <w:rPr>
          <w:b w:val="0"/>
          <w:i w:val="0"/>
        </w:rPr>
        <w:br/>
      </w:r>
      <w:r>
        <w:rPr>
          <w:b w:val="0"/>
          <w:i w:val="0"/>
        </w:rPr>
        <w:t>15/8/2021</w:t>
      </w:r>
      <w:r>
        <w:rPr>
          <w:b w:val="0"/>
          <w:i w:val="0"/>
        </w:rPr>
        <w:br/>
      </w:r>
      <w:r>
        <w:rPr>
          <w:b w:val="0"/>
          <w:i w:val="0"/>
        </w:rPr>
        <w:t>154</w:t>
      </w:r>
      <w:r>
        <w:rPr>
          <w:b w:val="0"/>
          <w:i w:val="0"/>
        </w:rPr>
        <w:br/>
      </w:r>
      <w:r>
        <w:rPr>
          <w:b w:val="0"/>
          <w:i w:val="0"/>
        </w:rPr>
        <w:t>Quyết định</w:t>
      </w:r>
      <w:r>
        <w:rPr>
          <w:b w:val="0"/>
          <w:i w:val="0"/>
        </w:rPr>
        <w:br/>
      </w:r>
      <w:r>
        <w:rPr>
          <w:b w:val="0"/>
          <w:i w:val="0"/>
        </w:rPr>
        <w:t>19/2016/QĐ-UBND</w:t>
      </w:r>
      <w:r>
        <w:rPr>
          <w:b w:val="0"/>
          <w:i w:val="0"/>
        </w:rPr>
        <w:br/>
      </w:r>
      <w:r>
        <w:rPr>
          <w:b w:val="0"/>
          <w:i w:val="0"/>
        </w:rPr>
        <w:t>19/4/2016</w:t>
      </w:r>
      <w:r>
        <w:rPr>
          <w:b w:val="0"/>
          <w:i w:val="0"/>
        </w:rPr>
        <w:br/>
      </w:r>
      <w:r>
        <w:rPr>
          <w:b w:val="0"/>
          <w:i w:val="0"/>
        </w:rPr>
        <w:t xml:space="preserve"> </w:t>
      </w:r>
      <w:r>
        <w:rPr>
          <w:b w:val="0"/>
          <w:i w:val="0"/>
        </w:rPr>
        <w:br/>
      </w:r>
      <w:r>
        <w:rPr>
          <w:b w:val="0"/>
          <w:i w:val="0"/>
        </w:rPr>
        <w:t xml:space="preserve"> </w:t>
      </w:r>
      <w:r>
        <w:rPr>
          <w:b w:val="0"/>
          <w:i w:val="0"/>
        </w:rPr>
        <w:br/>
      </w:r>
      <w:r>
        <w:rPr>
          <w:b w:val="0"/>
          <w:i w:val="0"/>
        </w:rPr>
        <w:t>Về việc phê duyệt Đề án hỗ trợ xây dựng, nâng cấp, sửa chữa các công trình ghi công liệt sĩ trên địa bàn tỉnh Ninh Thuận giai đoạn 2016 - 2020</w:t>
      </w:r>
      <w:r>
        <w:rPr>
          <w:b w:val="0"/>
          <w:i w:val="0"/>
        </w:rPr>
        <w:br/>
      </w:r>
      <w:r>
        <w:rPr>
          <w:b w:val="0"/>
          <w:i w:val="0"/>
        </w:rPr>
        <w:t>Hết thời hạn có hiệu lực đã được quy định trong văn bản</w:t>
      </w:r>
      <w:r>
        <w:rPr>
          <w:b w:val="0"/>
          <w:i w:val="0"/>
        </w:rPr>
        <w:br/>
      </w:r>
      <w:r>
        <w:rPr>
          <w:b w:val="0"/>
          <w:i w:val="0"/>
        </w:rPr>
        <w:t>31/12/2020</w:t>
      </w:r>
      <w:r>
        <w:rPr>
          <w:b w:val="0"/>
          <w:i w:val="0"/>
        </w:rPr>
        <w:br/>
      </w:r>
      <w:r>
        <w:rPr>
          <w:b w:val="0"/>
          <w:i w:val="0"/>
        </w:rPr>
        <w:t>155</w:t>
      </w:r>
      <w:r>
        <w:rPr>
          <w:b w:val="0"/>
          <w:i w:val="0"/>
        </w:rPr>
        <w:br/>
      </w:r>
      <w:r>
        <w:rPr>
          <w:b w:val="0"/>
          <w:i w:val="0"/>
        </w:rPr>
        <w:t>Quyết định</w:t>
      </w:r>
      <w:r>
        <w:rPr>
          <w:b w:val="0"/>
          <w:i w:val="0"/>
        </w:rPr>
        <w:br/>
      </w:r>
      <w:r>
        <w:rPr>
          <w:b w:val="0"/>
          <w:i w:val="0"/>
        </w:rPr>
        <w:t xml:space="preserve"> </w:t>
      </w:r>
      <w:r>
        <w:rPr>
          <w:b w:val="0"/>
          <w:i w:val="0"/>
        </w:rPr>
        <w:br/>
      </w:r>
      <w:r>
        <w:rPr>
          <w:b w:val="0"/>
          <w:i w:val="0"/>
        </w:rPr>
        <w:t>21/2016/QĐ-UBND</w:t>
      </w:r>
      <w:r>
        <w:rPr>
          <w:b w:val="0"/>
          <w:i w:val="0"/>
        </w:rPr>
        <w:br/>
      </w:r>
      <w:r>
        <w:rPr>
          <w:b w:val="0"/>
          <w:i w:val="0"/>
        </w:rPr>
        <w:t>22/4/2016</w:t>
      </w:r>
      <w:r>
        <w:rPr>
          <w:b w:val="0"/>
          <w:i w:val="0"/>
        </w:rPr>
        <w:br/>
      </w:r>
      <w:r>
        <w:rPr>
          <w:b w:val="0"/>
          <w:i w:val="0"/>
        </w:rPr>
        <w:t xml:space="preserve"> </w:t>
      </w:r>
      <w:r>
        <w:rPr>
          <w:b w:val="0"/>
          <w:i w:val="0"/>
        </w:rPr>
        <w:br/>
      </w:r>
      <w:r>
        <w:rPr>
          <w:b w:val="0"/>
          <w:i w:val="0"/>
        </w:rPr>
        <w:t>Về việc sửa đổi, bổ sung khoản 5, Điều 1 Quyết định số 12/2015/QĐ-UBND ngày 05 tháng 02 năm 2015 của Ủy ban nhân dân tỉnh Ninh Thuận quy định số lượng, chức danh, mức phụ cấp, mức phụ cấp kiêm nhiệm chức danh đối với những người hoạt động không chuyên trách ở các xã, phường, thị trấn và thôn - khu phố trên địa bàn tỉnh Ninh Thuận</w:t>
      </w:r>
      <w:r>
        <w:rPr>
          <w:b w:val="0"/>
          <w:i w:val="0"/>
        </w:rPr>
        <w:br/>
      </w:r>
      <w:r>
        <w:rPr>
          <w:b w:val="0"/>
          <w:i w:val="0"/>
        </w:rPr>
        <w:t>Được thay thế bởi Quyết định số 01/2020/QĐ-UBND ngày 14/01/2020 Quy định chức danh, số lượng, mức phụ cấp đối với người hoạt động không chuyên trách ở cấp xã, ở thôn, khu phố; mức khoán kinh phí hoạt động của các tổ chức chính trị - xã hội ở cấp xã; mức bồi dưỡng người trực tiếp tham gia công việc của thôn, khu phố trên địa bàn tỉnh Ninh Thuận</w:t>
      </w:r>
      <w:r>
        <w:rPr>
          <w:b w:val="0"/>
          <w:i w:val="0"/>
        </w:rPr>
        <w:br/>
      </w:r>
      <w:r>
        <w:rPr>
          <w:b w:val="0"/>
          <w:i w:val="0"/>
        </w:rPr>
        <w:t>24/01/2020</w:t>
      </w:r>
      <w:r>
        <w:rPr>
          <w:b w:val="0"/>
          <w:i w:val="0"/>
        </w:rPr>
        <w:br/>
      </w:r>
      <w:r>
        <w:rPr>
          <w:b w:val="0"/>
          <w:i w:val="0"/>
        </w:rPr>
        <w:t>156</w:t>
      </w:r>
      <w:r>
        <w:rPr>
          <w:b w:val="0"/>
          <w:i w:val="0"/>
        </w:rPr>
        <w:br/>
      </w:r>
      <w:r>
        <w:rPr>
          <w:b w:val="0"/>
          <w:i w:val="0"/>
        </w:rPr>
        <w:t>Quyết định</w:t>
      </w:r>
      <w:r>
        <w:rPr>
          <w:b w:val="0"/>
          <w:i w:val="0"/>
        </w:rPr>
        <w:br/>
      </w:r>
      <w:r>
        <w:rPr>
          <w:b w:val="0"/>
          <w:i w:val="0"/>
        </w:rPr>
        <w:t>23/2016/QĐ-UBND</w:t>
      </w:r>
      <w:r>
        <w:rPr>
          <w:b w:val="0"/>
          <w:i w:val="0"/>
        </w:rPr>
        <w:br/>
      </w:r>
      <w:r>
        <w:rPr>
          <w:b w:val="0"/>
          <w:i w:val="0"/>
        </w:rPr>
        <w:t>09/5/2016</w:t>
      </w:r>
      <w:r>
        <w:rPr>
          <w:b w:val="0"/>
          <w:i w:val="0"/>
        </w:rPr>
        <w:br/>
      </w:r>
      <w:r>
        <w:rPr>
          <w:b w:val="0"/>
          <w:i w:val="0"/>
        </w:rPr>
        <w:t>Ban hành Quy định trách nhiệm thực hiện kỷ luật, kỷ cương hành chính của cán bộ, công chức, viên chức trên địa bàn tỉnh Ninh Thuận</w:t>
      </w:r>
      <w:r>
        <w:rPr>
          <w:b w:val="0"/>
          <w:i w:val="0"/>
        </w:rPr>
        <w:br/>
      </w:r>
      <w:r>
        <w:rPr>
          <w:b w:val="0"/>
          <w:i w:val="0"/>
        </w:rPr>
        <w:t>Được thay thế bởi Quyết định số 53/2021/QĐ-UBND ngày 17/8/2021Ban hành Quy định trách nhiệm thực hiện kỷ luật, kỷ cương hành chính đối với cán bộ, công chức, viên chức trên địa bàn tỉnh Ninh Thuận</w:t>
      </w:r>
      <w:r>
        <w:rPr>
          <w:b w:val="0"/>
          <w:i w:val="0"/>
        </w:rPr>
        <w:br/>
      </w:r>
      <w:r>
        <w:rPr>
          <w:b w:val="0"/>
          <w:i w:val="0"/>
        </w:rPr>
        <w:t>27/8/2021</w:t>
      </w:r>
      <w:r>
        <w:rPr>
          <w:b w:val="0"/>
          <w:i w:val="0"/>
        </w:rPr>
        <w:br/>
      </w:r>
      <w:r>
        <w:rPr>
          <w:b w:val="0"/>
          <w:i w:val="0"/>
        </w:rPr>
        <w:t>157</w:t>
      </w:r>
      <w:r>
        <w:rPr>
          <w:b w:val="0"/>
          <w:i w:val="0"/>
        </w:rPr>
        <w:br/>
      </w:r>
      <w:r>
        <w:rPr>
          <w:b w:val="0"/>
          <w:i w:val="0"/>
        </w:rPr>
        <w:t>Quyết định</w:t>
      </w:r>
      <w:r>
        <w:rPr>
          <w:b w:val="0"/>
          <w:i w:val="0"/>
        </w:rPr>
        <w:br/>
      </w:r>
      <w:r>
        <w:rPr>
          <w:b w:val="0"/>
          <w:i w:val="0"/>
        </w:rPr>
        <w:t>25/2016/QĐ-UBND</w:t>
      </w:r>
      <w:r>
        <w:rPr>
          <w:b w:val="0"/>
          <w:i w:val="0"/>
        </w:rPr>
        <w:br/>
      </w:r>
      <w:r>
        <w:rPr>
          <w:b w:val="0"/>
          <w:i w:val="0"/>
        </w:rPr>
        <w:t>12/5/2016</w:t>
      </w:r>
      <w:r>
        <w:rPr>
          <w:b w:val="0"/>
          <w:i w:val="0"/>
        </w:rPr>
        <w:br/>
      </w:r>
      <w:r>
        <w:rPr>
          <w:b w:val="0"/>
          <w:i w:val="0"/>
        </w:rPr>
        <w:t>Về việc ban hành Quy định về phân cấp quản lý, bảo trì và bảo vệ kết cấu hạ tầng giao thông đường bộ trên địa bàn tỉnh Ninh Thuận</w:t>
      </w:r>
      <w:r>
        <w:rPr>
          <w:b w:val="0"/>
          <w:i w:val="0"/>
        </w:rPr>
        <w:br/>
      </w:r>
      <w:r>
        <w:rPr>
          <w:b w:val="0"/>
          <w:i w:val="0"/>
        </w:rPr>
        <w:t>Được thay thế bởi Quyết định số 74/2022/QĐ-UBND ngày 14/12/2022 ban hành Quy định một số nội dung về phân cấp, quản lý và bảo vệ kết cấu hạ tầng giao thông đường bộ trên địa bàn tỉnh Ninh Thuận</w:t>
      </w:r>
      <w:r>
        <w:rPr>
          <w:b w:val="0"/>
          <w:i w:val="0"/>
        </w:rPr>
        <w:br/>
      </w:r>
      <w:r>
        <w:rPr>
          <w:b w:val="0"/>
          <w:i w:val="0"/>
        </w:rPr>
        <w:t xml:space="preserve"> </w:t>
      </w:r>
      <w:r>
        <w:rPr>
          <w:b w:val="0"/>
          <w:i w:val="0"/>
        </w:rPr>
        <w:br/>
      </w:r>
      <w:r>
        <w:rPr>
          <w:b w:val="0"/>
          <w:i w:val="0"/>
        </w:rPr>
        <w:t>24/12/2022</w:t>
      </w:r>
      <w:r>
        <w:rPr>
          <w:b w:val="0"/>
          <w:i w:val="0"/>
        </w:rPr>
        <w:br/>
      </w:r>
      <w:r>
        <w:rPr>
          <w:b w:val="0"/>
          <w:i w:val="0"/>
        </w:rPr>
        <w:t>158</w:t>
      </w:r>
      <w:r>
        <w:rPr>
          <w:b w:val="0"/>
          <w:i w:val="0"/>
        </w:rPr>
        <w:br/>
      </w:r>
      <w:r>
        <w:rPr>
          <w:b w:val="0"/>
          <w:i w:val="0"/>
        </w:rPr>
        <w:t>Quyết định</w:t>
      </w:r>
      <w:r>
        <w:rPr>
          <w:b w:val="0"/>
          <w:i w:val="0"/>
        </w:rPr>
        <w:br/>
      </w:r>
      <w:r>
        <w:rPr>
          <w:b w:val="0"/>
          <w:i w:val="0"/>
        </w:rPr>
        <w:t>63/2016/QĐ-UBND</w:t>
      </w:r>
      <w:r>
        <w:rPr>
          <w:b w:val="0"/>
          <w:i w:val="0"/>
        </w:rPr>
        <w:br/>
      </w:r>
      <w:r>
        <w:rPr>
          <w:b w:val="0"/>
          <w:i w:val="0"/>
        </w:rPr>
        <w:t>23/9/2016</w:t>
      </w:r>
      <w:r>
        <w:rPr>
          <w:b w:val="0"/>
          <w:i w:val="0"/>
        </w:rPr>
        <w:br/>
      </w:r>
      <w:r>
        <w:rPr>
          <w:b w:val="0"/>
          <w:i w:val="0"/>
        </w:rPr>
        <w:t>Ban hành quy định nội dung, mức chi đối với vận động viên, huấn luyện viên thể thao và các giải thi đấu thể thao trên địa bàn tỉnh Ninh Thuận</w:t>
      </w:r>
      <w:r>
        <w:rPr>
          <w:b w:val="0"/>
          <w:i w:val="0"/>
        </w:rPr>
        <w:br/>
      </w:r>
      <w:r>
        <w:rPr>
          <w:b w:val="0"/>
          <w:i w:val="0"/>
        </w:rPr>
        <w:t>Được thay thế bởi Quyết định số 62/2023/QĐ-UBND ngày 31/8/2023 Quy định nội dung, mức chi đối với các giải thi đấu thể thao; chế độ, tiền thưởng đối với vận động viên, huấn luyện viên thể thao trên địa bàn tỉnh Ninh Thuận</w:t>
      </w:r>
      <w:r>
        <w:rPr>
          <w:b w:val="0"/>
          <w:i w:val="0"/>
        </w:rPr>
        <w:br/>
      </w:r>
      <w:r>
        <w:rPr>
          <w:b w:val="0"/>
          <w:i w:val="0"/>
        </w:rPr>
        <w:t>09/9/2023</w:t>
      </w:r>
      <w:r>
        <w:rPr>
          <w:b w:val="0"/>
          <w:i w:val="0"/>
        </w:rPr>
        <w:br/>
      </w:r>
      <w:r>
        <w:rPr>
          <w:b w:val="0"/>
          <w:i w:val="0"/>
        </w:rPr>
        <w:t>159</w:t>
      </w:r>
      <w:r>
        <w:rPr>
          <w:b w:val="0"/>
          <w:i w:val="0"/>
        </w:rPr>
        <w:br/>
      </w:r>
      <w:r>
        <w:rPr>
          <w:b w:val="0"/>
          <w:i w:val="0"/>
        </w:rPr>
        <w:t>Quyết định</w:t>
      </w:r>
      <w:r>
        <w:rPr>
          <w:b w:val="0"/>
          <w:i w:val="0"/>
        </w:rPr>
        <w:br/>
      </w:r>
      <w:r>
        <w:rPr>
          <w:b w:val="0"/>
          <w:i w:val="0"/>
        </w:rPr>
        <w:t>64/2016/QĐ-UBND</w:t>
      </w:r>
      <w:r>
        <w:rPr>
          <w:b w:val="0"/>
          <w:i w:val="0"/>
        </w:rPr>
        <w:br/>
      </w:r>
      <w:r>
        <w:rPr>
          <w:b w:val="0"/>
          <w:i w:val="0"/>
        </w:rPr>
        <w:t>26/9/2016</w:t>
      </w:r>
      <w:r>
        <w:rPr>
          <w:b w:val="0"/>
          <w:i w:val="0"/>
        </w:rPr>
        <w:br/>
      </w:r>
      <w:r>
        <w:rPr>
          <w:b w:val="0"/>
          <w:i w:val="0"/>
        </w:rPr>
        <w:t>Ban hành Quy định về bồi thường, hỗ trợ và tái định cư khi Nhà nước thu hồi đất trên địa bàn tỉnh Ninh Thuận</w:t>
      </w:r>
      <w:r>
        <w:rPr>
          <w:b w:val="0"/>
          <w:i w:val="0"/>
        </w:rPr>
        <w:br/>
      </w:r>
      <w:r>
        <w:rPr>
          <w:b w:val="0"/>
          <w:i w:val="0"/>
        </w:rPr>
        <w:t>Được thay thế bởi Quyết định số 24/2023/QĐ-UBND 07/04/2023 ban hành quy định về bồi thường, hỗ trợ, tái định cư khi Nhà nước thu hồi đất trên địa bàn tỉnh Ninh Thuận</w:t>
      </w:r>
      <w:r>
        <w:rPr>
          <w:b w:val="0"/>
          <w:i w:val="0"/>
        </w:rPr>
        <w:br/>
      </w:r>
      <w:r>
        <w:rPr>
          <w:b w:val="0"/>
          <w:i w:val="0"/>
        </w:rPr>
        <w:t>16/5/2022</w:t>
      </w:r>
      <w:r>
        <w:rPr>
          <w:b w:val="0"/>
          <w:i w:val="0"/>
        </w:rPr>
        <w:br/>
      </w:r>
      <w:r>
        <w:rPr>
          <w:b w:val="0"/>
          <w:i w:val="0"/>
        </w:rPr>
        <w:t>160</w:t>
      </w:r>
      <w:r>
        <w:rPr>
          <w:b w:val="0"/>
          <w:i w:val="0"/>
        </w:rPr>
        <w:br/>
      </w:r>
      <w:r>
        <w:rPr>
          <w:b w:val="0"/>
          <w:i w:val="0"/>
        </w:rPr>
        <w:t>Quyết định</w:t>
      </w:r>
      <w:r>
        <w:rPr>
          <w:b w:val="0"/>
          <w:i w:val="0"/>
        </w:rPr>
        <w:br/>
      </w:r>
      <w:r>
        <w:rPr>
          <w:b w:val="0"/>
          <w:i w:val="0"/>
        </w:rPr>
        <w:t>74/2016/QĐ-UBND</w:t>
      </w:r>
      <w:r>
        <w:rPr>
          <w:b w:val="0"/>
          <w:i w:val="0"/>
        </w:rPr>
        <w:br/>
      </w:r>
      <w:r>
        <w:rPr>
          <w:b w:val="0"/>
          <w:i w:val="0"/>
        </w:rPr>
        <w:t>18/10/2016</w:t>
      </w:r>
      <w:r>
        <w:rPr>
          <w:b w:val="0"/>
          <w:i w:val="0"/>
        </w:rPr>
        <w:br/>
      </w:r>
      <w:r>
        <w:rPr>
          <w:b w:val="0"/>
          <w:i w:val="0"/>
        </w:rPr>
        <w:t>Về việc quy định chức năng, nhiệm vụ, quyền hạn và cơ cấu tổ chức của Ban quản lý rừng phòng hộ ven biển Thuận Nam trực thuộc Sở Nông nghiệp và Phát triển nông thôn</w:t>
      </w:r>
      <w:r>
        <w:rPr>
          <w:b w:val="0"/>
          <w:i w:val="0"/>
        </w:rPr>
        <w:br/>
      </w:r>
      <w:r>
        <w:rPr>
          <w:b w:val="0"/>
          <w:i w:val="0"/>
        </w:rPr>
        <w:t>Được bãi bỏ bởi Quyết định số 53/2022/QĐ-UBND ngày 14/9/2022 bãi bỏ toàn bộ Quyết định số 74/2016/QĐ-UBND ngày 18/10/2016 của Ủy ban nhân dân tỉnh Ninh Thuận về việc quy định chức năng, nhiệm vụ, quyền hạn và cơ cấu tổ chức của Ban quản lý rừng phòng hộ ven biển Thuận Nam trực thuộc Sở Nông nghiệp và Phát triển nông thôn</w:t>
      </w:r>
      <w:r>
        <w:rPr>
          <w:b w:val="0"/>
          <w:i w:val="0"/>
        </w:rPr>
        <w:br/>
      </w:r>
      <w:r>
        <w:rPr>
          <w:b w:val="0"/>
          <w:i w:val="0"/>
        </w:rPr>
        <w:t>24/9/2022</w:t>
      </w:r>
      <w:r>
        <w:rPr>
          <w:b w:val="0"/>
          <w:i w:val="0"/>
        </w:rPr>
        <w:br/>
      </w:r>
      <w:r>
        <w:rPr>
          <w:b w:val="0"/>
          <w:i w:val="0"/>
        </w:rPr>
        <w:t>161</w:t>
      </w:r>
      <w:r>
        <w:rPr>
          <w:b w:val="0"/>
          <w:i w:val="0"/>
        </w:rPr>
        <w:br/>
      </w:r>
      <w:r>
        <w:rPr>
          <w:b w:val="0"/>
          <w:i w:val="0"/>
        </w:rPr>
        <w:t>Quyết định</w:t>
      </w:r>
      <w:r>
        <w:rPr>
          <w:b w:val="0"/>
          <w:i w:val="0"/>
        </w:rPr>
        <w:br/>
      </w:r>
      <w:r>
        <w:rPr>
          <w:b w:val="0"/>
          <w:i w:val="0"/>
        </w:rPr>
        <w:t>90/2016/QĐ-UBND</w:t>
      </w:r>
      <w:r>
        <w:rPr>
          <w:b w:val="0"/>
          <w:i w:val="0"/>
        </w:rPr>
        <w:br/>
      </w:r>
      <w:r>
        <w:rPr>
          <w:b w:val="0"/>
          <w:i w:val="0"/>
        </w:rPr>
        <w:t>06/12/2016</w:t>
      </w:r>
      <w:r>
        <w:rPr>
          <w:b w:val="0"/>
          <w:i w:val="0"/>
        </w:rPr>
        <w:br/>
      </w:r>
      <w:r>
        <w:rPr>
          <w:b w:val="0"/>
          <w:i w:val="0"/>
        </w:rPr>
        <w:t>Ban hành Quy định cấp giấy phép xây dựng trên địa bàn tỉnh Ninh Thuận</w:t>
      </w:r>
      <w:r>
        <w:rPr>
          <w:b w:val="0"/>
          <w:i w:val="0"/>
        </w:rPr>
        <w:br/>
      </w:r>
      <w:r>
        <w:rPr>
          <w:b w:val="0"/>
          <w:i w:val="0"/>
        </w:rPr>
        <w:t>Được thay thế bởi Quyết định số 07/2021/QĐ-UBND ngày 10/3/2021 ban hành Quy định chi tiết một số nội dung về cấp giấy phép xây dựng trên địa bàn tỉnh Ninh Thuận</w:t>
      </w:r>
      <w:r>
        <w:rPr>
          <w:b w:val="0"/>
          <w:i w:val="0"/>
        </w:rPr>
        <w:br/>
      </w:r>
      <w:r>
        <w:rPr>
          <w:b w:val="0"/>
          <w:i w:val="0"/>
        </w:rPr>
        <w:t>20/3/2021</w:t>
      </w:r>
      <w:r>
        <w:rPr>
          <w:b w:val="0"/>
          <w:i w:val="0"/>
        </w:rPr>
        <w:br/>
      </w:r>
      <w:r>
        <w:rPr>
          <w:b w:val="0"/>
          <w:i w:val="0"/>
        </w:rPr>
        <w:t>162</w:t>
      </w:r>
      <w:r>
        <w:rPr>
          <w:b w:val="0"/>
          <w:i w:val="0"/>
        </w:rPr>
        <w:br/>
      </w:r>
      <w:r>
        <w:rPr>
          <w:b w:val="0"/>
          <w:i w:val="0"/>
        </w:rPr>
        <w:t>Quyết định</w:t>
      </w:r>
      <w:r>
        <w:rPr>
          <w:b w:val="0"/>
          <w:i w:val="0"/>
        </w:rPr>
        <w:br/>
      </w:r>
      <w:r>
        <w:rPr>
          <w:b w:val="0"/>
          <w:i w:val="0"/>
        </w:rPr>
        <w:t>91/2016/QĐ-UBND</w:t>
      </w:r>
      <w:r>
        <w:rPr>
          <w:b w:val="0"/>
          <w:i w:val="0"/>
        </w:rPr>
        <w:br/>
      </w:r>
      <w:r>
        <w:rPr>
          <w:b w:val="0"/>
          <w:i w:val="0"/>
        </w:rPr>
        <w:t>07/12/2016</w:t>
      </w:r>
      <w:r>
        <w:rPr>
          <w:b w:val="0"/>
          <w:i w:val="0"/>
        </w:rPr>
        <w:br/>
      </w:r>
      <w:r>
        <w:rPr>
          <w:b w:val="0"/>
          <w:i w:val="0"/>
        </w:rPr>
        <w:t>Về việc sửa đổi, bổ sung khoản 1, Điều 7 của Quy định về phân cấp quản lý, bảo trì và bảo vệ kết cấu hạ tầng giao thông đường bộ trên địa bàn tỉnh Ninh Thuận ban hành kèm theo Quyết định số 25/2016/QĐ-UBND ngày 12/5/2016  của Ủy ban nhân dân tỉnh</w:t>
      </w:r>
      <w:r>
        <w:rPr>
          <w:b w:val="0"/>
          <w:i w:val="0"/>
        </w:rPr>
        <w:br/>
      </w:r>
      <w:r>
        <w:rPr>
          <w:b w:val="0"/>
          <w:i w:val="0"/>
        </w:rPr>
        <w:t>Được thay thế bởi Quyết định số 74/2022/QĐ-UBND ngày 14/12/2022 ban hành Quy định một số nội dung về phân cấp, quản lý và bảo vệ kết cấu hạ tầng giao thông đường bộ trên địa bàn tỉnh Ninh Thuận</w:t>
      </w:r>
      <w:r>
        <w:rPr>
          <w:b w:val="0"/>
          <w:i w:val="0"/>
        </w:rPr>
        <w:br/>
      </w:r>
      <w:r>
        <w:rPr>
          <w:b w:val="0"/>
          <w:i w:val="0"/>
        </w:rPr>
        <w:t>24/12/2022</w:t>
      </w:r>
      <w:r>
        <w:rPr>
          <w:b w:val="0"/>
          <w:i w:val="0"/>
        </w:rPr>
        <w:br/>
      </w:r>
      <w:r>
        <w:rPr>
          <w:b w:val="0"/>
          <w:i w:val="0"/>
        </w:rPr>
        <w:t>163</w:t>
      </w:r>
      <w:r>
        <w:rPr>
          <w:b w:val="0"/>
          <w:i w:val="0"/>
        </w:rPr>
        <w:br/>
      </w:r>
      <w:r>
        <w:rPr>
          <w:b w:val="0"/>
          <w:i w:val="0"/>
        </w:rPr>
        <w:t>Quyết định</w:t>
      </w:r>
      <w:r>
        <w:rPr>
          <w:b w:val="0"/>
          <w:i w:val="0"/>
        </w:rPr>
        <w:br/>
      </w:r>
      <w:r>
        <w:rPr>
          <w:b w:val="0"/>
          <w:i w:val="0"/>
        </w:rPr>
        <w:t>95/2016/QĐ-UBND</w:t>
      </w:r>
      <w:r>
        <w:rPr>
          <w:b w:val="0"/>
          <w:i w:val="0"/>
        </w:rPr>
        <w:br/>
      </w:r>
      <w:r>
        <w:rPr>
          <w:b w:val="0"/>
          <w:i w:val="0"/>
        </w:rPr>
        <w:t>19/12/2016</w:t>
      </w:r>
      <w:r>
        <w:rPr>
          <w:b w:val="0"/>
          <w:i w:val="0"/>
        </w:rPr>
        <w:br/>
      </w:r>
      <w:r>
        <w:rPr>
          <w:b w:val="0"/>
          <w:i w:val="0"/>
        </w:rPr>
        <w:t>Ban hành quy định về thu hút, quản lý và sử dụng nguồn hỗ trợ phát triển chính thức (ODA) và nguồn vốn vay ưu đãi của các nhà tài trợ nước ngoài trên địa bàn tỉnh Ninh Thuận.</w:t>
      </w:r>
      <w:r>
        <w:rPr>
          <w:b w:val="0"/>
          <w:i w:val="0"/>
        </w:rPr>
        <w:br/>
      </w:r>
      <w:r>
        <w:rPr>
          <w:b w:val="0"/>
          <w:i w:val="0"/>
        </w:rPr>
        <w:t>Được thay thế bởi Quyết định số 10/2021/QĐ-UBND ngày 26/3/2021 Bãi bỏ Quyết định số 95/2016/QĐ-UBND ngày 19/12/2016 của Ủy ban nhân dân tỉnh Ninh Thuận ban hành Quy định về thu hút, quản lý và sử dụng nguồn hỗ trợ phát triển chính thức (ODA) và nguồn vốn vay ưu đãi của các nhà tài trợ nước ngoài trên địa bàn tỉnh Ninh Thuận</w:t>
      </w:r>
      <w:r>
        <w:rPr>
          <w:b w:val="0"/>
          <w:i w:val="0"/>
        </w:rPr>
        <w:br/>
      </w:r>
      <w:r>
        <w:rPr>
          <w:b w:val="0"/>
          <w:i w:val="0"/>
        </w:rPr>
        <w:t>06/4/2021</w:t>
      </w:r>
      <w:r>
        <w:rPr>
          <w:b w:val="0"/>
          <w:i w:val="0"/>
        </w:rPr>
        <w:br/>
      </w:r>
      <w:r>
        <w:rPr>
          <w:b w:val="0"/>
          <w:i w:val="0"/>
        </w:rPr>
        <w:t>164</w:t>
      </w:r>
      <w:r>
        <w:rPr>
          <w:b w:val="0"/>
          <w:i w:val="0"/>
        </w:rPr>
        <w:br/>
      </w:r>
      <w:r>
        <w:rPr>
          <w:b w:val="0"/>
          <w:i w:val="0"/>
        </w:rPr>
        <w:t>Quyết định</w:t>
      </w:r>
      <w:r>
        <w:rPr>
          <w:b w:val="0"/>
          <w:i w:val="0"/>
        </w:rPr>
        <w:br/>
      </w:r>
      <w:r>
        <w:rPr>
          <w:b w:val="0"/>
          <w:i w:val="0"/>
        </w:rPr>
        <w:t>100/2016/QĐ-UBND</w:t>
      </w:r>
      <w:r>
        <w:rPr>
          <w:b w:val="0"/>
          <w:i w:val="0"/>
        </w:rPr>
        <w:br/>
      </w:r>
      <w:r>
        <w:rPr>
          <w:b w:val="0"/>
          <w:i w:val="0"/>
        </w:rPr>
        <w:t>26/12/2016</w:t>
      </w:r>
      <w:r>
        <w:rPr>
          <w:b w:val="0"/>
          <w:i w:val="0"/>
        </w:rPr>
        <w:br/>
      </w:r>
      <w:r>
        <w:rPr>
          <w:b w:val="0"/>
          <w:i w:val="0"/>
        </w:rPr>
        <w:t>Ban hành định mức phân bổ và chi các khoản chi thường xuyên thuộc ngân sách tỉnh, huyện, thành phố và xã, phường, thị trấn năm 2017</w:t>
      </w:r>
      <w:r>
        <w:rPr>
          <w:b w:val="0"/>
          <w:i w:val="0"/>
        </w:rPr>
        <w:br/>
      </w:r>
      <w:r>
        <w:rPr>
          <w:b w:val="0"/>
          <w:i w:val="0"/>
        </w:rPr>
        <w:t>Được thay thế bởi Quyết định số 88/2021/QĐ-UBND 15/12/2021 ban hành Quy định định mức phân bổ chi thường xuyên ngân sách địa phương năm 2022</w:t>
      </w:r>
      <w:r>
        <w:rPr>
          <w:b w:val="0"/>
          <w:i w:val="0"/>
        </w:rPr>
        <w:br/>
      </w:r>
      <w:r>
        <w:rPr>
          <w:b w:val="0"/>
          <w:i w:val="0"/>
        </w:rPr>
        <w:t>25/12/2021</w:t>
      </w:r>
      <w:r>
        <w:rPr>
          <w:b w:val="0"/>
          <w:i w:val="0"/>
        </w:rPr>
        <w:br/>
      </w:r>
      <w:r>
        <w:rPr>
          <w:b w:val="0"/>
          <w:i w:val="0"/>
        </w:rPr>
        <w:t>165</w:t>
      </w:r>
      <w:r>
        <w:rPr>
          <w:b w:val="0"/>
          <w:i w:val="0"/>
        </w:rPr>
        <w:br/>
      </w:r>
      <w:r>
        <w:rPr>
          <w:b w:val="0"/>
          <w:i w:val="0"/>
        </w:rPr>
        <w:t>Quyết định</w:t>
      </w:r>
      <w:r>
        <w:rPr>
          <w:b w:val="0"/>
          <w:i w:val="0"/>
        </w:rPr>
        <w:br/>
      </w:r>
      <w:r>
        <w:rPr>
          <w:b w:val="0"/>
          <w:i w:val="0"/>
        </w:rPr>
        <w:t>101/2016/QĐ-UBND</w:t>
      </w:r>
      <w:r>
        <w:rPr>
          <w:b w:val="0"/>
          <w:i w:val="0"/>
        </w:rPr>
        <w:br/>
      </w:r>
      <w:r>
        <w:rPr>
          <w:b w:val="0"/>
          <w:i w:val="0"/>
        </w:rPr>
        <w:t>29/12/2016</w:t>
      </w:r>
      <w:r>
        <w:rPr>
          <w:b w:val="0"/>
          <w:i w:val="0"/>
        </w:rPr>
        <w:br/>
      </w:r>
      <w:r>
        <w:rPr>
          <w:b w:val="0"/>
          <w:i w:val="0"/>
        </w:rPr>
        <w:t>Ban hành quy chế hoạt động ứng phó, khắc phục và giải quyết hậu quả sự cố tràn dầu trên địa bàn tỉnh Ninh Thuận</w:t>
      </w:r>
      <w:r>
        <w:rPr>
          <w:b w:val="0"/>
          <w:i w:val="0"/>
        </w:rPr>
        <w:br/>
      </w:r>
      <w:r>
        <w:rPr>
          <w:b w:val="0"/>
          <w:i w:val="0"/>
        </w:rPr>
        <w:t>Được bãi bỏ bởi Quyết định số 15/2022/QĐ-UBND 19/4/2022 bãi bỏ Quyết định số 35/2015/QĐ-UBND ngày 23 tháng 6 năm 2015 và Quyết định số 101/2016/QĐ-UBND ngày 29 tháng 12 năm 2016 của Ủy ban nhân dân tỉnh</w:t>
      </w:r>
      <w:r>
        <w:rPr>
          <w:b w:val="0"/>
          <w:i w:val="0"/>
        </w:rPr>
        <w:br/>
      </w:r>
      <w:r>
        <w:rPr>
          <w:b w:val="0"/>
          <w:i w:val="0"/>
        </w:rPr>
        <w:t>29/4/2022</w:t>
      </w:r>
      <w:r>
        <w:rPr>
          <w:b w:val="0"/>
          <w:i w:val="0"/>
        </w:rPr>
        <w:br/>
      </w:r>
      <w:r>
        <w:rPr>
          <w:b w:val="0"/>
          <w:i w:val="0"/>
        </w:rPr>
        <w:t>166</w:t>
      </w:r>
      <w:r>
        <w:rPr>
          <w:b w:val="0"/>
          <w:i w:val="0"/>
        </w:rPr>
        <w:br/>
      </w:r>
      <w:r>
        <w:rPr>
          <w:b w:val="0"/>
          <w:i w:val="0"/>
        </w:rPr>
        <w:t>Quyết định</w:t>
      </w:r>
      <w:r>
        <w:rPr>
          <w:b w:val="0"/>
          <w:i w:val="0"/>
        </w:rPr>
        <w:br/>
      </w:r>
      <w:r>
        <w:rPr>
          <w:b w:val="0"/>
          <w:i w:val="0"/>
        </w:rPr>
        <w:t>103/2016/QĐ-UBND</w:t>
      </w:r>
      <w:r>
        <w:rPr>
          <w:b w:val="0"/>
          <w:i w:val="0"/>
        </w:rPr>
        <w:br/>
      </w:r>
      <w:r>
        <w:rPr>
          <w:b w:val="0"/>
          <w:i w:val="0"/>
        </w:rPr>
        <w:t>30/12/2016</w:t>
      </w:r>
      <w:r>
        <w:rPr>
          <w:b w:val="0"/>
          <w:i w:val="0"/>
        </w:rPr>
        <w:br/>
      </w:r>
      <w:r>
        <w:rPr>
          <w:b w:val="0"/>
          <w:i w:val="0"/>
        </w:rPr>
        <w:t>Ban hành Quy chế phối hợp quản lý thực hiện dự án đầu tư các khu đô thị mới, khu bàn ở trên địa bàn tỉnh Ninh Thuận</w:t>
      </w:r>
      <w:r>
        <w:rPr>
          <w:b w:val="0"/>
          <w:i w:val="0"/>
        </w:rPr>
        <w:br/>
      </w:r>
      <w:r>
        <w:rPr>
          <w:b w:val="0"/>
          <w:i w:val="0"/>
        </w:rPr>
        <w:t>Được thay thế bởi Quyết định 97/2021/QĐ-UBND ngày 31/12/2021 Ban hành Quy chế phối hợp quản lý thực hiện dự án đầu tư xây dựng nhà ở trên địa bàn tỉnh Ninh Thuận</w:t>
      </w:r>
      <w:r>
        <w:rPr>
          <w:b w:val="0"/>
          <w:i w:val="0"/>
        </w:rPr>
        <w:br/>
      </w:r>
      <w:r>
        <w:rPr>
          <w:b w:val="0"/>
          <w:i w:val="0"/>
        </w:rPr>
        <w:t>10/01/2022</w:t>
      </w:r>
      <w:r>
        <w:rPr>
          <w:b w:val="0"/>
          <w:i w:val="0"/>
        </w:rPr>
        <w:br/>
      </w:r>
      <w:r>
        <w:rPr>
          <w:b w:val="0"/>
          <w:i w:val="0"/>
        </w:rPr>
        <w:t>167</w:t>
      </w:r>
      <w:r>
        <w:rPr>
          <w:b w:val="0"/>
          <w:i w:val="0"/>
        </w:rPr>
        <w:br/>
      </w:r>
      <w:r>
        <w:rPr>
          <w:b w:val="0"/>
          <w:i w:val="0"/>
        </w:rPr>
        <w:t>Quyết định</w:t>
      </w:r>
      <w:r>
        <w:rPr>
          <w:b w:val="0"/>
          <w:i w:val="0"/>
        </w:rPr>
        <w:br/>
      </w:r>
      <w:r>
        <w:rPr>
          <w:b w:val="0"/>
          <w:i w:val="0"/>
        </w:rPr>
        <w:t>07/2017/QĐ-UBND</w:t>
      </w:r>
      <w:r>
        <w:rPr>
          <w:b w:val="0"/>
          <w:i w:val="0"/>
        </w:rPr>
        <w:br/>
      </w:r>
      <w:r>
        <w:rPr>
          <w:b w:val="0"/>
          <w:i w:val="0"/>
        </w:rPr>
        <w:t>25/01/2017</w:t>
      </w:r>
      <w:r>
        <w:rPr>
          <w:b w:val="0"/>
          <w:i w:val="0"/>
        </w:rPr>
        <w:br/>
      </w:r>
      <w:r>
        <w:rPr>
          <w:b w:val="0"/>
          <w:i w:val="0"/>
        </w:rPr>
        <w:t>Phê duyệt phương án giá nước sạch và ban hành biểu giá nước sạch sinh hoạt khu vực nông thôn trên địa bàn tỉnh Ninh Thuận</w:t>
      </w:r>
      <w:r>
        <w:rPr>
          <w:b w:val="0"/>
          <w:i w:val="0"/>
        </w:rPr>
        <w:br/>
      </w:r>
      <w:r>
        <w:rPr>
          <w:b w:val="0"/>
          <w:i w:val="0"/>
        </w:rPr>
        <w:t>Được thay thế bởi Quyết định số 27/2023/QĐ-UBND ngày 19/5/2023 Phê duyệt phương án giá nước và ban hành biểu giá nước sạch sinh hoạt khu vực nông thôn trên địa bàn tỉnh Ninh Thuận</w:t>
      </w:r>
      <w:r>
        <w:rPr>
          <w:b w:val="0"/>
          <w:i w:val="0"/>
        </w:rPr>
        <w:br/>
      </w:r>
      <w:r>
        <w:rPr>
          <w:b w:val="0"/>
          <w:i w:val="0"/>
        </w:rPr>
        <w:t>29/5/2023</w:t>
      </w:r>
      <w:r>
        <w:rPr>
          <w:b w:val="0"/>
          <w:i w:val="0"/>
        </w:rPr>
        <w:br/>
      </w:r>
      <w:r>
        <w:rPr>
          <w:b w:val="0"/>
          <w:i w:val="0"/>
        </w:rPr>
        <w:t>168</w:t>
      </w:r>
      <w:r>
        <w:rPr>
          <w:b w:val="0"/>
          <w:i w:val="0"/>
        </w:rPr>
        <w:br/>
      </w:r>
      <w:r>
        <w:rPr>
          <w:b w:val="0"/>
          <w:i w:val="0"/>
        </w:rPr>
        <w:t>Quyết định</w:t>
      </w:r>
      <w:r>
        <w:rPr>
          <w:b w:val="0"/>
          <w:i w:val="0"/>
        </w:rPr>
        <w:br/>
      </w:r>
      <w:r>
        <w:rPr>
          <w:b w:val="0"/>
          <w:i w:val="0"/>
        </w:rPr>
        <w:t>27/2017/QĐ-UBND</w:t>
      </w:r>
      <w:r>
        <w:rPr>
          <w:b w:val="0"/>
          <w:i w:val="0"/>
        </w:rPr>
        <w:br/>
      </w:r>
      <w:r>
        <w:rPr>
          <w:b w:val="0"/>
          <w:i w:val="0"/>
        </w:rPr>
        <w:t>11/4/2017</w:t>
      </w:r>
      <w:r>
        <w:rPr>
          <w:b w:val="0"/>
          <w:i w:val="0"/>
        </w:rPr>
        <w:br/>
      </w:r>
      <w:r>
        <w:rPr>
          <w:b w:val="0"/>
          <w:i w:val="0"/>
        </w:rPr>
        <w:t>Sửa đổi, bổ sung một số điều của Quyết định số 69/2012/QĐ-UBND ngày 30/11/2012 của UBND tỉnh Ninh Thuận về việc quy định chế độ, định mức chi tiêu tài chính phục vụ hoạt động của Hội đồng nhân dân và đại biểu Hội đồng nhân dân các cấp tỉnh Ninh Thuận</w:t>
      </w:r>
      <w:r>
        <w:rPr>
          <w:b w:val="0"/>
          <w:i w:val="0"/>
        </w:rPr>
        <w:br/>
      </w:r>
      <w:r>
        <w:rPr>
          <w:b w:val="0"/>
          <w:i w:val="0"/>
        </w:rPr>
        <w:t>Được thay thế bởi Quyết định số 70/2023/QĐ-UBND 18/9/2023 quy định chế độ, định mức chi phục vụ hoạt động của Hội đồng nhân dân các cấp tỉnh Ninh Thuận</w:t>
      </w:r>
      <w:r>
        <w:rPr>
          <w:b w:val="0"/>
          <w:i w:val="0"/>
        </w:rPr>
        <w:br/>
      </w:r>
      <w:r>
        <w:rPr>
          <w:b w:val="0"/>
          <w:i w:val="0"/>
        </w:rPr>
        <w:t>30/5/2020</w:t>
      </w:r>
      <w:r>
        <w:rPr>
          <w:b w:val="0"/>
          <w:i w:val="0"/>
        </w:rPr>
        <w:br/>
      </w:r>
      <w:r>
        <w:rPr>
          <w:b w:val="0"/>
          <w:i w:val="0"/>
        </w:rPr>
        <w:t>169</w:t>
      </w:r>
      <w:r>
        <w:rPr>
          <w:b w:val="0"/>
          <w:i w:val="0"/>
        </w:rPr>
        <w:br/>
      </w:r>
      <w:r>
        <w:rPr>
          <w:b w:val="0"/>
          <w:i w:val="0"/>
        </w:rPr>
        <w:t>Quyết định</w:t>
      </w:r>
      <w:r>
        <w:rPr>
          <w:b w:val="0"/>
          <w:i w:val="0"/>
        </w:rPr>
        <w:br/>
      </w:r>
      <w:r>
        <w:rPr>
          <w:b w:val="0"/>
          <w:i w:val="0"/>
        </w:rPr>
        <w:t>50/2017/QĐ-UBND</w:t>
      </w:r>
      <w:r>
        <w:rPr>
          <w:b w:val="0"/>
          <w:i w:val="0"/>
        </w:rPr>
        <w:br/>
      </w:r>
      <w:r>
        <w:rPr>
          <w:b w:val="0"/>
          <w:i w:val="0"/>
        </w:rPr>
        <w:t>30/6/2017</w:t>
      </w:r>
      <w:r>
        <w:rPr>
          <w:b w:val="0"/>
          <w:i w:val="0"/>
        </w:rPr>
        <w:br/>
      </w:r>
      <w:r>
        <w:rPr>
          <w:b w:val="0"/>
          <w:i w:val="0"/>
        </w:rPr>
        <w:t>Về việc phê duyệt phương án giá tiêu thụ nước sạch và quy định mức giá tiêu thụ nước sạch sinh hoạt của Công ty Cổ phần Cấp nước Ninh Thuận</w:t>
      </w:r>
      <w:r>
        <w:rPr>
          <w:b w:val="0"/>
          <w:i w:val="0"/>
        </w:rPr>
        <w:br/>
      </w:r>
      <w:r>
        <w:rPr>
          <w:b w:val="0"/>
          <w:i w:val="0"/>
        </w:rPr>
        <w:t>Được thay thế bởi Quyết định số 26/2023/QĐ-UBND ngày 11/5/2023 phê duyệt phương án giá tiêu thụ nước sạch và ban hành biểu giá nước sạch sinh hoạt của Công ty Cổ phần Cấp nước Ninh Thuận</w:t>
      </w:r>
      <w:r>
        <w:rPr>
          <w:b w:val="0"/>
          <w:i w:val="0"/>
        </w:rPr>
        <w:br/>
      </w:r>
      <w:r>
        <w:rPr>
          <w:b w:val="0"/>
          <w:i w:val="0"/>
        </w:rPr>
        <w:t>31/12/2020</w:t>
      </w:r>
      <w:r>
        <w:rPr>
          <w:b w:val="0"/>
          <w:i w:val="0"/>
        </w:rPr>
        <w:br/>
      </w:r>
      <w:r>
        <w:rPr>
          <w:b w:val="0"/>
          <w:i w:val="0"/>
        </w:rPr>
        <w:t>170</w:t>
      </w:r>
      <w:r>
        <w:rPr>
          <w:b w:val="0"/>
          <w:i w:val="0"/>
        </w:rPr>
        <w:br/>
      </w:r>
      <w:r>
        <w:rPr>
          <w:b w:val="0"/>
          <w:i w:val="0"/>
        </w:rPr>
        <w:t>Quyết định</w:t>
      </w:r>
      <w:r>
        <w:rPr>
          <w:b w:val="0"/>
          <w:i w:val="0"/>
        </w:rPr>
        <w:br/>
      </w:r>
      <w:r>
        <w:rPr>
          <w:b w:val="0"/>
          <w:i w:val="0"/>
        </w:rPr>
        <w:t>56/2017/QĐ-UBND</w:t>
      </w:r>
      <w:r>
        <w:rPr>
          <w:b w:val="0"/>
          <w:i w:val="0"/>
        </w:rPr>
        <w:br/>
      </w:r>
      <w:r>
        <w:rPr>
          <w:b w:val="0"/>
          <w:i w:val="0"/>
        </w:rPr>
        <w:t>20/7/2017</w:t>
      </w:r>
      <w:r>
        <w:rPr>
          <w:b w:val="0"/>
          <w:i w:val="0"/>
        </w:rPr>
        <w:br/>
      </w:r>
      <w:r>
        <w:rPr>
          <w:b w:val="0"/>
          <w:i w:val="0"/>
        </w:rPr>
        <w:t>Về việc ban hành Quy chế phân công và phối hợp quản lý trật tự xây dựng trên địa bàn tỉnh Ninh Thuận</w:t>
      </w:r>
      <w:r>
        <w:rPr>
          <w:b w:val="0"/>
          <w:i w:val="0"/>
        </w:rPr>
        <w:br/>
      </w:r>
      <w:r>
        <w:rPr>
          <w:b w:val="0"/>
          <w:i w:val="0"/>
        </w:rPr>
        <w:t xml:space="preserve"> Được thay thế bởi Quyết định số 72/2023/QĐ-UBND ngày 12/10/2023 ban hành Quy định quản lý trật tự xây dựng trên địa bàn tỉnh Ninh Thuận</w:t>
      </w:r>
      <w:r>
        <w:rPr>
          <w:b w:val="0"/>
          <w:i w:val="0"/>
        </w:rPr>
        <w:br/>
      </w:r>
      <w:r>
        <w:rPr>
          <w:b w:val="0"/>
          <w:i w:val="0"/>
        </w:rPr>
        <w:t>30/4/2022</w:t>
      </w:r>
      <w:r>
        <w:rPr>
          <w:b w:val="0"/>
          <w:i w:val="0"/>
        </w:rPr>
        <w:br/>
      </w:r>
      <w:r>
        <w:rPr>
          <w:b w:val="0"/>
          <w:i w:val="0"/>
        </w:rPr>
        <w:t>171</w:t>
      </w:r>
      <w:r>
        <w:rPr>
          <w:b w:val="0"/>
          <w:i w:val="0"/>
        </w:rPr>
        <w:br/>
      </w:r>
      <w:r>
        <w:rPr>
          <w:b w:val="0"/>
          <w:i w:val="0"/>
        </w:rPr>
        <w:t>Quyết định</w:t>
      </w:r>
      <w:r>
        <w:rPr>
          <w:b w:val="0"/>
          <w:i w:val="0"/>
        </w:rPr>
        <w:br/>
      </w:r>
      <w:r>
        <w:rPr>
          <w:b w:val="0"/>
          <w:i w:val="0"/>
        </w:rPr>
        <w:t>63/2017/QĐ-UBND</w:t>
      </w:r>
      <w:r>
        <w:rPr>
          <w:b w:val="0"/>
          <w:i w:val="0"/>
        </w:rPr>
        <w:br/>
      </w:r>
      <w:r>
        <w:rPr>
          <w:b w:val="0"/>
          <w:i w:val="0"/>
        </w:rPr>
        <w:t>10/8/2017</w:t>
      </w:r>
      <w:r>
        <w:rPr>
          <w:b w:val="0"/>
          <w:i w:val="0"/>
        </w:rPr>
        <w:br/>
      </w:r>
      <w:r>
        <w:rPr>
          <w:b w:val="0"/>
          <w:i w:val="0"/>
        </w:rPr>
        <w:t>Về việc quy định tỷ lệ để lại về phí bảo vệ môi trường đối với nước thải sinh hoạt trên địa bàn tỉnh Ninh Thuận</w:t>
      </w:r>
      <w:r>
        <w:rPr>
          <w:b w:val="0"/>
          <w:i w:val="0"/>
        </w:rPr>
        <w:br/>
      </w:r>
      <w:r>
        <w:rPr>
          <w:b w:val="0"/>
          <w:i w:val="0"/>
        </w:rPr>
        <w:t>Được thay thế bởi Quyết định số 65/2021/QĐ-UBND ngày 20/9/2021 Quy định tỷ lệ để lại tiền phí bảo vệ môi trường đối với nước thải sinh hoạt trên địa bàn tỉnh Ninh Thuận</w:t>
      </w:r>
      <w:r>
        <w:rPr>
          <w:b w:val="0"/>
          <w:i w:val="0"/>
        </w:rPr>
        <w:br/>
      </w:r>
      <w:r>
        <w:rPr>
          <w:b w:val="0"/>
          <w:i w:val="0"/>
        </w:rPr>
        <w:t>30/9/2021</w:t>
      </w:r>
      <w:r>
        <w:rPr>
          <w:b w:val="0"/>
          <w:i w:val="0"/>
        </w:rPr>
        <w:br/>
      </w:r>
      <w:r>
        <w:rPr>
          <w:b w:val="0"/>
          <w:i w:val="0"/>
        </w:rPr>
        <w:t>172</w:t>
      </w:r>
      <w:r>
        <w:rPr>
          <w:b w:val="0"/>
          <w:i w:val="0"/>
        </w:rPr>
        <w:br/>
      </w:r>
      <w:r>
        <w:rPr>
          <w:b w:val="0"/>
          <w:i w:val="0"/>
        </w:rPr>
        <w:t>Quyết định</w:t>
      </w:r>
      <w:r>
        <w:rPr>
          <w:b w:val="0"/>
          <w:i w:val="0"/>
        </w:rPr>
        <w:br/>
      </w:r>
      <w:r>
        <w:rPr>
          <w:b w:val="0"/>
          <w:i w:val="0"/>
        </w:rPr>
        <w:t>65/2017/QĐ-UBND</w:t>
      </w:r>
      <w:r>
        <w:rPr>
          <w:b w:val="0"/>
          <w:i w:val="0"/>
        </w:rPr>
        <w:br/>
      </w:r>
      <w:r>
        <w:rPr>
          <w:b w:val="0"/>
          <w:i w:val="0"/>
        </w:rPr>
        <w:t>15/8/2017</w:t>
      </w:r>
      <w:r>
        <w:rPr>
          <w:b w:val="0"/>
          <w:i w:val="0"/>
        </w:rPr>
        <w:br/>
      </w:r>
      <w:r>
        <w:rPr>
          <w:b w:val="0"/>
          <w:i w:val="0"/>
        </w:rPr>
        <w:t>Ban hành Đề án chính sách hỗ trợ phát triển nông nghiệp, nông thôn giai đoạn 2017 -2020 trên địa bàn tỉnh</w:t>
      </w:r>
      <w:r>
        <w:rPr>
          <w:b w:val="0"/>
          <w:i w:val="0"/>
        </w:rPr>
        <w:br/>
      </w:r>
      <w:r>
        <w:rPr>
          <w:b w:val="0"/>
          <w:i w:val="0"/>
        </w:rPr>
        <w:t>Hết thời hạn có hiệu lực đã được quy định trong văn bản</w:t>
      </w:r>
      <w:r>
        <w:rPr>
          <w:b w:val="0"/>
          <w:i w:val="0"/>
        </w:rPr>
        <w:br/>
      </w:r>
      <w:r>
        <w:rPr>
          <w:b w:val="0"/>
          <w:i w:val="0"/>
        </w:rPr>
        <w:t>31/12/2020</w:t>
      </w:r>
      <w:r>
        <w:rPr>
          <w:b w:val="0"/>
          <w:i w:val="0"/>
        </w:rPr>
        <w:br/>
      </w:r>
      <w:r>
        <w:rPr>
          <w:b w:val="0"/>
          <w:i w:val="0"/>
        </w:rPr>
        <w:t>173</w:t>
      </w:r>
      <w:r>
        <w:rPr>
          <w:b w:val="0"/>
          <w:i w:val="0"/>
        </w:rPr>
        <w:br/>
      </w:r>
      <w:r>
        <w:rPr>
          <w:b w:val="0"/>
          <w:i w:val="0"/>
        </w:rPr>
        <w:t>Quyết định</w:t>
      </w:r>
      <w:r>
        <w:rPr>
          <w:b w:val="0"/>
          <w:i w:val="0"/>
        </w:rPr>
        <w:br/>
      </w:r>
      <w:r>
        <w:rPr>
          <w:b w:val="0"/>
          <w:i w:val="0"/>
        </w:rPr>
        <w:t>68/2017/QĐ-UBND</w:t>
      </w:r>
      <w:r>
        <w:rPr>
          <w:b w:val="0"/>
          <w:i w:val="0"/>
        </w:rPr>
        <w:br/>
      </w:r>
      <w:r>
        <w:rPr>
          <w:b w:val="0"/>
          <w:i w:val="0"/>
        </w:rPr>
        <w:t>16/8/2017</w:t>
      </w:r>
      <w:r>
        <w:rPr>
          <w:b w:val="0"/>
          <w:i w:val="0"/>
        </w:rPr>
        <w:br/>
      </w:r>
      <w:r>
        <w:rPr>
          <w:b w:val="0"/>
          <w:i w:val="0"/>
        </w:rPr>
        <w:t>Quy định mức thu, nộp, quản lý và sử dụng lệ phí cấp giấy phép lao động cho người nước ngoài làm việc tại tỉnh Ninh Thuận</w:t>
      </w:r>
      <w:r>
        <w:rPr>
          <w:b w:val="0"/>
          <w:i w:val="0"/>
        </w:rPr>
        <w:br/>
      </w:r>
      <w:r>
        <w:rPr>
          <w:b w:val="0"/>
          <w:i w:val="0"/>
        </w:rPr>
        <w:t>Được bãi bỏ bởi Quyết định số 65/2020/QĐ-UBND ngày 31/12/2020 Quy định mức thu, chế độ thu, nộp, quản lý và sử dụng đối với các khoản phí, lệ phí trên địa bàn tỉnh Ninh Thuận</w:t>
      </w:r>
      <w:r>
        <w:rPr>
          <w:b w:val="0"/>
          <w:i w:val="0"/>
        </w:rPr>
        <w:br/>
      </w:r>
      <w:r>
        <w:rPr>
          <w:b w:val="0"/>
          <w:i w:val="0"/>
        </w:rPr>
        <w:t>10/01/2021</w:t>
      </w:r>
      <w:r>
        <w:rPr>
          <w:b w:val="0"/>
          <w:i w:val="0"/>
        </w:rPr>
        <w:br/>
      </w:r>
      <w:r>
        <w:rPr>
          <w:b w:val="0"/>
          <w:i w:val="0"/>
        </w:rPr>
        <w:t>174</w:t>
      </w:r>
      <w:r>
        <w:rPr>
          <w:b w:val="0"/>
          <w:i w:val="0"/>
        </w:rPr>
        <w:br/>
      </w:r>
      <w:r>
        <w:rPr>
          <w:b w:val="0"/>
          <w:i w:val="0"/>
        </w:rPr>
        <w:t>Quyết định</w:t>
      </w:r>
      <w:r>
        <w:rPr>
          <w:b w:val="0"/>
          <w:i w:val="0"/>
        </w:rPr>
        <w:br/>
      </w:r>
      <w:r>
        <w:rPr>
          <w:b w:val="0"/>
          <w:i w:val="0"/>
        </w:rPr>
        <w:t>70/2017/QĐ-UBND</w:t>
      </w:r>
      <w:r>
        <w:rPr>
          <w:b w:val="0"/>
          <w:i w:val="0"/>
        </w:rPr>
        <w:br/>
      </w:r>
      <w:r>
        <w:rPr>
          <w:b w:val="0"/>
          <w:i w:val="0"/>
        </w:rPr>
        <w:t>21/8/2017</w:t>
      </w:r>
      <w:r>
        <w:rPr>
          <w:b w:val="0"/>
          <w:i w:val="0"/>
        </w:rPr>
        <w:br/>
      </w:r>
      <w:r>
        <w:rPr>
          <w:b w:val="0"/>
          <w:i w:val="0"/>
        </w:rPr>
        <w:t>Quy định mức thu, chế độ thu, nộp, quản lý và sử dụng lệ phí đăng ký hộ tịch trên địa bàn tỉnh Ninh Thuận</w:t>
      </w:r>
      <w:r>
        <w:rPr>
          <w:b w:val="0"/>
          <w:i w:val="0"/>
        </w:rPr>
        <w:br/>
      </w:r>
      <w:r>
        <w:rPr>
          <w:b w:val="0"/>
          <w:i w:val="0"/>
        </w:rPr>
        <w:t>Được bãi bỏ bởi Quyết định số 65/2020/QĐ-UBND ngày 31/12/2020 Quy định mức thu, chế độ thu, nộp, quản lý và sử dụng đối với các khoản phí, lệ phí trên địa bàn tỉnh Ninh Thuận</w:t>
      </w:r>
      <w:r>
        <w:rPr>
          <w:b w:val="0"/>
          <w:i w:val="0"/>
        </w:rPr>
        <w:br/>
      </w:r>
      <w:r>
        <w:rPr>
          <w:b w:val="0"/>
          <w:i w:val="0"/>
        </w:rPr>
        <w:t>10/01/2021</w:t>
      </w:r>
      <w:r>
        <w:rPr>
          <w:b w:val="0"/>
          <w:i w:val="0"/>
        </w:rPr>
        <w:br/>
      </w:r>
      <w:r>
        <w:rPr>
          <w:b w:val="0"/>
          <w:i w:val="0"/>
        </w:rPr>
        <w:t>175</w:t>
      </w:r>
      <w:r>
        <w:rPr>
          <w:b w:val="0"/>
          <w:i w:val="0"/>
        </w:rPr>
        <w:br/>
      </w:r>
      <w:r>
        <w:rPr>
          <w:b w:val="0"/>
          <w:i w:val="0"/>
        </w:rPr>
        <w:t>Quyết định</w:t>
      </w:r>
      <w:r>
        <w:rPr>
          <w:b w:val="0"/>
          <w:i w:val="0"/>
        </w:rPr>
        <w:br/>
      </w:r>
      <w:r>
        <w:rPr>
          <w:b w:val="0"/>
          <w:i w:val="0"/>
        </w:rPr>
        <w:t>72/2017/QĐ-UBND</w:t>
      </w:r>
      <w:r>
        <w:rPr>
          <w:b w:val="0"/>
          <w:i w:val="0"/>
        </w:rPr>
        <w:br/>
      </w:r>
      <w:r>
        <w:rPr>
          <w:b w:val="0"/>
          <w:i w:val="0"/>
        </w:rPr>
        <w:t>21/8/2017</w:t>
      </w:r>
      <w:r>
        <w:rPr>
          <w:b w:val="0"/>
          <w:i w:val="0"/>
        </w:rPr>
        <w:br/>
      </w:r>
      <w:r>
        <w:rPr>
          <w:b w:val="0"/>
          <w:i w:val="0"/>
        </w:rPr>
        <w:t>Quy định mức thu, chế độ thu, nộp, quản lý và sử dụng phí thăm quan di tích tháp Pô Klong Garai, tỉnh Ninh Thuận</w:t>
      </w:r>
      <w:r>
        <w:rPr>
          <w:b w:val="0"/>
          <w:i w:val="0"/>
        </w:rPr>
        <w:br/>
      </w:r>
      <w:r>
        <w:rPr>
          <w:b w:val="0"/>
          <w:i w:val="0"/>
        </w:rPr>
        <w:t>Được bãi bỏ bởi Quyết định số 65/2020/QĐ-UBND ngày 31/12/2020 Quy định mức thu, chế độ thu, nộp, quản lý và sử dụng đối với các khoản phí, lệ phí trên địa bàn tỉnh Ninh Thuận</w:t>
      </w:r>
      <w:r>
        <w:rPr>
          <w:b w:val="0"/>
          <w:i w:val="0"/>
        </w:rPr>
        <w:br/>
      </w:r>
      <w:r>
        <w:rPr>
          <w:b w:val="0"/>
          <w:i w:val="0"/>
        </w:rPr>
        <w:t>10/01/2021</w:t>
      </w:r>
      <w:r>
        <w:rPr>
          <w:b w:val="0"/>
          <w:i w:val="0"/>
        </w:rPr>
        <w:br/>
      </w:r>
      <w:r>
        <w:rPr>
          <w:b w:val="0"/>
          <w:i w:val="0"/>
        </w:rPr>
        <w:t>176</w:t>
      </w:r>
      <w:r>
        <w:rPr>
          <w:b w:val="0"/>
          <w:i w:val="0"/>
        </w:rPr>
        <w:br/>
      </w:r>
      <w:r>
        <w:rPr>
          <w:b w:val="0"/>
          <w:i w:val="0"/>
        </w:rPr>
        <w:t>Quyết định</w:t>
      </w:r>
      <w:r>
        <w:rPr>
          <w:b w:val="0"/>
          <w:i w:val="0"/>
        </w:rPr>
        <w:br/>
      </w:r>
      <w:r>
        <w:rPr>
          <w:b w:val="0"/>
          <w:i w:val="0"/>
        </w:rPr>
        <w:t>73/2017/QĐ-UBND</w:t>
      </w:r>
      <w:r>
        <w:rPr>
          <w:b w:val="0"/>
          <w:i w:val="0"/>
        </w:rPr>
        <w:br/>
      </w:r>
      <w:r>
        <w:rPr>
          <w:b w:val="0"/>
          <w:i w:val="0"/>
        </w:rPr>
        <w:t>21/8/2017</w:t>
      </w:r>
      <w:r>
        <w:rPr>
          <w:b w:val="0"/>
          <w:i w:val="0"/>
        </w:rPr>
        <w:br/>
      </w:r>
      <w:r>
        <w:rPr>
          <w:b w:val="0"/>
          <w:i w:val="0"/>
        </w:rPr>
        <w:t>Quy định mức thu, chế độ thu, nộp, quản lý và sử dụng phí thư viện trên địa bàn tỉnh Ninh Thuận</w:t>
      </w:r>
      <w:r>
        <w:rPr>
          <w:b w:val="0"/>
          <w:i w:val="0"/>
        </w:rPr>
        <w:br/>
      </w:r>
      <w:r>
        <w:rPr>
          <w:b w:val="0"/>
          <w:i w:val="0"/>
        </w:rPr>
        <w:t>Được bãi bỏ bởi Quyết định số 65/2020/QĐ-UBND ngày 31/12/2020 Quy định mức thu, chế độ thu, nộp, quản lý và sử dụng đối với các khoản phí, lệ phí trên địa bàn tỉnh Ninh Thuận</w:t>
      </w:r>
      <w:r>
        <w:rPr>
          <w:b w:val="0"/>
          <w:i w:val="0"/>
        </w:rPr>
        <w:br/>
      </w:r>
      <w:r>
        <w:rPr>
          <w:b w:val="0"/>
          <w:i w:val="0"/>
        </w:rPr>
        <w:t>10/01/2021</w:t>
      </w:r>
      <w:r>
        <w:rPr>
          <w:b w:val="0"/>
          <w:i w:val="0"/>
        </w:rPr>
        <w:br/>
      </w:r>
      <w:r>
        <w:rPr>
          <w:b w:val="0"/>
          <w:i w:val="0"/>
        </w:rPr>
        <w:t>177</w:t>
      </w:r>
      <w:r>
        <w:rPr>
          <w:b w:val="0"/>
          <w:i w:val="0"/>
        </w:rPr>
        <w:br/>
      </w:r>
      <w:r>
        <w:rPr>
          <w:b w:val="0"/>
          <w:i w:val="0"/>
        </w:rPr>
        <w:t>Quyết định</w:t>
      </w:r>
      <w:r>
        <w:rPr>
          <w:b w:val="0"/>
          <w:i w:val="0"/>
        </w:rPr>
        <w:br/>
      </w:r>
      <w:r>
        <w:rPr>
          <w:b w:val="0"/>
          <w:i w:val="0"/>
        </w:rPr>
        <w:t>74/2017/QĐ-UBND</w:t>
      </w:r>
      <w:r>
        <w:rPr>
          <w:b w:val="0"/>
          <w:i w:val="0"/>
        </w:rPr>
        <w:br/>
      </w:r>
      <w:r>
        <w:rPr>
          <w:b w:val="0"/>
          <w:i w:val="0"/>
        </w:rPr>
        <w:t>21/8/2017</w:t>
      </w:r>
      <w:r>
        <w:rPr>
          <w:b w:val="0"/>
          <w:i w:val="0"/>
        </w:rPr>
        <w:br/>
      </w:r>
      <w:r>
        <w:rPr>
          <w:b w:val="0"/>
          <w:i w:val="0"/>
        </w:rPr>
        <w:t>Quy định mức thu, chế độ thu, nộp, quản lý và sử dụng phí thẩm định hồ sơ cấp giấy chứng nhận quyền sử dụng đất trên địa bàn tỉnh Ninh Thuận</w:t>
      </w:r>
      <w:r>
        <w:rPr>
          <w:b w:val="0"/>
          <w:i w:val="0"/>
        </w:rPr>
        <w:br/>
      </w:r>
      <w:r>
        <w:rPr>
          <w:b w:val="0"/>
          <w:i w:val="0"/>
        </w:rPr>
        <w:t>Được thay thế bởi Quyết định số 63/2020/QĐ-UBND ngày 31/12/2020 Quy định mức thu, chế độ thu, nộp, quản lý và sử dụng phí thẩm định hồ sơ cấp giấy chứng nhận quyền sử dụng đất trên địa bàn tỉnh Ninh Thuận</w:t>
      </w:r>
      <w:r>
        <w:rPr>
          <w:b w:val="0"/>
          <w:i w:val="0"/>
        </w:rPr>
        <w:br/>
      </w:r>
      <w:r>
        <w:rPr>
          <w:b w:val="0"/>
          <w:i w:val="0"/>
        </w:rPr>
        <w:t>10/01/2021</w:t>
      </w:r>
      <w:r>
        <w:rPr>
          <w:b w:val="0"/>
          <w:i w:val="0"/>
        </w:rPr>
        <w:br/>
      </w:r>
      <w:r>
        <w:rPr>
          <w:b w:val="0"/>
          <w:i w:val="0"/>
        </w:rPr>
        <w:t>178</w:t>
      </w:r>
      <w:r>
        <w:rPr>
          <w:b w:val="0"/>
          <w:i w:val="0"/>
        </w:rPr>
        <w:br/>
      </w:r>
      <w:r>
        <w:rPr>
          <w:b w:val="0"/>
          <w:i w:val="0"/>
        </w:rPr>
        <w:t>Quyết định</w:t>
      </w:r>
      <w:r>
        <w:rPr>
          <w:b w:val="0"/>
          <w:i w:val="0"/>
        </w:rPr>
        <w:br/>
      </w:r>
      <w:r>
        <w:rPr>
          <w:b w:val="0"/>
          <w:i w:val="0"/>
        </w:rPr>
        <w:t>75/2017/QĐ-UBND</w:t>
      </w:r>
      <w:r>
        <w:rPr>
          <w:b w:val="0"/>
          <w:i w:val="0"/>
        </w:rPr>
        <w:br/>
      </w:r>
      <w:r>
        <w:rPr>
          <w:b w:val="0"/>
          <w:i w:val="0"/>
        </w:rPr>
        <w:t>21/8/2017</w:t>
      </w:r>
      <w:r>
        <w:rPr>
          <w:b w:val="0"/>
          <w:i w:val="0"/>
        </w:rPr>
        <w:br/>
      </w:r>
      <w:r>
        <w:rPr>
          <w:b w:val="0"/>
          <w:i w:val="0"/>
        </w:rPr>
        <w:t>Quy định mức thu, chế độ thu, nộp, quản lý và sử dụng lệ phí cấp giấy chứng nhận quyền sử dụng đất, quyền sở hữu nhà, tài sản gắn liền với đất trên địa bàn tỉnh Ninh Thuận</w:t>
      </w:r>
      <w:r>
        <w:rPr>
          <w:b w:val="0"/>
          <w:i w:val="0"/>
        </w:rPr>
        <w:br/>
      </w:r>
      <w:r>
        <w:rPr>
          <w:b w:val="0"/>
          <w:i w:val="0"/>
        </w:rPr>
        <w:t>Được bãi bỏ bởi Quyết định số 65/2020/QĐ-UBND ngày 31/12/2020 Quy định mức thu, chế độ thu, nộp, quản lý và sử dụng đối với các khoản phí, lệ phí trên địa bàn tỉnh Ninh Thuận</w:t>
      </w:r>
      <w:r>
        <w:rPr>
          <w:b w:val="0"/>
          <w:i w:val="0"/>
        </w:rPr>
        <w:br/>
      </w:r>
      <w:r>
        <w:rPr>
          <w:b w:val="0"/>
          <w:i w:val="0"/>
        </w:rPr>
        <w:t>10/01/2021</w:t>
      </w:r>
      <w:r>
        <w:rPr>
          <w:b w:val="0"/>
          <w:i w:val="0"/>
        </w:rPr>
        <w:br/>
      </w:r>
      <w:r>
        <w:rPr>
          <w:b w:val="0"/>
          <w:i w:val="0"/>
        </w:rPr>
        <w:t>179</w:t>
      </w:r>
      <w:r>
        <w:rPr>
          <w:b w:val="0"/>
          <w:i w:val="0"/>
        </w:rPr>
        <w:br/>
      </w:r>
      <w:r>
        <w:rPr>
          <w:b w:val="0"/>
          <w:i w:val="0"/>
        </w:rPr>
        <w:t>Quyết định</w:t>
      </w:r>
      <w:r>
        <w:rPr>
          <w:b w:val="0"/>
          <w:i w:val="0"/>
        </w:rPr>
        <w:br/>
      </w:r>
      <w:r>
        <w:rPr>
          <w:b w:val="0"/>
          <w:i w:val="0"/>
        </w:rPr>
        <w:t>76/2017/QĐ-UBND</w:t>
      </w:r>
      <w:r>
        <w:rPr>
          <w:b w:val="0"/>
          <w:i w:val="0"/>
        </w:rPr>
        <w:br/>
      </w:r>
      <w:r>
        <w:rPr>
          <w:b w:val="0"/>
          <w:i w:val="0"/>
        </w:rPr>
        <w:t>21/8/2017</w:t>
      </w:r>
      <w:r>
        <w:rPr>
          <w:b w:val="0"/>
          <w:i w:val="0"/>
        </w:rPr>
        <w:br/>
      </w:r>
      <w:r>
        <w:rPr>
          <w:b w:val="0"/>
          <w:i w:val="0"/>
        </w:rPr>
        <w:t>Quy định mức thu, chế độ thu, nộp, quản lý và sử dụng phí đăng ký giao dịch bảo đảm trên địa bàn tỉnh Ninh Thuận</w:t>
      </w:r>
      <w:r>
        <w:rPr>
          <w:b w:val="0"/>
          <w:i w:val="0"/>
        </w:rPr>
        <w:br/>
      </w:r>
      <w:r>
        <w:rPr>
          <w:b w:val="0"/>
          <w:i w:val="0"/>
        </w:rPr>
        <w:t>Được thay thế bởi Quyết định số 62/2020/QĐ-UBND ngày 31/12/2020 Quy định mức thu, chế độ thu, nộp, quản lý và sử dụng phí đăng ký biện pháp bảo đảm bằng quyền sử dụng đất, tài sản gắn liền với đất trên địa bàn tỉnh Ninh Thuận</w:t>
      </w:r>
      <w:r>
        <w:rPr>
          <w:b w:val="0"/>
          <w:i w:val="0"/>
        </w:rPr>
        <w:br/>
      </w:r>
      <w:r>
        <w:rPr>
          <w:b w:val="0"/>
          <w:i w:val="0"/>
        </w:rPr>
        <w:t>10/01/2021</w:t>
      </w:r>
      <w:r>
        <w:rPr>
          <w:b w:val="0"/>
          <w:i w:val="0"/>
        </w:rPr>
        <w:br/>
      </w:r>
      <w:r>
        <w:rPr>
          <w:b w:val="0"/>
          <w:i w:val="0"/>
        </w:rPr>
        <w:t>180</w:t>
      </w:r>
      <w:r>
        <w:rPr>
          <w:b w:val="0"/>
          <w:i w:val="0"/>
        </w:rPr>
        <w:br/>
      </w:r>
      <w:r>
        <w:rPr>
          <w:b w:val="0"/>
          <w:i w:val="0"/>
        </w:rPr>
        <w:t>Quyết định</w:t>
      </w:r>
      <w:r>
        <w:rPr>
          <w:b w:val="0"/>
          <w:i w:val="0"/>
        </w:rPr>
        <w:br/>
      </w:r>
      <w:r>
        <w:rPr>
          <w:b w:val="0"/>
          <w:i w:val="0"/>
        </w:rPr>
        <w:t>77/2017/QĐ-UBND</w:t>
      </w:r>
      <w:r>
        <w:rPr>
          <w:b w:val="0"/>
          <w:i w:val="0"/>
        </w:rPr>
        <w:br/>
      </w:r>
      <w:r>
        <w:rPr>
          <w:b w:val="0"/>
          <w:i w:val="0"/>
        </w:rPr>
        <w:t>21/8/2017</w:t>
      </w:r>
      <w:r>
        <w:rPr>
          <w:b w:val="0"/>
          <w:i w:val="0"/>
        </w:rPr>
        <w:br/>
      </w:r>
      <w:r>
        <w:rPr>
          <w:b w:val="0"/>
          <w:i w:val="0"/>
        </w:rPr>
        <w:t>Quy định mức thu, chế độ thu, nộp, quản lý và sử dụng phí cung cấp thông tin về giao dịch bảo đảm bằng quyền sử dụng đất, tài sản gắn liền với đất trên địa bàn tỉnh Ninh Thuận</w:t>
      </w:r>
      <w:r>
        <w:rPr>
          <w:b w:val="0"/>
          <w:i w:val="0"/>
        </w:rPr>
        <w:br/>
      </w:r>
      <w:r>
        <w:rPr>
          <w:b w:val="0"/>
          <w:i w:val="0"/>
        </w:rPr>
        <w:t>Được bãi bỏ bởi Quyết định số 65/2020/QĐ-UBND ngày 31/12/2020 Quy định mức thu, chế độ thu, nộp, quản lý và sử dụng đối với các khoản phí, lệ phí trên địa bàn tỉnh Ninh Thuận</w:t>
      </w:r>
      <w:r>
        <w:rPr>
          <w:b w:val="0"/>
          <w:i w:val="0"/>
        </w:rPr>
        <w:br/>
      </w:r>
      <w:r>
        <w:rPr>
          <w:b w:val="0"/>
          <w:i w:val="0"/>
        </w:rPr>
        <w:t>10/01/2021</w:t>
      </w:r>
      <w:r>
        <w:rPr>
          <w:b w:val="0"/>
          <w:i w:val="0"/>
        </w:rPr>
        <w:br/>
      </w:r>
      <w:r>
        <w:rPr>
          <w:b w:val="0"/>
          <w:i w:val="0"/>
        </w:rPr>
        <w:t>181</w:t>
      </w:r>
      <w:r>
        <w:rPr>
          <w:b w:val="0"/>
          <w:i w:val="0"/>
        </w:rPr>
        <w:br/>
      </w:r>
      <w:r>
        <w:rPr>
          <w:b w:val="0"/>
          <w:i w:val="0"/>
        </w:rPr>
        <w:t>Quyết định</w:t>
      </w:r>
      <w:r>
        <w:rPr>
          <w:b w:val="0"/>
          <w:i w:val="0"/>
        </w:rPr>
        <w:br/>
      </w:r>
      <w:r>
        <w:rPr>
          <w:b w:val="0"/>
          <w:i w:val="0"/>
        </w:rPr>
        <w:t>79/2017/QĐ-UBND</w:t>
      </w:r>
      <w:r>
        <w:rPr>
          <w:b w:val="0"/>
          <w:i w:val="0"/>
        </w:rPr>
        <w:br/>
      </w:r>
      <w:r>
        <w:rPr>
          <w:b w:val="0"/>
          <w:i w:val="0"/>
        </w:rPr>
        <w:t>21/8/2017</w:t>
      </w:r>
      <w:r>
        <w:rPr>
          <w:b w:val="0"/>
          <w:i w:val="0"/>
        </w:rPr>
        <w:br/>
      </w:r>
      <w:r>
        <w:rPr>
          <w:b w:val="0"/>
          <w:i w:val="0"/>
        </w:rPr>
        <w:t>Quy định mức thu, chế độ thu, nộp, quản lý và sử dụng phí sử dụng tạm thời lòng đường, hè phố (vỉa hè) trên địa bàn tỉnh Ninh Thuận</w:t>
      </w:r>
      <w:r>
        <w:rPr>
          <w:b w:val="0"/>
          <w:i w:val="0"/>
        </w:rPr>
        <w:br/>
      </w:r>
      <w:r>
        <w:rPr>
          <w:b w:val="0"/>
          <w:i w:val="0"/>
        </w:rPr>
        <w:t>Được bãi bỏ bởi Quyết định số 65/2020/QĐ-UBND ngày 31/12/2020 Quy định mức thu, chế độ thu, nộp, quản lý và sử dụng đối với các khoản phí, lệ phí trên địa bàn tỉnh Ninh Thuận</w:t>
      </w:r>
      <w:r>
        <w:rPr>
          <w:b w:val="0"/>
          <w:i w:val="0"/>
        </w:rPr>
        <w:br/>
      </w:r>
      <w:r>
        <w:rPr>
          <w:b w:val="0"/>
          <w:i w:val="0"/>
        </w:rPr>
        <w:t>10/01/2021</w:t>
      </w:r>
      <w:r>
        <w:rPr>
          <w:b w:val="0"/>
          <w:i w:val="0"/>
        </w:rPr>
        <w:br/>
      </w:r>
      <w:r>
        <w:rPr>
          <w:b w:val="0"/>
          <w:i w:val="0"/>
        </w:rPr>
        <w:t>182</w:t>
      </w:r>
      <w:r>
        <w:rPr>
          <w:b w:val="0"/>
          <w:i w:val="0"/>
        </w:rPr>
        <w:br/>
      </w:r>
      <w:r>
        <w:rPr>
          <w:b w:val="0"/>
          <w:i w:val="0"/>
        </w:rPr>
        <w:t>Quyết định</w:t>
      </w:r>
      <w:r>
        <w:rPr>
          <w:b w:val="0"/>
          <w:i w:val="0"/>
        </w:rPr>
        <w:br/>
      </w:r>
      <w:r>
        <w:rPr>
          <w:b w:val="0"/>
          <w:i w:val="0"/>
        </w:rPr>
        <w:t>81/2017/QĐ-UBND</w:t>
      </w:r>
      <w:r>
        <w:rPr>
          <w:b w:val="0"/>
          <w:i w:val="0"/>
        </w:rPr>
        <w:br/>
      </w:r>
      <w:r>
        <w:rPr>
          <w:b w:val="0"/>
          <w:i w:val="0"/>
        </w:rPr>
        <w:t>25/8/2017</w:t>
      </w:r>
      <w:r>
        <w:rPr>
          <w:b w:val="0"/>
          <w:i w:val="0"/>
        </w:rPr>
        <w:br/>
      </w:r>
      <w:r>
        <w:rPr>
          <w:b w:val="0"/>
          <w:i w:val="0"/>
        </w:rPr>
        <w:t>Về việc quy định mức thu, chế độ thu, nộp, quản lý và sử dụng lệ phí cấp giấy chứng nhận đăng ký kinh doanh đối với hộ gia đình, hợp tác xã, liên hợp tác xã trên địa bàn tỉnh Ninh Thuận</w:t>
      </w:r>
      <w:r>
        <w:rPr>
          <w:b w:val="0"/>
          <w:i w:val="0"/>
        </w:rPr>
        <w:br/>
      </w:r>
      <w:r>
        <w:rPr>
          <w:b w:val="0"/>
          <w:i w:val="0"/>
        </w:rPr>
        <w:t>Được thay thế bởi Quyết định số 58/2020/QĐ-UBND ngày 29/12/2020 Quy định mức thu, chế độ thu, nộp, quản lý và sử dụng lệ phí cấp Giấy chứng nhận đăng ký kinh doanh đối với hộ kinh doanh, hợp tác xã, liên hiệp hợp tác xã trên địa bàn tỉnh Ninh Thuận</w:t>
      </w:r>
      <w:r>
        <w:rPr>
          <w:b w:val="0"/>
          <w:i w:val="0"/>
        </w:rPr>
        <w:br/>
      </w:r>
      <w:r>
        <w:rPr>
          <w:b w:val="0"/>
          <w:i w:val="0"/>
        </w:rPr>
        <w:t>09/01/2020</w:t>
      </w:r>
      <w:r>
        <w:rPr>
          <w:b w:val="0"/>
          <w:i w:val="0"/>
        </w:rPr>
        <w:br/>
      </w:r>
      <w:r>
        <w:rPr>
          <w:b w:val="0"/>
          <w:i w:val="0"/>
        </w:rPr>
        <w:t>183</w:t>
      </w:r>
      <w:r>
        <w:rPr>
          <w:b w:val="0"/>
          <w:i w:val="0"/>
        </w:rPr>
        <w:br/>
      </w:r>
      <w:r>
        <w:rPr>
          <w:b w:val="0"/>
          <w:i w:val="0"/>
        </w:rPr>
        <w:t>Quyết định</w:t>
      </w:r>
      <w:r>
        <w:rPr>
          <w:b w:val="0"/>
          <w:i w:val="0"/>
        </w:rPr>
        <w:br/>
      </w:r>
      <w:r>
        <w:rPr>
          <w:b w:val="0"/>
          <w:i w:val="0"/>
        </w:rPr>
        <w:t>87/2017/QĐ-UBND</w:t>
      </w:r>
      <w:r>
        <w:rPr>
          <w:b w:val="0"/>
          <w:i w:val="0"/>
        </w:rPr>
        <w:br/>
      </w:r>
      <w:r>
        <w:rPr>
          <w:b w:val="0"/>
          <w:i w:val="0"/>
        </w:rPr>
        <w:t>07/9/2017</w:t>
      </w:r>
      <w:r>
        <w:rPr>
          <w:b w:val="0"/>
          <w:i w:val="0"/>
        </w:rPr>
        <w:br/>
      </w:r>
      <w:r>
        <w:rPr>
          <w:b w:val="0"/>
          <w:i w:val="0"/>
        </w:rPr>
        <w:t>Quy định chính sách hỗ trợ vay vốn từ ngân sách địa phương đối với người lao động đi làm việc ở nước ngoài theo hợp đồng trên địa bàn tỉnh Ninh Thuận giai đoạn 2017-2020</w:t>
      </w:r>
      <w:r>
        <w:rPr>
          <w:b w:val="0"/>
          <w:i w:val="0"/>
        </w:rPr>
        <w:br/>
      </w:r>
      <w:r>
        <w:rPr>
          <w:b w:val="0"/>
          <w:i w:val="0"/>
        </w:rPr>
        <w:t>Hết thời hạn có hiệu lực đã được quy định trong văn bản</w:t>
      </w:r>
      <w:r>
        <w:rPr>
          <w:b w:val="0"/>
          <w:i w:val="0"/>
        </w:rPr>
        <w:br/>
      </w:r>
      <w:r>
        <w:rPr>
          <w:b w:val="0"/>
          <w:i w:val="0"/>
        </w:rPr>
        <w:t>31/12/2020</w:t>
      </w:r>
      <w:r>
        <w:rPr>
          <w:b w:val="0"/>
          <w:i w:val="0"/>
        </w:rPr>
        <w:br/>
      </w:r>
      <w:r>
        <w:rPr>
          <w:b w:val="0"/>
          <w:i w:val="0"/>
        </w:rPr>
        <w:t>184</w:t>
      </w:r>
      <w:r>
        <w:rPr>
          <w:b w:val="0"/>
          <w:i w:val="0"/>
        </w:rPr>
        <w:br/>
      </w:r>
      <w:r>
        <w:rPr>
          <w:b w:val="0"/>
          <w:i w:val="0"/>
        </w:rPr>
        <w:t>Quyết định</w:t>
      </w:r>
      <w:r>
        <w:rPr>
          <w:b w:val="0"/>
          <w:i w:val="0"/>
        </w:rPr>
        <w:br/>
      </w:r>
      <w:r>
        <w:rPr>
          <w:b w:val="0"/>
          <w:i w:val="0"/>
        </w:rPr>
        <w:t>88/2017/QĐ-UBND</w:t>
      </w:r>
      <w:r>
        <w:rPr>
          <w:b w:val="0"/>
          <w:i w:val="0"/>
        </w:rPr>
        <w:br/>
      </w:r>
      <w:r>
        <w:rPr>
          <w:b w:val="0"/>
          <w:i w:val="0"/>
        </w:rPr>
        <w:t>07/9/2017</w:t>
      </w:r>
      <w:r>
        <w:rPr>
          <w:b w:val="0"/>
          <w:i w:val="0"/>
        </w:rPr>
        <w:br/>
      </w:r>
      <w:r>
        <w:rPr>
          <w:b w:val="0"/>
          <w:i w:val="0"/>
        </w:rPr>
        <w:t>Ban hành Quy chế quản lý, sử dụng vốn vay từ ngân sách địa phương đối với người lao động đi làm việc ở nước ngoài theo hợp đồng trên địa bàn tỉnh Ninh Thuận giai đoạn 2017-2020</w:t>
      </w:r>
      <w:r>
        <w:rPr>
          <w:b w:val="0"/>
          <w:i w:val="0"/>
        </w:rPr>
        <w:br/>
      </w:r>
      <w:r>
        <w:rPr>
          <w:b w:val="0"/>
          <w:i w:val="0"/>
        </w:rPr>
        <w:t>Hết thời hạn có hiệu lực đã được quy định trong văn bản</w:t>
      </w:r>
      <w:r>
        <w:rPr>
          <w:b w:val="0"/>
          <w:i w:val="0"/>
        </w:rPr>
        <w:br/>
      </w:r>
      <w:r>
        <w:rPr>
          <w:b w:val="0"/>
          <w:i w:val="0"/>
        </w:rPr>
        <w:t>31/12/2020</w:t>
      </w:r>
      <w:r>
        <w:rPr>
          <w:b w:val="0"/>
          <w:i w:val="0"/>
        </w:rPr>
        <w:br/>
      </w:r>
      <w:r>
        <w:rPr>
          <w:b w:val="0"/>
          <w:i w:val="0"/>
        </w:rPr>
        <w:t>185</w:t>
      </w:r>
      <w:r>
        <w:rPr>
          <w:b w:val="0"/>
          <w:i w:val="0"/>
        </w:rPr>
        <w:br/>
      </w:r>
      <w:r>
        <w:rPr>
          <w:b w:val="0"/>
          <w:i w:val="0"/>
        </w:rPr>
        <w:t>Quyết định</w:t>
      </w:r>
      <w:r>
        <w:rPr>
          <w:b w:val="0"/>
          <w:i w:val="0"/>
        </w:rPr>
        <w:br/>
      </w:r>
      <w:r>
        <w:rPr>
          <w:b w:val="0"/>
          <w:i w:val="0"/>
        </w:rPr>
        <w:t>89/2017/QĐ-UBND</w:t>
      </w:r>
      <w:r>
        <w:rPr>
          <w:b w:val="0"/>
          <w:i w:val="0"/>
        </w:rPr>
        <w:br/>
      </w:r>
      <w:r>
        <w:rPr>
          <w:b w:val="0"/>
          <w:i w:val="0"/>
        </w:rPr>
        <w:t>14/9/2017</w:t>
      </w:r>
      <w:r>
        <w:rPr>
          <w:b w:val="0"/>
          <w:i w:val="0"/>
        </w:rPr>
        <w:br/>
      </w:r>
      <w:r>
        <w:rPr>
          <w:b w:val="0"/>
          <w:i w:val="0"/>
        </w:rPr>
        <w:t>Ban hành Quy chế bầu cử, tuyển dụng, sử dụng và quản lý cán bộ, công chức và những người hoạt động không chuyên trách ở xã, phường, thị trấn thuộc tỉnh Ninh Thuận</w:t>
      </w:r>
      <w:r>
        <w:rPr>
          <w:b w:val="0"/>
          <w:i w:val="0"/>
        </w:rPr>
        <w:br/>
      </w:r>
      <w:r>
        <w:rPr>
          <w:b w:val="0"/>
          <w:i w:val="0"/>
        </w:rPr>
        <w:t>Được thay thế bởi Quyết định số 17/2020/QĐ-UBND ngày 20/6/2020 Ban hành Quy chế bầu cử, tuyển dụng, sử dụng và quản lý cán bộ, công chức và những người hoạt động không chuyên trách ở xã phường, thị trấn thuộc tỉnh Ninh Thuận</w:t>
      </w:r>
      <w:r>
        <w:rPr>
          <w:b w:val="0"/>
          <w:i w:val="0"/>
        </w:rPr>
        <w:br/>
      </w:r>
      <w:r>
        <w:rPr>
          <w:b w:val="0"/>
          <w:i w:val="0"/>
        </w:rPr>
        <w:t>12/6/2020</w:t>
      </w:r>
      <w:r>
        <w:rPr>
          <w:b w:val="0"/>
          <w:i w:val="0"/>
        </w:rPr>
        <w:br/>
      </w:r>
      <w:r>
        <w:rPr>
          <w:b w:val="0"/>
          <w:i w:val="0"/>
        </w:rPr>
        <w:t>186</w:t>
      </w:r>
      <w:r>
        <w:rPr>
          <w:b w:val="0"/>
          <w:i w:val="0"/>
        </w:rPr>
        <w:br/>
      </w:r>
      <w:r>
        <w:rPr>
          <w:b w:val="0"/>
          <w:i w:val="0"/>
        </w:rPr>
        <w:t>Quyết định</w:t>
      </w:r>
      <w:r>
        <w:rPr>
          <w:b w:val="0"/>
          <w:i w:val="0"/>
        </w:rPr>
        <w:br/>
      </w:r>
      <w:r>
        <w:rPr>
          <w:b w:val="0"/>
          <w:i w:val="0"/>
        </w:rPr>
        <w:t>92/2017/QĐ-UBND</w:t>
      </w:r>
      <w:r>
        <w:rPr>
          <w:b w:val="0"/>
          <w:i w:val="0"/>
        </w:rPr>
        <w:br/>
      </w:r>
      <w:r>
        <w:rPr>
          <w:b w:val="0"/>
          <w:i w:val="0"/>
        </w:rPr>
        <w:t xml:space="preserve"> 27/9/2017</w:t>
      </w:r>
      <w:r>
        <w:rPr>
          <w:b w:val="0"/>
          <w:i w:val="0"/>
        </w:rPr>
        <w:br/>
      </w:r>
      <w:r>
        <w:rPr>
          <w:b w:val="0"/>
          <w:i w:val="0"/>
        </w:rPr>
        <w:t>Ban hành Bảng giá tính thuế tài nguyên khoáng sản trên địa bàn tỉnh Ninh Thuận</w:t>
      </w:r>
      <w:r>
        <w:rPr>
          <w:b w:val="0"/>
          <w:i w:val="0"/>
        </w:rPr>
        <w:br/>
      </w:r>
      <w:r>
        <w:rPr>
          <w:b w:val="0"/>
          <w:i w:val="0"/>
        </w:rPr>
        <w:t>Được thay thế bởi Quyết định số 22/2020/QĐ-UBND gày 17/7/2020 Ban hành Bảng giá tính thuế tài nguyên trên địa bàn tỉnh Ninh Thuận</w:t>
      </w:r>
      <w:r>
        <w:rPr>
          <w:b w:val="0"/>
          <w:i w:val="0"/>
        </w:rPr>
        <w:br/>
      </w:r>
      <w:r>
        <w:rPr>
          <w:b w:val="0"/>
          <w:i w:val="0"/>
        </w:rPr>
        <w:t>27/7/2020</w:t>
      </w:r>
      <w:r>
        <w:rPr>
          <w:b w:val="0"/>
          <w:i w:val="0"/>
        </w:rPr>
        <w:br/>
      </w:r>
      <w:r>
        <w:rPr>
          <w:b w:val="0"/>
          <w:i w:val="0"/>
        </w:rPr>
        <w:t>187</w:t>
      </w:r>
      <w:r>
        <w:rPr>
          <w:b w:val="0"/>
          <w:i w:val="0"/>
        </w:rPr>
        <w:br/>
      </w:r>
      <w:r>
        <w:rPr>
          <w:b w:val="0"/>
          <w:i w:val="0"/>
        </w:rPr>
        <w:t>Quyết định</w:t>
      </w:r>
      <w:r>
        <w:rPr>
          <w:b w:val="0"/>
          <w:i w:val="0"/>
        </w:rPr>
        <w:br/>
      </w:r>
      <w:r>
        <w:rPr>
          <w:b w:val="0"/>
          <w:i w:val="0"/>
        </w:rPr>
        <w:t>93/2017/QĐ-UBND</w:t>
      </w:r>
      <w:r>
        <w:rPr>
          <w:b w:val="0"/>
          <w:i w:val="0"/>
        </w:rPr>
        <w:br/>
      </w:r>
      <w:r>
        <w:rPr>
          <w:b w:val="0"/>
          <w:i w:val="0"/>
        </w:rPr>
        <w:t>28/9/2017</w:t>
      </w:r>
      <w:r>
        <w:rPr>
          <w:b w:val="0"/>
          <w:i w:val="0"/>
        </w:rPr>
        <w:br/>
      </w:r>
      <w:r>
        <w:rPr>
          <w:b w:val="0"/>
          <w:i w:val="0"/>
        </w:rPr>
        <w:t>Quy định mức hỗ trợ trực tiếp cho hộ gia đình, cá nhân thuộc đối tượng của Chương trình bố trí dân cư trên địa bàn tỉnh Ninh Thuận giai đoạn 2017-2020</w:t>
      </w:r>
      <w:r>
        <w:rPr>
          <w:b w:val="0"/>
          <w:i w:val="0"/>
        </w:rPr>
        <w:br/>
      </w:r>
      <w:r>
        <w:rPr>
          <w:b w:val="0"/>
          <w:i w:val="0"/>
        </w:rPr>
        <w:t>Hết thời hạn có hiệu lực đã được quy định trong văn bản</w:t>
      </w:r>
      <w:r>
        <w:rPr>
          <w:b w:val="0"/>
          <w:i w:val="0"/>
        </w:rPr>
        <w:br/>
      </w:r>
      <w:r>
        <w:rPr>
          <w:b w:val="0"/>
          <w:i w:val="0"/>
        </w:rPr>
        <w:t>31/12/2020</w:t>
      </w:r>
      <w:r>
        <w:rPr>
          <w:b w:val="0"/>
          <w:i w:val="0"/>
        </w:rPr>
        <w:br/>
      </w:r>
      <w:r>
        <w:rPr>
          <w:b w:val="0"/>
          <w:i w:val="0"/>
        </w:rPr>
        <w:t>188</w:t>
      </w:r>
      <w:r>
        <w:rPr>
          <w:b w:val="0"/>
          <w:i w:val="0"/>
        </w:rPr>
        <w:br/>
      </w:r>
      <w:r>
        <w:rPr>
          <w:b w:val="0"/>
          <w:i w:val="0"/>
        </w:rPr>
        <w:t>Quyết định</w:t>
      </w:r>
      <w:r>
        <w:rPr>
          <w:b w:val="0"/>
          <w:i w:val="0"/>
        </w:rPr>
        <w:br/>
      </w:r>
      <w:r>
        <w:rPr>
          <w:b w:val="0"/>
          <w:i w:val="0"/>
        </w:rPr>
        <w:t>94/2017/QĐ-UBND</w:t>
      </w:r>
      <w:r>
        <w:rPr>
          <w:b w:val="0"/>
          <w:i w:val="0"/>
        </w:rPr>
        <w:br/>
      </w:r>
      <w:r>
        <w:rPr>
          <w:b w:val="0"/>
          <w:i w:val="0"/>
        </w:rPr>
        <w:t>28/9/2017</w:t>
      </w:r>
      <w:r>
        <w:rPr>
          <w:b w:val="0"/>
          <w:i w:val="0"/>
        </w:rPr>
        <w:br/>
      </w:r>
      <w:r>
        <w:rPr>
          <w:b w:val="0"/>
          <w:i w:val="0"/>
        </w:rPr>
        <w:t>Về việc quy định Giá tối đa dịch vụ thu gom, vận chuyển rác thải sinh hoạt trên địa bàn tỉnh Ninh Thuận</w:t>
      </w:r>
      <w:r>
        <w:rPr>
          <w:b w:val="0"/>
          <w:i w:val="0"/>
        </w:rPr>
        <w:br/>
      </w:r>
      <w:r>
        <w:rPr>
          <w:b w:val="0"/>
          <w:i w:val="0"/>
        </w:rPr>
        <w:t>Được thay thế bởi Quyết định số 48/2023/QĐ-UBND ngày 12/8/2023 về việc quy định giá tối đa dịch vụ thu gom, vận chuyển rác thải sinh hoạt trên địa bàn tỉnh Ninh Thuận</w:t>
      </w:r>
      <w:r>
        <w:rPr>
          <w:b w:val="0"/>
          <w:i w:val="0"/>
        </w:rPr>
        <w:br/>
      </w:r>
      <w:r>
        <w:rPr>
          <w:b w:val="0"/>
          <w:i w:val="0"/>
        </w:rPr>
        <w:t>04/10/2021</w:t>
      </w:r>
      <w:r>
        <w:rPr>
          <w:b w:val="0"/>
          <w:i w:val="0"/>
        </w:rPr>
        <w:br/>
      </w:r>
      <w:r>
        <w:rPr>
          <w:b w:val="0"/>
          <w:i w:val="0"/>
        </w:rPr>
        <w:t>189</w:t>
      </w:r>
      <w:r>
        <w:rPr>
          <w:b w:val="0"/>
          <w:i w:val="0"/>
        </w:rPr>
        <w:br/>
      </w:r>
      <w:r>
        <w:rPr>
          <w:b w:val="0"/>
          <w:i w:val="0"/>
        </w:rPr>
        <w:t>Quyết định</w:t>
      </w:r>
      <w:r>
        <w:rPr>
          <w:b w:val="0"/>
          <w:i w:val="0"/>
        </w:rPr>
        <w:br/>
      </w:r>
      <w:r>
        <w:rPr>
          <w:b w:val="0"/>
          <w:i w:val="0"/>
        </w:rPr>
        <w:t>108/2017/QĐ-UBND</w:t>
      </w:r>
      <w:r>
        <w:rPr>
          <w:b w:val="0"/>
          <w:i w:val="0"/>
        </w:rPr>
        <w:br/>
      </w:r>
      <w:r>
        <w:rPr>
          <w:b w:val="0"/>
          <w:i w:val="0"/>
        </w:rPr>
        <w:t>31/10/2017</w:t>
      </w:r>
      <w:r>
        <w:rPr>
          <w:b w:val="0"/>
          <w:i w:val="0"/>
        </w:rPr>
        <w:br/>
      </w:r>
      <w:r>
        <w:rPr>
          <w:b w:val="0"/>
          <w:i w:val="0"/>
        </w:rPr>
        <w:t>Quy định tỷ lệ quy đổi từ số lượng khoáng sản thành phẩm ra số lượng khoáng sản nguyên khai của một số loại khoáng sản trên địa bàn tỉnh Ninh Thuận</w:t>
      </w:r>
      <w:r>
        <w:rPr>
          <w:b w:val="0"/>
          <w:i w:val="0"/>
        </w:rPr>
        <w:br/>
      </w:r>
      <w:r>
        <w:rPr>
          <w:b w:val="0"/>
          <w:i w:val="0"/>
        </w:rPr>
        <w:t>Được thay thế bởi Quyết định số 37/2023/QĐ-UBND ngày 04/7/2023 Quy định tỷ lệ quy đổi từ số lượng khoáng sản thành phẩm ra số lượng khoáng sản nguyên khai của một số loại khoáng sản trên địa bàn tỉnh Ninh Thuận.</w:t>
      </w:r>
      <w:r>
        <w:rPr>
          <w:b w:val="0"/>
          <w:i w:val="0"/>
        </w:rPr>
        <w:br/>
      </w:r>
      <w:r>
        <w:rPr>
          <w:b w:val="0"/>
          <w:i w:val="0"/>
        </w:rPr>
        <w:t>14/8/2021</w:t>
      </w:r>
      <w:r>
        <w:rPr>
          <w:b w:val="0"/>
          <w:i w:val="0"/>
        </w:rPr>
        <w:br/>
      </w:r>
      <w:r>
        <w:rPr>
          <w:b w:val="0"/>
          <w:i w:val="0"/>
        </w:rPr>
        <w:t>190</w:t>
      </w:r>
      <w:r>
        <w:rPr>
          <w:b w:val="0"/>
          <w:i w:val="0"/>
        </w:rPr>
        <w:br/>
      </w:r>
      <w:r>
        <w:rPr>
          <w:b w:val="0"/>
          <w:i w:val="0"/>
        </w:rPr>
        <w:t>Quyết định</w:t>
      </w:r>
      <w:r>
        <w:rPr>
          <w:b w:val="0"/>
          <w:i w:val="0"/>
        </w:rPr>
        <w:br/>
      </w:r>
      <w:r>
        <w:rPr>
          <w:b w:val="0"/>
          <w:i w:val="0"/>
        </w:rPr>
        <w:t>122/2017/QĐ-UBND</w:t>
      </w:r>
      <w:r>
        <w:rPr>
          <w:b w:val="0"/>
          <w:i w:val="0"/>
        </w:rPr>
        <w:br/>
      </w:r>
      <w:r>
        <w:rPr>
          <w:b w:val="0"/>
          <w:i w:val="0"/>
        </w:rPr>
        <w:t>07/11/2020</w:t>
      </w:r>
      <w:r>
        <w:rPr>
          <w:b w:val="0"/>
          <w:i w:val="0"/>
        </w:rPr>
        <w:br/>
      </w:r>
      <w:r>
        <w:rPr>
          <w:b w:val="0"/>
          <w:i w:val="0"/>
        </w:rPr>
        <w:t>Ban hành Quy định về đánh giá, phân loại cán bộ, công chức, viên chức</w:t>
      </w:r>
      <w:r>
        <w:rPr>
          <w:b w:val="0"/>
          <w:i w:val="0"/>
        </w:rPr>
        <w:br/>
      </w:r>
      <w:r>
        <w:rPr>
          <w:b w:val="0"/>
          <w:i w:val="0"/>
        </w:rPr>
        <w:t>Được thay thế bởi Quyết định số 44/2020/QĐ-UBND ngày 29/10/2020 Ban hành Quy chế đánh giá, xếp loại chất lượng cán bộ, công chức, viên chức thuộc tỉnh Ninh Thuận</w:t>
      </w:r>
      <w:r>
        <w:rPr>
          <w:b w:val="0"/>
          <w:i w:val="0"/>
        </w:rPr>
        <w:br/>
      </w:r>
      <w:r>
        <w:rPr>
          <w:b w:val="0"/>
          <w:i w:val="0"/>
        </w:rPr>
        <w:t>09/11/2020</w:t>
      </w:r>
      <w:r>
        <w:rPr>
          <w:b w:val="0"/>
          <w:i w:val="0"/>
        </w:rPr>
        <w:br/>
      </w:r>
      <w:r>
        <w:rPr>
          <w:b w:val="0"/>
          <w:i w:val="0"/>
        </w:rPr>
        <w:t>191</w:t>
      </w:r>
      <w:r>
        <w:rPr>
          <w:b w:val="0"/>
          <w:i w:val="0"/>
        </w:rPr>
        <w:br/>
      </w:r>
      <w:r>
        <w:rPr>
          <w:b w:val="0"/>
          <w:i w:val="0"/>
        </w:rPr>
        <w:t>Quyết định</w:t>
      </w:r>
      <w:r>
        <w:rPr>
          <w:b w:val="0"/>
          <w:i w:val="0"/>
        </w:rPr>
        <w:br/>
      </w:r>
      <w:r>
        <w:rPr>
          <w:b w:val="0"/>
          <w:i w:val="0"/>
        </w:rPr>
        <w:t>130/2017/QĐ-UBND</w:t>
      </w:r>
      <w:r>
        <w:rPr>
          <w:b w:val="0"/>
          <w:i w:val="0"/>
        </w:rPr>
        <w:br/>
      </w:r>
      <w:r>
        <w:rPr>
          <w:b w:val="0"/>
          <w:i w:val="0"/>
        </w:rPr>
        <w:t>01/12/2017</w:t>
      </w:r>
      <w:r>
        <w:rPr>
          <w:b w:val="0"/>
          <w:i w:val="0"/>
        </w:rPr>
        <w:br/>
      </w:r>
      <w:r>
        <w:rPr>
          <w:b w:val="0"/>
          <w:i w:val="0"/>
        </w:rPr>
        <w:t>Ban hành Quy chế tiếp công dân trên địa bàn tỉnh Ninh Thuận</w:t>
      </w:r>
      <w:r>
        <w:rPr>
          <w:b w:val="0"/>
          <w:i w:val="0"/>
        </w:rPr>
        <w:br/>
      </w:r>
      <w:r>
        <w:rPr>
          <w:b w:val="0"/>
          <w:i w:val="0"/>
        </w:rPr>
        <w:t>Được thay thế bởi Quyết định số 21/2023/QĐ-UBND ngày 30/03/2023 ban  hành Quy chế tiếp công dân trên địa bàn tỉnh Ninh Thuận</w:t>
      </w:r>
      <w:r>
        <w:rPr>
          <w:b w:val="0"/>
          <w:i w:val="0"/>
        </w:rPr>
        <w:br/>
      </w:r>
      <w:r>
        <w:rPr>
          <w:b w:val="0"/>
          <w:i w:val="0"/>
        </w:rPr>
        <w:t>10/01/2021</w:t>
      </w:r>
      <w:r>
        <w:rPr>
          <w:b w:val="0"/>
          <w:i w:val="0"/>
        </w:rPr>
        <w:br/>
      </w:r>
      <w:r>
        <w:rPr>
          <w:b w:val="0"/>
          <w:i w:val="0"/>
        </w:rPr>
        <w:t>192</w:t>
      </w:r>
      <w:r>
        <w:rPr>
          <w:b w:val="0"/>
          <w:i w:val="0"/>
        </w:rPr>
        <w:br/>
      </w:r>
      <w:r>
        <w:rPr>
          <w:b w:val="0"/>
          <w:i w:val="0"/>
        </w:rPr>
        <w:t>Quyết định</w:t>
      </w:r>
      <w:r>
        <w:rPr>
          <w:b w:val="0"/>
          <w:i w:val="0"/>
        </w:rPr>
        <w:br/>
      </w:r>
      <w:r>
        <w:rPr>
          <w:b w:val="0"/>
          <w:i w:val="0"/>
        </w:rPr>
        <w:t>132/2017/QĐ-UBND 06/12/2017</w:t>
      </w:r>
      <w:r>
        <w:rPr>
          <w:b w:val="0"/>
          <w:i w:val="0"/>
        </w:rPr>
        <w:br/>
      </w:r>
      <w:r>
        <w:rPr>
          <w:b w:val="0"/>
          <w:i w:val="0"/>
        </w:rPr>
        <w:t>Ban hành Quy định về điều kiện, tiêu chuẩn chức danh đối với Trưởng, Phó Trưởng phòng thuộc Sở; Trưởng, Phó Trưởng đơn vị trực thuộc Sở Y tế và Trưởng, Phó Trưởng phòng Y tế các huyện, thành phố trên địa bàn tỉnh Ninh Thuận</w:t>
      </w:r>
      <w:r>
        <w:rPr>
          <w:b w:val="0"/>
          <w:i w:val="0"/>
        </w:rPr>
        <w:br/>
      </w:r>
      <w:r>
        <w:rPr>
          <w:b w:val="0"/>
          <w:i w:val="0"/>
        </w:rPr>
        <w:t>Được thay thế bởi Quyết định số 01/2021/QĐ-UBND ngày 22/01/2021 ban hành quy định về điều kiện, tiêu chuẩn chức danh đối với Trưởng, Phó trưởng phòng thuộc Sở và Trưởng, Phó trưởng đơn vị trực thuộc Sở Y tế tỉnh Ninh Thuận</w:t>
      </w:r>
      <w:r>
        <w:rPr>
          <w:b w:val="0"/>
          <w:i w:val="0"/>
        </w:rPr>
        <w:br/>
      </w:r>
      <w:r>
        <w:rPr>
          <w:b w:val="0"/>
          <w:i w:val="0"/>
        </w:rPr>
        <w:t xml:space="preserve"> </w:t>
      </w:r>
      <w:r>
        <w:rPr>
          <w:b w:val="0"/>
          <w:i w:val="0"/>
        </w:rPr>
        <w:br/>
      </w:r>
      <w:r>
        <w:rPr>
          <w:b w:val="0"/>
          <w:i w:val="0"/>
        </w:rPr>
        <w:t xml:space="preserve"> </w:t>
      </w:r>
      <w:r>
        <w:rPr>
          <w:b w:val="0"/>
          <w:i w:val="0"/>
        </w:rPr>
        <w:br/>
      </w:r>
      <w:r>
        <w:rPr>
          <w:b w:val="0"/>
          <w:i w:val="0"/>
        </w:rPr>
        <w:t>02/02/2021</w:t>
      </w:r>
      <w:r>
        <w:rPr>
          <w:b w:val="0"/>
          <w:i w:val="0"/>
        </w:rPr>
        <w:br/>
      </w:r>
      <w:r>
        <w:rPr>
          <w:b w:val="0"/>
          <w:i w:val="0"/>
        </w:rPr>
        <w:t>193</w:t>
      </w:r>
      <w:r>
        <w:rPr>
          <w:b w:val="0"/>
          <w:i w:val="0"/>
        </w:rPr>
        <w:br/>
      </w:r>
      <w:r>
        <w:rPr>
          <w:b w:val="0"/>
          <w:i w:val="0"/>
        </w:rPr>
        <w:t>Quyết định</w:t>
      </w:r>
      <w:r>
        <w:rPr>
          <w:b w:val="0"/>
          <w:i w:val="0"/>
        </w:rPr>
        <w:br/>
      </w:r>
      <w:r>
        <w:rPr>
          <w:b w:val="0"/>
          <w:i w:val="0"/>
        </w:rPr>
        <w:t>140/2017/QĐ-UBND</w:t>
      </w:r>
      <w:r>
        <w:rPr>
          <w:b w:val="0"/>
          <w:i w:val="0"/>
        </w:rPr>
        <w:br/>
      </w:r>
      <w:r>
        <w:rPr>
          <w:b w:val="0"/>
          <w:i w:val="0"/>
        </w:rPr>
        <w:t>21/12/2017</w:t>
      </w:r>
      <w:r>
        <w:rPr>
          <w:b w:val="0"/>
          <w:i w:val="0"/>
        </w:rPr>
        <w:br/>
      </w:r>
      <w:r>
        <w:rPr>
          <w:b w:val="0"/>
          <w:i w:val="0"/>
        </w:rPr>
        <w:t>Về việc sửa đổi, bổ sung một số nội dung của Quyết định số 25/2016/QĐ-UBND ngày 12/5/2016 của Ủy ban nhân dân tỉnh về việc ban hành Quy định về phân cấp quản lý, bảo trì và bảo vệ kết cấu hạ tầng giao thông đường bộ trên địa bàn tỉnh Ninh Thuận</w:t>
      </w:r>
      <w:r>
        <w:rPr>
          <w:b w:val="0"/>
          <w:i w:val="0"/>
        </w:rPr>
        <w:br/>
      </w:r>
      <w:r>
        <w:rPr>
          <w:b w:val="0"/>
          <w:i w:val="0"/>
        </w:rPr>
        <w:t>Được thay thế bởi Quyết định số 74/2022/QĐ-UBND ngày 14/12/2022 ban hành Quy định một số nội dung về phân cấp, quản lý và bảo vệ kết cấu hạ tầng giao thông đường bộ trên địa bàn tỉnh Ninh Thuận</w:t>
      </w:r>
      <w:r>
        <w:rPr>
          <w:b w:val="0"/>
          <w:i w:val="0"/>
        </w:rPr>
        <w:br/>
      </w:r>
      <w:r>
        <w:rPr>
          <w:b w:val="0"/>
          <w:i w:val="0"/>
        </w:rPr>
        <w:t>24/12/2022</w:t>
      </w:r>
      <w:r>
        <w:rPr>
          <w:b w:val="0"/>
          <w:i w:val="0"/>
        </w:rPr>
        <w:br/>
      </w:r>
      <w:r>
        <w:rPr>
          <w:b w:val="0"/>
          <w:i w:val="0"/>
        </w:rPr>
        <w:t>194</w:t>
      </w:r>
      <w:r>
        <w:rPr>
          <w:b w:val="0"/>
          <w:i w:val="0"/>
        </w:rPr>
        <w:br/>
      </w:r>
      <w:r>
        <w:rPr>
          <w:b w:val="0"/>
          <w:i w:val="0"/>
        </w:rPr>
        <w:t>Quyết định</w:t>
      </w:r>
      <w:r>
        <w:rPr>
          <w:b w:val="0"/>
          <w:i w:val="0"/>
        </w:rPr>
        <w:br/>
      </w:r>
      <w:r>
        <w:rPr>
          <w:b w:val="0"/>
          <w:i w:val="0"/>
        </w:rPr>
        <w:t>141/2017/QĐ-UBND</w:t>
      </w:r>
      <w:r>
        <w:rPr>
          <w:b w:val="0"/>
          <w:i w:val="0"/>
        </w:rPr>
        <w:br/>
      </w:r>
      <w:r>
        <w:rPr>
          <w:b w:val="0"/>
          <w:i w:val="0"/>
        </w:rPr>
        <w:t>26/12/2017</w:t>
      </w:r>
      <w:r>
        <w:rPr>
          <w:b w:val="0"/>
          <w:i w:val="0"/>
        </w:rPr>
        <w:br/>
      </w:r>
      <w:r>
        <w:rPr>
          <w:b w:val="0"/>
          <w:i w:val="0"/>
        </w:rPr>
        <w:t>Quy định mức thu, chế đọ thu, nộp, quản lý và sử dụng phí thẩm định phương án cải tạo, phục hồi môi trường; phương án cải tạo, phục hồi môi trường bổ sung trên địa bàn tỉnh Ninh Thuận</w:t>
      </w:r>
      <w:r>
        <w:rPr>
          <w:b w:val="0"/>
          <w:i w:val="0"/>
        </w:rPr>
        <w:br/>
      </w:r>
      <w:r>
        <w:rPr>
          <w:b w:val="0"/>
          <w:i w:val="0"/>
        </w:rPr>
        <w:t>Được thay thế bởi Quyết định số 65/2020/QĐ-UBND ngày 31/12/2020 Quy định mức thu, chế độ thu, nộp, quản lý và sử dụng đối với các khoản phí, lệ phí trên địa bàn tỉnh Ninh Thuận</w:t>
      </w:r>
      <w:r>
        <w:rPr>
          <w:b w:val="0"/>
          <w:i w:val="0"/>
        </w:rPr>
        <w:br/>
      </w:r>
      <w:r>
        <w:rPr>
          <w:b w:val="0"/>
          <w:i w:val="0"/>
        </w:rPr>
        <w:t>10/01/2021</w:t>
      </w:r>
      <w:r>
        <w:rPr>
          <w:b w:val="0"/>
          <w:i w:val="0"/>
        </w:rPr>
        <w:br/>
      </w:r>
      <w:r>
        <w:rPr>
          <w:b w:val="0"/>
          <w:i w:val="0"/>
        </w:rPr>
        <w:t>195</w:t>
      </w:r>
      <w:r>
        <w:rPr>
          <w:b w:val="0"/>
          <w:i w:val="0"/>
        </w:rPr>
        <w:br/>
      </w:r>
      <w:r>
        <w:rPr>
          <w:b w:val="0"/>
          <w:i w:val="0"/>
        </w:rPr>
        <w:t>Quyết định</w:t>
      </w:r>
      <w:r>
        <w:rPr>
          <w:b w:val="0"/>
          <w:i w:val="0"/>
        </w:rPr>
        <w:br/>
      </w:r>
      <w:r>
        <w:rPr>
          <w:b w:val="0"/>
          <w:i w:val="0"/>
        </w:rPr>
        <w:t>142/2017/QĐ-UBND</w:t>
      </w:r>
      <w:r>
        <w:rPr>
          <w:b w:val="0"/>
          <w:i w:val="0"/>
        </w:rPr>
        <w:br/>
      </w:r>
      <w:r>
        <w:rPr>
          <w:b w:val="0"/>
          <w:i w:val="0"/>
        </w:rPr>
        <w:t>26/12/2017</w:t>
      </w:r>
      <w:r>
        <w:rPr>
          <w:b w:val="0"/>
          <w:i w:val="0"/>
        </w:rPr>
        <w:br/>
      </w:r>
      <w:r>
        <w:rPr>
          <w:b w:val="0"/>
          <w:i w:val="0"/>
        </w:rPr>
        <w:t>Quy định mức thu, chế độ thu, nộp, quản lý và sử dụng phí thẩm định báo cáo đánh giá tác động môi trường, đề án bảo vệ môi trường chi tiết trên địa bàn tỉnh Ninh Thuận</w:t>
      </w:r>
      <w:r>
        <w:rPr>
          <w:b w:val="0"/>
          <w:i w:val="0"/>
        </w:rPr>
        <w:br/>
      </w:r>
      <w:r>
        <w:rPr>
          <w:b w:val="0"/>
          <w:i w:val="0"/>
        </w:rPr>
        <w:t>Được bãi bỏ bởi Quyết định số 65/2020/QĐ-UBND ngày 31/12/2020 Quy định mức thu, chế độ thu, nộp, quản lý và sử dụng đối với các khoản phí, lệ phí trên địa bàn tỉnh Ninh Thuận</w:t>
      </w:r>
      <w:r>
        <w:rPr>
          <w:b w:val="0"/>
          <w:i w:val="0"/>
        </w:rPr>
        <w:br/>
      </w:r>
      <w:r>
        <w:rPr>
          <w:b w:val="0"/>
          <w:i w:val="0"/>
        </w:rPr>
        <w:t>10/01/2021</w:t>
      </w:r>
      <w:r>
        <w:rPr>
          <w:b w:val="0"/>
          <w:i w:val="0"/>
        </w:rPr>
        <w:br/>
      </w:r>
      <w:r>
        <w:rPr>
          <w:b w:val="0"/>
          <w:i w:val="0"/>
        </w:rPr>
        <w:t>196</w:t>
      </w:r>
      <w:r>
        <w:rPr>
          <w:b w:val="0"/>
          <w:i w:val="0"/>
        </w:rPr>
        <w:br/>
      </w:r>
      <w:r>
        <w:rPr>
          <w:b w:val="0"/>
          <w:i w:val="0"/>
        </w:rPr>
        <w:t>Quyết định</w:t>
      </w:r>
      <w:r>
        <w:rPr>
          <w:b w:val="0"/>
          <w:i w:val="0"/>
        </w:rPr>
        <w:br/>
      </w:r>
      <w:r>
        <w:rPr>
          <w:b w:val="0"/>
          <w:i w:val="0"/>
        </w:rPr>
        <w:t>01/2018/QĐ-UBND</w:t>
      </w:r>
      <w:r>
        <w:rPr>
          <w:b w:val="0"/>
          <w:i w:val="0"/>
        </w:rPr>
        <w:br/>
      </w:r>
      <w:r>
        <w:rPr>
          <w:b w:val="0"/>
          <w:i w:val="0"/>
        </w:rPr>
        <w:t>03/01/2018</w:t>
      </w:r>
      <w:r>
        <w:rPr>
          <w:b w:val="0"/>
          <w:i w:val="0"/>
        </w:rPr>
        <w:br/>
      </w:r>
      <w:r>
        <w:rPr>
          <w:b w:val="0"/>
          <w:i w:val="0"/>
        </w:rPr>
        <w:t>Sửa đổi, bổ sung Điều 5 Quy định phân công, phân cấp quản lý dự án đầu tư xây dựng trên địa bàn tỉnh Ninh Thuận ban hành kèm theo Quyết định số 59/2017/QĐ-UBND ngày 07/8/2017 của Ủy ban nhân dân tỉnh Ninh Thuận</w:t>
      </w:r>
      <w:r>
        <w:rPr>
          <w:b w:val="0"/>
          <w:i w:val="0"/>
        </w:rPr>
        <w:br/>
      </w:r>
      <w:r>
        <w:rPr>
          <w:b w:val="0"/>
          <w:i w:val="0"/>
        </w:rPr>
        <w:t>Được thay thế bởi Quyết định số 44/2021/QĐ-UBND ngày 04/8/2021 Phân cấp thẩm định Báo cáo nghiên cứu khả thi, Báo cáo kinh tế - kỹ thuật, thiết kế xây dựng triển khai sau thiết kế cơ sở của dự án đầu tư xây dựng công trình trên địa bàn tỉnh Ninh Thuận</w:t>
      </w:r>
      <w:r>
        <w:rPr>
          <w:b w:val="0"/>
          <w:i w:val="0"/>
        </w:rPr>
        <w:br/>
      </w:r>
      <w:r>
        <w:rPr>
          <w:b w:val="0"/>
          <w:i w:val="0"/>
        </w:rPr>
        <w:t>14/8/2021</w:t>
      </w:r>
      <w:r>
        <w:rPr>
          <w:b w:val="0"/>
          <w:i w:val="0"/>
        </w:rPr>
        <w:br/>
      </w:r>
      <w:r>
        <w:rPr>
          <w:b w:val="0"/>
          <w:i w:val="0"/>
        </w:rPr>
        <w:t>197</w:t>
      </w:r>
      <w:r>
        <w:rPr>
          <w:b w:val="0"/>
          <w:i w:val="0"/>
        </w:rPr>
        <w:br/>
      </w:r>
      <w:r>
        <w:rPr>
          <w:b w:val="0"/>
          <w:i w:val="0"/>
        </w:rPr>
        <w:t>Quyết định</w:t>
      </w:r>
      <w:r>
        <w:rPr>
          <w:b w:val="0"/>
          <w:i w:val="0"/>
        </w:rPr>
        <w:br/>
      </w:r>
      <w:r>
        <w:rPr>
          <w:b w:val="0"/>
          <w:i w:val="0"/>
        </w:rPr>
        <w:t>06/2018/QĐ-UBND</w:t>
      </w:r>
      <w:r>
        <w:rPr>
          <w:b w:val="0"/>
          <w:i w:val="0"/>
        </w:rPr>
        <w:br/>
      </w:r>
      <w:r>
        <w:rPr>
          <w:b w:val="0"/>
          <w:i w:val="0"/>
        </w:rPr>
        <w:t>10/10/2018</w:t>
      </w:r>
      <w:r>
        <w:rPr>
          <w:b w:val="0"/>
          <w:i w:val="0"/>
        </w:rPr>
        <w:br/>
      </w:r>
      <w:r>
        <w:rPr>
          <w:b w:val="0"/>
          <w:i w:val="0"/>
        </w:rPr>
        <w:t>Ban hành Quy định giá các loại rừng và giá cho thuê rừng trên địa bàn tỉnh Ninh Thuận</w:t>
      </w:r>
      <w:r>
        <w:rPr>
          <w:b w:val="0"/>
          <w:i w:val="0"/>
        </w:rPr>
        <w:br/>
      </w:r>
      <w:r>
        <w:rPr>
          <w:b w:val="0"/>
          <w:i w:val="0"/>
        </w:rPr>
        <w:t>Được thay thế bởi Quyết định số 09/2022/QĐ-UBND ngày 27/3/2022 Quy định khung giá các loại rừng trên địa bàn tỉnh Ninh Thuận</w:t>
      </w:r>
      <w:r>
        <w:rPr>
          <w:b w:val="0"/>
          <w:i w:val="0"/>
        </w:rPr>
        <w:br/>
      </w:r>
      <w:r>
        <w:rPr>
          <w:b w:val="0"/>
          <w:i w:val="0"/>
        </w:rPr>
        <w:t>06/4/2022</w:t>
      </w:r>
      <w:r>
        <w:rPr>
          <w:b w:val="0"/>
          <w:i w:val="0"/>
        </w:rPr>
        <w:br/>
      </w:r>
      <w:r>
        <w:rPr>
          <w:b w:val="0"/>
          <w:i w:val="0"/>
        </w:rPr>
        <w:t>198</w:t>
      </w:r>
      <w:r>
        <w:rPr>
          <w:b w:val="0"/>
          <w:i w:val="0"/>
        </w:rPr>
        <w:br/>
      </w:r>
      <w:r>
        <w:rPr>
          <w:b w:val="0"/>
          <w:i w:val="0"/>
        </w:rPr>
        <w:t>Quyết định</w:t>
      </w:r>
      <w:r>
        <w:rPr>
          <w:b w:val="0"/>
          <w:i w:val="0"/>
        </w:rPr>
        <w:br/>
      </w:r>
      <w:r>
        <w:rPr>
          <w:b w:val="0"/>
          <w:i w:val="0"/>
        </w:rPr>
        <w:t>15/2018/QĐ-UBND</w:t>
      </w:r>
      <w:r>
        <w:rPr>
          <w:b w:val="0"/>
          <w:i w:val="0"/>
        </w:rPr>
        <w:br/>
      </w:r>
      <w:r>
        <w:rPr>
          <w:b w:val="0"/>
          <w:i w:val="0"/>
        </w:rPr>
        <w:t>26/01/2018</w:t>
      </w:r>
      <w:r>
        <w:rPr>
          <w:b w:val="0"/>
          <w:i w:val="0"/>
        </w:rPr>
        <w:br/>
      </w:r>
      <w:r>
        <w:rPr>
          <w:b w:val="0"/>
          <w:i w:val="0"/>
        </w:rPr>
        <w:t>Về việc sửa đổi, bổ sung một số điều của Quy định về bồi thường, hỗ trợ và tái định cư khi nhà nước thu hồi đất trên địa bàn tỉnh Ninh Thuận ban hành kèm theo Quyết định số 64/2016/QĐ-UBND ngày 26 tháng 9 năm 2016 của Ủy ban nhân dân tỉnh Ninh Thuận</w:t>
      </w:r>
      <w:r>
        <w:rPr>
          <w:b w:val="0"/>
          <w:i w:val="0"/>
        </w:rPr>
        <w:br/>
      </w:r>
      <w:r>
        <w:rPr>
          <w:b w:val="0"/>
          <w:i w:val="0"/>
        </w:rPr>
        <w:t>Được thay thế bởi Quyết định số 24/2023/QĐ-UBND 07/04/2023 ban hành quy định về bồi thường, hỗ trợ, tái định cư khi Nhà nước thu hồi đất trên địa bàn tỉnh Ninh Thuận</w:t>
      </w:r>
      <w:r>
        <w:rPr>
          <w:b w:val="0"/>
          <w:i w:val="0"/>
        </w:rPr>
        <w:br/>
      </w:r>
      <w:r>
        <w:rPr>
          <w:b w:val="0"/>
          <w:i w:val="0"/>
        </w:rPr>
        <w:t>17/4/2023</w:t>
      </w:r>
      <w:r>
        <w:rPr>
          <w:b w:val="0"/>
          <w:i w:val="0"/>
        </w:rPr>
        <w:br/>
      </w:r>
      <w:r>
        <w:rPr>
          <w:b w:val="0"/>
          <w:i w:val="0"/>
        </w:rPr>
        <w:t>199</w:t>
      </w:r>
      <w:r>
        <w:rPr>
          <w:b w:val="0"/>
          <w:i w:val="0"/>
        </w:rPr>
        <w:br/>
      </w:r>
      <w:r>
        <w:rPr>
          <w:b w:val="0"/>
          <w:i w:val="0"/>
        </w:rPr>
        <w:t>Quyết định</w:t>
      </w:r>
      <w:r>
        <w:rPr>
          <w:b w:val="0"/>
          <w:i w:val="0"/>
        </w:rPr>
        <w:br/>
      </w:r>
      <w:r>
        <w:rPr>
          <w:b w:val="0"/>
          <w:i w:val="0"/>
        </w:rPr>
        <w:t>33/2018/QĐ-UBND</w:t>
      </w:r>
      <w:r>
        <w:rPr>
          <w:b w:val="0"/>
          <w:i w:val="0"/>
        </w:rPr>
        <w:br/>
      </w:r>
      <w:r>
        <w:rPr>
          <w:b w:val="0"/>
          <w:i w:val="0"/>
        </w:rPr>
        <w:t>31/5/2018</w:t>
      </w:r>
      <w:r>
        <w:rPr>
          <w:b w:val="0"/>
          <w:i w:val="0"/>
        </w:rPr>
        <w:br/>
      </w:r>
      <w:r>
        <w:rPr>
          <w:b w:val="0"/>
          <w:i w:val="0"/>
        </w:rPr>
        <w:t>Ban hành Quy chế phối hợp thực hiện chế độ báo cáo, cung cấp, kiểm tra thông tin, dữ liệu về nhà ở và thị trường bất động sản trên địa bàn tỉnh Ninh Thuận</w:t>
      </w:r>
      <w:r>
        <w:rPr>
          <w:b w:val="0"/>
          <w:i w:val="0"/>
        </w:rPr>
        <w:br/>
      </w:r>
      <w:r>
        <w:rPr>
          <w:b w:val="0"/>
          <w:i w:val="0"/>
        </w:rPr>
        <w:t>Được thay thế bởi Quyết định số 83/2023/QĐ-UBND ngày 10/11/2023  ban hành Quy chế phối hợp xây dựng, duy trì hệ thống thông tin, chia sẻ, cung cấp thông tin, dữ liệu về nhà ở và thị trường bất động sản trên địa bàn tỉnh Ninh Thuận</w:t>
      </w:r>
      <w:r>
        <w:rPr>
          <w:b w:val="0"/>
          <w:i w:val="0"/>
        </w:rPr>
        <w:br/>
      </w:r>
      <w:r>
        <w:rPr>
          <w:b w:val="0"/>
          <w:i w:val="0"/>
        </w:rPr>
        <w:t>20/11/2023</w:t>
      </w:r>
      <w:r>
        <w:rPr>
          <w:b w:val="0"/>
          <w:i w:val="0"/>
        </w:rPr>
        <w:br/>
      </w:r>
      <w:r>
        <w:rPr>
          <w:b w:val="0"/>
          <w:i w:val="0"/>
        </w:rPr>
        <w:t>200</w:t>
      </w:r>
      <w:r>
        <w:rPr>
          <w:b w:val="0"/>
          <w:i w:val="0"/>
        </w:rPr>
        <w:br/>
      </w:r>
      <w:r>
        <w:rPr>
          <w:b w:val="0"/>
          <w:i w:val="0"/>
        </w:rPr>
        <w:t>Quyết định</w:t>
      </w:r>
      <w:r>
        <w:rPr>
          <w:b w:val="0"/>
          <w:i w:val="0"/>
        </w:rPr>
        <w:br/>
      </w:r>
      <w:r>
        <w:rPr>
          <w:b w:val="0"/>
          <w:i w:val="0"/>
        </w:rPr>
        <w:t>35/2018/QĐ-UBND</w:t>
      </w:r>
      <w:r>
        <w:rPr>
          <w:b w:val="0"/>
          <w:i w:val="0"/>
        </w:rPr>
        <w:br/>
      </w:r>
      <w:r>
        <w:rPr>
          <w:b w:val="0"/>
          <w:i w:val="0"/>
        </w:rPr>
        <w:t>01/6/2018</w:t>
      </w:r>
      <w:r>
        <w:rPr>
          <w:b w:val="0"/>
          <w:i w:val="0"/>
        </w:rPr>
        <w:br/>
      </w:r>
      <w:r>
        <w:rPr>
          <w:b w:val="0"/>
          <w:i w:val="0"/>
        </w:rPr>
        <w:t>Quy định chức năng, nhiệm vụ, quyền hạn và cơ cấu tổ chức của Ban Quản lý Vườn Quốc gia Phước Bình, tỉnh Ninh Thuận</w:t>
      </w:r>
      <w:r>
        <w:rPr>
          <w:b w:val="0"/>
          <w:i w:val="0"/>
        </w:rPr>
        <w:br/>
      </w:r>
      <w:r>
        <w:rPr>
          <w:b w:val="0"/>
          <w:i w:val="0"/>
        </w:rPr>
        <w:t>Được thay thế bởi Quyết định số 96/2023/QĐ-UBND ngày 31/12/2023 quy định chức năng, nhiệm vụ, quyền hạn và cơ cấu tổ chức của Ban Quản lý Vườn Quốc gia Phước Bình, tỉnh Ninh Thuận</w:t>
      </w:r>
      <w:r>
        <w:rPr>
          <w:b w:val="0"/>
          <w:i w:val="0"/>
        </w:rPr>
        <w:br/>
      </w:r>
      <w:r>
        <w:rPr>
          <w:b w:val="0"/>
          <w:i w:val="0"/>
        </w:rPr>
        <w:t>10/01/2024</w:t>
      </w:r>
      <w:r>
        <w:rPr>
          <w:b w:val="0"/>
          <w:i w:val="0"/>
        </w:rPr>
        <w:br/>
      </w:r>
      <w:r>
        <w:rPr>
          <w:b w:val="0"/>
          <w:i w:val="0"/>
        </w:rPr>
        <w:t>201</w:t>
      </w:r>
      <w:r>
        <w:rPr>
          <w:b w:val="0"/>
          <w:i w:val="0"/>
        </w:rPr>
        <w:br/>
      </w:r>
      <w:r>
        <w:rPr>
          <w:b w:val="0"/>
          <w:i w:val="0"/>
        </w:rPr>
        <w:t>Quyết định</w:t>
      </w:r>
      <w:r>
        <w:rPr>
          <w:b w:val="0"/>
          <w:i w:val="0"/>
        </w:rPr>
        <w:br/>
      </w:r>
      <w:r>
        <w:rPr>
          <w:b w:val="0"/>
          <w:i w:val="0"/>
        </w:rPr>
        <w:t>53/2018/QĐ-UBND</w:t>
      </w:r>
      <w:r>
        <w:rPr>
          <w:b w:val="0"/>
          <w:i w:val="0"/>
        </w:rPr>
        <w:br/>
      </w:r>
      <w:r>
        <w:rPr>
          <w:b w:val="0"/>
          <w:i w:val="0"/>
        </w:rPr>
        <w:t>11/7/2018</w:t>
      </w:r>
      <w:r>
        <w:rPr>
          <w:b w:val="0"/>
          <w:i w:val="0"/>
        </w:rPr>
        <w:br/>
      </w:r>
      <w:r>
        <w:rPr>
          <w:b w:val="0"/>
          <w:i w:val="0"/>
        </w:rPr>
        <w:t>Sửa đổi, bổ sung một số điều của Quyết định số 23/2014/QĐ-UBND ngày 05/3/2014 quy định trình tự, thủ tục và mức hỗ trợ một phần chi phí khám, chữa bệnh cho người nghèo, người gặp khó khăn đột xuất do mắc bệnh nặng, bệnh hiểm nghèo trên địa bàn tỉnh Ninh Thuận</w:t>
      </w:r>
      <w:r>
        <w:rPr>
          <w:b w:val="0"/>
          <w:i w:val="0"/>
        </w:rPr>
        <w:br/>
      </w:r>
      <w:r>
        <w:rPr>
          <w:b w:val="0"/>
          <w:i w:val="0"/>
        </w:rPr>
        <w:t>Được bãi bỏ bởi Quyết định số 89/2023/QĐ-UBND ngày 20/11/2023 bãi bỏ các Quyết định của Ủy ban nhân dân tỉnh</w:t>
      </w:r>
      <w:r>
        <w:rPr>
          <w:b w:val="0"/>
          <w:i w:val="0"/>
        </w:rPr>
        <w:br/>
      </w:r>
      <w:r>
        <w:rPr>
          <w:b w:val="0"/>
          <w:i w:val="0"/>
        </w:rPr>
        <w:t>30/11/2023</w:t>
      </w:r>
      <w:r>
        <w:rPr>
          <w:b w:val="0"/>
          <w:i w:val="0"/>
        </w:rPr>
        <w:br/>
      </w:r>
      <w:r>
        <w:rPr>
          <w:b w:val="0"/>
          <w:i w:val="0"/>
        </w:rPr>
        <w:t>202</w:t>
      </w:r>
      <w:r>
        <w:rPr>
          <w:b w:val="0"/>
          <w:i w:val="0"/>
        </w:rPr>
        <w:br/>
      </w:r>
      <w:r>
        <w:rPr>
          <w:b w:val="0"/>
          <w:i w:val="0"/>
        </w:rPr>
        <w:t>Quyết định</w:t>
      </w:r>
      <w:r>
        <w:rPr>
          <w:b w:val="0"/>
          <w:i w:val="0"/>
        </w:rPr>
        <w:br/>
      </w:r>
      <w:r>
        <w:rPr>
          <w:b w:val="0"/>
          <w:i w:val="0"/>
        </w:rPr>
        <w:t>57/2018/QĐ-UBND</w:t>
      </w:r>
      <w:r>
        <w:rPr>
          <w:b w:val="0"/>
          <w:i w:val="0"/>
        </w:rPr>
        <w:br/>
      </w:r>
      <w:r>
        <w:rPr>
          <w:b w:val="0"/>
          <w:i w:val="0"/>
        </w:rPr>
        <w:t>13/7/2018</w:t>
      </w:r>
      <w:r>
        <w:rPr>
          <w:b w:val="0"/>
          <w:i w:val="0"/>
        </w:rPr>
        <w:br/>
      </w:r>
      <w:r>
        <w:rPr>
          <w:b w:val="0"/>
          <w:i w:val="0"/>
        </w:rPr>
        <w:t>Quy định chức năng, nhiệm vụ, quyền hạn và cơ cấu tổ chức của Sở Y tế tỉnh Ninh Thuận</w:t>
      </w:r>
      <w:r>
        <w:rPr>
          <w:b w:val="0"/>
          <w:i w:val="0"/>
        </w:rPr>
        <w:br/>
      </w:r>
      <w:r>
        <w:rPr>
          <w:b w:val="0"/>
          <w:i w:val="0"/>
        </w:rPr>
        <w:t>Được thay thế bởi Quyết định số 11/2023/QĐ-UBND ngày 07/02/2023 quy  định chức năng, nhiệm vụ, quyền hạn và cơ cấu tổ chức của Sở Y tế tỉnh Ninh Thuận</w:t>
      </w:r>
      <w:r>
        <w:rPr>
          <w:b w:val="0"/>
          <w:i w:val="0"/>
        </w:rPr>
        <w:br/>
      </w:r>
      <w:r>
        <w:rPr>
          <w:b w:val="0"/>
          <w:i w:val="0"/>
        </w:rPr>
        <w:t>17/02/2023</w:t>
      </w:r>
      <w:r>
        <w:rPr>
          <w:b w:val="0"/>
          <w:i w:val="0"/>
        </w:rPr>
        <w:br/>
      </w:r>
      <w:r>
        <w:rPr>
          <w:b w:val="0"/>
          <w:i w:val="0"/>
        </w:rPr>
        <w:t>203</w:t>
      </w:r>
      <w:r>
        <w:rPr>
          <w:b w:val="0"/>
          <w:i w:val="0"/>
        </w:rPr>
        <w:br/>
      </w:r>
      <w:r>
        <w:rPr>
          <w:b w:val="0"/>
          <w:i w:val="0"/>
        </w:rPr>
        <w:t>Quyết định</w:t>
      </w:r>
      <w:r>
        <w:rPr>
          <w:b w:val="0"/>
          <w:i w:val="0"/>
        </w:rPr>
        <w:br/>
      </w:r>
      <w:r>
        <w:rPr>
          <w:b w:val="0"/>
          <w:i w:val="0"/>
        </w:rPr>
        <w:t>59/2018/QĐ-UBND</w:t>
      </w:r>
      <w:r>
        <w:rPr>
          <w:b w:val="0"/>
          <w:i w:val="0"/>
        </w:rPr>
        <w:br/>
      </w:r>
      <w:r>
        <w:rPr>
          <w:b w:val="0"/>
          <w:i w:val="0"/>
        </w:rPr>
        <w:t>23/7/2018</w:t>
      </w:r>
      <w:r>
        <w:rPr>
          <w:b w:val="0"/>
          <w:i w:val="0"/>
        </w:rPr>
        <w:br/>
      </w:r>
      <w:r>
        <w:rPr>
          <w:b w:val="0"/>
          <w:i w:val="0"/>
        </w:rPr>
        <w:t>Quy định chức năng, nhiệm vụ, quyền hạn và cơ cấu tổ chức của Sở Văn hóa, Thể thao và Du lịch tỉnh Ninh Thuận</w:t>
      </w:r>
      <w:r>
        <w:rPr>
          <w:b w:val="0"/>
          <w:i w:val="0"/>
        </w:rPr>
        <w:br/>
      </w:r>
      <w:r>
        <w:rPr>
          <w:b w:val="0"/>
          <w:i w:val="0"/>
        </w:rPr>
        <w:t>Được thay thế bởi Quyết định số  83/2021/QĐ-UBND ngày 24/11/2021 Quy định chức năng, nhiệm vụ, quyền hạn và cơ cấu tổ chức của Sở Văn hóa, Thể thao và Du lịch tỉnh Ninh Thuận</w:t>
      </w:r>
      <w:r>
        <w:rPr>
          <w:b w:val="0"/>
          <w:i w:val="0"/>
        </w:rPr>
        <w:br/>
      </w:r>
      <w:r>
        <w:rPr>
          <w:b w:val="0"/>
          <w:i w:val="0"/>
        </w:rPr>
        <w:t>04/12/2021</w:t>
      </w:r>
      <w:r>
        <w:rPr>
          <w:b w:val="0"/>
          <w:i w:val="0"/>
        </w:rPr>
        <w:br/>
      </w:r>
      <w:r>
        <w:rPr>
          <w:b w:val="0"/>
          <w:i w:val="0"/>
        </w:rPr>
        <w:t>204</w:t>
      </w:r>
      <w:r>
        <w:rPr>
          <w:b w:val="0"/>
          <w:i w:val="0"/>
        </w:rPr>
        <w:br/>
      </w:r>
      <w:r>
        <w:rPr>
          <w:b w:val="0"/>
          <w:i w:val="0"/>
        </w:rPr>
        <w:t>Quyết định</w:t>
      </w:r>
      <w:r>
        <w:rPr>
          <w:b w:val="0"/>
          <w:i w:val="0"/>
        </w:rPr>
        <w:br/>
      </w:r>
      <w:r>
        <w:rPr>
          <w:b w:val="0"/>
          <w:i w:val="0"/>
        </w:rPr>
        <w:t>60/2018/QĐ-UBND</w:t>
      </w:r>
      <w:r>
        <w:rPr>
          <w:b w:val="0"/>
          <w:i w:val="0"/>
        </w:rPr>
        <w:br/>
      </w:r>
      <w:r>
        <w:rPr>
          <w:b w:val="0"/>
          <w:i w:val="0"/>
        </w:rPr>
        <w:t>23/7/2018</w:t>
      </w:r>
      <w:r>
        <w:rPr>
          <w:b w:val="0"/>
          <w:i w:val="0"/>
        </w:rPr>
        <w:br/>
      </w:r>
      <w:r>
        <w:rPr>
          <w:b w:val="0"/>
          <w:i w:val="0"/>
        </w:rPr>
        <w:t>Quy định chức năng, nhiệm vụ, quyền hạn và cơ cấu tổ chức của Đài Phát thanh và Truyền hình tỉnh Ninh Thuận</w:t>
      </w:r>
      <w:r>
        <w:rPr>
          <w:b w:val="0"/>
          <w:i w:val="0"/>
        </w:rPr>
        <w:br/>
      </w:r>
      <w:r>
        <w:rPr>
          <w:b w:val="0"/>
          <w:i w:val="0"/>
        </w:rPr>
        <w:t>Được thay thế bởi Quyết định số 03/2021/QĐ-UBND ngày 24/02/2021 Quy định chức năng, nhiệm vụ, quyền hạn và cơ cấu tổ chức của Đài Phát thanh và Truyền hình tỉnh Ninh Thuận</w:t>
      </w:r>
      <w:r>
        <w:rPr>
          <w:b w:val="0"/>
          <w:i w:val="0"/>
        </w:rPr>
        <w:br/>
      </w:r>
      <w:r>
        <w:rPr>
          <w:b w:val="0"/>
          <w:i w:val="0"/>
        </w:rPr>
        <w:t>06/3021021</w:t>
      </w:r>
      <w:r>
        <w:rPr>
          <w:b w:val="0"/>
          <w:i w:val="0"/>
        </w:rPr>
        <w:br/>
      </w:r>
      <w:r>
        <w:rPr>
          <w:b w:val="0"/>
          <w:i w:val="0"/>
        </w:rPr>
        <w:t>205</w:t>
      </w:r>
      <w:r>
        <w:rPr>
          <w:b w:val="0"/>
          <w:i w:val="0"/>
        </w:rPr>
        <w:br/>
      </w:r>
      <w:r>
        <w:rPr>
          <w:b w:val="0"/>
          <w:i w:val="0"/>
        </w:rPr>
        <w:t>Quyết định</w:t>
      </w:r>
      <w:r>
        <w:rPr>
          <w:b w:val="0"/>
          <w:i w:val="0"/>
        </w:rPr>
        <w:br/>
      </w:r>
      <w:r>
        <w:rPr>
          <w:b w:val="0"/>
          <w:i w:val="0"/>
        </w:rPr>
        <w:t>67/2018/QĐ-UBND</w:t>
      </w:r>
      <w:r>
        <w:rPr>
          <w:b w:val="0"/>
          <w:i w:val="0"/>
        </w:rPr>
        <w:br/>
      </w:r>
      <w:r>
        <w:rPr>
          <w:b w:val="0"/>
          <w:i w:val="0"/>
        </w:rPr>
        <w:t>03/8/2018</w:t>
      </w:r>
      <w:r>
        <w:rPr>
          <w:b w:val="0"/>
          <w:i w:val="0"/>
        </w:rPr>
        <w:br/>
      </w:r>
      <w:r>
        <w:rPr>
          <w:b w:val="0"/>
          <w:i w:val="0"/>
        </w:rPr>
        <w:t>Quy định chức năng, nhiệm vụ, quyền hạn và cơ cấu tổ chức của Sở Tài nguyên và Môi trường tỉnh Ninh Thuận</w:t>
      </w:r>
      <w:r>
        <w:rPr>
          <w:b w:val="0"/>
          <w:i w:val="0"/>
        </w:rPr>
        <w:br/>
      </w:r>
      <w:r>
        <w:rPr>
          <w:b w:val="0"/>
          <w:i w:val="0"/>
        </w:rPr>
        <w:t>Được thay thế bởi Quyết định số 27/2021/QĐ-UBND ngày 14/6/2021 Quy định chức năng, nhiệm vụ, quyền hạn và cơ cấu tổ chức của Sở Tài nguyên và Môi trường tỉnh Ninh Thuận</w:t>
      </w:r>
      <w:r>
        <w:rPr>
          <w:b w:val="0"/>
          <w:i w:val="0"/>
        </w:rPr>
        <w:br/>
      </w:r>
      <w:r>
        <w:rPr>
          <w:b w:val="0"/>
          <w:i w:val="0"/>
        </w:rPr>
        <w:t>24/6/2021</w:t>
      </w:r>
      <w:r>
        <w:rPr>
          <w:b w:val="0"/>
          <w:i w:val="0"/>
        </w:rPr>
        <w:br/>
      </w:r>
      <w:r>
        <w:rPr>
          <w:b w:val="0"/>
          <w:i w:val="0"/>
        </w:rPr>
        <w:t>206</w:t>
      </w:r>
      <w:r>
        <w:rPr>
          <w:b w:val="0"/>
          <w:i w:val="0"/>
        </w:rPr>
        <w:br/>
      </w:r>
      <w:r>
        <w:rPr>
          <w:b w:val="0"/>
          <w:i w:val="0"/>
        </w:rPr>
        <w:t>Quyết định</w:t>
      </w:r>
      <w:r>
        <w:rPr>
          <w:b w:val="0"/>
          <w:i w:val="0"/>
        </w:rPr>
        <w:br/>
      </w:r>
      <w:r>
        <w:rPr>
          <w:b w:val="0"/>
          <w:i w:val="0"/>
        </w:rPr>
        <w:t>69/2018/QĐ-UBND</w:t>
      </w:r>
      <w:r>
        <w:rPr>
          <w:b w:val="0"/>
          <w:i w:val="0"/>
        </w:rPr>
        <w:br/>
      </w:r>
      <w:r>
        <w:rPr>
          <w:b w:val="0"/>
          <w:i w:val="0"/>
        </w:rPr>
        <w:t>13/8/2018</w:t>
      </w:r>
      <w:r>
        <w:rPr>
          <w:b w:val="0"/>
          <w:i w:val="0"/>
        </w:rPr>
        <w:br/>
      </w:r>
      <w:r>
        <w:rPr>
          <w:b w:val="0"/>
          <w:i w:val="0"/>
        </w:rPr>
        <w:t>Sửa đổi, bổ sung một số điều của Quyết định số 17/2016/QĐ-UBND ngày 07/4/2016 của Ủy ban nhân dân tỉnh về việc Quy định ký quỹ bảo đảm thực hiện dự án đầu tư có sử dụng đất trên địa bàn tỉnh Ninh Thuận</w:t>
      </w:r>
      <w:r>
        <w:rPr>
          <w:b w:val="0"/>
          <w:i w:val="0"/>
        </w:rPr>
        <w:br/>
      </w:r>
      <w:r>
        <w:rPr>
          <w:b w:val="0"/>
          <w:i w:val="0"/>
        </w:rPr>
        <w:t>Được thay thế bởi Quyết định số 45/2021/QĐ-UBND ngày 05/8/2021 Quy định nghĩa vụ bảo đảm thực hiện dự án đầu tư có sử dụng đất trên địa bàn tỉnh Ninh Thuận</w:t>
      </w:r>
      <w:r>
        <w:rPr>
          <w:b w:val="0"/>
          <w:i w:val="0"/>
        </w:rPr>
        <w:br/>
      </w:r>
      <w:r>
        <w:rPr>
          <w:b w:val="0"/>
          <w:i w:val="0"/>
        </w:rPr>
        <w:t>15/8/2021</w:t>
      </w:r>
      <w:r>
        <w:rPr>
          <w:b w:val="0"/>
          <w:i w:val="0"/>
        </w:rPr>
        <w:br/>
      </w:r>
      <w:r>
        <w:rPr>
          <w:b w:val="0"/>
          <w:i w:val="0"/>
        </w:rPr>
        <w:t>207</w:t>
      </w:r>
      <w:r>
        <w:rPr>
          <w:b w:val="0"/>
          <w:i w:val="0"/>
        </w:rPr>
        <w:br/>
      </w:r>
      <w:r>
        <w:rPr>
          <w:b w:val="0"/>
          <w:i w:val="0"/>
        </w:rPr>
        <w:t>Quyết định</w:t>
      </w:r>
      <w:r>
        <w:rPr>
          <w:b w:val="0"/>
          <w:i w:val="0"/>
        </w:rPr>
        <w:br/>
      </w:r>
      <w:r>
        <w:rPr>
          <w:b w:val="0"/>
          <w:i w:val="0"/>
        </w:rPr>
        <w:t>72/2018/QĐ-UBND</w:t>
      </w:r>
      <w:r>
        <w:rPr>
          <w:b w:val="0"/>
          <w:i w:val="0"/>
        </w:rPr>
        <w:br/>
      </w:r>
      <w:r>
        <w:rPr>
          <w:b w:val="0"/>
          <w:i w:val="0"/>
        </w:rPr>
        <w:t>20/8/2018</w:t>
      </w:r>
      <w:r>
        <w:rPr>
          <w:b w:val="0"/>
          <w:i w:val="0"/>
        </w:rPr>
        <w:br/>
      </w:r>
      <w:r>
        <w:rPr>
          <w:b w:val="0"/>
          <w:i w:val="0"/>
        </w:rPr>
        <w:t>Quy định chức năng, nhiệm vụ, quyền hạn và cơ cấu tổ chức của Văn phòng Ủy ban nhân dân tỉnh Ninh Thuận</w:t>
      </w:r>
      <w:r>
        <w:rPr>
          <w:b w:val="0"/>
          <w:i w:val="0"/>
        </w:rPr>
        <w:br/>
      </w:r>
      <w:r>
        <w:rPr>
          <w:b w:val="0"/>
          <w:i w:val="0"/>
        </w:rPr>
        <w:t>Được thay thế bởi Quyết định số 46/2021/QĐ-UBND ngày 09/8/2021 Quy định chức năng, nhiệm vụ, quyền hạn và cơ cấu tổ chức của Văn phòng Ủy ban nhân dân tỉnh Ninh Thuận</w:t>
      </w:r>
      <w:r>
        <w:rPr>
          <w:b w:val="0"/>
          <w:i w:val="0"/>
        </w:rPr>
        <w:br/>
      </w:r>
      <w:r>
        <w:rPr>
          <w:b w:val="0"/>
          <w:i w:val="0"/>
        </w:rPr>
        <w:t>19/8/2021</w:t>
      </w:r>
      <w:r>
        <w:rPr>
          <w:b w:val="0"/>
          <w:i w:val="0"/>
        </w:rPr>
        <w:br/>
      </w:r>
      <w:r>
        <w:rPr>
          <w:b w:val="0"/>
          <w:i w:val="0"/>
        </w:rPr>
        <w:t>208</w:t>
      </w:r>
      <w:r>
        <w:rPr>
          <w:b w:val="0"/>
          <w:i w:val="0"/>
        </w:rPr>
        <w:br/>
      </w:r>
      <w:r>
        <w:rPr>
          <w:b w:val="0"/>
          <w:i w:val="0"/>
        </w:rPr>
        <w:t>Quyết định</w:t>
      </w:r>
      <w:r>
        <w:rPr>
          <w:b w:val="0"/>
          <w:i w:val="0"/>
        </w:rPr>
        <w:br/>
      </w:r>
      <w:r>
        <w:rPr>
          <w:b w:val="0"/>
          <w:i w:val="0"/>
        </w:rPr>
        <w:t>77/2018/QĐ-UBND</w:t>
      </w:r>
      <w:r>
        <w:rPr>
          <w:b w:val="0"/>
          <w:i w:val="0"/>
        </w:rPr>
        <w:br/>
      </w:r>
      <w:r>
        <w:rPr>
          <w:b w:val="0"/>
          <w:i w:val="0"/>
        </w:rPr>
        <w:t>06/9/2018</w:t>
      </w:r>
      <w:r>
        <w:rPr>
          <w:b w:val="0"/>
          <w:i w:val="0"/>
        </w:rPr>
        <w:br/>
      </w:r>
      <w:r>
        <w:rPr>
          <w:b w:val="0"/>
          <w:i w:val="0"/>
        </w:rPr>
        <w:t>Quy định chức năng, nhiệm vụ, quyền hạn và cơ cấu tổ chức của Ban Dân tộc tỉnh Ninh Thuận</w:t>
      </w:r>
      <w:r>
        <w:rPr>
          <w:b w:val="0"/>
          <w:i w:val="0"/>
        </w:rPr>
        <w:br/>
      </w:r>
      <w:r>
        <w:rPr>
          <w:b w:val="0"/>
          <w:i w:val="0"/>
        </w:rPr>
        <w:t>Được thay thế bởi Quyết định  số 08/2022/QĐ-UBND ngày 21/02/2022 quy định chức năng, nhiệm vụ, quyền hạn và cơ cấu tổ chức của Sở Lao động - Thương binh và Xã hội tỉnh Ninh Thuận</w:t>
      </w:r>
      <w:r>
        <w:rPr>
          <w:b w:val="0"/>
          <w:i w:val="0"/>
        </w:rPr>
        <w:br/>
      </w:r>
      <w:r>
        <w:rPr>
          <w:b w:val="0"/>
          <w:i w:val="0"/>
        </w:rPr>
        <w:t>03/3/2022</w:t>
      </w:r>
      <w:r>
        <w:rPr>
          <w:b w:val="0"/>
          <w:i w:val="0"/>
        </w:rPr>
        <w:br/>
      </w:r>
      <w:r>
        <w:rPr>
          <w:b w:val="0"/>
          <w:i w:val="0"/>
        </w:rPr>
        <w:t>209</w:t>
      </w:r>
      <w:r>
        <w:rPr>
          <w:b w:val="0"/>
          <w:i w:val="0"/>
        </w:rPr>
        <w:br/>
      </w:r>
      <w:r>
        <w:rPr>
          <w:b w:val="0"/>
          <w:i w:val="0"/>
        </w:rPr>
        <w:t>Quyết định</w:t>
      </w:r>
      <w:r>
        <w:rPr>
          <w:b w:val="0"/>
          <w:i w:val="0"/>
        </w:rPr>
        <w:br/>
      </w:r>
      <w:r>
        <w:rPr>
          <w:b w:val="0"/>
          <w:i w:val="0"/>
        </w:rPr>
        <w:t>79/2018/QĐ-UBND</w:t>
      </w:r>
      <w:r>
        <w:rPr>
          <w:b w:val="0"/>
          <w:i w:val="0"/>
        </w:rPr>
        <w:br/>
      </w:r>
      <w:r>
        <w:rPr>
          <w:b w:val="0"/>
          <w:i w:val="0"/>
        </w:rPr>
        <w:t>06/9/2018</w:t>
      </w:r>
      <w:r>
        <w:rPr>
          <w:b w:val="0"/>
          <w:i w:val="0"/>
        </w:rPr>
        <w:br/>
      </w:r>
      <w:r>
        <w:rPr>
          <w:b w:val="0"/>
          <w:i w:val="0"/>
        </w:rPr>
        <w:t>Quy định chức năng, nhiệm vụ, quyền hạn và cơ cấu tổ chức của Ban Quản lý Vườn Quốc gia Núi chúa, tỉnh Ninh Thuận</w:t>
      </w:r>
      <w:r>
        <w:rPr>
          <w:b w:val="0"/>
          <w:i w:val="0"/>
        </w:rPr>
        <w:br/>
      </w:r>
      <w:r>
        <w:rPr>
          <w:b w:val="0"/>
          <w:i w:val="0"/>
        </w:rPr>
        <w:t>Được thay thế bởi Quyết định số 28/2023/QĐ-UBND ngày 20/5/2023 quy định chức năng, nhiệm vụ, quyền hạn và cơ cấu tổ chức của Ban Quản lý Vườn Quốc gia Núi chúa tỉnh Ninh Thuận</w:t>
      </w:r>
      <w:r>
        <w:rPr>
          <w:b w:val="0"/>
          <w:i w:val="0"/>
        </w:rPr>
        <w:br/>
      </w:r>
      <w:r>
        <w:rPr>
          <w:b w:val="0"/>
          <w:i w:val="0"/>
        </w:rPr>
        <w:t>30/5/2023</w:t>
      </w:r>
      <w:r>
        <w:rPr>
          <w:b w:val="0"/>
          <w:i w:val="0"/>
        </w:rPr>
        <w:br/>
      </w:r>
      <w:r>
        <w:rPr>
          <w:b w:val="0"/>
          <w:i w:val="0"/>
        </w:rPr>
        <w:t>210</w:t>
      </w:r>
      <w:r>
        <w:rPr>
          <w:b w:val="0"/>
          <w:i w:val="0"/>
        </w:rPr>
        <w:br/>
      </w:r>
      <w:r>
        <w:rPr>
          <w:b w:val="0"/>
          <w:i w:val="0"/>
        </w:rPr>
        <w:t>Quyết định</w:t>
      </w:r>
      <w:r>
        <w:rPr>
          <w:b w:val="0"/>
          <w:i w:val="0"/>
        </w:rPr>
        <w:br/>
      </w:r>
      <w:r>
        <w:rPr>
          <w:b w:val="0"/>
          <w:i w:val="0"/>
        </w:rPr>
        <w:t>83/2018/QĐ-UBND</w:t>
      </w:r>
      <w:r>
        <w:rPr>
          <w:b w:val="0"/>
          <w:i w:val="0"/>
        </w:rPr>
        <w:br/>
      </w:r>
      <w:r>
        <w:rPr>
          <w:b w:val="0"/>
          <w:i w:val="0"/>
        </w:rPr>
        <w:t>20/9/2018</w:t>
      </w:r>
      <w:r>
        <w:rPr>
          <w:b w:val="0"/>
          <w:i w:val="0"/>
        </w:rPr>
        <w:br/>
      </w:r>
      <w:r>
        <w:rPr>
          <w:b w:val="0"/>
          <w:i w:val="0"/>
        </w:rPr>
        <w:t>Quy định chức năng, nhiệm vụ, quyền hạn và cơ cấu tổ chức của Sở Giáo dục và Đào tạo tỉnh Ninh Thuận</w:t>
      </w:r>
      <w:r>
        <w:rPr>
          <w:b w:val="0"/>
          <w:i w:val="0"/>
        </w:rPr>
        <w:br/>
      </w:r>
      <w:r>
        <w:rPr>
          <w:b w:val="0"/>
          <w:i w:val="0"/>
        </w:rPr>
        <w:t>Được thay thế bởi Quyết định số 56/2021/QĐ-UBND ngày 24/8/2021 Quy định chức năng, nhiệm vụ, quyền hạn và cơ cấu tổ chức của Sở Giáo dục và Đào tạo tỉnh Ninh Thuận</w:t>
      </w:r>
      <w:r>
        <w:rPr>
          <w:b w:val="0"/>
          <w:i w:val="0"/>
        </w:rPr>
        <w:br/>
      </w:r>
      <w:r>
        <w:rPr>
          <w:b w:val="0"/>
          <w:i w:val="0"/>
        </w:rPr>
        <w:t>03/9/2021</w:t>
      </w:r>
      <w:r>
        <w:rPr>
          <w:b w:val="0"/>
          <w:i w:val="0"/>
        </w:rPr>
        <w:br/>
      </w:r>
      <w:r>
        <w:rPr>
          <w:b w:val="0"/>
          <w:i w:val="0"/>
        </w:rPr>
        <w:t>211</w:t>
      </w:r>
      <w:r>
        <w:rPr>
          <w:b w:val="0"/>
          <w:i w:val="0"/>
        </w:rPr>
        <w:br/>
      </w:r>
      <w:r>
        <w:rPr>
          <w:b w:val="0"/>
          <w:i w:val="0"/>
        </w:rPr>
        <w:t>Quyết định</w:t>
      </w:r>
      <w:r>
        <w:rPr>
          <w:b w:val="0"/>
          <w:i w:val="0"/>
        </w:rPr>
        <w:br/>
      </w:r>
      <w:r>
        <w:rPr>
          <w:b w:val="0"/>
          <w:i w:val="0"/>
        </w:rPr>
        <w:t>88/2018/QĐ-UBND</w:t>
      </w:r>
      <w:r>
        <w:rPr>
          <w:b w:val="0"/>
          <w:i w:val="0"/>
        </w:rPr>
        <w:br/>
      </w:r>
      <w:r>
        <w:rPr>
          <w:b w:val="0"/>
          <w:i w:val="0"/>
        </w:rPr>
        <w:t>27/8/2020</w:t>
      </w:r>
      <w:r>
        <w:rPr>
          <w:b w:val="0"/>
          <w:i w:val="0"/>
        </w:rPr>
        <w:br/>
      </w:r>
      <w:r>
        <w:rPr>
          <w:b w:val="0"/>
          <w:i w:val="0"/>
        </w:rPr>
        <w:t>Phê duyệt điều chỉnh Quy hoạch thăm dò, khai thác, chế biến và sử dụng khoáng sản làm vật liệu xây dựng thông thường thuộc thẩm quyền cấp phép của Ủy ban nhân dân tỉnh giai đoạn đến năm 2020 trên địa bàn tỉnh Ninh Thuận</w:t>
      </w:r>
      <w:r>
        <w:rPr>
          <w:b w:val="0"/>
          <w:i w:val="0"/>
        </w:rPr>
        <w:br/>
      </w:r>
      <w:r>
        <w:rPr>
          <w:b w:val="0"/>
          <w:i w:val="0"/>
        </w:rPr>
        <w:t>Hết thời hạn có hiệu lực đã được quy định trong văn bản</w:t>
      </w:r>
      <w:r>
        <w:rPr>
          <w:b w:val="0"/>
          <w:i w:val="0"/>
        </w:rPr>
        <w:br/>
      </w:r>
      <w:r>
        <w:rPr>
          <w:b w:val="0"/>
          <w:i w:val="0"/>
        </w:rPr>
        <w:t>31/12/2020</w:t>
      </w:r>
      <w:r>
        <w:rPr>
          <w:b w:val="0"/>
          <w:i w:val="0"/>
        </w:rPr>
        <w:br/>
      </w:r>
      <w:r>
        <w:rPr>
          <w:b w:val="0"/>
          <w:i w:val="0"/>
        </w:rPr>
        <w:t>212</w:t>
      </w:r>
      <w:r>
        <w:rPr>
          <w:b w:val="0"/>
          <w:i w:val="0"/>
        </w:rPr>
        <w:br/>
      </w:r>
      <w:r>
        <w:rPr>
          <w:b w:val="0"/>
          <w:i w:val="0"/>
        </w:rPr>
        <w:t>Quyết định</w:t>
      </w:r>
      <w:r>
        <w:rPr>
          <w:b w:val="0"/>
          <w:i w:val="0"/>
        </w:rPr>
        <w:br/>
      </w:r>
      <w:r>
        <w:rPr>
          <w:b w:val="0"/>
          <w:i w:val="0"/>
        </w:rPr>
        <w:t>92/2018/QĐ-UBND</w:t>
      </w:r>
      <w:r>
        <w:rPr>
          <w:b w:val="0"/>
          <w:i w:val="0"/>
        </w:rPr>
        <w:br/>
      </w:r>
      <w:r>
        <w:rPr>
          <w:b w:val="0"/>
          <w:i w:val="0"/>
        </w:rPr>
        <w:t>23/10/2018</w:t>
      </w:r>
      <w:r>
        <w:rPr>
          <w:b w:val="0"/>
          <w:i w:val="0"/>
        </w:rPr>
        <w:br/>
      </w:r>
      <w:r>
        <w:rPr>
          <w:b w:val="0"/>
          <w:i w:val="0"/>
        </w:rPr>
        <w:t>Sửa đổi, bổ sung một số điều của Quy định về việc phân công, phân cấp quản lý nhà nước về chất lượng công trình xây dựng trên địa bàn tỉnh Ninh Thuận ban hành kèm theo Quyết định số 72/2015/QĐ-UBND ngày 15 tháng 10 năm 2015 của Ủy ban nhân dân tỉnh Ninh Thuận</w:t>
      </w:r>
      <w:r>
        <w:rPr>
          <w:b w:val="0"/>
          <w:i w:val="0"/>
        </w:rPr>
        <w:br/>
      </w:r>
      <w:r>
        <w:rPr>
          <w:b w:val="0"/>
          <w:i w:val="0"/>
        </w:rPr>
        <w:t>Được thay thế bởi Quyết định số 62/2021/QĐ-UBND ngày 15/9/2021 Phân cấp quản lý nhà nước về quản lý chất lượng công trình, thi công xây dựng và bảo trì công trình xây dựng; Kiểm tra công tác nghiệm thu đối với các công trình xây dựng trên địa bàn tỉnh Ninh Thuận</w:t>
      </w:r>
      <w:r>
        <w:rPr>
          <w:b w:val="0"/>
          <w:i w:val="0"/>
        </w:rPr>
        <w:br/>
      </w:r>
      <w:r>
        <w:rPr>
          <w:b w:val="0"/>
          <w:i w:val="0"/>
        </w:rPr>
        <w:t>25/9/2021</w:t>
      </w:r>
      <w:r>
        <w:rPr>
          <w:b w:val="0"/>
          <w:i w:val="0"/>
        </w:rPr>
        <w:br/>
      </w:r>
      <w:r>
        <w:rPr>
          <w:b w:val="0"/>
          <w:i w:val="0"/>
        </w:rPr>
        <w:t>213</w:t>
      </w:r>
      <w:r>
        <w:rPr>
          <w:b w:val="0"/>
          <w:i w:val="0"/>
        </w:rPr>
        <w:br/>
      </w:r>
      <w:r>
        <w:rPr>
          <w:b w:val="0"/>
          <w:i w:val="0"/>
        </w:rPr>
        <w:t xml:space="preserve"> </w:t>
      </w:r>
      <w:r>
        <w:rPr>
          <w:b w:val="0"/>
          <w:i w:val="0"/>
        </w:rPr>
        <w:br/>
      </w:r>
      <w:r>
        <w:rPr>
          <w:b w:val="0"/>
          <w:i w:val="0"/>
        </w:rPr>
        <w:t>Quyết định</w:t>
      </w:r>
      <w:r>
        <w:rPr>
          <w:b w:val="0"/>
          <w:i w:val="0"/>
        </w:rPr>
        <w:br/>
      </w:r>
      <w:r>
        <w:rPr>
          <w:b w:val="0"/>
          <w:i w:val="0"/>
        </w:rPr>
        <w:t>102/2018/QĐ-UBND</w:t>
      </w:r>
      <w:r>
        <w:rPr>
          <w:b w:val="0"/>
          <w:i w:val="0"/>
        </w:rPr>
        <w:br/>
      </w:r>
      <w:r>
        <w:rPr>
          <w:b w:val="0"/>
          <w:i w:val="0"/>
        </w:rPr>
        <w:t>28/12/2018</w:t>
      </w:r>
      <w:r>
        <w:rPr>
          <w:b w:val="0"/>
          <w:i w:val="0"/>
        </w:rPr>
        <w:br/>
      </w:r>
      <w:r>
        <w:rPr>
          <w:b w:val="0"/>
          <w:i w:val="0"/>
        </w:rPr>
        <w:t>Quy định mức thu, chế độ thu, nộp quản lý và sử dụng phí thăm quan khu trưng bày, triển lãm tại Trung tâm Nghiên cứu văn hóa Chăm, tỉnh Ninh Thuận</w:t>
      </w:r>
      <w:r>
        <w:rPr>
          <w:b w:val="0"/>
          <w:i w:val="0"/>
        </w:rPr>
        <w:br/>
      </w:r>
      <w:r>
        <w:rPr>
          <w:b w:val="0"/>
          <w:i w:val="0"/>
        </w:rPr>
        <w:t>Được bãi bỏ bởi Quyết định số 65/2020/QĐ-UBND ngày 31/12/2020 Quy định mức thu, chế độ thu, nộp, quản lý và sử dụng đối với các khoản phí, lệ phí trên địa bàn tỉnh Ninh Thuận</w:t>
      </w:r>
      <w:r>
        <w:rPr>
          <w:b w:val="0"/>
          <w:i w:val="0"/>
        </w:rPr>
        <w:br/>
      </w:r>
      <w:r>
        <w:rPr>
          <w:b w:val="0"/>
          <w:i w:val="0"/>
        </w:rPr>
        <w:t>10/01/2021</w:t>
      </w:r>
      <w:r>
        <w:rPr>
          <w:b w:val="0"/>
          <w:i w:val="0"/>
        </w:rPr>
        <w:br/>
      </w:r>
      <w:r>
        <w:rPr>
          <w:b w:val="0"/>
          <w:i w:val="0"/>
        </w:rPr>
        <w:t>214</w:t>
      </w:r>
      <w:r>
        <w:rPr>
          <w:b w:val="0"/>
          <w:i w:val="0"/>
        </w:rPr>
        <w:br/>
      </w:r>
      <w:r>
        <w:rPr>
          <w:b w:val="0"/>
          <w:i w:val="0"/>
        </w:rPr>
        <w:t>Quyết định</w:t>
      </w:r>
      <w:r>
        <w:rPr>
          <w:b w:val="0"/>
          <w:i w:val="0"/>
        </w:rPr>
        <w:br/>
      </w:r>
      <w:r>
        <w:rPr>
          <w:b w:val="0"/>
          <w:i w:val="0"/>
        </w:rPr>
        <w:t>103/2018/QĐ-UBND</w:t>
      </w:r>
      <w:r>
        <w:rPr>
          <w:b w:val="0"/>
          <w:i w:val="0"/>
        </w:rPr>
        <w:br/>
      </w:r>
      <w:r>
        <w:rPr>
          <w:b w:val="0"/>
          <w:i w:val="0"/>
        </w:rPr>
        <w:t>ngày 28/12/2018</w:t>
      </w:r>
      <w:r>
        <w:rPr>
          <w:b w:val="0"/>
          <w:i w:val="0"/>
        </w:rPr>
        <w:br/>
      </w:r>
      <w:r>
        <w:rPr>
          <w:b w:val="0"/>
          <w:i w:val="0"/>
        </w:rPr>
        <w:t>Quy định mức thu, chế độ thu, nộp, quản lý và sử dụng phí thăm quan Bảo tàng tỉnh Ninh Thuận</w:t>
      </w:r>
      <w:r>
        <w:rPr>
          <w:b w:val="0"/>
          <w:i w:val="0"/>
        </w:rPr>
        <w:br/>
      </w:r>
      <w:r>
        <w:rPr>
          <w:b w:val="0"/>
          <w:i w:val="0"/>
        </w:rPr>
        <w:t>Được bãi bỏ bởi Quyết định số 65/2020/QĐ-UBND ngày 31/12/2020 Quy định mức thu, chế độ thu, nộp, quản lý và sử dụng đối với các khoản phí, lệ phí trên địa bàn tỉnh Ninh Thuận</w:t>
      </w:r>
      <w:r>
        <w:rPr>
          <w:b w:val="0"/>
          <w:i w:val="0"/>
        </w:rPr>
        <w:br/>
      </w:r>
      <w:r>
        <w:rPr>
          <w:b w:val="0"/>
          <w:i w:val="0"/>
        </w:rPr>
        <w:t>10/01/2021</w:t>
      </w:r>
      <w:r>
        <w:rPr>
          <w:b w:val="0"/>
          <w:i w:val="0"/>
        </w:rPr>
        <w:br/>
      </w:r>
      <w:r>
        <w:rPr>
          <w:b w:val="0"/>
          <w:i w:val="0"/>
        </w:rPr>
        <w:t>215</w:t>
      </w:r>
      <w:r>
        <w:rPr>
          <w:b w:val="0"/>
          <w:i w:val="0"/>
        </w:rPr>
        <w:br/>
      </w:r>
      <w:r>
        <w:rPr>
          <w:b w:val="0"/>
          <w:i w:val="0"/>
        </w:rPr>
        <w:t>Quyết định</w:t>
      </w:r>
      <w:r>
        <w:rPr>
          <w:b w:val="0"/>
          <w:i w:val="0"/>
        </w:rPr>
        <w:br/>
      </w:r>
      <w:r>
        <w:rPr>
          <w:b w:val="0"/>
          <w:i w:val="0"/>
        </w:rPr>
        <w:t>01/2019/QĐ-UBND</w:t>
      </w:r>
      <w:r>
        <w:rPr>
          <w:b w:val="0"/>
          <w:i w:val="0"/>
        </w:rPr>
        <w:br/>
      </w:r>
      <w:r>
        <w:rPr>
          <w:b w:val="0"/>
          <w:i w:val="0"/>
        </w:rPr>
        <w:t>14/01/2019</w:t>
      </w:r>
      <w:r>
        <w:rPr>
          <w:b w:val="0"/>
          <w:i w:val="0"/>
        </w:rPr>
        <w:br/>
      </w:r>
      <w:r>
        <w:rPr>
          <w:b w:val="0"/>
          <w:i w:val="0"/>
        </w:rPr>
        <w:t>Sửa đổi, bổ sung một số điều của Quy chế quản lý, sử dụng chứng thư số, chữ ký số và phát hành văn bản điện tử có ký số trong các cơ quan nhà nước trên địa bàn tỉnh Ninh Thuận ban hành kèm theo Quyết định số 42/2017/QĐ-UBND ngày 02/6/2017 của Ủy ban nhân dân tỉnh Ninh Thuận</w:t>
      </w:r>
      <w:r>
        <w:rPr>
          <w:b w:val="0"/>
          <w:i w:val="0"/>
        </w:rPr>
        <w:br/>
      </w:r>
      <w:r>
        <w:rPr>
          <w:b w:val="0"/>
          <w:i w:val="0"/>
        </w:rPr>
        <w:t>Được thay thế bởi Quyết định số 30/2020/QĐ-UBND ngày 14/8/2020 Ban hành Quy chế quản lý, sử dụng dịch vụ chứng thực chữ ký số chuyên dùng Chính phủ và quy trình trao đổi, lưu trữ, xử lý tài liệu điện tử trong công tác văn thư</w:t>
      </w:r>
      <w:r>
        <w:rPr>
          <w:b w:val="0"/>
          <w:i w:val="0"/>
        </w:rPr>
        <w:br/>
      </w:r>
      <w:r>
        <w:rPr>
          <w:b w:val="0"/>
          <w:i w:val="0"/>
        </w:rPr>
        <w:t>29/8/2020</w:t>
      </w:r>
      <w:r>
        <w:rPr>
          <w:b w:val="0"/>
          <w:i w:val="0"/>
        </w:rPr>
        <w:br/>
      </w:r>
      <w:r>
        <w:rPr>
          <w:b w:val="0"/>
          <w:i w:val="0"/>
        </w:rPr>
        <w:t>216</w:t>
      </w:r>
      <w:r>
        <w:rPr>
          <w:b w:val="0"/>
          <w:i w:val="0"/>
        </w:rPr>
        <w:br/>
      </w:r>
      <w:r>
        <w:rPr>
          <w:b w:val="0"/>
          <w:i w:val="0"/>
        </w:rPr>
        <w:t>Quyết định</w:t>
      </w:r>
      <w:r>
        <w:rPr>
          <w:b w:val="0"/>
          <w:i w:val="0"/>
        </w:rPr>
        <w:br/>
      </w:r>
      <w:r>
        <w:rPr>
          <w:b w:val="0"/>
          <w:i w:val="0"/>
        </w:rPr>
        <w:t>02/2019/QĐ-UBND</w:t>
      </w:r>
      <w:r>
        <w:rPr>
          <w:b w:val="0"/>
          <w:i w:val="0"/>
        </w:rPr>
        <w:br/>
      </w:r>
      <w:r>
        <w:rPr>
          <w:b w:val="0"/>
          <w:i w:val="0"/>
        </w:rPr>
        <w:t>14/01/2019</w:t>
      </w:r>
      <w:r>
        <w:rPr>
          <w:b w:val="0"/>
          <w:i w:val="0"/>
        </w:rPr>
        <w:br/>
      </w:r>
      <w:r>
        <w:rPr>
          <w:b w:val="0"/>
          <w:i w:val="0"/>
        </w:rPr>
        <w:t>Về việc điều chỉnh một số nội dung Quy hoạch phát triển hệ thống Y tế tỉnh Ninh Thuận giai đoạn 2011-2020 được phê duyệt tại Quyết định số 16/2012/QĐ-UBND ngày 29 tháng 3 năm 2012 của Ủy ban nhân dân tỉnh Ninh Thuận</w:t>
      </w:r>
      <w:r>
        <w:rPr>
          <w:b w:val="0"/>
          <w:i w:val="0"/>
        </w:rPr>
        <w:br/>
      </w:r>
      <w:r>
        <w:rPr>
          <w:b w:val="0"/>
          <w:i w:val="0"/>
        </w:rPr>
        <w:t>Hết thời hạn có hiệu lực đã được quy định trong văn bản</w:t>
      </w:r>
      <w:r>
        <w:rPr>
          <w:b w:val="0"/>
          <w:i w:val="0"/>
        </w:rPr>
        <w:br/>
      </w:r>
      <w:r>
        <w:rPr>
          <w:b w:val="0"/>
          <w:i w:val="0"/>
        </w:rPr>
        <w:t>31/12/2020</w:t>
      </w:r>
      <w:r>
        <w:rPr>
          <w:b w:val="0"/>
          <w:i w:val="0"/>
        </w:rPr>
        <w:br/>
      </w:r>
      <w:r>
        <w:rPr>
          <w:b w:val="0"/>
          <w:i w:val="0"/>
        </w:rPr>
        <w:t>217</w:t>
      </w:r>
      <w:r>
        <w:rPr>
          <w:b w:val="0"/>
          <w:i w:val="0"/>
        </w:rPr>
        <w:br/>
      </w:r>
      <w:r>
        <w:rPr>
          <w:b w:val="0"/>
          <w:i w:val="0"/>
        </w:rPr>
        <w:t>Quyết định</w:t>
      </w:r>
      <w:r>
        <w:rPr>
          <w:b w:val="0"/>
          <w:i w:val="0"/>
        </w:rPr>
        <w:br/>
      </w:r>
      <w:r>
        <w:rPr>
          <w:b w:val="0"/>
          <w:i w:val="0"/>
        </w:rPr>
        <w:t>03/2019/QĐ-UBND</w:t>
      </w:r>
      <w:r>
        <w:rPr>
          <w:b w:val="0"/>
          <w:i w:val="0"/>
        </w:rPr>
        <w:br/>
      </w:r>
      <w:r>
        <w:rPr>
          <w:b w:val="0"/>
          <w:i w:val="0"/>
        </w:rPr>
        <w:t>18/01/2019</w:t>
      </w:r>
      <w:r>
        <w:rPr>
          <w:b w:val="0"/>
          <w:i w:val="0"/>
        </w:rPr>
        <w:br/>
      </w:r>
      <w:r>
        <w:rPr>
          <w:b w:val="0"/>
          <w:i w:val="0"/>
        </w:rPr>
        <w:t>Sửa đổi, bổ sung Điểm c Khoản 1 Điều 6 của Quy định phân công, phân cấp quản lý dự án đầu tư xây dựng trên địa bàn tỉnh Ninh Thuận ban hành kèm theo Quyết định số 59/2017/QĐ-UBND ngày 07 tháng 8 năm 2017 của Ủy ban nhân dân tỉnh Ninh Thuận</w:t>
      </w:r>
      <w:r>
        <w:rPr>
          <w:b w:val="0"/>
          <w:i w:val="0"/>
        </w:rPr>
        <w:br/>
      </w:r>
      <w:r>
        <w:rPr>
          <w:b w:val="0"/>
          <w:i w:val="0"/>
        </w:rPr>
        <w:t>Được thay thế bởi Quyết định số 44/2021/QĐ-UBND ngày 04/8/2021 Phân cấp thẩm định Báo cáo nghiên cứu khả thi, Báo cáo kinh tế - kỹ thuật, thiết kế xây dựng triển khai sau thiết kế cơ sở của dự án đầu tư xây dựng công trình trên địa bàn tỉnh Ninh Thuận</w:t>
      </w:r>
      <w:r>
        <w:rPr>
          <w:b w:val="0"/>
          <w:i w:val="0"/>
        </w:rPr>
        <w:br/>
      </w:r>
      <w:r>
        <w:rPr>
          <w:b w:val="0"/>
          <w:i w:val="0"/>
        </w:rPr>
        <w:t>14/8/2021</w:t>
      </w:r>
      <w:r>
        <w:rPr>
          <w:b w:val="0"/>
          <w:i w:val="0"/>
        </w:rPr>
        <w:br/>
      </w:r>
      <w:r>
        <w:rPr>
          <w:b w:val="0"/>
          <w:i w:val="0"/>
        </w:rPr>
        <w:t>218</w:t>
      </w:r>
      <w:r>
        <w:rPr>
          <w:b w:val="0"/>
          <w:i w:val="0"/>
        </w:rPr>
        <w:br/>
      </w:r>
      <w:r>
        <w:rPr>
          <w:b w:val="0"/>
          <w:i w:val="0"/>
        </w:rPr>
        <w:t>Quyết định</w:t>
      </w:r>
      <w:r>
        <w:rPr>
          <w:b w:val="0"/>
          <w:i w:val="0"/>
        </w:rPr>
        <w:br/>
      </w:r>
      <w:r>
        <w:rPr>
          <w:b w:val="0"/>
          <w:i w:val="0"/>
        </w:rPr>
        <w:t>04/2019/QĐ-UBND</w:t>
      </w:r>
      <w:r>
        <w:rPr>
          <w:b w:val="0"/>
          <w:i w:val="0"/>
        </w:rPr>
        <w:br/>
      </w:r>
      <w:r>
        <w:rPr>
          <w:b w:val="0"/>
          <w:i w:val="0"/>
        </w:rPr>
        <w:t>21/01/2019</w:t>
      </w:r>
      <w:r>
        <w:rPr>
          <w:b w:val="0"/>
          <w:i w:val="0"/>
        </w:rPr>
        <w:br/>
      </w:r>
      <w:r>
        <w:rPr>
          <w:b w:val="0"/>
          <w:i w:val="0"/>
        </w:rPr>
        <w:t>Sửa đổi, bổ sung một số điều của Quy chế tiếp công dân trên địa bàn tỉnh Ninh Thuận ban hành kèm theo Quyết định số 130/2017/QĐ-UBND ngày 01/12/2017 của Ủy ban nhân dân tỉnh Ninh Thuận</w:t>
      </w:r>
      <w:r>
        <w:rPr>
          <w:b w:val="0"/>
          <w:i w:val="0"/>
        </w:rPr>
        <w:br/>
      </w:r>
      <w:r>
        <w:rPr>
          <w:b w:val="0"/>
          <w:i w:val="0"/>
        </w:rPr>
        <w:t>Được thay thế bởi Quyết định số 21/2023/QĐ-UBND ngày 30/03/2023 ban  hành Quy chế tiếp công dân trên địa bàn tỉnh Ninh Thuận</w:t>
      </w:r>
      <w:r>
        <w:rPr>
          <w:b w:val="0"/>
          <w:i w:val="0"/>
        </w:rPr>
        <w:br/>
      </w:r>
      <w:r>
        <w:rPr>
          <w:b w:val="0"/>
          <w:i w:val="0"/>
        </w:rPr>
        <w:t>09/7/2023</w:t>
      </w:r>
      <w:r>
        <w:rPr>
          <w:b w:val="0"/>
          <w:i w:val="0"/>
        </w:rPr>
        <w:br/>
      </w:r>
      <w:r>
        <w:rPr>
          <w:b w:val="0"/>
          <w:i w:val="0"/>
        </w:rPr>
        <w:t>219</w:t>
      </w:r>
      <w:r>
        <w:rPr>
          <w:b w:val="0"/>
          <w:i w:val="0"/>
        </w:rPr>
        <w:br/>
      </w:r>
      <w:r>
        <w:rPr>
          <w:b w:val="0"/>
          <w:i w:val="0"/>
        </w:rPr>
        <w:t>Quyết định</w:t>
      </w:r>
      <w:r>
        <w:rPr>
          <w:b w:val="0"/>
          <w:i w:val="0"/>
        </w:rPr>
        <w:br/>
      </w:r>
      <w:r>
        <w:rPr>
          <w:b w:val="0"/>
          <w:i w:val="0"/>
        </w:rPr>
        <w:t>27/2019/QĐ-UBND</w:t>
      </w:r>
      <w:r>
        <w:rPr>
          <w:b w:val="0"/>
          <w:i w:val="0"/>
        </w:rPr>
        <w:br/>
      </w:r>
      <w:r>
        <w:rPr>
          <w:b w:val="0"/>
          <w:i w:val="0"/>
        </w:rPr>
        <w:t>20/6/2019</w:t>
      </w:r>
      <w:r>
        <w:rPr>
          <w:b w:val="0"/>
          <w:i w:val="0"/>
        </w:rPr>
        <w:br/>
      </w:r>
      <w:r>
        <w:rPr>
          <w:b w:val="0"/>
          <w:i w:val="0"/>
        </w:rPr>
        <w:t>Ban hành Quy chế phối hợp giữa Ban Quản lý các khu công nghiệp và các cơ quan, đơn vị liên quan trong công tác quản lý nhà nước đối với các Khu công nghiệp trên địa bàn tỉnh Ninh Thuận</w:t>
      </w:r>
      <w:r>
        <w:rPr>
          <w:b w:val="0"/>
          <w:i w:val="0"/>
        </w:rPr>
        <w:br/>
      </w:r>
      <w:r>
        <w:rPr>
          <w:b w:val="0"/>
          <w:i w:val="0"/>
        </w:rPr>
        <w:t>Được thay thế bởi Quyết định số 43/2023/QĐ-UBND ngày 31/7/2023 ban hành Quy chế phối hợp làm việc giữa Ban Quản lý các khu công nghiệp và các cơ quan, đơn vị liên quan trong công tác quản lý nhà nước đối với các khu công nghiệp trên địa bàn tỉnh Ninh Thuận</w:t>
      </w:r>
      <w:r>
        <w:rPr>
          <w:b w:val="0"/>
          <w:i w:val="0"/>
        </w:rPr>
        <w:br/>
      </w:r>
      <w:r>
        <w:rPr>
          <w:b w:val="0"/>
          <w:i w:val="0"/>
        </w:rPr>
        <w:t>09/8/2023</w:t>
      </w:r>
      <w:r>
        <w:rPr>
          <w:b w:val="0"/>
          <w:i w:val="0"/>
        </w:rPr>
        <w:br/>
      </w:r>
      <w:r>
        <w:rPr>
          <w:b w:val="0"/>
          <w:i w:val="0"/>
        </w:rPr>
        <w:t>220</w:t>
      </w:r>
      <w:r>
        <w:rPr>
          <w:b w:val="0"/>
          <w:i w:val="0"/>
        </w:rPr>
        <w:br/>
      </w:r>
      <w:r>
        <w:rPr>
          <w:b w:val="0"/>
          <w:i w:val="0"/>
        </w:rPr>
        <w:t>Quyết định</w:t>
      </w:r>
      <w:r>
        <w:rPr>
          <w:b w:val="0"/>
          <w:i w:val="0"/>
        </w:rPr>
        <w:br/>
      </w:r>
      <w:r>
        <w:rPr>
          <w:b w:val="0"/>
          <w:i w:val="0"/>
        </w:rPr>
        <w:t>35/2019/QĐ-UBND</w:t>
      </w:r>
      <w:r>
        <w:rPr>
          <w:b w:val="0"/>
          <w:i w:val="0"/>
        </w:rPr>
        <w:br/>
      </w:r>
      <w:r>
        <w:rPr>
          <w:b w:val="0"/>
          <w:i w:val="0"/>
        </w:rPr>
        <w:t>31/7/2019</w:t>
      </w:r>
      <w:r>
        <w:rPr>
          <w:b w:val="0"/>
          <w:i w:val="0"/>
        </w:rPr>
        <w:br/>
      </w:r>
      <w:r>
        <w:rPr>
          <w:b w:val="0"/>
          <w:i w:val="0"/>
        </w:rPr>
        <w:t>Quy định chức năng, nhiệm vụ, quyền hạn và cơ cấu tổ chức của Ban Quản lý các khu công nghiệp tỉnh Ninh Thuận</w:t>
      </w:r>
      <w:r>
        <w:rPr>
          <w:b w:val="0"/>
          <w:i w:val="0"/>
        </w:rPr>
        <w:br/>
      </w:r>
      <w:r>
        <w:rPr>
          <w:b w:val="0"/>
          <w:i w:val="0"/>
        </w:rPr>
        <w:t>Được thay thế bởi Quyết định số 80/2022/QĐ-UBND ngày 24/12/2022 quy định chức năng, nhiệm vụ, quyền hạn và cơ cấu tổ chức của Ban Quản lý các khu công nghiệp tỉnh Ninh Thuận</w:t>
      </w:r>
      <w:r>
        <w:rPr>
          <w:b w:val="0"/>
          <w:i w:val="0"/>
        </w:rPr>
        <w:br/>
      </w:r>
      <w:r>
        <w:rPr>
          <w:b w:val="0"/>
          <w:i w:val="0"/>
        </w:rPr>
        <w:t>03/01/2023</w:t>
      </w:r>
      <w:r>
        <w:rPr>
          <w:b w:val="0"/>
          <w:i w:val="0"/>
        </w:rPr>
        <w:br/>
      </w:r>
      <w:r>
        <w:rPr>
          <w:b w:val="0"/>
          <w:i w:val="0"/>
        </w:rPr>
        <w:t>221</w:t>
      </w:r>
      <w:r>
        <w:rPr>
          <w:b w:val="0"/>
          <w:i w:val="0"/>
        </w:rPr>
        <w:br/>
      </w:r>
      <w:r>
        <w:rPr>
          <w:b w:val="0"/>
          <w:i w:val="0"/>
        </w:rPr>
        <w:t xml:space="preserve"> </w:t>
      </w:r>
      <w:r>
        <w:rPr>
          <w:b w:val="0"/>
          <w:i w:val="0"/>
        </w:rPr>
        <w:br/>
      </w:r>
      <w:r>
        <w:rPr>
          <w:b w:val="0"/>
          <w:i w:val="0"/>
        </w:rPr>
        <w:t>Quyết định</w:t>
      </w:r>
      <w:r>
        <w:rPr>
          <w:b w:val="0"/>
          <w:i w:val="0"/>
        </w:rPr>
        <w:br/>
      </w:r>
      <w:r>
        <w:rPr>
          <w:b w:val="0"/>
          <w:i w:val="0"/>
        </w:rPr>
        <w:t>36/2019/QĐ-UBND</w:t>
      </w:r>
      <w:r>
        <w:rPr>
          <w:b w:val="0"/>
          <w:i w:val="0"/>
        </w:rPr>
        <w:br/>
      </w:r>
      <w:r>
        <w:rPr>
          <w:b w:val="0"/>
          <w:i w:val="0"/>
        </w:rPr>
        <w:t>01/8/2019</w:t>
      </w:r>
      <w:r>
        <w:rPr>
          <w:b w:val="0"/>
          <w:i w:val="0"/>
        </w:rPr>
        <w:br/>
      </w:r>
      <w:r>
        <w:rPr>
          <w:b w:val="0"/>
          <w:i w:val="0"/>
        </w:rPr>
        <w:t>Sửa đổi, bổ sung một số điều của Quyết định số 72/2017/QĐ-UBND ngày 21/8/2017 của Ủy ban nhân dân tỉnh Ninh Thuận quy định mức thu, chế độ thu, nộp, quản lý và sử dụng phí thăm quan di tích tháp Pô Klong Garai, tỉnh Ninh Thuận</w:t>
      </w:r>
      <w:r>
        <w:rPr>
          <w:b w:val="0"/>
          <w:i w:val="0"/>
        </w:rPr>
        <w:br/>
      </w:r>
      <w:r>
        <w:rPr>
          <w:b w:val="0"/>
          <w:i w:val="0"/>
        </w:rPr>
        <w:t>Được bãi bỏ bởi Quyết định số 65/2020/QĐ-UBND ngày 31/12/2020 Quy định mức thu, chế độ thu, nộp, quản lý và sử dụng đối với các khoản phí, lệ phí trên địa bàn tỉnh Ninh Thuận</w:t>
      </w:r>
      <w:r>
        <w:rPr>
          <w:b w:val="0"/>
          <w:i w:val="0"/>
        </w:rPr>
        <w:br/>
      </w:r>
      <w:r>
        <w:rPr>
          <w:b w:val="0"/>
          <w:i w:val="0"/>
        </w:rPr>
        <w:t>10/01/2021</w:t>
      </w:r>
      <w:r>
        <w:rPr>
          <w:b w:val="0"/>
          <w:i w:val="0"/>
        </w:rPr>
        <w:br/>
      </w:r>
      <w:r>
        <w:rPr>
          <w:b w:val="0"/>
          <w:i w:val="0"/>
        </w:rPr>
        <w:t>222</w:t>
      </w:r>
      <w:r>
        <w:rPr>
          <w:b w:val="0"/>
          <w:i w:val="0"/>
        </w:rPr>
        <w:br/>
      </w:r>
      <w:r>
        <w:rPr>
          <w:b w:val="0"/>
          <w:i w:val="0"/>
        </w:rPr>
        <w:t>Quyết định</w:t>
      </w:r>
      <w:r>
        <w:rPr>
          <w:b w:val="0"/>
          <w:i w:val="0"/>
        </w:rPr>
        <w:br/>
      </w:r>
      <w:r>
        <w:rPr>
          <w:b w:val="0"/>
          <w:i w:val="0"/>
        </w:rPr>
        <w:t>38/2019/QĐ-UBND</w:t>
      </w:r>
      <w:r>
        <w:rPr>
          <w:b w:val="0"/>
          <w:i w:val="0"/>
        </w:rPr>
        <w:br/>
      </w:r>
      <w:r>
        <w:rPr>
          <w:b w:val="0"/>
          <w:i w:val="0"/>
        </w:rPr>
        <w:t>05/8/2019</w:t>
      </w:r>
      <w:r>
        <w:rPr>
          <w:b w:val="0"/>
          <w:i w:val="0"/>
        </w:rPr>
        <w:br/>
      </w:r>
      <w:r>
        <w:rPr>
          <w:b w:val="0"/>
          <w:i w:val="0"/>
        </w:rPr>
        <w:t>Quy định mức đóng góp của người cai nghiện ma túy tự nguyện (hoặc gia đình người cai nghiện ma túy); mức ngân sách nhà nước bảo đảm, hỗ trợ đối với người cai nghiện ma túy tự nguyện tại Cơ sở cai nghiện ma túy công lập trên địa bàn tỉnh Ninh Thuận</w:t>
      </w:r>
      <w:r>
        <w:rPr>
          <w:b w:val="0"/>
          <w:i w:val="0"/>
        </w:rPr>
        <w:br/>
      </w:r>
      <w:r>
        <w:rPr>
          <w:b w:val="0"/>
          <w:i w:val="0"/>
        </w:rPr>
        <w:t>Được thay thế bởi Quyết định số 56/2023/QĐ-UBND ngày 28/8/2023 Quy định mức hỗ trợ đối với người cai nghiện ma túy tự nguyện tại cơ sở cai nghiện ma túy công lập trên địa bàn tỉnh Ninh Thuận</w:t>
      </w:r>
      <w:r>
        <w:rPr>
          <w:b w:val="0"/>
          <w:i w:val="0"/>
        </w:rPr>
        <w:br/>
      </w:r>
      <w:r>
        <w:rPr>
          <w:b w:val="0"/>
          <w:i w:val="0"/>
        </w:rPr>
        <w:t>07/9/2023</w:t>
      </w:r>
      <w:r>
        <w:rPr>
          <w:b w:val="0"/>
          <w:i w:val="0"/>
        </w:rPr>
        <w:br/>
      </w:r>
      <w:r>
        <w:rPr>
          <w:b w:val="0"/>
          <w:i w:val="0"/>
        </w:rPr>
        <w:t>223</w:t>
      </w:r>
      <w:r>
        <w:rPr>
          <w:b w:val="0"/>
          <w:i w:val="0"/>
        </w:rPr>
        <w:br/>
      </w:r>
      <w:r>
        <w:rPr>
          <w:b w:val="0"/>
          <w:i w:val="0"/>
        </w:rPr>
        <w:t>Quyết định</w:t>
      </w:r>
      <w:r>
        <w:rPr>
          <w:b w:val="0"/>
          <w:i w:val="0"/>
        </w:rPr>
        <w:br/>
      </w:r>
      <w:r>
        <w:rPr>
          <w:b w:val="0"/>
          <w:i w:val="0"/>
        </w:rPr>
        <w:t>40/2019/QĐ-UBND</w:t>
      </w:r>
      <w:r>
        <w:rPr>
          <w:b w:val="0"/>
          <w:i w:val="0"/>
        </w:rPr>
        <w:br/>
      </w:r>
      <w:r>
        <w:rPr>
          <w:b w:val="0"/>
          <w:i w:val="0"/>
        </w:rPr>
        <w:t>09/8/2019</w:t>
      </w:r>
      <w:r>
        <w:rPr>
          <w:b w:val="0"/>
          <w:i w:val="0"/>
        </w:rPr>
        <w:br/>
      </w:r>
      <w:r>
        <w:rPr>
          <w:b w:val="0"/>
          <w:i w:val="0"/>
        </w:rPr>
        <w:t xml:space="preserve"> </w:t>
      </w:r>
      <w:r>
        <w:rPr>
          <w:b w:val="0"/>
          <w:i w:val="0"/>
        </w:rPr>
        <w:br/>
      </w:r>
      <w:r>
        <w:rPr>
          <w:b w:val="0"/>
          <w:i w:val="0"/>
        </w:rPr>
        <w:t>Quy định một số nội dung và mức chi hỗ trợ đào tạo, bồi dưỡng trong nước đối với cán bộ, công chức, viên chức trên địa bàn tỉnh Ninh Thuận</w:t>
      </w:r>
      <w:r>
        <w:rPr>
          <w:b w:val="0"/>
          <w:i w:val="0"/>
        </w:rPr>
        <w:br/>
      </w:r>
      <w:r>
        <w:rPr>
          <w:b w:val="0"/>
          <w:i w:val="0"/>
        </w:rPr>
        <w:t>Được thay thế bởi Quyết định số 65/2023/QĐ-UBND ngày 06/9/2023 quy định một số nội dung và mức chi hỗ trợ đào tạo, bồi dưỡng trong nước đối với cán bộ, công chức, viên chức trên địa bàn tỉnh Ninh Thuận</w:t>
      </w:r>
      <w:r>
        <w:rPr>
          <w:b w:val="0"/>
          <w:i w:val="0"/>
        </w:rPr>
        <w:br/>
      </w:r>
      <w:r>
        <w:rPr>
          <w:b w:val="0"/>
          <w:i w:val="0"/>
        </w:rPr>
        <w:t>16/9/2023</w:t>
      </w:r>
      <w:r>
        <w:rPr>
          <w:b w:val="0"/>
          <w:i w:val="0"/>
        </w:rPr>
        <w:br/>
      </w:r>
      <w:r>
        <w:rPr>
          <w:b w:val="0"/>
          <w:i w:val="0"/>
        </w:rPr>
        <w:t>224</w:t>
      </w:r>
      <w:r>
        <w:rPr>
          <w:b w:val="0"/>
          <w:i w:val="0"/>
        </w:rPr>
        <w:br/>
      </w:r>
      <w:r>
        <w:rPr>
          <w:b w:val="0"/>
          <w:i w:val="0"/>
        </w:rPr>
        <w:t>Quyết định</w:t>
      </w:r>
      <w:r>
        <w:rPr>
          <w:b w:val="0"/>
          <w:i w:val="0"/>
        </w:rPr>
        <w:br/>
      </w:r>
      <w:r>
        <w:rPr>
          <w:b w:val="0"/>
          <w:i w:val="0"/>
        </w:rPr>
        <w:t>53/2019/QĐ-UBND</w:t>
      </w:r>
      <w:r>
        <w:rPr>
          <w:b w:val="0"/>
          <w:i w:val="0"/>
        </w:rPr>
        <w:br/>
      </w:r>
      <w:r>
        <w:rPr>
          <w:b w:val="0"/>
          <w:i w:val="0"/>
        </w:rPr>
        <w:t>28/8/2019</w:t>
      </w:r>
      <w:r>
        <w:rPr>
          <w:b w:val="0"/>
          <w:i w:val="0"/>
        </w:rPr>
        <w:br/>
      </w:r>
      <w:r>
        <w:rPr>
          <w:b w:val="0"/>
          <w:i w:val="0"/>
        </w:rPr>
        <w:t>Quy định chế độ báo cáo định kỳ phục vụ mục tiêu quản lý trên địa bàn tỉnh Ninh Thuận</w:t>
      </w:r>
      <w:r>
        <w:rPr>
          <w:b w:val="0"/>
          <w:i w:val="0"/>
        </w:rPr>
        <w:br/>
      </w:r>
      <w:r>
        <w:rPr>
          <w:b w:val="0"/>
          <w:i w:val="0"/>
        </w:rPr>
        <w:t>Được thay thế bởi Quyết định số 69/2023/QĐ-UBND ngày 14/9/2023 quy định chế độ báo cáo định kỳ phục vụ mục tiêu quản lý trên địa bàn tỉnh Ninh Thuận</w:t>
      </w:r>
      <w:r>
        <w:rPr>
          <w:b w:val="0"/>
          <w:i w:val="0"/>
        </w:rPr>
        <w:br/>
      </w:r>
      <w:r>
        <w:rPr>
          <w:b w:val="0"/>
          <w:i w:val="0"/>
        </w:rPr>
        <w:t>24/9/2023</w:t>
      </w:r>
      <w:r>
        <w:rPr>
          <w:b w:val="0"/>
          <w:i w:val="0"/>
        </w:rPr>
        <w:br/>
      </w:r>
      <w:r>
        <w:rPr>
          <w:b w:val="0"/>
          <w:i w:val="0"/>
        </w:rPr>
        <w:t>225</w:t>
      </w:r>
      <w:r>
        <w:rPr>
          <w:b w:val="0"/>
          <w:i w:val="0"/>
        </w:rPr>
        <w:br/>
      </w:r>
      <w:r>
        <w:rPr>
          <w:b w:val="0"/>
          <w:i w:val="0"/>
        </w:rPr>
        <w:t>Quyết định</w:t>
      </w:r>
      <w:r>
        <w:rPr>
          <w:b w:val="0"/>
          <w:i w:val="0"/>
        </w:rPr>
        <w:br/>
      </w:r>
      <w:r>
        <w:rPr>
          <w:b w:val="0"/>
          <w:i w:val="0"/>
        </w:rPr>
        <w:t>57/2019/QĐ-UBND</w:t>
      </w:r>
      <w:r>
        <w:rPr>
          <w:b w:val="0"/>
          <w:i w:val="0"/>
        </w:rPr>
        <w:br/>
      </w:r>
      <w:r>
        <w:rPr>
          <w:b w:val="0"/>
          <w:i w:val="0"/>
        </w:rPr>
        <w:t>03/10/2019</w:t>
      </w:r>
      <w:r>
        <w:rPr>
          <w:b w:val="0"/>
          <w:i w:val="0"/>
        </w:rPr>
        <w:br/>
      </w:r>
      <w:r>
        <w:rPr>
          <w:b w:val="0"/>
          <w:i w:val="0"/>
        </w:rPr>
        <w:t>Sửa đổi, bổ sung Điều 2 (Phụ lục 2) của Quyết định số 94/2017/QĐ-UBND ngày 28 tháng 9 năm 2017 của Ủy ban nhân dân tỉnh Ninh Thuận về việc quy định Giá tối đa dịch vụ thu gom, vận chuyển rác thải sinh hoạt trên địa bàn tỉnh Ninh Thuận</w:t>
      </w:r>
      <w:r>
        <w:rPr>
          <w:b w:val="0"/>
          <w:i w:val="0"/>
        </w:rPr>
        <w:br/>
      </w:r>
      <w:r>
        <w:rPr>
          <w:b w:val="0"/>
          <w:i w:val="0"/>
        </w:rPr>
        <w:t>Được thay thế bởi Quyết định số 48/2023/QĐ-UBND ngày 12/8/2023 về việc quy định giá tối đa dịch vụ thu gom, vận chuyển rác thải sinh hoạt trên địa bàn tỉnh Ninh Thuận</w:t>
      </w:r>
      <w:r>
        <w:rPr>
          <w:b w:val="0"/>
          <w:i w:val="0"/>
        </w:rPr>
        <w:br/>
      </w:r>
      <w:r>
        <w:rPr>
          <w:b w:val="0"/>
          <w:i w:val="0"/>
        </w:rPr>
        <w:t>22/8/2023</w:t>
      </w:r>
      <w:r>
        <w:rPr>
          <w:b w:val="0"/>
          <w:i w:val="0"/>
        </w:rPr>
        <w:br/>
      </w:r>
      <w:r>
        <w:rPr>
          <w:b w:val="0"/>
          <w:i w:val="0"/>
        </w:rPr>
        <w:t>226</w:t>
      </w:r>
      <w:r>
        <w:rPr>
          <w:b w:val="0"/>
          <w:i w:val="0"/>
        </w:rPr>
        <w:br/>
      </w:r>
      <w:r>
        <w:rPr>
          <w:b w:val="0"/>
          <w:i w:val="0"/>
        </w:rPr>
        <w:t>Quyết định</w:t>
      </w:r>
      <w:r>
        <w:rPr>
          <w:b w:val="0"/>
          <w:i w:val="0"/>
        </w:rPr>
        <w:br/>
      </w:r>
      <w:r>
        <w:rPr>
          <w:b w:val="0"/>
          <w:i w:val="0"/>
        </w:rPr>
        <w:t>70/2019/QĐ-UBND</w:t>
      </w:r>
      <w:r>
        <w:rPr>
          <w:b w:val="0"/>
          <w:i w:val="0"/>
        </w:rPr>
        <w:br/>
      </w:r>
      <w:r>
        <w:rPr>
          <w:b w:val="0"/>
          <w:i w:val="0"/>
        </w:rPr>
        <w:t>16/12/2019</w:t>
      </w:r>
      <w:r>
        <w:rPr>
          <w:b w:val="0"/>
          <w:i w:val="0"/>
        </w:rPr>
        <w:br/>
      </w:r>
      <w:r>
        <w:rPr>
          <w:b w:val="0"/>
          <w:i w:val="0"/>
        </w:rPr>
        <w:t>Ban hành Quy định về đấu giá quyền khai thác khoáng sản thuộc thẩm quyền cấp phép của Ủy ban nhân dân tỉnh trên địa bàn tỉnh Ninh Thuận.</w:t>
      </w:r>
      <w:r>
        <w:rPr>
          <w:b w:val="0"/>
          <w:i w:val="0"/>
        </w:rPr>
        <w:br/>
      </w:r>
      <w:r>
        <w:rPr>
          <w:b w:val="0"/>
          <w:i w:val="0"/>
        </w:rPr>
        <w:t>Được thay thế bởi Quyết định số 26/2022/QĐ-UBND ngày 18/5/2022 Ban hành Quy định về đấu giá quyền khai thác khoáng sản thuộc thẩm quyền cấp phép của Ủy ban nhân dân tỉnh trên địa bàn tỉnh Ninh Thuận</w:t>
      </w:r>
      <w:r>
        <w:rPr>
          <w:b w:val="0"/>
          <w:i w:val="0"/>
        </w:rPr>
        <w:br/>
      </w:r>
      <w:r>
        <w:rPr>
          <w:b w:val="0"/>
          <w:i w:val="0"/>
        </w:rPr>
        <w:t>28/5/2022</w:t>
      </w:r>
      <w:r>
        <w:rPr>
          <w:b w:val="0"/>
          <w:i w:val="0"/>
        </w:rPr>
        <w:br/>
      </w:r>
      <w:r>
        <w:rPr>
          <w:b w:val="0"/>
          <w:i w:val="0"/>
        </w:rPr>
        <w:t>227</w:t>
      </w:r>
      <w:r>
        <w:rPr>
          <w:b w:val="0"/>
          <w:i w:val="0"/>
        </w:rPr>
        <w:br/>
      </w:r>
      <w:r>
        <w:rPr>
          <w:b w:val="0"/>
          <w:i w:val="0"/>
        </w:rPr>
        <w:t>Quyết định</w:t>
      </w:r>
      <w:r>
        <w:rPr>
          <w:b w:val="0"/>
          <w:i w:val="0"/>
        </w:rPr>
        <w:br/>
      </w:r>
      <w:r>
        <w:rPr>
          <w:b w:val="0"/>
          <w:i w:val="0"/>
        </w:rPr>
        <w:t>02/2020/QĐ-UBND</w:t>
      </w:r>
      <w:r>
        <w:rPr>
          <w:b w:val="0"/>
          <w:i w:val="0"/>
        </w:rPr>
        <w:br/>
      </w:r>
      <w:r>
        <w:rPr>
          <w:b w:val="0"/>
          <w:i w:val="0"/>
        </w:rPr>
        <w:t>17/01/2020</w:t>
      </w:r>
      <w:r>
        <w:rPr>
          <w:b w:val="0"/>
          <w:i w:val="0"/>
        </w:rPr>
        <w:br/>
      </w:r>
      <w:r>
        <w:rPr>
          <w:b w:val="0"/>
          <w:i w:val="0"/>
        </w:rPr>
        <w:t>Quy định nội dung, mức chi thực hiện xây dựng ngân hàng câu trắc nghiệm, tổ chức các kỳ thi phổ thông trên địa bàn tỉnh Ninh Thuận.</w:t>
      </w:r>
      <w:r>
        <w:rPr>
          <w:b w:val="0"/>
          <w:i w:val="0"/>
        </w:rPr>
        <w:br/>
      </w:r>
      <w:r>
        <w:rPr>
          <w:b w:val="0"/>
          <w:i w:val="0"/>
        </w:rPr>
        <w:t>Được thay thế bởi Quyết định số 47/2022/QĐ-UBND ngày 18/8/2022 quy định nội dung, mức chi để tổ chức các kỳ thi, cuộc thi, hội thi trong lĩnh vực Giáo dục và Đào tạo trên địa bàn tỉnh Ninh Thuận</w:t>
      </w:r>
      <w:r>
        <w:rPr>
          <w:b w:val="0"/>
          <w:i w:val="0"/>
        </w:rPr>
        <w:br/>
      </w:r>
      <w:r>
        <w:rPr>
          <w:b w:val="0"/>
          <w:i w:val="0"/>
        </w:rPr>
        <w:t>28/8/2022</w:t>
      </w:r>
      <w:r>
        <w:rPr>
          <w:b w:val="0"/>
          <w:i w:val="0"/>
        </w:rPr>
        <w:br/>
      </w:r>
      <w:r>
        <w:rPr>
          <w:b w:val="0"/>
          <w:i w:val="0"/>
        </w:rPr>
        <w:t>228</w:t>
      </w:r>
      <w:r>
        <w:rPr>
          <w:b w:val="0"/>
          <w:i w:val="0"/>
        </w:rPr>
        <w:br/>
      </w:r>
      <w:r>
        <w:rPr>
          <w:b w:val="0"/>
          <w:i w:val="0"/>
        </w:rPr>
        <w:t>Quyết định</w:t>
      </w:r>
      <w:r>
        <w:rPr>
          <w:b w:val="0"/>
          <w:i w:val="0"/>
        </w:rPr>
        <w:br/>
      </w:r>
      <w:r>
        <w:rPr>
          <w:b w:val="0"/>
          <w:i w:val="0"/>
        </w:rPr>
        <w:t>04/2020/QĐ-UBND</w:t>
      </w:r>
      <w:r>
        <w:rPr>
          <w:b w:val="0"/>
          <w:i w:val="0"/>
        </w:rPr>
        <w:br/>
      </w:r>
      <w:r>
        <w:rPr>
          <w:b w:val="0"/>
          <w:i w:val="0"/>
        </w:rPr>
        <w:t>02/3/2020</w:t>
      </w:r>
      <w:r>
        <w:rPr>
          <w:b w:val="0"/>
          <w:i w:val="0"/>
        </w:rPr>
        <w:br/>
      </w:r>
      <w:r>
        <w:rPr>
          <w:b w:val="0"/>
          <w:i w:val="0"/>
        </w:rPr>
        <w:t>Sửa đổi, bổi sung một số điều của Quy chế phân công và phối hợp quản lý trật tự xây dựng trên địa bàn tỉnh Ninh Thuận</w:t>
      </w:r>
      <w:r>
        <w:rPr>
          <w:b w:val="0"/>
          <w:i w:val="0"/>
        </w:rPr>
        <w:br/>
      </w:r>
      <w:r>
        <w:rPr>
          <w:b w:val="0"/>
          <w:i w:val="0"/>
        </w:rPr>
        <w:t>Được thay thế bởi Quyết định số 72/2023/QĐ-UBND ngày 12/10/2023 ban hành Quy định quản lý trật tự xây dựng trên địa bàn tỉnh Ninh Thuận</w:t>
      </w:r>
      <w:r>
        <w:rPr>
          <w:b w:val="0"/>
          <w:i w:val="0"/>
        </w:rPr>
        <w:br/>
      </w:r>
      <w:r>
        <w:rPr>
          <w:b w:val="0"/>
          <w:i w:val="0"/>
        </w:rPr>
        <w:t>22/10/2023</w:t>
      </w:r>
      <w:r>
        <w:rPr>
          <w:b w:val="0"/>
          <w:i w:val="0"/>
        </w:rPr>
        <w:br/>
      </w:r>
      <w:r>
        <w:rPr>
          <w:b w:val="0"/>
          <w:i w:val="0"/>
        </w:rPr>
        <w:t>229</w:t>
      </w:r>
      <w:r>
        <w:rPr>
          <w:b w:val="0"/>
          <w:i w:val="0"/>
        </w:rPr>
        <w:br/>
      </w:r>
      <w:r>
        <w:rPr>
          <w:b w:val="0"/>
          <w:i w:val="0"/>
        </w:rPr>
        <w:t>Quyết định</w:t>
      </w:r>
      <w:r>
        <w:rPr>
          <w:b w:val="0"/>
          <w:i w:val="0"/>
        </w:rPr>
        <w:br/>
      </w:r>
      <w:r>
        <w:rPr>
          <w:b w:val="0"/>
          <w:i w:val="0"/>
        </w:rPr>
        <w:t>15/2020/QĐ-UBND</w:t>
      </w:r>
      <w:r>
        <w:rPr>
          <w:b w:val="0"/>
          <w:i w:val="0"/>
        </w:rPr>
        <w:br/>
      </w:r>
      <w:r>
        <w:rPr>
          <w:b w:val="0"/>
          <w:i w:val="0"/>
        </w:rPr>
        <w:t>20/5/2020</w:t>
      </w:r>
      <w:r>
        <w:rPr>
          <w:b w:val="0"/>
          <w:i w:val="0"/>
        </w:rPr>
        <w:br/>
      </w:r>
      <w:r>
        <w:rPr>
          <w:b w:val="0"/>
          <w:i w:val="0"/>
        </w:rPr>
        <w:t>Ban hành Quy định bổ nhiệm, bổ nhiệm lại, luân chuyển, điều động, biệt phái, từ chức, miễn nhiệm  công chức, viên chức lãnh đạo, quản lý, người quản lý doanh nghiệp thuộc thẩm quyền quản lý của Ủy ban nhân dân tỉnh và Ủy ban nhân dân huyện, thành phố</w:t>
      </w:r>
      <w:r>
        <w:rPr>
          <w:b w:val="0"/>
          <w:i w:val="0"/>
        </w:rPr>
        <w:br/>
      </w:r>
      <w:r>
        <w:rPr>
          <w:b w:val="0"/>
          <w:i w:val="0"/>
        </w:rPr>
        <w:t>Được thay thế bởi Quyết định số 73/2023/QĐ-UBND ngày 13/10/2023 ban hành Quy định bổ nhiệm, giới thiệu ứng cử, bổ nhiệm lại, giới thiệu tái cử, điều động, biệt phái, từ chức, miễn nhiệm đối với công chức, viên chức lãnh đạo, quản lý, người quản lý doanh nghiệp thuộc thẩm quyền quản lý của Ban Cán sự Đảng Ủy ban nhân dân tỉnh</w:t>
      </w:r>
      <w:r>
        <w:rPr>
          <w:b w:val="0"/>
          <w:i w:val="0"/>
        </w:rPr>
        <w:br/>
      </w:r>
      <w:r>
        <w:rPr>
          <w:b w:val="0"/>
          <w:i w:val="0"/>
        </w:rPr>
        <w:t>23/10/2023</w:t>
      </w:r>
      <w:r>
        <w:rPr>
          <w:b w:val="0"/>
          <w:i w:val="0"/>
        </w:rPr>
        <w:br/>
      </w:r>
      <w:r>
        <w:rPr>
          <w:b w:val="0"/>
          <w:i w:val="0"/>
        </w:rPr>
        <w:t>230</w:t>
      </w:r>
      <w:r>
        <w:rPr>
          <w:b w:val="0"/>
          <w:i w:val="0"/>
        </w:rPr>
        <w:br/>
      </w:r>
      <w:r>
        <w:rPr>
          <w:b w:val="0"/>
          <w:i w:val="0"/>
        </w:rPr>
        <w:t>Quyết định</w:t>
      </w:r>
      <w:r>
        <w:rPr>
          <w:b w:val="0"/>
          <w:i w:val="0"/>
        </w:rPr>
        <w:br/>
      </w:r>
      <w:r>
        <w:rPr>
          <w:b w:val="0"/>
          <w:i w:val="0"/>
        </w:rPr>
        <w:t>18/2020/QĐ-UBND</w:t>
      </w:r>
      <w:r>
        <w:rPr>
          <w:b w:val="0"/>
          <w:i w:val="0"/>
        </w:rPr>
        <w:br/>
      </w:r>
      <w:r>
        <w:rPr>
          <w:b w:val="0"/>
          <w:i w:val="0"/>
        </w:rPr>
        <w:t>09/6/2020</w:t>
      </w:r>
      <w:r>
        <w:rPr>
          <w:b w:val="0"/>
          <w:i w:val="0"/>
        </w:rPr>
        <w:br/>
      </w:r>
      <w:r>
        <w:rPr>
          <w:b w:val="0"/>
          <w:i w:val="0"/>
        </w:rPr>
        <w:t>Ban hành Quy chế hoạt động, hướng dẫn nội dung chi, mức chi và việc quản lý, sử dụng Quỹ Phòng, chống thiên tai tỉnh Ninh Thuận</w:t>
      </w:r>
      <w:r>
        <w:rPr>
          <w:b w:val="0"/>
          <w:i w:val="0"/>
        </w:rPr>
        <w:br/>
      </w:r>
      <w:r>
        <w:rPr>
          <w:b w:val="0"/>
          <w:i w:val="0"/>
        </w:rPr>
        <w:t>Được thay thế bởi Quyết định số 25/2023/QĐ-UBND ngày 07/4/2023 quy định nội dung chi và mức chi của Quỹ phòng, chống thiên tai tỉnh Ninh Thuận</w:t>
      </w:r>
      <w:r>
        <w:rPr>
          <w:b w:val="0"/>
          <w:i w:val="0"/>
        </w:rPr>
        <w:br/>
      </w:r>
      <w:r>
        <w:rPr>
          <w:b w:val="0"/>
          <w:i w:val="0"/>
        </w:rPr>
        <w:t>17/4/2023</w:t>
      </w:r>
      <w:r>
        <w:rPr>
          <w:b w:val="0"/>
          <w:i w:val="0"/>
        </w:rPr>
        <w:br/>
      </w:r>
      <w:r>
        <w:rPr>
          <w:b w:val="0"/>
          <w:i w:val="0"/>
        </w:rPr>
        <w:t>231</w:t>
      </w:r>
      <w:r>
        <w:rPr>
          <w:b w:val="0"/>
          <w:i w:val="0"/>
        </w:rPr>
        <w:br/>
      </w:r>
      <w:r>
        <w:rPr>
          <w:b w:val="0"/>
          <w:i w:val="0"/>
        </w:rPr>
        <w:t>Quyết định</w:t>
      </w:r>
      <w:r>
        <w:rPr>
          <w:b w:val="0"/>
          <w:i w:val="0"/>
        </w:rPr>
        <w:br/>
      </w:r>
      <w:r>
        <w:rPr>
          <w:b w:val="0"/>
          <w:i w:val="0"/>
        </w:rPr>
        <w:t>40/2020/QĐ-UBND</w:t>
      </w:r>
      <w:r>
        <w:rPr>
          <w:b w:val="0"/>
          <w:i w:val="0"/>
        </w:rPr>
        <w:br/>
      </w:r>
      <w:r>
        <w:rPr>
          <w:b w:val="0"/>
          <w:i w:val="0"/>
        </w:rPr>
        <w:t>14/10/2020</w:t>
      </w:r>
      <w:r>
        <w:rPr>
          <w:b w:val="0"/>
          <w:i w:val="0"/>
        </w:rPr>
        <w:br/>
      </w:r>
      <w:r>
        <w:rPr>
          <w:b w:val="0"/>
          <w:i w:val="0"/>
        </w:rPr>
        <w:t>Ban hành Đơn giá xây dựng công trình trên địa bàn tỉnh Ninh Thuận</w:t>
      </w:r>
      <w:r>
        <w:rPr>
          <w:b w:val="0"/>
          <w:i w:val="0"/>
        </w:rPr>
        <w:br/>
      </w:r>
      <w:r>
        <w:rPr>
          <w:b w:val="0"/>
          <w:i w:val="0"/>
        </w:rPr>
        <w:t>Được thay thế bởi Quyết định số 30/2022/QĐ-UBND ngày 09/6/2022 công bố Đơn giá xây dựng công trình trên địa bàn tỉnh Ninh Thuận</w:t>
      </w:r>
      <w:r>
        <w:rPr>
          <w:b w:val="0"/>
          <w:i w:val="0"/>
        </w:rPr>
        <w:br/>
      </w:r>
      <w:r>
        <w:rPr>
          <w:b w:val="0"/>
          <w:i w:val="0"/>
        </w:rPr>
        <w:t>19/6/2022</w:t>
      </w:r>
      <w:r>
        <w:rPr>
          <w:b w:val="0"/>
          <w:i w:val="0"/>
        </w:rPr>
        <w:br/>
      </w:r>
      <w:r>
        <w:rPr>
          <w:b w:val="0"/>
          <w:i w:val="0"/>
        </w:rPr>
        <w:t>232</w:t>
      </w:r>
      <w:r>
        <w:rPr>
          <w:b w:val="0"/>
          <w:i w:val="0"/>
        </w:rPr>
        <w:br/>
      </w:r>
      <w:r>
        <w:rPr>
          <w:b w:val="0"/>
          <w:i w:val="0"/>
        </w:rPr>
        <w:t>Quyết định</w:t>
      </w:r>
      <w:r>
        <w:rPr>
          <w:b w:val="0"/>
          <w:i w:val="0"/>
        </w:rPr>
        <w:br/>
      </w:r>
      <w:r>
        <w:rPr>
          <w:b w:val="0"/>
          <w:i w:val="0"/>
        </w:rPr>
        <w:t>42/2020/QĐ-UBND</w:t>
      </w:r>
      <w:r>
        <w:rPr>
          <w:b w:val="0"/>
          <w:i w:val="0"/>
        </w:rPr>
        <w:br/>
      </w:r>
      <w:r>
        <w:rPr>
          <w:b w:val="0"/>
          <w:i w:val="0"/>
        </w:rPr>
        <w:t>22/10/2020</w:t>
      </w:r>
      <w:r>
        <w:rPr>
          <w:b w:val="0"/>
          <w:i w:val="0"/>
        </w:rPr>
        <w:br/>
      </w:r>
      <w:r>
        <w:rPr>
          <w:b w:val="0"/>
          <w:i w:val="0"/>
        </w:rPr>
        <w:t>Ban hành Quy định về tiếp nhận, xử lý phản ánh hiện trường trên địa bàn tỉnh Ninh Thuận</w:t>
      </w:r>
      <w:r>
        <w:rPr>
          <w:b w:val="0"/>
          <w:i w:val="0"/>
        </w:rPr>
        <w:br/>
      </w:r>
      <w:r>
        <w:rPr>
          <w:b w:val="0"/>
          <w:i w:val="0"/>
        </w:rPr>
        <w:t>Được thay thế bởi Quyết định số 80/2021/QĐ-UBND ngày 12/11/2021 ban hành quy định tiếp nhận, xử lý phản ánh hiện trường trên địa bàn tỉnh Ninh Thuận</w:t>
      </w:r>
      <w:r>
        <w:rPr>
          <w:b w:val="0"/>
          <w:i w:val="0"/>
        </w:rPr>
        <w:br/>
      </w:r>
      <w:r>
        <w:rPr>
          <w:b w:val="0"/>
          <w:i w:val="0"/>
        </w:rPr>
        <w:t>22/11/2021</w:t>
      </w:r>
      <w:r>
        <w:rPr>
          <w:b w:val="0"/>
          <w:i w:val="0"/>
        </w:rPr>
        <w:br/>
      </w:r>
      <w:r>
        <w:rPr>
          <w:b w:val="0"/>
          <w:i w:val="0"/>
        </w:rPr>
        <w:t>233</w:t>
      </w:r>
      <w:r>
        <w:rPr>
          <w:b w:val="0"/>
          <w:i w:val="0"/>
        </w:rPr>
        <w:br/>
      </w:r>
      <w:r>
        <w:rPr>
          <w:b w:val="0"/>
          <w:i w:val="0"/>
        </w:rPr>
        <w:t>Quyết định</w:t>
      </w:r>
      <w:r>
        <w:rPr>
          <w:b w:val="0"/>
          <w:i w:val="0"/>
        </w:rPr>
        <w:br/>
      </w:r>
      <w:r>
        <w:rPr>
          <w:b w:val="0"/>
          <w:i w:val="0"/>
        </w:rPr>
        <w:t>44/2020/QĐ-UBND</w:t>
      </w:r>
      <w:r>
        <w:rPr>
          <w:b w:val="0"/>
          <w:i w:val="0"/>
        </w:rPr>
        <w:br/>
      </w:r>
      <w:r>
        <w:rPr>
          <w:b w:val="0"/>
          <w:i w:val="0"/>
        </w:rPr>
        <w:t>29/10/2020</w:t>
      </w:r>
      <w:r>
        <w:rPr>
          <w:b w:val="0"/>
          <w:i w:val="0"/>
        </w:rPr>
        <w:br/>
      </w:r>
      <w:r>
        <w:rPr>
          <w:b w:val="0"/>
          <w:i w:val="0"/>
        </w:rPr>
        <w:t>Ban hành Quy chế về đánh giá, xếp loại chất lượng cán bộ, công chức, viên chức thuộc tỉnh Ninh Thuận</w:t>
      </w:r>
      <w:r>
        <w:rPr>
          <w:b w:val="0"/>
          <w:i w:val="0"/>
        </w:rPr>
        <w:br/>
      </w:r>
      <w:r>
        <w:rPr>
          <w:b w:val="0"/>
          <w:i w:val="0"/>
        </w:rPr>
        <w:t>Được thay thế bởi Quyết định số 81/2023/QĐ-UBND ngày 08/11/2023 ban hành quy định đánh giá, xếp loại chất lượng cán bộ, công chức, viên chức thuộc tỉnh Ninh Thuận</w:t>
      </w:r>
      <w:r>
        <w:rPr>
          <w:b w:val="0"/>
          <w:i w:val="0"/>
        </w:rPr>
        <w:br/>
      </w:r>
      <w:r>
        <w:rPr>
          <w:b w:val="0"/>
          <w:i w:val="0"/>
        </w:rPr>
        <w:t>18/11/2023</w:t>
      </w:r>
      <w:r>
        <w:rPr>
          <w:b w:val="0"/>
          <w:i w:val="0"/>
        </w:rPr>
        <w:br/>
      </w:r>
      <w:r>
        <w:rPr>
          <w:b w:val="0"/>
          <w:i w:val="0"/>
        </w:rPr>
        <w:t>234</w:t>
      </w:r>
      <w:r>
        <w:rPr>
          <w:b w:val="0"/>
          <w:i w:val="0"/>
        </w:rPr>
        <w:br/>
      </w:r>
      <w:r>
        <w:rPr>
          <w:b w:val="0"/>
          <w:i w:val="0"/>
        </w:rPr>
        <w:t>Quyết định</w:t>
      </w:r>
      <w:r>
        <w:rPr>
          <w:b w:val="0"/>
          <w:i w:val="0"/>
        </w:rPr>
        <w:br/>
      </w:r>
      <w:r>
        <w:rPr>
          <w:b w:val="0"/>
          <w:i w:val="0"/>
        </w:rPr>
        <w:t>49/2020/QĐ-UBND</w:t>
      </w:r>
      <w:r>
        <w:rPr>
          <w:b w:val="0"/>
          <w:i w:val="0"/>
        </w:rPr>
        <w:br/>
      </w:r>
      <w:r>
        <w:rPr>
          <w:b w:val="0"/>
          <w:i w:val="0"/>
        </w:rPr>
        <w:t>30/11/2020</w:t>
      </w:r>
      <w:r>
        <w:rPr>
          <w:b w:val="0"/>
          <w:i w:val="0"/>
        </w:rPr>
        <w:br/>
      </w:r>
      <w:r>
        <w:rPr>
          <w:b w:val="0"/>
          <w:i w:val="0"/>
        </w:rPr>
        <w:t>Về việc sửa đổi, bổ sung một số điều của Quyết định số 207/2010/QĐ-UBND ngày 08/3/2010 về việc thành lập Văn phòng phát triển kinh tế trực thuộc Sở Kế hoạch và Đầu tư tỉnh Ninh Thuận</w:t>
      </w:r>
      <w:r>
        <w:rPr>
          <w:b w:val="0"/>
          <w:i w:val="0"/>
        </w:rPr>
        <w:br/>
      </w:r>
      <w:r>
        <w:rPr>
          <w:b w:val="0"/>
          <w:i w:val="0"/>
        </w:rPr>
        <w:t>Được bãi bỏ bởi Quyết định số 88/2023/QĐ-UBND ngày 20/11/2023 quy định chức năng, nhiệm vụ, quyền hạn và cơ cấu tổ chức của Trung tâm Xúc tiến Đầu tư, Thương mại và Du lịch tỉnh Ninh Thuận</w:t>
      </w:r>
      <w:r>
        <w:rPr>
          <w:b w:val="0"/>
          <w:i w:val="0"/>
        </w:rPr>
        <w:br/>
      </w:r>
      <w:r>
        <w:rPr>
          <w:b w:val="0"/>
          <w:i w:val="0"/>
        </w:rPr>
        <w:t>30/11/2023</w:t>
      </w:r>
      <w:r>
        <w:rPr>
          <w:b w:val="0"/>
          <w:i w:val="0"/>
        </w:rPr>
        <w:br/>
      </w:r>
      <w:r>
        <w:rPr>
          <w:b w:val="0"/>
          <w:i w:val="0"/>
        </w:rPr>
        <w:t>235</w:t>
      </w:r>
      <w:r>
        <w:rPr>
          <w:b w:val="0"/>
          <w:i w:val="0"/>
        </w:rPr>
        <w:br/>
      </w:r>
      <w:r>
        <w:rPr>
          <w:b w:val="0"/>
          <w:i w:val="0"/>
        </w:rPr>
        <w:t>Quyết định</w:t>
      </w:r>
      <w:r>
        <w:rPr>
          <w:b w:val="0"/>
          <w:i w:val="0"/>
        </w:rPr>
        <w:br/>
      </w:r>
      <w:r>
        <w:rPr>
          <w:b w:val="0"/>
          <w:i w:val="0"/>
        </w:rPr>
        <w:t>54/2020/QĐ-UBND</w:t>
      </w:r>
      <w:r>
        <w:rPr>
          <w:b w:val="0"/>
          <w:i w:val="0"/>
        </w:rPr>
        <w:br/>
      </w:r>
      <w:r>
        <w:rPr>
          <w:b w:val="0"/>
          <w:i w:val="0"/>
        </w:rPr>
        <w:t>22/12/2020</w:t>
      </w:r>
      <w:r>
        <w:rPr>
          <w:b w:val="0"/>
          <w:i w:val="0"/>
        </w:rPr>
        <w:br/>
      </w:r>
      <w:r>
        <w:rPr>
          <w:b w:val="0"/>
          <w:i w:val="0"/>
        </w:rPr>
        <w:t>Quy định hệ số điều chỉnh giá đất năm 2021 trên địa bàn tỉnh Ninh Thuận</w:t>
      </w:r>
      <w:r>
        <w:rPr>
          <w:b w:val="0"/>
          <w:i w:val="0"/>
        </w:rPr>
        <w:br/>
      </w:r>
      <w:r>
        <w:rPr>
          <w:b w:val="0"/>
          <w:i w:val="0"/>
        </w:rPr>
        <w:t>Được quy định cụ thể trong văn bản</w:t>
      </w:r>
      <w:r>
        <w:rPr>
          <w:b w:val="0"/>
          <w:i w:val="0"/>
        </w:rPr>
        <w:br/>
      </w:r>
      <w:r>
        <w:rPr>
          <w:b w:val="0"/>
          <w:i w:val="0"/>
        </w:rPr>
        <w:t>31/12/2021</w:t>
      </w:r>
      <w:r>
        <w:rPr>
          <w:b w:val="0"/>
          <w:i w:val="0"/>
        </w:rPr>
        <w:br/>
      </w:r>
      <w:r>
        <w:rPr>
          <w:b w:val="0"/>
          <w:i w:val="0"/>
        </w:rPr>
        <w:t>236</w:t>
      </w:r>
      <w:r>
        <w:rPr>
          <w:b w:val="0"/>
          <w:i w:val="0"/>
        </w:rPr>
        <w:br/>
      </w:r>
      <w:r>
        <w:rPr>
          <w:b w:val="0"/>
          <w:i w:val="0"/>
        </w:rPr>
        <w:t>Quyết định</w:t>
      </w:r>
      <w:r>
        <w:rPr>
          <w:b w:val="0"/>
          <w:i w:val="0"/>
        </w:rPr>
        <w:br/>
      </w:r>
      <w:r>
        <w:rPr>
          <w:b w:val="0"/>
          <w:i w:val="0"/>
        </w:rPr>
        <w:t>61/2020/QĐ-UBND</w:t>
      </w:r>
      <w:r>
        <w:rPr>
          <w:b w:val="0"/>
          <w:i w:val="0"/>
        </w:rPr>
        <w:br/>
      </w:r>
      <w:r>
        <w:rPr>
          <w:b w:val="0"/>
          <w:i w:val="0"/>
        </w:rPr>
        <w:t>31/12/2020</w:t>
      </w:r>
      <w:r>
        <w:rPr>
          <w:b w:val="0"/>
          <w:i w:val="0"/>
        </w:rPr>
        <w:br/>
      </w:r>
      <w:r>
        <w:rPr>
          <w:b w:val="0"/>
          <w:i w:val="0"/>
        </w:rPr>
        <w:t>Quy định mức thu tiền sử dụng khu vực biển năm 2021 trên địa bàn tỉnh Ninh Thuận</w:t>
      </w:r>
      <w:r>
        <w:rPr>
          <w:b w:val="0"/>
          <w:i w:val="0"/>
        </w:rPr>
        <w:br/>
      </w:r>
      <w:r>
        <w:rPr>
          <w:b w:val="0"/>
          <w:i w:val="0"/>
        </w:rPr>
        <w:t>Được thay thế bởi Quyết định số 30/2021/QĐ-UBND ngày 23/6/2021 Quy định mức thu tiền sử dụng khu vực biển giai đoạn 2021-2025 trên địa bàn tỉnh Ninh Thuận</w:t>
      </w:r>
      <w:r>
        <w:rPr>
          <w:b w:val="0"/>
          <w:i w:val="0"/>
        </w:rPr>
        <w:br/>
      </w:r>
      <w:r>
        <w:rPr>
          <w:b w:val="0"/>
          <w:i w:val="0"/>
        </w:rPr>
        <w:t>03/7/2021</w:t>
      </w:r>
      <w:r>
        <w:rPr>
          <w:b w:val="0"/>
          <w:i w:val="0"/>
        </w:rPr>
        <w:br/>
      </w:r>
      <w:r>
        <w:rPr>
          <w:b w:val="0"/>
          <w:i w:val="0"/>
        </w:rPr>
        <w:t>237</w:t>
      </w:r>
      <w:r>
        <w:rPr>
          <w:b w:val="0"/>
          <w:i w:val="0"/>
        </w:rPr>
        <w:br/>
      </w:r>
      <w:r>
        <w:rPr>
          <w:b w:val="0"/>
          <w:i w:val="0"/>
        </w:rPr>
        <w:t>Quyết định</w:t>
      </w:r>
      <w:r>
        <w:rPr>
          <w:b w:val="0"/>
          <w:i w:val="0"/>
        </w:rPr>
        <w:br/>
      </w:r>
      <w:r>
        <w:rPr>
          <w:b w:val="0"/>
          <w:i w:val="0"/>
        </w:rPr>
        <w:t>05/2021/QĐ-UBND</w:t>
      </w:r>
      <w:r>
        <w:rPr>
          <w:b w:val="0"/>
          <w:i w:val="0"/>
        </w:rPr>
        <w:br/>
      </w:r>
      <w:r>
        <w:rPr>
          <w:b w:val="0"/>
          <w:i w:val="0"/>
        </w:rPr>
        <w:t>02/3/2021</w:t>
      </w:r>
      <w:r>
        <w:rPr>
          <w:b w:val="0"/>
          <w:i w:val="0"/>
        </w:rPr>
        <w:br/>
      </w:r>
      <w:r>
        <w:rPr>
          <w:b w:val="0"/>
          <w:i w:val="0"/>
        </w:rPr>
        <w:t>Ban hành Quy chế quản lý, khai thác sử dụng cập nhật cơ sở dữ liệu về nhà ở và thị trường bất động sản trên địa bàn tỉnh Ninh Thuận.</w:t>
      </w:r>
      <w:r>
        <w:rPr>
          <w:b w:val="0"/>
          <w:i w:val="0"/>
        </w:rPr>
        <w:br/>
      </w:r>
      <w:r>
        <w:rPr>
          <w:b w:val="0"/>
          <w:i w:val="0"/>
        </w:rPr>
        <w:t>Được thay thế bởi Quyết định số 83/2023/QĐ-UBND ngày 10/11/2023  ban hành Quy chế phối hợp xây dựng, duy trì hệ thống thông tin, chia sẻ, cung cấp thông tin, dữ liệu về nhà ở và thị trường bất động sản trên địa bàn tỉnh Ninh Thuận</w:t>
      </w:r>
      <w:r>
        <w:rPr>
          <w:b w:val="0"/>
          <w:i w:val="0"/>
        </w:rPr>
        <w:br/>
      </w:r>
      <w:r>
        <w:rPr>
          <w:b w:val="0"/>
          <w:i w:val="0"/>
        </w:rPr>
        <w:t>20/11/2023</w:t>
      </w:r>
      <w:r>
        <w:rPr>
          <w:b w:val="0"/>
          <w:i w:val="0"/>
        </w:rPr>
        <w:br/>
      </w:r>
      <w:r>
        <w:rPr>
          <w:b w:val="0"/>
          <w:i w:val="0"/>
        </w:rPr>
        <w:t>238</w:t>
      </w:r>
      <w:r>
        <w:rPr>
          <w:b w:val="0"/>
          <w:i w:val="0"/>
        </w:rPr>
        <w:br/>
      </w:r>
      <w:r>
        <w:rPr>
          <w:b w:val="0"/>
          <w:i w:val="0"/>
        </w:rPr>
        <w:t>Quyết định</w:t>
      </w:r>
      <w:r>
        <w:rPr>
          <w:b w:val="0"/>
          <w:i w:val="0"/>
        </w:rPr>
        <w:br/>
      </w:r>
      <w:r>
        <w:rPr>
          <w:b w:val="0"/>
          <w:i w:val="0"/>
        </w:rPr>
        <w:t>17/2021/QĐ-UBND</w:t>
      </w:r>
      <w:r>
        <w:rPr>
          <w:b w:val="0"/>
          <w:i w:val="0"/>
        </w:rPr>
        <w:br/>
      </w:r>
      <w:r>
        <w:rPr>
          <w:b w:val="0"/>
          <w:i w:val="0"/>
        </w:rPr>
        <w:t>15/4/2021</w:t>
      </w:r>
      <w:r>
        <w:rPr>
          <w:b w:val="0"/>
          <w:i w:val="0"/>
        </w:rPr>
        <w:br/>
      </w:r>
      <w:r>
        <w:rPr>
          <w:b w:val="0"/>
          <w:i w:val="0"/>
        </w:rPr>
        <w:t>Sửa đổi, bổ sung một số điều của Quy định về bồi thường, hỗ trợ và tái định cư khi Nhà nước thu hồi đất trên địa bàn tỉnh Ninh Thuận ban hành kèm theo Quyết định số 64/2016/QĐ-UBND ngày 26/9/2016 của Ủy ban nhân dân tỉnh Ninh Thuận</w:t>
      </w:r>
      <w:r>
        <w:rPr>
          <w:b w:val="0"/>
          <w:i w:val="0"/>
        </w:rPr>
        <w:br/>
      </w:r>
      <w:r>
        <w:rPr>
          <w:b w:val="0"/>
          <w:i w:val="0"/>
        </w:rPr>
        <w:t>Được thay thế bởi Quyết định số 24/2023/QĐ-UBND  ngày 07/04/2023 ban hành quy định về bồi thường, hỗ trợ, tái định cư khi Nhà nước thu hồi đất trên địa bàn tỉnh Ninh Thuận</w:t>
      </w:r>
      <w:r>
        <w:rPr>
          <w:b w:val="0"/>
          <w:i w:val="0"/>
        </w:rPr>
        <w:br/>
      </w:r>
      <w:r>
        <w:rPr>
          <w:b w:val="0"/>
          <w:i w:val="0"/>
        </w:rPr>
        <w:t>17/4/2023</w:t>
      </w:r>
      <w:r>
        <w:rPr>
          <w:b w:val="0"/>
          <w:i w:val="0"/>
        </w:rPr>
        <w:br/>
      </w:r>
      <w:r>
        <w:rPr>
          <w:b w:val="0"/>
          <w:i w:val="0"/>
        </w:rPr>
        <w:t>239</w:t>
      </w:r>
      <w:r>
        <w:rPr>
          <w:b w:val="0"/>
          <w:i w:val="0"/>
        </w:rPr>
        <w:br/>
      </w:r>
      <w:r>
        <w:rPr>
          <w:b w:val="0"/>
          <w:i w:val="0"/>
        </w:rPr>
        <w:t>Quyết định</w:t>
      </w:r>
      <w:r>
        <w:rPr>
          <w:b w:val="0"/>
          <w:i w:val="0"/>
        </w:rPr>
        <w:br/>
      </w:r>
      <w:r>
        <w:rPr>
          <w:b w:val="0"/>
          <w:i w:val="0"/>
        </w:rPr>
        <w:t>26/2021/QĐ-UBND</w:t>
      </w:r>
      <w:r>
        <w:rPr>
          <w:b w:val="0"/>
          <w:i w:val="0"/>
        </w:rPr>
        <w:br/>
      </w:r>
      <w:r>
        <w:rPr>
          <w:b w:val="0"/>
          <w:i w:val="0"/>
        </w:rPr>
        <w:t>11/6/2021</w:t>
      </w:r>
      <w:r>
        <w:rPr>
          <w:b w:val="0"/>
          <w:i w:val="0"/>
        </w:rPr>
        <w:br/>
      </w:r>
      <w:r>
        <w:rPr>
          <w:b w:val="0"/>
          <w:i w:val="0"/>
        </w:rPr>
        <w:t>Quy định chức năng, nhiệm vụ, quyền hạn và cơ cấu tổ chức của Sở Kế hoạch và Đầu tư tỉnh Ninh Thuận</w:t>
      </w:r>
      <w:r>
        <w:rPr>
          <w:b w:val="0"/>
          <w:i w:val="0"/>
        </w:rPr>
        <w:br/>
      </w:r>
      <w:r>
        <w:rPr>
          <w:b w:val="0"/>
          <w:i w:val="0"/>
        </w:rPr>
        <w:t>Được thay thế bởi Quyết định số 82/2023/QĐ-UBND ngày 09/11/2023 quy định chức năng, nhiệm vụ, quyền hạn và cơ cấu tổ chức của Sở Kế hoạch và Đầu tư tỉnh Ninh Thuận</w:t>
      </w:r>
      <w:r>
        <w:rPr>
          <w:b w:val="0"/>
          <w:i w:val="0"/>
        </w:rPr>
        <w:br/>
      </w:r>
      <w:r>
        <w:rPr>
          <w:b w:val="0"/>
          <w:i w:val="0"/>
        </w:rPr>
        <w:t>19/11/2023</w:t>
      </w:r>
      <w:r>
        <w:rPr>
          <w:b w:val="0"/>
          <w:i w:val="0"/>
        </w:rPr>
        <w:br/>
      </w:r>
      <w:r>
        <w:rPr>
          <w:b w:val="0"/>
          <w:i w:val="0"/>
        </w:rPr>
        <w:t>240</w:t>
      </w:r>
      <w:r>
        <w:rPr>
          <w:b w:val="0"/>
          <w:i w:val="0"/>
        </w:rPr>
        <w:br/>
      </w:r>
      <w:r>
        <w:rPr>
          <w:b w:val="0"/>
          <w:i w:val="0"/>
        </w:rPr>
        <w:t>Quyết định</w:t>
      </w:r>
      <w:r>
        <w:rPr>
          <w:b w:val="0"/>
          <w:i w:val="0"/>
        </w:rPr>
        <w:br/>
      </w:r>
      <w:r>
        <w:rPr>
          <w:b w:val="0"/>
          <w:i w:val="0"/>
        </w:rPr>
        <w:t>29/2021/QĐ-UBND</w:t>
      </w:r>
      <w:r>
        <w:rPr>
          <w:b w:val="0"/>
          <w:i w:val="0"/>
        </w:rPr>
        <w:br/>
      </w:r>
      <w:r>
        <w:rPr>
          <w:b w:val="0"/>
          <w:i w:val="0"/>
        </w:rPr>
        <w:t>16/6/2021</w:t>
      </w:r>
      <w:r>
        <w:rPr>
          <w:b w:val="0"/>
          <w:i w:val="0"/>
        </w:rPr>
        <w:br/>
      </w:r>
      <w:r>
        <w:rPr>
          <w:b w:val="0"/>
          <w:i w:val="0"/>
        </w:rPr>
        <w:t>Ban hành Tập đơn giá dịch vụ công ích đô thị trên địa bàn tỉnh Ninh Thuận</w:t>
      </w:r>
      <w:r>
        <w:rPr>
          <w:b w:val="0"/>
          <w:i w:val="0"/>
        </w:rPr>
        <w:br/>
      </w:r>
      <w:r>
        <w:rPr>
          <w:b w:val="0"/>
          <w:i w:val="0"/>
        </w:rPr>
        <w:t>Được thay thế bởi Quyết định số 38/2023/QĐ-UBND ngày 12/7/2023 ban hành Tập đơn giá dịch vụ công ích đô thị trên địa bàn tỉnh Ninh Thuận</w:t>
      </w:r>
      <w:r>
        <w:rPr>
          <w:b w:val="0"/>
          <w:i w:val="0"/>
        </w:rPr>
        <w:br/>
      </w:r>
      <w:r>
        <w:rPr>
          <w:b w:val="0"/>
          <w:i w:val="0"/>
        </w:rPr>
        <w:t>22/7/2023</w:t>
      </w:r>
      <w:r>
        <w:rPr>
          <w:b w:val="0"/>
          <w:i w:val="0"/>
        </w:rPr>
        <w:br/>
      </w:r>
      <w:r>
        <w:rPr>
          <w:b w:val="0"/>
          <w:i w:val="0"/>
        </w:rPr>
        <w:t>241</w:t>
      </w:r>
      <w:r>
        <w:rPr>
          <w:b w:val="0"/>
          <w:i w:val="0"/>
        </w:rPr>
        <w:br/>
      </w:r>
      <w:r>
        <w:rPr>
          <w:b w:val="0"/>
          <w:i w:val="0"/>
        </w:rPr>
        <w:t>Quyết định</w:t>
      </w:r>
      <w:r>
        <w:rPr>
          <w:b w:val="0"/>
          <w:i w:val="0"/>
        </w:rPr>
        <w:br/>
      </w:r>
      <w:r>
        <w:rPr>
          <w:b w:val="0"/>
          <w:i w:val="0"/>
        </w:rPr>
        <w:t>51/2021/QĐ-UBND</w:t>
      </w:r>
      <w:r>
        <w:rPr>
          <w:b w:val="0"/>
          <w:i w:val="0"/>
        </w:rPr>
        <w:br/>
      </w:r>
      <w:r>
        <w:rPr>
          <w:b w:val="0"/>
          <w:i w:val="0"/>
        </w:rPr>
        <w:t>11/8/2021</w:t>
      </w:r>
      <w:r>
        <w:rPr>
          <w:b w:val="0"/>
          <w:i w:val="0"/>
        </w:rPr>
        <w:br/>
      </w:r>
      <w:r>
        <w:rPr>
          <w:b w:val="0"/>
          <w:i w:val="0"/>
        </w:rPr>
        <w:t>Quy định chức năng, nhiệm vụ, quyền hạn và cơ cấu tổ chức của Sở Nông nghiệp và Phát triển nông thôn tỉnh Ninh Thuận</w:t>
      </w:r>
      <w:r>
        <w:rPr>
          <w:b w:val="0"/>
          <w:i w:val="0"/>
        </w:rPr>
        <w:br/>
      </w:r>
      <w:r>
        <w:rPr>
          <w:b w:val="0"/>
          <w:i w:val="0"/>
        </w:rPr>
        <w:t>Được thay thế bởi Quyết định số 42/2023/QĐ-UBND ngày 25/7/2023 quy định chức năng, nhiệm vụ, quyền hạn và cơ cấu tổ chức của Sở Nông nghiệp và Phát triển nông thôn tỉnh Ninh Thuận</w:t>
      </w:r>
      <w:r>
        <w:rPr>
          <w:b w:val="0"/>
          <w:i w:val="0"/>
        </w:rPr>
        <w:br/>
      </w:r>
      <w:r>
        <w:rPr>
          <w:b w:val="0"/>
          <w:i w:val="0"/>
        </w:rPr>
        <w:t>04/8/2023</w:t>
      </w:r>
      <w:r>
        <w:rPr>
          <w:b w:val="0"/>
          <w:i w:val="0"/>
        </w:rPr>
        <w:br/>
      </w:r>
      <w:r>
        <w:rPr>
          <w:b w:val="0"/>
          <w:i w:val="0"/>
        </w:rPr>
        <w:t>242</w:t>
      </w:r>
      <w:r>
        <w:rPr>
          <w:b w:val="0"/>
          <w:i w:val="0"/>
        </w:rPr>
        <w:br/>
      </w:r>
      <w:r>
        <w:rPr>
          <w:b w:val="0"/>
          <w:i w:val="0"/>
        </w:rPr>
        <w:t>Quyết định</w:t>
      </w:r>
      <w:r>
        <w:rPr>
          <w:b w:val="0"/>
          <w:i w:val="0"/>
        </w:rPr>
        <w:br/>
      </w:r>
      <w:r>
        <w:rPr>
          <w:b w:val="0"/>
          <w:i w:val="0"/>
        </w:rPr>
        <w:t>67/2021/QĐ-UBND</w:t>
      </w:r>
      <w:r>
        <w:rPr>
          <w:b w:val="0"/>
          <w:i w:val="0"/>
        </w:rPr>
        <w:br/>
      </w:r>
      <w:r>
        <w:rPr>
          <w:b w:val="0"/>
          <w:i w:val="0"/>
        </w:rPr>
        <w:t>23/9/2021</w:t>
      </w:r>
      <w:r>
        <w:rPr>
          <w:b w:val="0"/>
          <w:i w:val="0"/>
        </w:rPr>
        <w:br/>
      </w:r>
      <w:r>
        <w:rPr>
          <w:b w:val="0"/>
          <w:i w:val="0"/>
        </w:rPr>
        <w:t>Sửa đổi, bổ sung một số điều của Quyết định số 40/2019/QĐ-UBND ngày 09/8/2019 quy định một số nội dung và mức chi hỗ trợ đào tạo, bồi dưỡng trong nước đối với cán bộ, công chức, viên chức trên địa bàn tỉnh Ninh Thuận</w:t>
      </w:r>
      <w:r>
        <w:rPr>
          <w:b w:val="0"/>
          <w:i w:val="0"/>
        </w:rPr>
        <w:br/>
      </w:r>
      <w:r>
        <w:rPr>
          <w:b w:val="0"/>
          <w:i w:val="0"/>
        </w:rPr>
        <w:t>Được thay thế bởi Quyết định số 65/2023/QĐ-UBND ngày 06/9/2023 quy định một số nội dung và mức chi hỗ trợ đào tạo, bồi dưỡng trong nước đối với cán bộ, công chức, viên chức trên địa bàn tỉnh Ninh Thuận</w:t>
      </w:r>
      <w:r>
        <w:rPr>
          <w:b w:val="0"/>
          <w:i w:val="0"/>
        </w:rPr>
        <w:br/>
      </w:r>
      <w:r>
        <w:rPr>
          <w:b w:val="0"/>
          <w:i w:val="0"/>
        </w:rPr>
        <w:t>16/9/2023</w:t>
      </w:r>
      <w:r>
        <w:rPr>
          <w:b w:val="0"/>
          <w:i w:val="0"/>
        </w:rPr>
        <w:br/>
      </w:r>
      <w:r>
        <w:rPr>
          <w:b w:val="0"/>
          <w:i w:val="0"/>
        </w:rPr>
        <w:t>243</w:t>
      </w:r>
      <w:r>
        <w:rPr>
          <w:b w:val="0"/>
          <w:i w:val="0"/>
        </w:rPr>
        <w:br/>
      </w:r>
      <w:r>
        <w:rPr>
          <w:b w:val="0"/>
          <w:i w:val="0"/>
        </w:rPr>
        <w:t>Quyết định</w:t>
      </w:r>
      <w:r>
        <w:rPr>
          <w:b w:val="0"/>
          <w:i w:val="0"/>
        </w:rPr>
        <w:br/>
      </w:r>
      <w:r>
        <w:rPr>
          <w:b w:val="0"/>
          <w:i w:val="0"/>
        </w:rPr>
        <w:t>70/2021/QĐ-UBND</w:t>
      </w:r>
      <w:r>
        <w:rPr>
          <w:b w:val="0"/>
          <w:i w:val="0"/>
        </w:rPr>
        <w:br/>
      </w:r>
      <w:r>
        <w:rPr>
          <w:b w:val="0"/>
          <w:i w:val="0"/>
        </w:rPr>
        <w:t>24/9/2021</w:t>
      </w:r>
      <w:r>
        <w:rPr>
          <w:b w:val="0"/>
          <w:i w:val="0"/>
        </w:rPr>
        <w:br/>
      </w:r>
      <w:r>
        <w:rPr>
          <w:b w:val="0"/>
          <w:i w:val="0"/>
        </w:rPr>
        <w:t xml:space="preserve"> </w:t>
      </w:r>
      <w:r>
        <w:rPr>
          <w:b w:val="0"/>
          <w:i w:val="0"/>
        </w:rPr>
        <w:br/>
      </w:r>
      <w:r>
        <w:rPr>
          <w:b w:val="0"/>
          <w:i w:val="0"/>
        </w:rPr>
        <w:t>Sửa đổi, bổ sung một số điều của Quyết định số 38/2019/QĐ-UBND ngày 05/8/2019 của UBND tỉnh quy định mức đóng góp của người cai nghiện ma túy tự nguyện (hoặc gia đình người cai nghiện ma túy); mức ngân sách nhà nước bảo đảm, hỗ trợ đối với người cai nghiện ma túy tự nguyện tại Cơ sở cai nghiện ma túy công lập trên địa bàn tỉnh Ninh Thuận</w:t>
      </w:r>
      <w:r>
        <w:rPr>
          <w:b w:val="0"/>
          <w:i w:val="0"/>
        </w:rPr>
        <w:br/>
      </w:r>
      <w:r>
        <w:rPr>
          <w:b w:val="0"/>
          <w:i w:val="0"/>
        </w:rPr>
        <w:t>Được thay thế bởi Quyết định số 56/2023/QĐ-UBND ngày 28/8/2023 Quy định mức hỗ trợ đối với người cai nghiện ma túy tự nguyện tại cơ sở cai nghiện ma túy công lập trên địa bàn tỉnh Ninh Thuận</w:t>
      </w:r>
      <w:r>
        <w:rPr>
          <w:b w:val="0"/>
          <w:i w:val="0"/>
        </w:rPr>
        <w:br/>
      </w:r>
      <w:r>
        <w:rPr>
          <w:b w:val="0"/>
          <w:i w:val="0"/>
        </w:rPr>
        <w:t>07/9/2023</w:t>
      </w:r>
      <w:r>
        <w:rPr>
          <w:b w:val="0"/>
          <w:i w:val="0"/>
        </w:rPr>
        <w:br/>
      </w:r>
      <w:r>
        <w:rPr>
          <w:b w:val="0"/>
          <w:i w:val="0"/>
        </w:rPr>
        <w:t>244</w:t>
      </w:r>
      <w:r>
        <w:rPr>
          <w:b w:val="0"/>
          <w:i w:val="0"/>
        </w:rPr>
        <w:br/>
      </w:r>
      <w:r>
        <w:rPr>
          <w:b w:val="0"/>
          <w:i w:val="0"/>
        </w:rPr>
        <w:t>Quyết định</w:t>
      </w:r>
      <w:r>
        <w:rPr>
          <w:b w:val="0"/>
          <w:i w:val="0"/>
        </w:rPr>
        <w:br/>
      </w:r>
      <w:r>
        <w:rPr>
          <w:b w:val="0"/>
          <w:i w:val="0"/>
        </w:rPr>
        <w:t>85/2021/QĐ-UBND</w:t>
      </w:r>
      <w:r>
        <w:rPr>
          <w:b w:val="0"/>
          <w:i w:val="0"/>
        </w:rPr>
        <w:br/>
      </w:r>
      <w:r>
        <w:rPr>
          <w:b w:val="0"/>
          <w:i w:val="0"/>
        </w:rPr>
        <w:t>13/12/2021</w:t>
      </w:r>
      <w:r>
        <w:rPr>
          <w:b w:val="0"/>
          <w:i w:val="0"/>
        </w:rPr>
        <w:br/>
      </w:r>
      <w:r>
        <w:rPr>
          <w:b w:val="0"/>
          <w:i w:val="0"/>
        </w:rPr>
        <w:t>Quy định chức năng, nhiệm vụ, quyền hạn và cơ cấu tổ chức của Chi cục Thủy lợi trực thuộc Sở Nông nghiệp và Phát triển nông thôn tỉnh Ninh Thuận</w:t>
      </w:r>
      <w:r>
        <w:rPr>
          <w:b w:val="0"/>
          <w:i w:val="0"/>
        </w:rPr>
        <w:br/>
      </w:r>
      <w:r>
        <w:rPr>
          <w:b w:val="0"/>
          <w:i w:val="0"/>
        </w:rPr>
        <w:t>Được thay thế bởi Quyết định số 80/2023/QĐ-UBND ngày 02/11/2023 quy định chức năng, nhiệm vụ, quyền hạn và cơ cấu tổ chức của Chi cục Thủy lợi trực thuộc Sở Nông nghiệp và Phát triển nông thôn tỉnh Ninh Thuận</w:t>
      </w:r>
      <w:r>
        <w:rPr>
          <w:b w:val="0"/>
          <w:i w:val="0"/>
        </w:rPr>
        <w:br/>
      </w:r>
      <w:r>
        <w:rPr>
          <w:b w:val="0"/>
          <w:i w:val="0"/>
        </w:rPr>
        <w:t>12/11/2023</w:t>
      </w:r>
      <w:r>
        <w:rPr>
          <w:b w:val="0"/>
          <w:i w:val="0"/>
        </w:rPr>
        <w:br/>
      </w:r>
      <w:r>
        <w:rPr>
          <w:b w:val="0"/>
          <w:i w:val="0"/>
        </w:rPr>
        <w:t>245</w:t>
      </w:r>
      <w:r>
        <w:rPr>
          <w:b w:val="0"/>
          <w:i w:val="0"/>
        </w:rPr>
        <w:br/>
      </w:r>
      <w:r>
        <w:rPr>
          <w:b w:val="0"/>
          <w:i w:val="0"/>
        </w:rPr>
        <w:t>Quyết định</w:t>
      </w:r>
      <w:r>
        <w:rPr>
          <w:b w:val="0"/>
          <w:i w:val="0"/>
        </w:rPr>
        <w:br/>
      </w:r>
      <w:r>
        <w:rPr>
          <w:b w:val="0"/>
          <w:i w:val="0"/>
        </w:rPr>
        <w:t>86/2021/QĐ-UBND</w:t>
      </w:r>
      <w:r>
        <w:rPr>
          <w:b w:val="0"/>
          <w:i w:val="0"/>
        </w:rPr>
        <w:br/>
      </w:r>
      <w:r>
        <w:rPr>
          <w:b w:val="0"/>
          <w:i w:val="0"/>
        </w:rPr>
        <w:t>13/12/2021</w:t>
      </w:r>
      <w:r>
        <w:rPr>
          <w:b w:val="0"/>
          <w:i w:val="0"/>
        </w:rPr>
        <w:br/>
      </w:r>
      <w:r>
        <w:rPr>
          <w:b w:val="0"/>
          <w:i w:val="0"/>
        </w:rPr>
        <w:t>Quy định chức năng, nhiệm vụ, quyền hạn và cơ cấu tổ chức của Chi cục Phát triển nông thôn trực thuộc Sở Nông nghiệp và Phát triển nông thôn</w:t>
      </w:r>
      <w:r>
        <w:rPr>
          <w:b w:val="0"/>
          <w:i w:val="0"/>
        </w:rPr>
        <w:br/>
      </w:r>
      <w:r>
        <w:rPr>
          <w:b w:val="0"/>
          <w:i w:val="0"/>
        </w:rPr>
        <w:t>Được thay thế bởi Quyết định số 78/2023/QĐ-UBND ngày 02/11/2023 quy định chức năng, nhiệm vụ, quyền hạn và cơ cấu tổ chức của Chi cục Phát triển nông thôn trực thuộc Sở Nông nghiệp và Phát triển nông thôn tỉnh Ninh Thuận</w:t>
      </w:r>
      <w:r>
        <w:rPr>
          <w:b w:val="0"/>
          <w:i w:val="0"/>
        </w:rPr>
        <w:br/>
      </w:r>
      <w:r>
        <w:rPr>
          <w:b w:val="0"/>
          <w:i w:val="0"/>
        </w:rPr>
        <w:t>12/11/2023</w:t>
      </w:r>
      <w:r>
        <w:rPr>
          <w:b w:val="0"/>
          <w:i w:val="0"/>
        </w:rPr>
        <w:br/>
      </w:r>
      <w:r>
        <w:rPr>
          <w:b w:val="0"/>
          <w:i w:val="0"/>
        </w:rPr>
        <w:t>246</w:t>
      </w:r>
      <w:r>
        <w:rPr>
          <w:b w:val="0"/>
          <w:i w:val="0"/>
        </w:rPr>
        <w:br/>
      </w:r>
      <w:r>
        <w:rPr>
          <w:b w:val="0"/>
          <w:i w:val="0"/>
        </w:rPr>
        <w:t>Quyết định</w:t>
      </w:r>
      <w:r>
        <w:rPr>
          <w:b w:val="0"/>
          <w:i w:val="0"/>
        </w:rPr>
        <w:br/>
      </w:r>
      <w:r>
        <w:rPr>
          <w:b w:val="0"/>
          <w:i w:val="0"/>
        </w:rPr>
        <w:t>94/2021/QĐ-UBND</w:t>
      </w:r>
      <w:r>
        <w:rPr>
          <w:b w:val="0"/>
          <w:i w:val="0"/>
        </w:rPr>
        <w:br/>
      </w:r>
      <w:r>
        <w:rPr>
          <w:b w:val="0"/>
          <w:i w:val="0"/>
        </w:rPr>
        <w:t>30/12/2021</w:t>
      </w:r>
      <w:r>
        <w:rPr>
          <w:b w:val="0"/>
          <w:i w:val="0"/>
        </w:rPr>
        <w:br/>
      </w:r>
      <w:r>
        <w:rPr>
          <w:b w:val="0"/>
          <w:i w:val="0"/>
        </w:rPr>
        <w:t>Quy định giá sản phẩm, dịch vụ công ích thủy lợi trên địa bàn tỉnh Ninh Thuận năm 2021</w:t>
      </w:r>
      <w:r>
        <w:rPr>
          <w:b w:val="0"/>
          <w:i w:val="0"/>
        </w:rPr>
        <w:br/>
      </w:r>
      <w:r>
        <w:rPr>
          <w:b w:val="0"/>
          <w:i w:val="0"/>
        </w:rPr>
        <w:t>Được bãi bỏ bởi Quyết định số 97/2023/QĐ-UBND ngày 31/12/2023 quy định giá sản phẩm, dịch vụ công ích thủy lợi trên địa bàn tỉnh Ninh Thuận năm 2024</w:t>
      </w:r>
      <w:r>
        <w:rPr>
          <w:b w:val="0"/>
          <w:i w:val="0"/>
        </w:rPr>
        <w:br/>
      </w:r>
      <w:r>
        <w:rPr>
          <w:b w:val="0"/>
          <w:i w:val="0"/>
        </w:rPr>
        <w:t>10/01/2024</w:t>
      </w:r>
      <w:r>
        <w:rPr>
          <w:b w:val="0"/>
          <w:i w:val="0"/>
        </w:rPr>
        <w:br/>
      </w:r>
      <w:r>
        <w:rPr>
          <w:b w:val="0"/>
          <w:i w:val="0"/>
        </w:rPr>
        <w:t>247</w:t>
      </w:r>
      <w:r>
        <w:rPr>
          <w:b w:val="0"/>
          <w:i w:val="0"/>
        </w:rPr>
        <w:br/>
      </w:r>
      <w:r>
        <w:rPr>
          <w:b w:val="0"/>
          <w:i w:val="0"/>
        </w:rPr>
        <w:t>Quyết định</w:t>
      </w:r>
      <w:r>
        <w:rPr>
          <w:b w:val="0"/>
          <w:i w:val="0"/>
        </w:rPr>
        <w:br/>
      </w:r>
      <w:r>
        <w:rPr>
          <w:b w:val="0"/>
          <w:i w:val="0"/>
        </w:rPr>
        <w:t>02/2022/QĐ-UBND</w:t>
      </w:r>
      <w:r>
        <w:rPr>
          <w:b w:val="0"/>
          <w:i w:val="0"/>
        </w:rPr>
        <w:br/>
      </w:r>
      <w:r>
        <w:rPr>
          <w:b w:val="0"/>
          <w:i w:val="0"/>
        </w:rPr>
        <w:t>10/01/2022</w:t>
      </w:r>
      <w:r>
        <w:rPr>
          <w:b w:val="0"/>
          <w:i w:val="0"/>
        </w:rPr>
        <w:br/>
      </w:r>
      <w:r>
        <w:rPr>
          <w:b w:val="0"/>
          <w:i w:val="0"/>
        </w:rPr>
        <w:t>Quy định chức năng, nhiệm vụ, quyền hạn và cơ cấu tổ chức của Chi cục Quản lý chất lượng Nông lâm sản và Thủy sản trực thuộc Sở Nông nghiệp và Phát triển nông thôn</w:t>
      </w:r>
      <w:r>
        <w:rPr>
          <w:b w:val="0"/>
          <w:i w:val="0"/>
        </w:rPr>
        <w:br/>
      </w:r>
      <w:r>
        <w:rPr>
          <w:b w:val="0"/>
          <w:i w:val="0"/>
        </w:rPr>
        <w:t>Được thay thế bởi Quyết định số 79/2023/QĐ-UBND ngày 02/11/2023 quy định chức năng, nhiệm vụ, quyền hạn và cơ cấu tổ chức của Chi cục Quản lý chất lượng Nông lâm sản và Thủy sản trực thuộc Sở Nông nghiệp và Phát triển nông thôn tỉnh Ninh Thuận</w:t>
      </w:r>
      <w:r>
        <w:rPr>
          <w:b w:val="0"/>
          <w:i w:val="0"/>
        </w:rPr>
        <w:br/>
      </w:r>
      <w:r>
        <w:rPr>
          <w:b w:val="0"/>
          <w:i w:val="0"/>
        </w:rPr>
        <w:t>12/11/2023</w:t>
      </w:r>
      <w:r>
        <w:rPr>
          <w:b w:val="0"/>
          <w:i w:val="0"/>
        </w:rPr>
        <w:br/>
      </w:r>
      <w:r>
        <w:rPr>
          <w:b w:val="0"/>
          <w:i w:val="0"/>
        </w:rPr>
        <w:t>248</w:t>
      </w:r>
      <w:r>
        <w:rPr>
          <w:b w:val="0"/>
          <w:i w:val="0"/>
        </w:rPr>
        <w:br/>
      </w:r>
      <w:r>
        <w:rPr>
          <w:b w:val="0"/>
          <w:i w:val="0"/>
        </w:rPr>
        <w:t>Quyết định</w:t>
      </w:r>
      <w:r>
        <w:rPr>
          <w:b w:val="0"/>
          <w:i w:val="0"/>
        </w:rPr>
        <w:br/>
      </w:r>
      <w:r>
        <w:rPr>
          <w:b w:val="0"/>
          <w:i w:val="0"/>
        </w:rPr>
        <w:t>25/2022/QĐ-UBND</w:t>
      </w:r>
      <w:r>
        <w:rPr>
          <w:b w:val="0"/>
          <w:i w:val="0"/>
        </w:rPr>
        <w:br/>
      </w:r>
      <w:r>
        <w:rPr>
          <w:b w:val="0"/>
          <w:i w:val="0"/>
        </w:rPr>
        <w:t>11/5/2022</w:t>
      </w:r>
      <w:r>
        <w:rPr>
          <w:b w:val="0"/>
          <w:i w:val="0"/>
        </w:rPr>
        <w:br/>
      </w:r>
      <w:r>
        <w:rPr>
          <w:b w:val="0"/>
          <w:i w:val="0"/>
        </w:rPr>
        <w:t>Quy định Bảng giá nhà ở, công trình xây dựng và vật kiến trúc</w:t>
      </w:r>
      <w:r>
        <w:rPr>
          <w:b w:val="0"/>
          <w:i w:val="0"/>
        </w:rPr>
        <w:br/>
      </w:r>
      <w:r>
        <w:rPr>
          <w:b w:val="0"/>
          <w:i w:val="0"/>
        </w:rPr>
        <w:t>Được thay thế bởi Quyết định số 57/2023/QĐ-UBND 28/8/2023 quy định Bảng giá nhà ở, công trình xây dựng và vật kiến trúc trên địa bàn tỉnh Ninh Thuận</w:t>
      </w:r>
      <w:r>
        <w:rPr>
          <w:b w:val="0"/>
          <w:i w:val="0"/>
        </w:rPr>
        <w:br/>
      </w:r>
      <w:r>
        <w:rPr>
          <w:b w:val="0"/>
          <w:i w:val="0"/>
        </w:rPr>
        <w:t>07/9/2023</w:t>
      </w:r>
      <w:r>
        <w:rPr>
          <w:b w:val="0"/>
          <w:i w:val="0"/>
        </w:rPr>
        <w:br/>
      </w:r>
      <w:r>
        <w:rPr>
          <w:b w:val="0"/>
          <w:i w:val="0"/>
        </w:rPr>
        <w:t>249</w:t>
      </w:r>
      <w:r>
        <w:rPr>
          <w:b w:val="0"/>
          <w:i w:val="0"/>
        </w:rPr>
        <w:br/>
      </w:r>
      <w:r>
        <w:rPr>
          <w:b w:val="0"/>
          <w:i w:val="0"/>
        </w:rPr>
        <w:t>Quyết định</w:t>
      </w:r>
      <w:r>
        <w:rPr>
          <w:b w:val="0"/>
          <w:i w:val="0"/>
        </w:rPr>
        <w:br/>
      </w:r>
      <w:r>
        <w:rPr>
          <w:b w:val="0"/>
          <w:i w:val="0"/>
        </w:rPr>
        <w:t>40/2022/QĐ-UBND</w:t>
      </w:r>
      <w:r>
        <w:rPr>
          <w:b w:val="0"/>
          <w:i w:val="0"/>
        </w:rPr>
        <w:br/>
      </w:r>
      <w:r>
        <w:rPr>
          <w:b w:val="0"/>
          <w:i w:val="0"/>
        </w:rPr>
        <w:t>28/7/2022</w:t>
      </w:r>
      <w:r>
        <w:rPr>
          <w:b w:val="0"/>
          <w:i w:val="0"/>
        </w:rPr>
        <w:br/>
      </w:r>
      <w:r>
        <w:rPr>
          <w:b w:val="0"/>
          <w:i w:val="0"/>
        </w:rPr>
        <w:t>Sửa đổi, bổ sung một số Điều của Quyết định số 94/2017/QĐ-UBND ngày 28/9/2017 của Ủy ban nhân dân tỉnh về việc quy định Giá tối đa dịch vụ thu gom, vận chuyển rác thải sinh hoạt trên địa bàn tỉnh</w:t>
      </w:r>
      <w:r>
        <w:rPr>
          <w:b w:val="0"/>
          <w:i w:val="0"/>
        </w:rPr>
        <w:br/>
      </w:r>
      <w:r>
        <w:rPr>
          <w:b w:val="0"/>
          <w:i w:val="0"/>
        </w:rPr>
        <w:t>Được thay thế bởi Quyết định số 48/2023/QĐ-UBND ngày 12/8/2023 về việc quy định giá tối đa dịch vụ thu gom, vận chuyển rác thải sinh hoạt trên địa bàn tỉnh Ninh Thuận</w:t>
      </w:r>
      <w:r>
        <w:rPr>
          <w:b w:val="0"/>
          <w:i w:val="0"/>
        </w:rPr>
        <w:br/>
      </w:r>
      <w:r>
        <w:rPr>
          <w:b w:val="0"/>
          <w:i w:val="0"/>
        </w:rPr>
        <w:t>22/8/2023</w:t>
      </w:r>
      <w:r>
        <w:rPr>
          <w:b w:val="0"/>
          <w:i w:val="0"/>
        </w:rPr>
        <w:br/>
      </w:r>
      <w:r>
        <w:rPr>
          <w:b w:val="0"/>
          <w:i w:val="0"/>
        </w:rPr>
        <w:t>250</w:t>
      </w:r>
      <w:r>
        <w:rPr>
          <w:b w:val="0"/>
          <w:i w:val="0"/>
        </w:rPr>
        <w:br/>
      </w:r>
      <w:r>
        <w:rPr>
          <w:b w:val="0"/>
          <w:i w:val="0"/>
        </w:rPr>
        <w:t>Quyết định</w:t>
      </w:r>
      <w:r>
        <w:rPr>
          <w:b w:val="0"/>
          <w:i w:val="0"/>
        </w:rPr>
        <w:br/>
      </w:r>
      <w:r>
        <w:rPr>
          <w:b w:val="0"/>
          <w:i w:val="0"/>
        </w:rPr>
        <w:t>54/2022/QĐ-UBND</w:t>
      </w:r>
      <w:r>
        <w:rPr>
          <w:b w:val="0"/>
          <w:i w:val="0"/>
        </w:rPr>
        <w:br/>
      </w:r>
      <w:r>
        <w:rPr>
          <w:b w:val="0"/>
          <w:i w:val="0"/>
        </w:rPr>
        <w:t>17/9/2022</w:t>
      </w:r>
      <w:r>
        <w:rPr>
          <w:b w:val="0"/>
          <w:i w:val="0"/>
        </w:rPr>
        <w:br/>
      </w:r>
      <w:r>
        <w:rPr>
          <w:b w:val="0"/>
          <w:i w:val="0"/>
        </w:rPr>
        <w:t>Quy định một số nội dung chi tổ chức thực hiện bồi thường, hỗ trợ, tái định cư khi Nhà nước thu hồi đất trên địa bàn tỉnh Ninh Thuận</w:t>
      </w:r>
      <w:r>
        <w:rPr>
          <w:b w:val="0"/>
          <w:i w:val="0"/>
        </w:rPr>
        <w:br/>
      </w:r>
      <w:r>
        <w:rPr>
          <w:b w:val="0"/>
          <w:i w:val="0"/>
        </w:rPr>
        <w:t>Được thay thế bởi Quyết định số 50/2023/QĐ-UBND ngày 21/8/2023 quy định một số nội dung chi tổ chức thực hiện bồi thường, hỗ trợ, tái định cư khi Nhà nước thu hồi đất trên địa bàn tỉnh Ninh Thuận</w:t>
      </w:r>
      <w:r>
        <w:rPr>
          <w:b w:val="0"/>
          <w:i w:val="0"/>
        </w:rPr>
        <w:br/>
      </w:r>
      <w:r>
        <w:rPr>
          <w:b w:val="0"/>
          <w:i w:val="0"/>
        </w:rPr>
        <w:t>31/8/2023</w:t>
      </w:r>
      <w:r>
        <w:rPr>
          <w:b w:val="0"/>
          <w:i w:val="0"/>
        </w:rPr>
        <w:br/>
      </w:r>
      <w:r>
        <w:rPr>
          <w:b w:val="0"/>
          <w:i w:val="0"/>
        </w:rPr>
        <w:t>251</w:t>
      </w:r>
      <w:r>
        <w:rPr>
          <w:b w:val="0"/>
          <w:i w:val="0"/>
        </w:rPr>
        <w:br/>
      </w:r>
      <w:r>
        <w:rPr>
          <w:b w:val="0"/>
          <w:i w:val="0"/>
        </w:rPr>
        <w:t>Quyết định</w:t>
      </w:r>
      <w:r>
        <w:rPr>
          <w:b w:val="0"/>
          <w:i w:val="0"/>
        </w:rPr>
        <w:br/>
      </w:r>
      <w:r>
        <w:rPr>
          <w:b w:val="0"/>
          <w:i w:val="0"/>
        </w:rPr>
        <w:t>57/2022/QĐ-UBND</w:t>
      </w:r>
      <w:r>
        <w:rPr>
          <w:b w:val="0"/>
          <w:i w:val="0"/>
        </w:rPr>
        <w:br/>
      </w:r>
      <w:r>
        <w:rPr>
          <w:b w:val="0"/>
          <w:i w:val="0"/>
        </w:rPr>
        <w:t>13/10/2022</w:t>
      </w:r>
      <w:r>
        <w:rPr>
          <w:b w:val="0"/>
          <w:i w:val="0"/>
        </w:rPr>
        <w:br/>
      </w:r>
      <w:r>
        <w:rPr>
          <w:b w:val="0"/>
          <w:i w:val="0"/>
        </w:rPr>
        <w:t>Sửa đổi, bổ sung một số điều của Quyết định số 44/2020/QĐ-UBND ngày 29/10/2020 của Ủy ban nhân dân tỉnh Ninh Thuận</w:t>
      </w:r>
      <w:r>
        <w:rPr>
          <w:b w:val="0"/>
          <w:i w:val="0"/>
        </w:rPr>
        <w:br/>
      </w:r>
      <w:r>
        <w:rPr>
          <w:b w:val="0"/>
          <w:i w:val="0"/>
        </w:rPr>
        <w:t>Được thay thế bởi Quyết định số 81/2023/QĐ-UBND ngày 08/11/2023 ban hành quy định đánh giá, xếp loại chất lượng cán bộ, công chức, viên chức thuộc tỉnh Ninh Thuận</w:t>
      </w:r>
      <w:r>
        <w:rPr>
          <w:b w:val="0"/>
          <w:i w:val="0"/>
        </w:rPr>
        <w:br/>
      </w:r>
      <w:r>
        <w:rPr>
          <w:b w:val="0"/>
          <w:i w:val="0"/>
        </w:rPr>
        <w:t>18/11/2023</w:t>
      </w:r>
      <w:r>
        <w:rPr>
          <w:b w:val="0"/>
          <w:i w:val="0"/>
        </w:rPr>
        <w:br/>
      </w:r>
      <w:r>
        <w:rPr>
          <w:b/>
          <w:i w:val="0"/>
        </w:rPr>
        <w:t>Tổng số: 251 văn bản</w:t>
      </w:r>
      <w:r>
        <w:rPr>
          <w:b w:val="0"/>
          <w:i w:val="0"/>
        </w:rPr>
        <w:br/>
      </w:r>
      <w:r>
        <w:rPr>
          <w:b w:val="0"/>
          <w:i w:val="0"/>
        </w:rPr>
        <w:br/>
        <w:t xml:space="preserve">    </w:t>
        <w:br/>
        <w:t xml:space="preserve">  </w:t>
      </w:r>
      <w:r>
        <w:rPr>
          <w:b w:val="0"/>
          <w:i w:val="0"/>
        </w:rPr>
        <w:br/>
      </w:r>
      <w:r>
        <w:rPr>
          <w:b w:val="0"/>
          <w:i w:val="0"/>
        </w:rPr>
        <w:t xml:space="preserve"> </w:t>
      </w:r>
      <w:r>
        <w:rPr>
          <w:b w:val="0"/>
          <w:i w:val="0"/>
        </w:rPr>
        <w:br/>
      </w:r>
    </w:p>
    <w:p>
      <w:r>
        <w:rPr>
          <w:b w:val="0"/>
          <w:i w:val="0"/>
        </w:rPr>
        <w:br/>
      </w:r>
      <w:r>
        <w:rPr>
          <w:b/>
          <w:i w:val="0"/>
        </w:rPr>
        <w:t>ỦY BAN NHÂN DÂN</w:t>
      </w:r>
      <w:r>
        <w:rPr>
          <w:b w:val="0"/>
          <w:i w:val="0"/>
        </w:rPr>
        <w:br/>
      </w:r>
      <w:r>
        <w:rPr>
          <w:b/>
          <w:i w:val="0"/>
        </w:rPr>
        <w:t>TỈNH NINH THUẬN</w:t>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 xml:space="preserve"> </w:t>
      </w:r>
      <w:r>
        <w:rPr>
          <w:b w:val="0"/>
          <w:i w:val="0"/>
        </w:rPr>
        <w:t xml:space="preserve">       </w:t>
        <w:br/>
        <w:t xml:space="preserve">  </w:t>
      </w:r>
      <w:r>
        <w:rPr>
          <w:b w:val="0"/>
          <w:i w:val="0"/>
        </w:rPr>
        <w:t xml:space="preserve"> </w:t>
      </w:r>
      <w:r>
        <w:rPr>
          <w:b w:val="0"/>
          <w:i w:val="0"/>
        </w:rPr>
        <w:br/>
      </w:r>
      <w:r>
        <w:rPr>
          <w:b w:val="0"/>
          <w:i w:val="0"/>
        </w:rPr>
        <w:t xml:space="preserve"> </w:t>
      </w:r>
      <w:r>
        <w:rPr>
          <w:b w:val="0"/>
          <w:i w:val="0"/>
        </w:rPr>
        <w:br/>
      </w:r>
      <w:r>
        <w:rPr>
          <w:b w:val="0"/>
          <w:i w:val="0"/>
        </w:rPr>
        <w:br/>
        <w:t xml:space="preserve">    </w:t>
        <w:br/>
        <w:t xml:space="preserve">  </w:t>
      </w:r>
      <w:r>
        <w:rPr>
          <w:b w:val="0"/>
          <w:i w:val="0"/>
        </w:rPr>
        <w:br/>
      </w:r>
      <w:r>
        <w:br/>
      </w:r>
      <w:r>
        <w:rPr>
          <w:b w:val="0"/>
          <w:i w:val="0"/>
        </w:rPr>
        <w:br/>
      </w:r>
      <w:r>
        <w:rPr>
          <w:b/>
          <w:i w:val="0"/>
        </w:rPr>
        <w:t>DANH MỤC</w:t>
      </w:r>
      <w:r>
        <w:rPr>
          <w:b w:val="0"/>
          <w:i w:val="0"/>
        </w:rPr>
        <w:br/>
      </w:r>
      <w:r>
        <w:rPr>
          <w:b/>
          <w:i w:val="0"/>
        </w:rPr>
        <w:t xml:space="preserve">Văn bản quy phạm pháp luật hết hiệu lực một phần thuộc lĩnh vực quản lý nhà nước </w:t>
      </w:r>
      <w:r>
        <w:rPr>
          <w:b w:val="0"/>
          <w:i w:val="0"/>
        </w:rPr>
        <w:br/>
      </w:r>
      <w:r>
        <w:rPr>
          <w:b/>
          <w:i w:val="0"/>
        </w:rPr>
        <w:t xml:space="preserve">của Hội đồng nhân dân, Ủy ban nhân dân tỉnh </w:t>
      </w:r>
      <w:r>
        <w:rPr>
          <w:b/>
          <w:i w:val="0"/>
        </w:rPr>
        <w:t xml:space="preserve">Ninh Thuận </w:t>
      </w:r>
      <w:r>
        <w:rPr>
          <w:b/>
          <w:i w:val="0"/>
        </w:rPr>
        <w:t>trong kỳ hệ thống hóa 2019-2023</w:t>
      </w:r>
      <w:r>
        <w:rPr>
          <w:b w:val="0"/>
          <w:i w:val="0"/>
        </w:rPr>
        <w:br/>
      </w:r>
      <w:r>
        <w:rPr>
          <w:b w:val="0"/>
          <w:i/>
        </w:rPr>
        <w:t>(Kèm theo Quyết định số      /QĐ-UBND ngày      tháng    năm 2024 của Chủ tịch UBND tỉnh Ninh Thuận)</w:t>
      </w:r>
      <w:r>
        <w:rPr>
          <w:b w:val="0"/>
          <w:i w:val="0"/>
        </w:rPr>
        <w:br/>
      </w:r>
      <w:r>
        <w:rPr>
          <w:b w:val="0"/>
          <w:i w:val="0"/>
        </w:rPr>
        <w:t xml:space="preserve"> </w:t>
      </w:r>
      <w:r>
        <w:rPr>
          <w:b w:val="0"/>
          <w:i w:val="0"/>
        </w:rPr>
        <w:t xml:space="preserve">       </w:t>
        <w:br/>
        <w:t xml:space="preserve">  </w:t>
      </w:r>
      <w:r>
        <w:rPr>
          <w:b w:val="0"/>
          <w:i w:val="0"/>
        </w:rPr>
        <w:t xml:space="preserve"> </w:t>
      </w:r>
      <w:r>
        <w:rPr>
          <w:b w:val="0"/>
          <w:i w:val="0"/>
        </w:rPr>
        <w:br/>
      </w:r>
      <w:r>
        <w:br/>
      </w:r>
      <w:r>
        <w:rPr>
          <w:b w:val="0"/>
          <w:i w:val="0"/>
        </w:rPr>
        <w:br/>
      </w:r>
      <w:r>
        <w:rPr>
          <w:b/>
          <w:i w:val="0"/>
        </w:rPr>
        <w:t>STT</w:t>
      </w:r>
      <w:r>
        <w:rPr>
          <w:b w:val="0"/>
          <w:i w:val="0"/>
        </w:rPr>
        <w:br/>
      </w:r>
      <w:r>
        <w:rPr>
          <w:b/>
          <w:i w:val="0"/>
        </w:rPr>
        <w:t>Tên loại văn bản</w:t>
      </w:r>
      <w:r>
        <w:rPr>
          <w:b w:val="0"/>
          <w:i w:val="0"/>
        </w:rPr>
        <w:br/>
      </w:r>
      <w:r>
        <w:rPr>
          <w:b/>
          <w:i w:val="0"/>
        </w:rPr>
        <w:t>Số, ký hiệu; ngày, tháng, năm ban hành văn bản; tên gọi của văn bản</w:t>
      </w:r>
      <w:r>
        <w:rPr>
          <w:b w:val="0"/>
          <w:i w:val="0"/>
        </w:rPr>
        <w:br/>
      </w:r>
      <w:r>
        <w:rPr>
          <w:b/>
          <w:i w:val="0"/>
        </w:rPr>
        <w:t>Nội dung, quy định hết hiệu lực</w:t>
      </w:r>
      <w:r>
        <w:rPr>
          <w:b w:val="0"/>
          <w:i w:val="0"/>
        </w:rPr>
        <w:br/>
      </w:r>
      <w:r>
        <w:rPr>
          <w:b/>
          <w:i w:val="0"/>
        </w:rPr>
        <w:t>Lý do hết hiệu lực</w:t>
      </w:r>
      <w:r>
        <w:rPr>
          <w:b w:val="0"/>
          <w:i w:val="0"/>
        </w:rPr>
        <w:br/>
      </w:r>
      <w:r>
        <w:rPr>
          <w:b/>
          <w:i w:val="0"/>
        </w:rPr>
        <w:t>Ngày hết hiệu lực</w:t>
      </w:r>
      <w:r>
        <w:rPr>
          <w:b w:val="0"/>
          <w:i w:val="0"/>
        </w:rPr>
        <w:br/>
      </w:r>
      <w:r>
        <w:rPr>
          <w:b w:val="0"/>
          <w:i w:val="0"/>
        </w:rPr>
        <w:t>1</w:t>
      </w:r>
      <w:r>
        <w:rPr>
          <w:b w:val="0"/>
          <w:i w:val="0"/>
        </w:rPr>
        <w:br/>
      </w:r>
      <w:r>
        <w:rPr>
          <w:b w:val="0"/>
          <w:i w:val="0"/>
        </w:rPr>
        <w:t>Nghị quyết</w:t>
      </w:r>
      <w:r>
        <w:rPr>
          <w:b w:val="0"/>
          <w:i w:val="0"/>
        </w:rPr>
        <w:br/>
      </w:r>
      <w:r>
        <w:rPr>
          <w:b w:val="0"/>
          <w:i w:val="0"/>
        </w:rPr>
        <w:t>49/2016/NQ-HĐND ngày 23/08/2016 Phê duyệt Đề án đặt, đổi tên đường trên địa bàn thành phố Phan Rang - Tháp Chàm, tỉnh Ninh Thuận</w:t>
      </w:r>
      <w:r>
        <w:rPr>
          <w:b w:val="0"/>
          <w:i w:val="0"/>
        </w:rPr>
        <w:br/>
      </w:r>
      <w:r>
        <w:rPr>
          <w:b w:val="0"/>
          <w:i w:val="0"/>
        </w:rPr>
        <w:t>Sửa đổi, bổ sung Điều 1</w:t>
      </w:r>
      <w:r>
        <w:rPr>
          <w:b w:val="0"/>
          <w:i w:val="0"/>
        </w:rPr>
        <w:br/>
      </w:r>
      <w:r>
        <w:rPr>
          <w:b w:val="0"/>
          <w:i w:val="0"/>
        </w:rPr>
        <w:t>Được sửa đổi, bổ sung bởi Nghị quyết số 18/2021/NQ-HĐND ngày 11/12/2021 sửa đổi, bổ sung Điều 1 Nghị quyết số 49/2016/NQ-HĐND ngày 23/8/2016 của Hội đồng nhân dân tỉnh Ninh Thuận về đặt, đổi tên đường trên địa bàn thành phố Phan Rang - Tháp Chàm, tỉnh Ninh Thuận</w:t>
      </w:r>
      <w:r>
        <w:rPr>
          <w:b w:val="0"/>
          <w:i w:val="0"/>
        </w:rPr>
        <w:br/>
      </w:r>
      <w:r>
        <w:rPr>
          <w:b w:val="0"/>
          <w:i w:val="0"/>
        </w:rPr>
        <w:t>20/12/2021</w:t>
      </w:r>
      <w:r>
        <w:rPr>
          <w:b w:val="0"/>
          <w:i w:val="0"/>
        </w:rPr>
        <w:br/>
      </w:r>
      <w:r>
        <w:rPr>
          <w:b w:val="0"/>
          <w:i w:val="0"/>
        </w:rPr>
        <w:t>2</w:t>
      </w:r>
      <w:r>
        <w:rPr>
          <w:b w:val="0"/>
          <w:i w:val="0"/>
        </w:rPr>
        <w:br/>
      </w:r>
      <w:r>
        <w:rPr>
          <w:b w:val="0"/>
          <w:i w:val="0"/>
        </w:rPr>
        <w:t>Nghị quyết</w:t>
      </w:r>
      <w:r>
        <w:rPr>
          <w:b w:val="0"/>
          <w:i w:val="0"/>
        </w:rPr>
        <w:br/>
      </w:r>
      <w:r>
        <w:rPr>
          <w:b w:val="0"/>
          <w:i w:val="0"/>
        </w:rPr>
        <w:t>52/2016/NQ-HĐND ngày 23/8/2016 thu tiền bảo vệ, phát triển đất trồng lúa trên địa bàn tỉnh Ninh Thuận;</w:t>
      </w:r>
      <w:r>
        <w:rPr>
          <w:b w:val="0"/>
          <w:i w:val="0"/>
        </w:rPr>
        <w:br/>
      </w:r>
      <w:r>
        <w:rPr>
          <w:b w:val="0"/>
          <w:i w:val="0"/>
        </w:rPr>
        <w:t>Sửa đổi điểm a khoản 2 Điều 2</w:t>
      </w:r>
      <w:r>
        <w:rPr>
          <w:b w:val="0"/>
          <w:i w:val="0"/>
        </w:rPr>
        <w:br/>
      </w:r>
      <w:r>
        <w:rPr>
          <w:b w:val="0"/>
          <w:i w:val="0"/>
        </w:rPr>
        <w:t>Được sửa đổi, bổ sung bởi Nghị quyết số 04/2020/NQ-HĐND ngày 17/7/2020 sửa đổi Nghị quyết 52/2016/NQ-HĐND ngày 23/8/2016 của HĐND tỉnh về thu tiền bảo vệ, phát triển đất trồng lúa trên địa bàn tỉnh Ninh Thuận</w:t>
      </w:r>
      <w:r>
        <w:rPr>
          <w:b w:val="0"/>
          <w:i w:val="0"/>
        </w:rPr>
        <w:br/>
      </w:r>
      <w:r>
        <w:rPr>
          <w:b w:val="0"/>
          <w:i w:val="0"/>
        </w:rPr>
        <w:t>27/7/2020</w:t>
      </w:r>
      <w:r>
        <w:rPr>
          <w:b w:val="0"/>
          <w:i w:val="0"/>
        </w:rPr>
        <w:br/>
      </w:r>
      <w:r>
        <w:rPr>
          <w:b w:val="0"/>
          <w:i w:val="0"/>
        </w:rPr>
        <w:t>3</w:t>
      </w:r>
      <w:r>
        <w:rPr>
          <w:b w:val="0"/>
          <w:i w:val="0"/>
        </w:rPr>
        <w:br/>
      </w:r>
      <w:r>
        <w:rPr>
          <w:b w:val="0"/>
          <w:i w:val="0"/>
        </w:rPr>
        <w:t>Nghị quyết</w:t>
      </w:r>
      <w:r>
        <w:rPr>
          <w:b w:val="0"/>
          <w:i w:val="0"/>
        </w:rPr>
        <w:br/>
      </w:r>
      <w:r>
        <w:rPr>
          <w:b w:val="0"/>
          <w:i w:val="0"/>
        </w:rPr>
        <w:t>22/2017/NQ-HĐND ngày 17/7/2017 quy định mức phân bổ kinh phí bảo đảm cho công tác xây dựng nghị quyết của Hội đồng nhân dân, quyết định của Ủy ban nhân dân các cấp trên địa bàn tỉnh Ninh Thuận</w:t>
      </w:r>
      <w:r>
        <w:rPr>
          <w:b w:val="0"/>
          <w:i w:val="0"/>
        </w:rPr>
        <w:br/>
      </w:r>
      <w:r>
        <w:rPr>
          <w:b w:val="0"/>
          <w:i w:val="0"/>
        </w:rPr>
        <w:t>Sửa đổi, bổ sung một số điều</w:t>
      </w:r>
      <w:r>
        <w:rPr>
          <w:b w:val="0"/>
          <w:i w:val="0"/>
        </w:rPr>
        <w:br/>
      </w:r>
      <w:r>
        <w:rPr>
          <w:b w:val="0"/>
          <w:i w:val="0"/>
        </w:rPr>
        <w:t xml:space="preserve">Được sửa đổi, bổ sung bởi Nghị quyết số 32/2022/NQ-HĐND ngày 09/12/2022 sửa đổi, bổ sung một số điều của Nghị quyết số 22/2017/NQ-HĐND ngày 17 tháng 7 năm 2017 của Hội đồng nhân dân tỉnh quy định mức phân bổ kinh phí bảo đảm cho công tác xây dựng nghị quyết của Hội đồng nhân dân, quyết định của Ủy ban nhân dân các cấp trên địa bàn tỉnh Ninh Thuận  </w:t>
      </w:r>
      <w:r>
        <w:rPr>
          <w:b w:val="0"/>
          <w:i w:val="0"/>
        </w:rPr>
        <w:br/>
      </w:r>
      <w:r>
        <w:rPr>
          <w:b w:val="0"/>
          <w:i w:val="0"/>
        </w:rPr>
        <w:t>20/12/2022</w:t>
      </w:r>
      <w:r>
        <w:rPr>
          <w:b w:val="0"/>
          <w:i w:val="0"/>
        </w:rPr>
        <w:br/>
      </w:r>
      <w:r>
        <w:rPr>
          <w:b w:val="0"/>
          <w:i w:val="0"/>
        </w:rPr>
        <w:t>4</w:t>
      </w:r>
      <w:r>
        <w:rPr>
          <w:b w:val="0"/>
          <w:i w:val="0"/>
        </w:rPr>
        <w:br/>
      </w:r>
      <w:r>
        <w:rPr>
          <w:b w:val="0"/>
          <w:i w:val="0"/>
        </w:rPr>
        <w:t>Nghị quyết</w:t>
      </w:r>
      <w:r>
        <w:rPr>
          <w:b w:val="0"/>
          <w:i w:val="0"/>
        </w:rPr>
        <w:br/>
      </w:r>
      <w:r>
        <w:rPr>
          <w:b w:val="0"/>
          <w:i w:val="0"/>
        </w:rPr>
        <w:t>27/2017/NQ-HĐND ngày 17/7/2017 quy định khoảng cách và địa bàn học sinh không thể đi đến trường, trở về nhà trong ngày và tỷ lệ khoán kinh phí phục vụ việc nấu ăn cho học sinh ở xã, thôn vùng đặc biệt khó khăn trên địa bàn tỉnh Ninh Thuận</w:t>
      </w:r>
      <w:r>
        <w:rPr>
          <w:b w:val="0"/>
          <w:i w:val="0"/>
        </w:rPr>
        <w:br/>
      </w:r>
      <w:r>
        <w:rPr>
          <w:b w:val="0"/>
          <w:i w:val="0"/>
        </w:rPr>
        <w:t>Sửa đổi, bổ sung một số nội dung</w:t>
      </w:r>
      <w:r>
        <w:rPr>
          <w:b w:val="0"/>
          <w:i w:val="0"/>
        </w:rPr>
        <w:br/>
      </w:r>
      <w:r>
        <w:rPr>
          <w:b w:val="0"/>
          <w:i w:val="0"/>
        </w:rPr>
        <w:t>Được sửa đổi, bổ sung bởi Nghị quyết số 24/2021/NQ-HĐND ngày 11/12/2021 Sửa đổi, bổ sung một số nội dung Nghị quyết số 27/2017/NQ-HĐND ngày 17/7/2017 của Hội đồng nhân dân tỉnh quy định khoảng cách và địa bàn học sinh không thể đi đến trường, trở về nhà trong ngày và tỷ lệ khoán kinh phí phục vụ việc nấu ăn cho học sinh ở xã, thôn vùng đặc biệt khó khăn trên địa bàn tỉnh Ninh Thuận</w:t>
      </w:r>
      <w:r>
        <w:rPr>
          <w:b w:val="0"/>
          <w:i w:val="0"/>
        </w:rPr>
        <w:br/>
      </w:r>
      <w:r>
        <w:rPr>
          <w:b w:val="0"/>
          <w:i w:val="0"/>
        </w:rPr>
        <w:t>20/12/2021</w:t>
      </w:r>
      <w:r>
        <w:rPr>
          <w:b w:val="0"/>
          <w:i w:val="0"/>
        </w:rPr>
        <w:br/>
      </w:r>
      <w:r>
        <w:rPr>
          <w:b w:val="0"/>
          <w:i w:val="0"/>
        </w:rPr>
        <w:t>5</w:t>
      </w:r>
      <w:r>
        <w:rPr>
          <w:b w:val="0"/>
          <w:i w:val="0"/>
        </w:rPr>
        <w:br/>
      </w:r>
      <w:r>
        <w:rPr>
          <w:b w:val="0"/>
          <w:i w:val="0"/>
        </w:rPr>
        <w:t>Nghị quyết</w:t>
      </w:r>
      <w:r>
        <w:rPr>
          <w:b w:val="0"/>
          <w:i w:val="0"/>
        </w:rPr>
        <w:br/>
      </w:r>
      <w:r>
        <w:rPr>
          <w:b w:val="0"/>
          <w:i w:val="0"/>
        </w:rPr>
        <w:t>07/2018/NQ-HĐND ngày 12/7/2018 quy định phân cấp quản lý tài sản công của tỉnh Ninh Thuận</w:t>
      </w:r>
      <w:r>
        <w:rPr>
          <w:b w:val="0"/>
          <w:i w:val="0"/>
        </w:rPr>
        <w:br/>
      </w:r>
      <w:r>
        <w:rPr>
          <w:b w:val="0"/>
          <w:i w:val="0"/>
        </w:rPr>
        <w:t>Sửa đổi, bổ sung khoản 2, điểm a khoản 6 và thay thế một số cụm từ của Điều 2</w:t>
      </w:r>
      <w:r>
        <w:rPr>
          <w:b w:val="0"/>
          <w:i w:val="0"/>
        </w:rPr>
        <w:br/>
      </w:r>
      <w:r>
        <w:rPr>
          <w:b w:val="0"/>
          <w:i w:val="0"/>
        </w:rPr>
        <w:t>Được sửa đổi, bổ sung bởi 32/2023/NQ-HĐND ngày 12/12/2023 sửa đổi, bổ sung một số khoản của Điều 2 Nghị quyết số 07/2018/NQ-HĐND ngày 12 tháng 7 năm 2018 của Hội đồng nhân dân tỉnh Quy định phân cấp quản lý tài sản công của tỉnh Ninh Thuận</w:t>
      </w:r>
      <w:r>
        <w:rPr>
          <w:b w:val="0"/>
          <w:i w:val="0"/>
        </w:rPr>
        <w:br/>
      </w:r>
      <w:r>
        <w:rPr>
          <w:b w:val="0"/>
          <w:i w:val="0"/>
        </w:rPr>
        <w:t>23/12/2023</w:t>
      </w:r>
      <w:r>
        <w:rPr>
          <w:b w:val="0"/>
          <w:i w:val="0"/>
        </w:rPr>
        <w:br/>
      </w:r>
      <w:r>
        <w:rPr>
          <w:b w:val="0"/>
          <w:i w:val="0"/>
        </w:rPr>
        <w:t>6</w:t>
      </w:r>
      <w:r>
        <w:rPr>
          <w:b w:val="0"/>
          <w:i w:val="0"/>
        </w:rPr>
        <w:br/>
      </w:r>
      <w:r>
        <w:rPr>
          <w:b w:val="0"/>
          <w:i w:val="0"/>
        </w:rPr>
        <w:t>Nghị quyết</w:t>
      </w:r>
      <w:r>
        <w:rPr>
          <w:b w:val="0"/>
          <w:i w:val="0"/>
        </w:rPr>
        <w:br/>
      </w:r>
      <w:r>
        <w:rPr>
          <w:b w:val="0"/>
          <w:i w:val="0"/>
        </w:rPr>
        <w:t>09/2018/NQ-HĐND ngày 12/7/2018 về sửa đổi, bổ sung Điều 1 Nghị quyết 02/2012/NQ-HĐND ngày 19/7/2012 của HĐND tỉnh về điều chỉnh quy hoạch thăm dò, khai thác, chế biến và sử dụng khoáng sản làm vật liệu xây dựng thông thường thuộc thẩm quyền cấp phép của UBND tỉnh Ninh Thuận giai đoạn đến năm 2015 và định hướng đến năm 2020</w:t>
      </w:r>
      <w:r>
        <w:rPr>
          <w:b w:val="0"/>
          <w:i w:val="0"/>
        </w:rPr>
        <w:br/>
      </w:r>
      <w:r>
        <w:rPr>
          <w:b w:val="0"/>
          <w:i w:val="0"/>
        </w:rPr>
        <w:t>Điều chỉnh một số nội dung</w:t>
      </w:r>
      <w:r>
        <w:rPr>
          <w:b w:val="0"/>
          <w:i w:val="0"/>
        </w:rPr>
        <w:br/>
      </w:r>
      <w:r>
        <w:rPr>
          <w:b w:val="0"/>
          <w:i w:val="0"/>
        </w:rPr>
        <w:t>Được sửa đổi, bổ sung bởi Nghị quyết số 06/2020/NQ-HĐND ngày 17/07/2020 sửa đổi, bổ sung Nghị quyết số 09/2018/NQ-HĐND ngày 12/7/2018 của Hội đồng nhân dân tỉnh về sửa đổi, bổ sung Điều 1 Nghị quyết số 02/2012/NQ-HĐND ngày 19/7/2012 của HĐND tỉnh về điều chỉnh quy hoạch thăm dò, khai thác, chế biến và sử dụng khoáng sản làm vật liệu xây dựng thông thường thuộc thẩm quyền cấp phép của UBND tỉnh Ninh Thuận giai đoạn đến năm 2015 và định hướng đến năm 2020</w:t>
      </w:r>
      <w:r>
        <w:rPr>
          <w:b w:val="0"/>
          <w:i w:val="0"/>
        </w:rPr>
        <w:br/>
      </w:r>
      <w:r>
        <w:rPr>
          <w:b w:val="0"/>
          <w:i w:val="0"/>
        </w:rPr>
        <w:t>27/7/2020</w:t>
      </w:r>
      <w:r>
        <w:rPr>
          <w:b w:val="0"/>
          <w:i w:val="0"/>
        </w:rPr>
        <w:br/>
      </w:r>
      <w:r>
        <w:rPr>
          <w:b w:val="0"/>
          <w:i w:val="0"/>
        </w:rPr>
        <w:t>7</w:t>
      </w:r>
      <w:r>
        <w:rPr>
          <w:b w:val="0"/>
          <w:i w:val="0"/>
        </w:rPr>
        <w:br/>
      </w:r>
      <w:r>
        <w:rPr>
          <w:b w:val="0"/>
          <w:i w:val="0"/>
        </w:rPr>
        <w:t>Nghị quyết</w:t>
      </w:r>
      <w:r>
        <w:rPr>
          <w:b w:val="0"/>
          <w:i w:val="0"/>
        </w:rPr>
        <w:br/>
      </w:r>
      <w:r>
        <w:rPr>
          <w:b w:val="0"/>
          <w:i w:val="0"/>
        </w:rPr>
        <w:t>04/2019/NQ-HĐND ngày 12/7/2019 quy định chế độ tiếp khách nước ngoài vào làm việc tại tỉnh, chế độ chi tổ chức hội nghị, hội thảo quốc tế tại tỉnh và chế độ tiếp khách trong nước trên địa bàn tỉnh Ninh Thuận</w:t>
      </w:r>
      <w:r>
        <w:rPr>
          <w:b w:val="0"/>
          <w:i w:val="0"/>
        </w:rPr>
        <w:br/>
      </w:r>
      <w:r>
        <w:rPr>
          <w:b w:val="0"/>
          <w:i w:val="0"/>
        </w:rPr>
        <w:t>Sửa đổi, bổ sung khoản 3 Điều 4</w:t>
      </w:r>
      <w:r>
        <w:rPr>
          <w:b w:val="0"/>
          <w:i w:val="0"/>
        </w:rPr>
        <w:br/>
      </w:r>
      <w:r>
        <w:rPr>
          <w:b w:val="0"/>
          <w:i w:val="0"/>
        </w:rPr>
        <w:t>Được sửa đổi, bổ sung bởi Nghị quyết số 15/2023/NQ-HĐND ngày 21/7/2023 sửa đổi, bổ sung khoản 3 Điều 4 của Nghị quyết số 04/2019/NQ-HĐND ngày 12/7/2019 của Hội đồng nhân dân tỉnh quy định chế độ tiếp khách nước ngoài vào làm việc tại tỉnh, chế độ chi tổ chức hội nghị, hội thảo quốc tế tại tỉnh và chế độ tiếp khách trong nước trên địa bàn tỉnh Ninh Thuận</w:t>
      </w:r>
      <w:r>
        <w:rPr>
          <w:b w:val="0"/>
          <w:i w:val="0"/>
        </w:rPr>
        <w:br/>
      </w:r>
      <w:r>
        <w:rPr>
          <w:b w:val="0"/>
          <w:i w:val="0"/>
        </w:rPr>
        <w:t>01/8/2023</w:t>
      </w:r>
      <w:r>
        <w:rPr>
          <w:b w:val="0"/>
          <w:i w:val="0"/>
        </w:rPr>
        <w:br/>
      </w:r>
      <w:r>
        <w:rPr>
          <w:b w:val="0"/>
          <w:i w:val="0"/>
        </w:rPr>
        <w:t>8</w:t>
      </w:r>
      <w:r>
        <w:rPr>
          <w:b w:val="0"/>
          <w:i w:val="0"/>
        </w:rPr>
        <w:br/>
      </w:r>
      <w:r>
        <w:rPr>
          <w:b w:val="0"/>
          <w:i w:val="0"/>
        </w:rPr>
        <w:t>Nghị quyết</w:t>
      </w:r>
      <w:r>
        <w:rPr>
          <w:b w:val="0"/>
          <w:i w:val="0"/>
        </w:rPr>
        <w:br/>
      </w:r>
      <w:r>
        <w:rPr>
          <w:b w:val="0"/>
          <w:i w:val="0"/>
        </w:rPr>
        <w:t xml:space="preserve"> </w:t>
      </w:r>
      <w:r>
        <w:rPr>
          <w:b w:val="0"/>
          <w:i w:val="0"/>
        </w:rPr>
        <w:br/>
      </w:r>
      <w:r>
        <w:rPr>
          <w:b w:val="0"/>
          <w:i w:val="0"/>
        </w:rPr>
        <w:t>02/2020/NQ-HĐND ngày 19/5/2020 thông qua Bảng giá các loại đất giai đoạn 2020-2024 trên địa bàn tỉnh Ninh Thuận</w:t>
      </w:r>
      <w:r>
        <w:rPr>
          <w:b w:val="0"/>
          <w:i w:val="0"/>
        </w:rPr>
        <w:br/>
      </w:r>
      <w:r>
        <w:rPr>
          <w:b w:val="0"/>
          <w:i w:val="0"/>
        </w:rPr>
        <w:t xml:space="preserve"> </w:t>
      </w:r>
      <w:r>
        <w:rPr>
          <w:b w:val="0"/>
          <w:i w:val="0"/>
        </w:rPr>
        <w:br/>
      </w:r>
      <w:r>
        <w:rPr>
          <w:b w:val="0"/>
          <w:i w:val="0"/>
        </w:rPr>
        <w:t xml:space="preserve"> </w:t>
      </w:r>
      <w:r>
        <w:rPr>
          <w:b w:val="0"/>
          <w:i w:val="0"/>
        </w:rPr>
        <w:br/>
      </w:r>
      <w:r>
        <w:rPr>
          <w:b w:val="0"/>
          <w:i w:val="0"/>
        </w:rPr>
        <w:t>Điều chỉnh, bổ sung Bảng giá các loại đất giai đoạn 2020-2024 trên địa bàn tỉnh Ninh Thuận (Kèm theo Bảng giá các loại đất)</w:t>
      </w:r>
      <w:r>
        <w:rPr>
          <w:b w:val="0"/>
          <w:i w:val="0"/>
        </w:rPr>
        <w:br/>
      </w:r>
      <w:r>
        <w:rPr>
          <w:b w:val="0"/>
          <w:i w:val="0"/>
        </w:rPr>
        <w:t>Được điều chỉnh, bổ sung bởi Nghị quyết số 33/2023/NQ-HĐND ngày 12/12/2023 điều chỉnh, bổ sung Bảng giá các loại đất giai đoạn 2020-2024 trên địa bàn tỉnh Ninh Thuận ban hành kèm theo Nghị quyết số 02/2020/NQ-HĐND ngày 19/5/2020 của Hội đồng nhân dân tỉnh</w:t>
      </w:r>
      <w:r>
        <w:rPr>
          <w:b w:val="0"/>
          <w:i w:val="0"/>
        </w:rPr>
        <w:br/>
      </w:r>
      <w:r>
        <w:rPr>
          <w:b w:val="0"/>
          <w:i w:val="0"/>
        </w:rPr>
        <w:t>23/12/2023</w:t>
      </w:r>
      <w:r>
        <w:rPr>
          <w:b w:val="0"/>
          <w:i w:val="0"/>
        </w:rPr>
        <w:br/>
      </w:r>
      <w:r>
        <w:rPr>
          <w:b w:val="0"/>
          <w:i w:val="0"/>
        </w:rPr>
        <w:t>9</w:t>
      </w:r>
      <w:r>
        <w:rPr>
          <w:b w:val="0"/>
          <w:i w:val="0"/>
        </w:rPr>
        <w:br/>
      </w:r>
      <w:r>
        <w:rPr>
          <w:b w:val="0"/>
          <w:i w:val="0"/>
        </w:rPr>
        <w:t>Nghị quyết</w:t>
      </w:r>
      <w:r>
        <w:rPr>
          <w:b w:val="0"/>
          <w:i w:val="0"/>
        </w:rPr>
        <w:br/>
      </w:r>
      <w:r>
        <w:rPr>
          <w:b w:val="0"/>
          <w:i w:val="0"/>
        </w:rPr>
        <w:t>06/2020/NQ-HĐND ngày 17/7/2020 sửa đổi, bổ sung Nghị quyết số 09/2018/NQ-HĐND ngày 12/7/2018 của Hội đồng nhân dân tỉnh về sửa đổi, bổ sung Điều 1 Nghị quyết số 02/2012/NQ-HĐND ngày 19/7/2012 của HĐND tỉnh về điều chỉnh quy hoạch thăm dò, khai thác, chế biến và sử dụng khoáng sản làm vật liệu xây dựng thông thường thuộc thẩm quyền cấp phép của UBND tỉnh Ninh Thuận giai đoạn đến năm 2015 và định hướng đến năm 2020</w:t>
      </w:r>
      <w:r>
        <w:rPr>
          <w:b w:val="0"/>
          <w:i w:val="0"/>
        </w:rPr>
        <w:br/>
      </w:r>
      <w:r>
        <w:rPr>
          <w:b w:val="0"/>
          <w:i w:val="0"/>
        </w:rPr>
        <w:t>Sửa đổi, bổ sung Điều 1</w:t>
      </w:r>
      <w:r>
        <w:rPr>
          <w:b w:val="0"/>
          <w:i w:val="0"/>
        </w:rPr>
        <w:br/>
      </w:r>
      <w:r>
        <w:rPr>
          <w:b w:val="0"/>
          <w:i w:val="0"/>
        </w:rPr>
        <w:t xml:space="preserve">Được sửa đổi, bổ sung bởi Nghị quyết số 02/2022/NQ-HĐND ngày 25/3/2022 sửa đổi, bổ sung Điều 1 Nghị quyết số 06/2020/NQ-HĐND ngày 17/7/2020 của HĐND tỉnh về Sửa đổi, bổ sung Điều 1 Nghị quyết số 09/2018/NQ-HĐND ngày 12/7/2018 của HĐND tỉnh về sửa đổi, bổ sung Điều 1 Nghị quyết số 02/2012/NQ-HĐND ngày 19/7/2012 của HĐND tỉnh về điều chỉnh quy hoạch thăm dò, khai thác, chế biến và sử dụng khoáng sản làm vật liệu xây dựng thông thường thuộc thẩm quyền cấp phép của UBND tỉnh Ninh Thuận giai đoạn đến năm 2015 và định hướng đến năm 2020           </w:t>
      </w:r>
      <w:r>
        <w:rPr>
          <w:b w:val="0"/>
          <w:i w:val="0"/>
        </w:rPr>
        <w:br/>
      </w:r>
      <w:r>
        <w:rPr>
          <w:b w:val="0"/>
          <w:i w:val="0"/>
        </w:rPr>
        <w:t>25/3/2022</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10</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Nghị quyết</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13/2020/NQ-HĐND ngày 10/12/2020 quy định mức thu, chế độ thu, nộp, quản lý và sử dụng đối với các khoản phí, lệ phí trên địa bàn tỉnh Ninh Thuận</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Bãi bỏ Điều 18</w:t>
      </w:r>
      <w:r>
        <w:rPr>
          <w:b w:val="0"/>
          <w:i w:val="0"/>
        </w:rPr>
        <w:br/>
      </w:r>
      <w:r>
        <w:rPr>
          <w:b w:val="0"/>
          <w:i w:val="0"/>
        </w:rPr>
        <w:t>Được bãi bỏ bởi Nghị quyết số  04/2023/NQ-HĐND ngày 09/05/2023 bãi bỏ Điều 18 Nghị quyết số 13/2020/NQ-HĐND ngày 10/12/2020 và khoản 1 Điều 1 Nghị quyết số 06/2022/NQ-HĐND ngày 22/7/2022 của Hội đồng nhân dân tỉnh</w:t>
      </w:r>
      <w:r>
        <w:rPr>
          <w:b w:val="0"/>
          <w:i w:val="0"/>
        </w:rPr>
        <w:br/>
      </w:r>
      <w:r>
        <w:rPr>
          <w:b w:val="0"/>
          <w:i w:val="0"/>
        </w:rPr>
        <w:t>09/5/2023</w:t>
      </w:r>
      <w:r>
        <w:rPr>
          <w:b w:val="0"/>
          <w:i w:val="0"/>
        </w:rPr>
        <w:br/>
      </w:r>
      <w:r>
        <w:rPr>
          <w:b w:val="0"/>
          <w:i w:val="0"/>
        </w:rPr>
        <w:t>Sửa đổi, bổ sung khoản 1, khoản 3, 4 Điều 7</w:t>
      </w:r>
      <w:r>
        <w:rPr>
          <w:b w:val="0"/>
          <w:i w:val="0"/>
        </w:rPr>
        <w:br/>
      </w:r>
      <w:r>
        <w:rPr>
          <w:b w:val="0"/>
          <w:i w:val="0"/>
        </w:rPr>
        <w:t>Được sửa đổi, bổ sung bởi Nghị quyết số 40/2023/NQ-HĐND ngày 12/12/2023 sửa đổi, bổ sung một số khoản tại Điều 7 của Quy định mức thu, chế độ thu, nộp, quản lý và sử dụng đối với các khoản phí, lệ phí trên địa bàn tỉnh Ninh Thuận ban hành kèm theo Nghị quyết số 13/2020/NQ-HĐND ngày 10/12/2020 của Hội đồng nhân dân tỉnh Ninh Thuận</w:t>
      </w:r>
      <w:r>
        <w:rPr>
          <w:b w:val="0"/>
          <w:i w:val="0"/>
        </w:rPr>
        <w:br/>
      </w:r>
      <w:r>
        <w:rPr>
          <w:b w:val="0"/>
          <w:i w:val="0"/>
        </w:rPr>
        <w:t>23/12/2023</w:t>
      </w:r>
      <w:r>
        <w:rPr>
          <w:b w:val="0"/>
          <w:i w:val="0"/>
        </w:rPr>
        <w:br/>
      </w:r>
      <w:r>
        <w:rPr>
          <w:b w:val="0"/>
          <w:i w:val="0"/>
        </w:rPr>
        <w:t>Sửa đổi, bổ sung một số điều; Bãi bỏ Điều 15 và Điều 19</w:t>
      </w:r>
      <w:r>
        <w:rPr>
          <w:b w:val="0"/>
          <w:i w:val="0"/>
        </w:rPr>
        <w:br/>
      </w:r>
      <w:r>
        <w:rPr>
          <w:b w:val="0"/>
          <w:i w:val="0"/>
        </w:rPr>
        <w:t xml:space="preserve"> </w:t>
      </w:r>
      <w:r>
        <w:rPr>
          <w:b w:val="0"/>
          <w:i w:val="0"/>
        </w:rPr>
        <w:br/>
      </w:r>
      <w:r>
        <w:rPr>
          <w:b w:val="0"/>
          <w:i w:val="0"/>
        </w:rPr>
        <w:t xml:space="preserve">Được sửa đổi, bổ sung bởi Nghị quyết số 06/2022/NQ-HĐND ngày 22/7/2022 sửa đổi, bổ sung một số điều của Quy định mức thu, chế độ thu, nộp, quản lý và sử dụng đối với các khoản phí, lệ phí trên địa bàn tỉnh Ninh Thuận ban hành kèm theo Nghị quyết số 13/2020/NQ-HĐND ngày 10/12/2020 của HĐND tỉnh           </w:t>
      </w:r>
      <w:r>
        <w:rPr>
          <w:b w:val="0"/>
          <w:i w:val="0"/>
        </w:rPr>
        <w:br/>
      </w:r>
      <w:r>
        <w:rPr>
          <w:b w:val="0"/>
          <w:i w:val="0"/>
        </w:rPr>
        <w:t>01/8/2022</w:t>
      </w:r>
      <w:r>
        <w:rPr>
          <w:b w:val="0"/>
          <w:i w:val="0"/>
        </w:rPr>
        <w:br/>
      </w:r>
      <w:r>
        <w:rPr>
          <w:b w:val="0"/>
          <w:i w:val="0"/>
        </w:rPr>
        <w:t>Sửa đổi, bổ sung khoản 3 Điều 22</w:t>
      </w:r>
      <w:r>
        <w:rPr>
          <w:b w:val="0"/>
          <w:i w:val="0"/>
        </w:rPr>
        <w:br/>
      </w:r>
      <w:r>
        <w:rPr>
          <w:b w:val="0"/>
          <w:i w:val="0"/>
        </w:rPr>
        <w:t>Được sửa đổi, bổ sung bởi Nghị quyết số 06/2021/NQ-HĐND            ngày 31/08/2021 sửa đổi, bổ sung khoản 3 Điều 22 Nghị quyết số 13/2020/NQ-HĐND ngày 10/12/2020 của HĐND tỉnh Quy định mức thu, chế độ thu, nộp, quản lý và sử dụng đối với các khoản phí, lệ phí trên địa bàn tỉnh Ninh Thuận</w:t>
      </w:r>
      <w:r>
        <w:rPr>
          <w:b w:val="0"/>
          <w:i w:val="0"/>
        </w:rPr>
        <w:br/>
      </w:r>
      <w:r>
        <w:rPr>
          <w:b w:val="0"/>
          <w:i w:val="0"/>
        </w:rPr>
        <w:t>10/9/2021</w:t>
      </w:r>
      <w:r>
        <w:rPr>
          <w:b w:val="0"/>
          <w:i w:val="0"/>
        </w:rPr>
        <w:br/>
      </w:r>
      <w:r>
        <w:rPr>
          <w:b w:val="0"/>
          <w:i w:val="0"/>
        </w:rPr>
        <w:t>11</w:t>
      </w:r>
      <w:r>
        <w:rPr>
          <w:b w:val="0"/>
          <w:i w:val="0"/>
        </w:rPr>
        <w:br/>
      </w:r>
      <w:r>
        <w:rPr>
          <w:b w:val="0"/>
          <w:i w:val="0"/>
        </w:rPr>
        <w:t>Nghị quyết</w:t>
      </w:r>
      <w:r>
        <w:rPr>
          <w:b w:val="0"/>
          <w:i w:val="0"/>
        </w:rPr>
        <w:br/>
      </w:r>
      <w:r>
        <w:rPr>
          <w:b w:val="0"/>
          <w:i w:val="0"/>
        </w:rPr>
        <w:t>01/2021/NQ-HĐND ngày 19/3/2021 Nghị quyết quy định mức chi công tác bầu cử đại biểu Quốc Hội khóa XV và đại biểu Hội đồng nhân dân các cấp nhiệm kỳ 2021-2026 trên địa bàn tỉnh Ninh Thuận</w:t>
      </w:r>
      <w:r>
        <w:rPr>
          <w:b w:val="0"/>
          <w:i w:val="0"/>
        </w:rPr>
        <w:br/>
      </w:r>
      <w:r>
        <w:rPr>
          <w:b w:val="0"/>
          <w:i w:val="0"/>
        </w:rPr>
        <w:t>Sửa đổi, bổ sung điểm e khoản 1 Điều 2</w:t>
      </w:r>
      <w:r>
        <w:rPr>
          <w:b w:val="0"/>
          <w:i w:val="0"/>
        </w:rPr>
        <w:br/>
      </w:r>
      <w:r>
        <w:rPr>
          <w:b w:val="0"/>
          <w:i w:val="0"/>
        </w:rPr>
        <w:t>Được sửa đổi, bổ sung bởi Nghị quyết số 03/2021/NQ-HĐND ngày 17/5/2021 Sửa đổi, bổ sung Nghị quyết số 01/2021/NQ-HĐND ngày 19/3/2021 của Hội đồng nhân dân tỉnh Ninh Thuận quy định mức chi công tác bầu cử đại biểu Quốc hội khóa XV và đại biểu HĐND các cấp nhiệm kỳ 2021-2026 trên địa bàn tỉnh Ninh Thuận</w:t>
      </w:r>
      <w:r>
        <w:rPr>
          <w:b w:val="0"/>
          <w:i w:val="0"/>
        </w:rPr>
        <w:br/>
      </w:r>
      <w:r>
        <w:rPr>
          <w:b w:val="0"/>
          <w:i w:val="0"/>
        </w:rPr>
        <w:t>28/5/2021</w:t>
      </w:r>
      <w:r>
        <w:rPr>
          <w:b w:val="0"/>
          <w:i w:val="0"/>
        </w:rPr>
        <w:br/>
      </w:r>
      <w:r>
        <w:rPr>
          <w:b w:val="0"/>
          <w:i w:val="0"/>
        </w:rPr>
        <w:t xml:space="preserve"> </w:t>
      </w:r>
      <w:r>
        <w:rPr>
          <w:b w:val="0"/>
          <w:i w:val="0"/>
        </w:rPr>
        <w:br/>
      </w:r>
      <w:r>
        <w:rPr>
          <w:b w:val="0"/>
          <w:i w:val="0"/>
        </w:rPr>
        <w:t>12</w:t>
      </w:r>
      <w:r>
        <w:rPr>
          <w:b w:val="0"/>
          <w:i w:val="0"/>
        </w:rPr>
        <w:br/>
      </w:r>
      <w:r>
        <w:rPr>
          <w:b w:val="0"/>
          <w:i w:val="0"/>
        </w:rPr>
        <w:t xml:space="preserve"> </w:t>
      </w:r>
      <w:r>
        <w:rPr>
          <w:b w:val="0"/>
          <w:i w:val="0"/>
        </w:rPr>
        <w:br/>
      </w:r>
      <w:r>
        <w:rPr>
          <w:b w:val="0"/>
          <w:i w:val="0"/>
        </w:rPr>
        <w:t>Nghị quyết</w:t>
      </w:r>
      <w:r>
        <w:rPr>
          <w:b w:val="0"/>
          <w:i w:val="0"/>
        </w:rPr>
        <w:br/>
      </w:r>
      <w:r>
        <w:rPr>
          <w:b w:val="0"/>
          <w:i w:val="0"/>
        </w:rPr>
        <w:t>15/2021/NQ-HĐND ngày 11/12/2021 ban hành Quy định định mức phân bổ chi thường xuyên ngân sách địa phương năm 2022</w:t>
      </w:r>
      <w:r>
        <w:rPr>
          <w:b w:val="0"/>
          <w:i w:val="0"/>
        </w:rPr>
        <w:br/>
      </w:r>
      <w:r>
        <w:rPr>
          <w:b w:val="0"/>
          <w:i w:val="0"/>
        </w:rPr>
        <w:t>Sửa đổi, bổ sung Điều 5, điểm c khoản 1 Điều 6</w:t>
      </w:r>
      <w:r>
        <w:rPr>
          <w:b w:val="0"/>
          <w:i w:val="0"/>
        </w:rPr>
        <w:br/>
      </w:r>
      <w:r>
        <w:rPr>
          <w:b w:val="0"/>
          <w:i w:val="0"/>
        </w:rPr>
        <w:t>Được sửa đổi, bổ sung bởi Nghị quyết số 13/2023/NQ-HĐND ngày 21/7/2023 sửa đổi, bổ sung một số điều của quy định định mức phân bổ chi thường xuyên ngân sách địa phương ban hành kèm theo Nghị quyết số 15/2021/NQ-HĐND ngày 11/12/2021 của Hội đồng nhân dân tỉnh</w:t>
      </w:r>
      <w:r>
        <w:rPr>
          <w:b w:val="0"/>
          <w:i w:val="0"/>
        </w:rPr>
        <w:br/>
      </w:r>
      <w:r>
        <w:rPr>
          <w:b w:val="0"/>
          <w:i w:val="0"/>
        </w:rPr>
        <w:t>01/8/2023</w:t>
      </w:r>
      <w:r>
        <w:rPr>
          <w:b w:val="0"/>
          <w:i w:val="0"/>
        </w:rPr>
        <w:br/>
      </w:r>
      <w:r>
        <w:rPr>
          <w:b w:val="0"/>
          <w:i w:val="0"/>
        </w:rPr>
        <w:t xml:space="preserve"> </w:t>
      </w:r>
      <w:r>
        <w:rPr>
          <w:b w:val="0"/>
          <w:i w:val="0"/>
        </w:rPr>
        <w:br/>
      </w:r>
      <w:r>
        <w:rPr>
          <w:b w:val="0"/>
          <w:i w:val="0"/>
        </w:rPr>
        <w:t xml:space="preserve"> </w:t>
      </w:r>
      <w:r>
        <w:rPr>
          <w:b w:val="0"/>
          <w:i w:val="0"/>
        </w:rPr>
        <w:br/>
      </w:r>
      <w:r>
        <w:rPr>
          <w:b w:val="0"/>
          <w:i w:val="0"/>
        </w:rPr>
        <w:t>13</w:t>
      </w:r>
      <w:r>
        <w:rPr>
          <w:b w:val="0"/>
          <w:i w:val="0"/>
        </w:rPr>
        <w:br/>
      </w:r>
      <w:r>
        <w:rPr>
          <w:b w:val="0"/>
          <w:i w:val="0"/>
        </w:rPr>
        <w:t xml:space="preserve"> </w:t>
      </w:r>
      <w:r>
        <w:rPr>
          <w:b w:val="0"/>
          <w:i w:val="0"/>
        </w:rPr>
        <w:br/>
      </w:r>
      <w:r>
        <w:rPr>
          <w:b w:val="0"/>
          <w:i w:val="0"/>
        </w:rPr>
        <w:t xml:space="preserve"> </w:t>
      </w:r>
      <w:r>
        <w:rPr>
          <w:b w:val="0"/>
          <w:i w:val="0"/>
        </w:rPr>
        <w:br/>
      </w:r>
      <w:r>
        <w:rPr>
          <w:b w:val="0"/>
          <w:i w:val="0"/>
        </w:rPr>
        <w:t>Nghị quyết</w:t>
      </w:r>
      <w:r>
        <w:rPr>
          <w:b w:val="0"/>
          <w:i w:val="0"/>
        </w:rPr>
        <w:br/>
      </w:r>
      <w:r>
        <w:rPr>
          <w:b w:val="0"/>
          <w:i w:val="0"/>
        </w:rPr>
        <w:t>16/2021/NQ-HĐND ngày 11/12/2021 ban hành quy định phân cấp nguồn thu, nhiệm vụ chi và tỷ lệ phần trăm phân chia các khoản thu giữa ngân sách các cấp chính quyền địa phương tỉnh Ninh Thuận, giai đoạn 2022 – 2025</w:t>
      </w:r>
      <w:r>
        <w:rPr>
          <w:b w:val="0"/>
          <w:i w:val="0"/>
        </w:rPr>
        <w:br/>
      </w:r>
      <w:r>
        <w:rPr>
          <w:b w:val="0"/>
          <w:i w:val="0"/>
        </w:rPr>
        <w:t>Sửa đổi, bổ sung khoản 4 và khoản 6 Điều 3</w:t>
      </w:r>
      <w:r>
        <w:rPr>
          <w:b w:val="0"/>
          <w:i w:val="0"/>
        </w:rPr>
        <w:br/>
      </w:r>
      <w:r>
        <w:rPr>
          <w:b w:val="0"/>
          <w:i w:val="0"/>
        </w:rPr>
        <w:t>Được sửa đổi, bổ sung bởi Nghị quyết số 14/2023/NQ-HĐND ngày 21/7/2023 sửa đổi, bổ sung một số điều của quy định phân cấp nguồn thu, nhiệm vụ chi và tỷ lệ phần trăm phân chia các khoản thu giữa ngân sách các cấp chính quyền địa phương tỉnh Ninh Thuận giai đoạn 2022-2025 ban hành kèm theo Nghị quyết số 16/2021/NQ-HĐND ngày 11/12/2021 của HĐND tỉnh</w:t>
      </w:r>
      <w:r>
        <w:rPr>
          <w:b w:val="0"/>
          <w:i w:val="0"/>
        </w:rPr>
        <w:br/>
      </w:r>
      <w:r>
        <w:rPr>
          <w:b w:val="0"/>
          <w:i w:val="0"/>
        </w:rPr>
        <w:t>01/8/2023</w:t>
      </w:r>
      <w:r>
        <w:rPr>
          <w:b w:val="0"/>
          <w:i w:val="0"/>
        </w:rPr>
        <w:br/>
      </w:r>
      <w:r>
        <w:rPr>
          <w:b w:val="0"/>
          <w:i w:val="0"/>
        </w:rPr>
        <w:t>14</w:t>
      </w:r>
      <w:r>
        <w:rPr>
          <w:b w:val="0"/>
          <w:i w:val="0"/>
        </w:rPr>
        <w:br/>
      </w:r>
      <w:r>
        <w:rPr>
          <w:b w:val="0"/>
          <w:i w:val="0"/>
        </w:rPr>
        <w:t>Nghị quyết</w:t>
      </w:r>
      <w:r>
        <w:rPr>
          <w:b w:val="0"/>
          <w:i w:val="0"/>
        </w:rPr>
        <w:br/>
      </w:r>
      <w:r>
        <w:rPr>
          <w:b w:val="0"/>
          <w:i w:val="0"/>
        </w:rPr>
        <w:t>18/2021/NQ-HĐND ngày 11/12/2021 sửa đổi, bổ sung Điều 1 Nghị quyết số 49/2016/NQ-HĐND ngày 23/8/2016 của Hội đồng nhân dân tỉnh Ninh Thuận về đặt, đổi tên đường trên địa bàn thành phố Phan Rang - Tháp Chàm, tỉnh Ninh Thuận</w:t>
      </w:r>
      <w:r>
        <w:rPr>
          <w:b w:val="0"/>
          <w:i w:val="0"/>
        </w:rPr>
        <w:br/>
      </w:r>
      <w:r>
        <w:rPr>
          <w:b w:val="0"/>
          <w:i w:val="0"/>
        </w:rPr>
        <w:t>Sửa đổi, bổ sung nội dung tại số thứ tự 1 Phụ lục tên đường</w:t>
      </w:r>
      <w:r>
        <w:rPr>
          <w:b w:val="0"/>
          <w:i w:val="0"/>
        </w:rPr>
        <w:br/>
      </w:r>
      <w:r>
        <w:rPr>
          <w:b w:val="0"/>
          <w:i w:val="0"/>
        </w:rPr>
        <w:t xml:space="preserve">Được sửa đổi, bổ sung bởi Nghị quyết số 35/2022/NQ-HĐND ngày 09/12/2022 sửa đổi, bổ sung nội dung tại Số thứ tự 1, Phụ lục tên đường của các tuyến  đường mới xây dựng, phát triển theo quy hoạch ban hành kèm theo Nghị quyết số 18/2021/NQ-HĐND ngày 11/12/2021 của Hội đồng nhân dân tỉnh Ninh Thuận           </w:t>
      </w:r>
      <w:r>
        <w:rPr>
          <w:b w:val="0"/>
          <w:i w:val="0"/>
        </w:rPr>
        <w:br/>
      </w:r>
      <w:r>
        <w:rPr>
          <w:b w:val="0"/>
          <w:i w:val="0"/>
        </w:rPr>
        <w:t>20/12/2022</w:t>
      </w:r>
      <w:r>
        <w:rPr>
          <w:b w:val="0"/>
          <w:i w:val="0"/>
        </w:rPr>
        <w:br/>
      </w:r>
      <w:r>
        <w:rPr>
          <w:b w:val="0"/>
          <w:i w:val="0"/>
        </w:rPr>
        <w:t>15</w:t>
      </w:r>
      <w:r>
        <w:rPr>
          <w:b w:val="0"/>
          <w:i w:val="0"/>
        </w:rPr>
        <w:br/>
      </w:r>
      <w:r>
        <w:rPr>
          <w:b w:val="0"/>
          <w:i w:val="0"/>
        </w:rPr>
        <w:t>Nghị quyết</w:t>
      </w:r>
      <w:r>
        <w:rPr>
          <w:b w:val="0"/>
          <w:i w:val="0"/>
        </w:rPr>
        <w:br/>
      </w:r>
      <w:r>
        <w:rPr>
          <w:b w:val="0"/>
          <w:i w:val="0"/>
        </w:rPr>
        <w:t>19/2021/NQ-HĐND ngày 11/12/2021 ban hành Quy định chính sách hỗ trợ thu hút đầu tư nông nghiệp ứng dụng công nghệ cao tỉnh Ninh Thuận giai đoạn 2021-2030</w:t>
      </w:r>
      <w:r>
        <w:rPr>
          <w:b w:val="0"/>
          <w:i w:val="0"/>
        </w:rPr>
        <w:br/>
      </w:r>
      <w:r>
        <w:rPr>
          <w:b w:val="0"/>
          <w:i w:val="0"/>
        </w:rPr>
        <w:t>Sửa đổi, bổ sung Điều 1; điểm b khoản  1, điểm b khoản 3, điểm b khoản 4 Điều 3; khoản 1 Điều 4</w:t>
      </w:r>
      <w:r>
        <w:rPr>
          <w:b w:val="0"/>
          <w:i w:val="0"/>
        </w:rPr>
        <w:br/>
      </w:r>
      <w:r>
        <w:rPr>
          <w:b w:val="0"/>
          <w:i w:val="0"/>
        </w:rPr>
        <w:t>Được sửa đổi, bổ sung bởi Nghị quyết số 19/2023/NQ-HĐND ngày 21/7/2023 sửa đổi, bổ sung một số điều của quy định chính sách hỗ trợ thu hút đầu tư nông nghiệp ứng dụng công nghệ cao tỉnh Ninh Thuận giai đoạn 2021-2030 ban hành kèm theo Nghị quyết số 19/2021/NQ-HĐND ngày 11/12/2021 của Hội đồng nhân dân tỉnh</w:t>
      </w:r>
      <w:r>
        <w:rPr>
          <w:b w:val="0"/>
          <w:i w:val="0"/>
        </w:rPr>
        <w:br/>
      </w:r>
      <w:r>
        <w:rPr>
          <w:b w:val="0"/>
          <w:i w:val="0"/>
        </w:rPr>
        <w:t>01/8/2023</w:t>
      </w:r>
      <w:r>
        <w:rPr>
          <w:b w:val="0"/>
          <w:i w:val="0"/>
        </w:rPr>
        <w:br/>
      </w:r>
      <w:r>
        <w:rPr>
          <w:b w:val="0"/>
          <w:i w:val="0"/>
        </w:rPr>
        <w:t xml:space="preserve"> </w:t>
      </w:r>
      <w:r>
        <w:rPr>
          <w:b w:val="0"/>
          <w:i w:val="0"/>
        </w:rPr>
        <w:br/>
      </w:r>
      <w:r>
        <w:rPr>
          <w:b w:val="0"/>
          <w:i w:val="0"/>
        </w:rPr>
        <w:t>16</w:t>
      </w:r>
      <w:r>
        <w:rPr>
          <w:b w:val="0"/>
          <w:i w:val="0"/>
        </w:rPr>
        <w:br/>
      </w:r>
      <w:r>
        <w:rPr>
          <w:b w:val="0"/>
          <w:i w:val="0"/>
        </w:rPr>
        <w:t>Nghị quyết</w:t>
      </w:r>
      <w:r>
        <w:rPr>
          <w:b w:val="0"/>
          <w:i w:val="0"/>
        </w:rPr>
        <w:br/>
      </w:r>
      <w:r>
        <w:rPr>
          <w:b w:val="0"/>
          <w:i w:val="0"/>
        </w:rPr>
        <w:t>03/2022/NQ-HĐND ngày 30/6/2022 ban hành Quy định nguyên tắc, tiêu chí, định mức phân bổ vốn ngân sách trung ương và tỷ lệ vốn đối ứng của ngân sách địa phương thực hiện Chương trình mục tiêu quốc gia giảm nghèo bền vững giai đoạn 2021-2025 trên địa bàn tỉnh Ninh Thuận</w:t>
      </w:r>
      <w:r>
        <w:rPr>
          <w:b w:val="0"/>
          <w:i w:val="0"/>
        </w:rPr>
        <w:br/>
      </w:r>
      <w:r>
        <w:rPr>
          <w:b w:val="0"/>
          <w:i w:val="0"/>
        </w:rPr>
        <w:t>Sửa đổi, bổ sung điểm a khoản 2, điểm a và điểm b khoản 4, khoản 7 Điều 5</w:t>
      </w:r>
      <w:r>
        <w:rPr>
          <w:b w:val="0"/>
          <w:i w:val="0"/>
        </w:rPr>
        <w:br/>
      </w:r>
      <w:r>
        <w:rPr>
          <w:b w:val="0"/>
          <w:i w:val="0"/>
        </w:rPr>
        <w:t>Được sửa đổi, bổ sung bởi Nghị quyết số 06/2023/NQ-HĐND ngày 21/7/2023 sửa đổi, bổ sung một số điểm, khoản tại Điều 5 của Quy định nguyên tắc, tiêu chí, định mức phân bổ vốn ngân sách trung ương và tỷ lệ vốn đối ứng của ngân sách địa phương thực hiện Chương trình mục tiêu quốc gia giảm nghèo bền vững giai đoạn 2021-2025 trên địa bàn tỉnh Ninh Thuận ban hành kèm theo Nghị quyết số 03/2022/NQ-HĐND ngày 30 tháng 6 năm 2022 của Hội đồng nhân dân tỉnh</w:t>
      </w:r>
      <w:r>
        <w:rPr>
          <w:b w:val="0"/>
          <w:i w:val="0"/>
        </w:rPr>
        <w:br/>
      </w:r>
      <w:r>
        <w:rPr>
          <w:b w:val="0"/>
          <w:i w:val="0"/>
        </w:rPr>
        <w:t>01/8/2023</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17</w:t>
      </w:r>
      <w:r>
        <w:rPr>
          <w:b w:val="0"/>
          <w:i w:val="0"/>
        </w:rPr>
        <w:br/>
      </w:r>
      <w:r>
        <w:rPr>
          <w:b w:val="0"/>
          <w:i w:val="0"/>
        </w:rPr>
        <w:t xml:space="preserve"> </w:t>
      </w:r>
      <w:r>
        <w:rPr>
          <w:b w:val="0"/>
          <w:i w:val="0"/>
        </w:rPr>
        <w:br/>
      </w:r>
      <w:r>
        <w:rPr>
          <w:b w:val="0"/>
          <w:i w:val="0"/>
        </w:rPr>
        <w:t xml:space="preserve"> </w:t>
      </w:r>
      <w:r>
        <w:rPr>
          <w:b w:val="0"/>
          <w:i w:val="0"/>
        </w:rPr>
        <w:br/>
      </w:r>
      <w:r>
        <w:rPr>
          <w:b w:val="0"/>
          <w:i w:val="0"/>
        </w:rPr>
        <w:t>Nghị quyết</w:t>
      </w:r>
      <w:r>
        <w:rPr>
          <w:b w:val="0"/>
          <w:i w:val="0"/>
        </w:rPr>
        <w:br/>
      </w:r>
      <w:r>
        <w:rPr>
          <w:b w:val="0"/>
          <w:i w:val="0"/>
        </w:rPr>
        <w:t xml:space="preserve"> </w:t>
      </w:r>
      <w:r>
        <w:rPr>
          <w:b w:val="0"/>
          <w:i w:val="0"/>
        </w:rPr>
        <w:br/>
      </w:r>
      <w:r>
        <w:rPr>
          <w:b w:val="0"/>
          <w:i w:val="0"/>
        </w:rPr>
        <w:t xml:space="preserve"> </w:t>
      </w:r>
      <w:r>
        <w:rPr>
          <w:b w:val="0"/>
          <w:i w:val="0"/>
        </w:rPr>
        <w:br/>
      </w:r>
      <w:r>
        <w:rPr>
          <w:b w:val="0"/>
          <w:i w:val="0"/>
        </w:rPr>
        <w:t>04/2022/NQ-HĐND ngày 30/6/2022 ban hành Quy định nguyên tắc, tiêu chí, định mức phân bổ vốn ngân sách nhà nước trung hạn và hàng năm thực hiện Chương trình mục tiêu quốc gia phát triển kinh tế-xã hội vùng đồng bào dân tộc thiểu số và miền núi giai đoạn 2021-2030, giai đoạn I: từ năm 2021 đến năm 2025 trên địa bàn tỉnh Ninh Thuận</w:t>
      </w:r>
      <w:r>
        <w:rPr>
          <w:b w:val="0"/>
          <w:i w:val="0"/>
        </w:rPr>
        <w:br/>
      </w:r>
      <w:r>
        <w:rPr>
          <w:b w:val="0"/>
          <w:i w:val="0"/>
        </w:rPr>
        <w:t>Sửa đổi, bổi sung điểm b khoản 1 Điều 7, điểm b khoản 3 Điều 9, điểm b khoản 1 Điều 13, điểm b khoản 1 và điểm b khoản 3 Điều 14</w:t>
      </w:r>
      <w:r>
        <w:rPr>
          <w:b w:val="0"/>
          <w:i w:val="0"/>
        </w:rPr>
        <w:br/>
      </w:r>
      <w:r>
        <w:rPr>
          <w:b w:val="0"/>
          <w:i w:val="0"/>
        </w:rPr>
        <w:t>Được sửa đổi, bổ sung bởi Nghị quyết số 20/2023/NQ-HĐND ngày 21/7/2023 sửa đổi, bổ sung một số điều của quy định nguyên tắc, tiêu chí, định mức phân bổ vốn ngân sách nhà nước trung hạn và hàng năm thực hiện Chương trình mục tiêu quốc gia phát triển kinh tế-xã hội vùng đồng bào dân tộc thiểu số và miền núi giai đoạn 2021-2030, giai đoạn I: từ năm 2021 đến năm 2025 trên địa bàn tỉnh Ninh Thuận ban hành kèm theo Nghị quyết số 04/2022/NQ-HĐND ngày 30 tháng 6 năm 2022 của Hội đồng nhân dân tỉnh</w:t>
      </w:r>
      <w:r>
        <w:rPr>
          <w:b w:val="0"/>
          <w:i w:val="0"/>
        </w:rPr>
        <w:br/>
      </w:r>
      <w:r>
        <w:rPr>
          <w:b w:val="0"/>
          <w:i w:val="0"/>
        </w:rPr>
        <w:t>01/8/2023</w:t>
      </w:r>
      <w:r>
        <w:rPr>
          <w:b w:val="0"/>
          <w:i w:val="0"/>
        </w:rPr>
        <w:br/>
      </w:r>
      <w:r>
        <w:rPr>
          <w:b w:val="0"/>
          <w:i w:val="0"/>
        </w:rPr>
        <w:t>Sửa đổi, bổ sung điểm a khoản 1, khoản 2 Điều 8</w:t>
      </w:r>
      <w:r>
        <w:rPr>
          <w:b w:val="0"/>
          <w:i w:val="0"/>
        </w:rPr>
        <w:br/>
      </w:r>
      <w:r>
        <w:rPr>
          <w:b w:val="0"/>
          <w:i w:val="0"/>
        </w:rPr>
        <w:t>Được sửa đổi, bổ sung bởi Nghị quyết số 38/2023/NQ-HĐND ngày 12/12/2023 sửa đổi, bổ sung một số điểm, khoản Điều 8 của Quy định nguyên tắc, tiêu chí, định mức phân bổ vốn ngân sách nhà nước trung hạn và hàng năm thực hiện Chương trình mục tiêu quốc gia phát triển kinh tế - xã hội vùng đồng bào dân tộc thiểu số và miền núi giai đoạn 2021-2030, giai đoạn I: từ năm 2021 đến năm 2025 trên địa bàn tỉnh Ninh Thuận kèm theo Nghị quyết số 04/2022/NQ-HĐND ngày 30 tháng 6 năm 2022 của Hội đồng nhân dân tỉnh</w:t>
      </w:r>
      <w:r>
        <w:rPr>
          <w:b w:val="0"/>
          <w:i w:val="0"/>
        </w:rPr>
        <w:br/>
      </w:r>
      <w:r>
        <w:rPr>
          <w:b w:val="0"/>
          <w:i w:val="0"/>
        </w:rPr>
        <w:t>23/12/2023</w:t>
      </w:r>
      <w:r>
        <w:rPr>
          <w:b w:val="0"/>
          <w:i w:val="0"/>
        </w:rPr>
        <w:br/>
      </w:r>
      <w:r>
        <w:rPr>
          <w:b w:val="0"/>
          <w:i w:val="0"/>
        </w:rPr>
        <w:t>18</w:t>
      </w:r>
      <w:r>
        <w:rPr>
          <w:b w:val="0"/>
          <w:i w:val="0"/>
        </w:rPr>
        <w:br/>
      </w:r>
      <w:r>
        <w:rPr>
          <w:b w:val="0"/>
          <w:i w:val="0"/>
        </w:rPr>
        <w:t>Nghị quyết</w:t>
      </w:r>
      <w:r>
        <w:rPr>
          <w:b w:val="0"/>
          <w:i w:val="0"/>
        </w:rPr>
        <w:br/>
      </w:r>
      <w:r>
        <w:rPr>
          <w:b w:val="0"/>
          <w:i w:val="0"/>
        </w:rPr>
        <w:t>05/2022/NQ-HĐND ngày 20/7/2022 quy định chính sách trợ cấp thôi việc đối với cán bộ cấp xã và hỗ trợ đối với cán bộ, công chức lãnh đạo, quản lý luân chuyển công tác trên địa bàn tỉnh Ninh Thuận</w:t>
      </w:r>
      <w:r>
        <w:rPr>
          <w:b w:val="0"/>
          <w:i w:val="0"/>
        </w:rPr>
        <w:br/>
      </w:r>
      <w:r>
        <w:rPr>
          <w:b w:val="0"/>
          <w:i w:val="0"/>
        </w:rPr>
        <w:t>Bãi bỏ điểm c khoản 2 Điều 2</w:t>
      </w:r>
      <w:r>
        <w:rPr>
          <w:b w:val="0"/>
          <w:i w:val="0"/>
        </w:rPr>
        <w:br/>
      </w:r>
      <w:r>
        <w:rPr>
          <w:b w:val="0"/>
          <w:i w:val="0"/>
        </w:rPr>
        <w:t>Được bãi bỏ một phần bởi Nghị quyết số 03/2024/NQ-HĐND ngày 15/02/2024 bãi bỏ một phần Nghị quyết số 05/2022/NQ-HĐND ngày 20 tháng 7 năm 2022 của Hội đồng nhân dân tỉnh quy định chính sách trợ cấp thôi việc đối với cán bộ cấp xã và hỗ trợ đối với cán bộ, công chức lãnh đạo, quản lý luân chuyển công tác trên địa bàn tỉnh Ninh Thuận</w:t>
      </w:r>
      <w:r>
        <w:rPr>
          <w:b w:val="0"/>
          <w:i w:val="0"/>
        </w:rPr>
        <w:br/>
      </w:r>
      <w:r>
        <w:rPr>
          <w:b w:val="0"/>
          <w:i w:val="0"/>
        </w:rPr>
        <w:t>15/02/2024</w:t>
      </w:r>
      <w:r>
        <w:rPr>
          <w:b w:val="0"/>
          <w:i w:val="0"/>
        </w:rPr>
        <w:br/>
      </w:r>
      <w:r>
        <w:rPr>
          <w:b w:val="0"/>
          <w:i w:val="0"/>
        </w:rPr>
        <w:t>19</w:t>
      </w:r>
      <w:r>
        <w:rPr>
          <w:b w:val="0"/>
          <w:i w:val="0"/>
        </w:rPr>
        <w:br/>
      </w:r>
      <w:r>
        <w:rPr>
          <w:b w:val="0"/>
          <w:i w:val="0"/>
        </w:rPr>
        <w:t>Nghị quyết</w:t>
      </w:r>
      <w:r>
        <w:rPr>
          <w:b w:val="0"/>
          <w:i w:val="0"/>
        </w:rPr>
        <w:br/>
      </w:r>
      <w:r>
        <w:rPr>
          <w:b w:val="0"/>
          <w:i w:val="0"/>
        </w:rPr>
        <w:t>13/2022/NQ-HĐND ngày 20/7/2022 Quy định một số chính sách hỗ trợ phát triển du lịch Ninh Thuận giai đoạn 2022 - 2025</w:t>
      </w:r>
      <w:r>
        <w:rPr>
          <w:b w:val="0"/>
          <w:i w:val="0"/>
        </w:rPr>
        <w:br/>
      </w:r>
      <w:r>
        <w:rPr>
          <w:b w:val="0"/>
          <w:i w:val="0"/>
        </w:rPr>
        <w:t>Bãi bỏ Khoản 2 Điều 2</w:t>
      </w:r>
      <w:r>
        <w:rPr>
          <w:b w:val="0"/>
          <w:i w:val="0"/>
        </w:rPr>
        <w:br/>
      </w:r>
      <w:r>
        <w:rPr>
          <w:b w:val="0"/>
          <w:i w:val="0"/>
        </w:rPr>
        <w:t>Được bãi bỏ bởi Nghị quyết số 02/2024/NQ-HĐND ngày 15/02/2024 bãi bỏ khoản 2 Điều 2 Nghị quyết số 13/2022/NQ-HĐND ngày 22/7/2022 của Hội đồng nhân dân tỉnh Quy định một số chính sách hỗ trợ phát triển du lịch Ninh Thuận giai đoạn 2022 - 2025</w:t>
      </w:r>
      <w:r>
        <w:rPr>
          <w:b w:val="0"/>
          <w:i w:val="0"/>
        </w:rPr>
        <w:br/>
      </w:r>
      <w:r>
        <w:rPr>
          <w:b w:val="0"/>
          <w:i w:val="0"/>
        </w:rPr>
        <w:t>15/02/2024</w:t>
      </w:r>
      <w:r>
        <w:rPr>
          <w:b w:val="0"/>
          <w:i w:val="0"/>
        </w:rPr>
        <w:br/>
      </w:r>
      <w:r>
        <w:rPr>
          <w:b w:val="0"/>
          <w:i w:val="0"/>
        </w:rPr>
        <w:t>20</w:t>
      </w:r>
      <w:r>
        <w:rPr>
          <w:b w:val="0"/>
          <w:i w:val="0"/>
        </w:rPr>
        <w:br/>
      </w:r>
      <w:r>
        <w:rPr>
          <w:b w:val="0"/>
          <w:i w:val="0"/>
        </w:rPr>
        <w:t>Quyết định</w:t>
      </w:r>
      <w:r>
        <w:rPr>
          <w:b w:val="0"/>
          <w:i w:val="0"/>
        </w:rPr>
        <w:br/>
      </w:r>
      <w:r>
        <w:rPr>
          <w:b w:val="0"/>
          <w:i w:val="0"/>
        </w:rPr>
        <w:t>1299/2010/QĐ-UBND ngày 13/8/2010 ban hành quy định về số lượng, các chức danh, một số chế độ, chính sách đối với cán bộ, công chức xã, phường, thị trấn và những người hoạt động không chuyên trách ở xã, phường, thị trần và thôn, khu phố</w:t>
      </w:r>
      <w:r>
        <w:rPr>
          <w:b w:val="0"/>
          <w:i w:val="0"/>
        </w:rPr>
        <w:br/>
      </w:r>
      <w:r>
        <w:rPr>
          <w:b w:val="0"/>
          <w:i w:val="0"/>
        </w:rPr>
        <w:t>Bãi bỏ Điều 3, khoản 2 Điều 4, khoản 2 Điều 5, khoản 1 và khoản 2 Điều 11</w:t>
      </w:r>
      <w:r>
        <w:rPr>
          <w:b w:val="0"/>
          <w:i w:val="0"/>
        </w:rPr>
        <w:br/>
      </w:r>
      <w:r>
        <w:rPr>
          <w:b w:val="0"/>
          <w:i w:val="0"/>
        </w:rPr>
        <w:t>Được bãi bỏ bởi Quyết định số 09/2020/QĐ-UBND ngày 01/4/2020 Quy định số lượng và bố trí cán bộ, công chức xã, phường, thị trấn trên địa bàn tỉnh Ninh Thuận</w:t>
      </w:r>
      <w:r>
        <w:rPr>
          <w:b w:val="0"/>
          <w:i w:val="0"/>
        </w:rPr>
        <w:br/>
      </w:r>
      <w:r>
        <w:rPr>
          <w:b w:val="0"/>
          <w:i w:val="0"/>
        </w:rPr>
        <w:t>11/04/2020</w:t>
      </w:r>
      <w:r>
        <w:rPr>
          <w:b w:val="0"/>
          <w:i w:val="0"/>
        </w:rPr>
        <w:br/>
      </w:r>
      <w:r>
        <w:rPr>
          <w:b w:val="0"/>
          <w:i w:val="0"/>
        </w:rPr>
        <w:t>21</w:t>
      </w:r>
      <w:r>
        <w:rPr>
          <w:b w:val="0"/>
          <w:i w:val="0"/>
        </w:rPr>
        <w:br/>
      </w:r>
      <w:r>
        <w:rPr>
          <w:b w:val="0"/>
          <w:i w:val="0"/>
        </w:rPr>
        <w:t>Quyết định</w:t>
      </w:r>
      <w:r>
        <w:rPr>
          <w:b w:val="0"/>
          <w:i w:val="0"/>
        </w:rPr>
        <w:br/>
      </w:r>
      <w:r>
        <w:rPr>
          <w:b w:val="0"/>
          <w:i w:val="0"/>
        </w:rPr>
        <w:t>23/2011/QĐ-UBND ngày 21/6/2011 về việc ủy quyền quản lý nhà nước trong lĩnh vực tài nguyên và môi trường</w:t>
      </w:r>
      <w:r>
        <w:rPr>
          <w:b w:val="0"/>
          <w:i w:val="0"/>
        </w:rPr>
        <w:br/>
      </w:r>
      <w:r>
        <w:rPr>
          <w:b w:val="0"/>
          <w:i w:val="0"/>
        </w:rPr>
        <w:t>Bãi bỏ khoản 4 Điều 1</w:t>
      </w:r>
      <w:r>
        <w:rPr>
          <w:b w:val="0"/>
          <w:i w:val="0"/>
        </w:rPr>
        <w:br/>
      </w:r>
      <w:r>
        <w:rPr>
          <w:b w:val="0"/>
          <w:i w:val="0"/>
        </w:rPr>
        <w:t>Được bãi bỏ bởi Quyết định số 29/2022/QĐ-UBND ngày 08/6/2022 bãi bỏ khoản 4 Điều 1 Quyết định số 23/2011/QĐ-UBND ngày 21 tháng 6 năm 2011 của Ủy ban nhân dân tỉnh Ninh Thuận về việc ủy quyền quản lý nhà nước trong lĩnh vực tài nguyên và môi trường</w:t>
      </w:r>
      <w:r>
        <w:rPr>
          <w:b w:val="0"/>
          <w:i w:val="0"/>
        </w:rPr>
        <w:br/>
      </w:r>
      <w:r>
        <w:rPr>
          <w:b w:val="0"/>
          <w:i w:val="0"/>
        </w:rPr>
        <w:t>18/6/2022</w:t>
      </w:r>
      <w:r>
        <w:rPr>
          <w:b w:val="0"/>
          <w:i w:val="0"/>
        </w:rPr>
        <w:br/>
      </w:r>
      <w:r>
        <w:rPr>
          <w:b w:val="0"/>
          <w:i w:val="0"/>
        </w:rPr>
        <w:t>22</w:t>
      </w:r>
      <w:r>
        <w:rPr>
          <w:b w:val="0"/>
          <w:i w:val="0"/>
        </w:rPr>
        <w:br/>
      </w:r>
      <w:r>
        <w:rPr>
          <w:b w:val="0"/>
          <w:i w:val="0"/>
        </w:rPr>
        <w:t>Quyết định</w:t>
      </w:r>
      <w:r>
        <w:rPr>
          <w:b w:val="0"/>
          <w:i w:val="0"/>
        </w:rPr>
        <w:br/>
      </w:r>
      <w:r>
        <w:rPr>
          <w:b w:val="0"/>
          <w:i w:val="0"/>
        </w:rPr>
        <w:t>16/2012/QĐ-UBND ngày 29/3/2012 của Ủy ban nhân dân tỉnh Ninh Thuận về việc phê duyệt Quy hoạch phát triển hệ thống y tế tỉnh Ninh Thuận giai đoạn 2011 – 2020</w:t>
      </w:r>
      <w:r>
        <w:rPr>
          <w:b w:val="0"/>
          <w:i w:val="0"/>
        </w:rPr>
        <w:br/>
      </w:r>
      <w:r>
        <w:rPr>
          <w:b w:val="0"/>
          <w:i w:val="0"/>
        </w:rPr>
        <w:t>Điều chỉnh một số nội dung</w:t>
      </w:r>
      <w:r>
        <w:rPr>
          <w:b w:val="0"/>
          <w:i w:val="0"/>
        </w:rPr>
        <w:br/>
      </w:r>
      <w:r>
        <w:rPr>
          <w:b w:val="0"/>
          <w:i w:val="0"/>
        </w:rPr>
        <w:t>Được điều chỉnh bởi Quyết định số 02/2019/QĐ-UBND ngày 14/01/2019 của Ủy ban nhân dân tỉnh về việc điều chỉnh một số nội dung quy hoạch phát triển hệ thống Y tế tỉnh Ninh Thuận giai đoạn 2011-2020 được phê duyệt tại Quyết định số 16/2012/QĐ-UBND ngày 29/3/2012 của Ủy ban nhân dân tỉnh Ninh Thuận</w:t>
      </w:r>
      <w:r>
        <w:rPr>
          <w:b w:val="0"/>
          <w:i w:val="0"/>
        </w:rPr>
        <w:br/>
      </w:r>
      <w:r>
        <w:rPr>
          <w:b w:val="0"/>
          <w:i w:val="0"/>
        </w:rPr>
        <w:t>24/01/2019</w:t>
      </w:r>
      <w:r>
        <w:rPr>
          <w:b w:val="0"/>
          <w:i w:val="0"/>
        </w:rPr>
        <w:br/>
      </w:r>
      <w:r>
        <w:rPr>
          <w:b w:val="0"/>
          <w:i w:val="0"/>
        </w:rPr>
        <w:t>Điều chỉnh một số nội dung trong Quy hoạch</w:t>
      </w:r>
      <w:r>
        <w:rPr>
          <w:b w:val="0"/>
          <w:i w:val="0"/>
        </w:rPr>
        <w:br/>
      </w:r>
      <w:r>
        <w:rPr>
          <w:b w:val="0"/>
          <w:i w:val="0"/>
        </w:rPr>
        <w:t>Được điều chỉnh bởi Quyết định số 64/2017/QĐ–UBND ngày 11/08/2017 về việc điều chỉnh một số nội dung trong quy hoạch phát triển hệ thống y tế tỉnh Ninh Thuận giai đoạn 2011 - 2020 được phê duyệt tại Quyết định số 16/2012/QĐ-UBND ngày 29/03/2012 của Ủy ban nhân dân tỉnh Ninh Thuận.</w:t>
      </w:r>
      <w:r>
        <w:rPr>
          <w:b w:val="0"/>
          <w:i w:val="0"/>
        </w:rPr>
        <w:br/>
      </w:r>
      <w:r>
        <w:rPr>
          <w:b w:val="0"/>
          <w:i w:val="0"/>
        </w:rPr>
        <w:t>21/8/2017</w:t>
      </w:r>
      <w:r>
        <w:rPr>
          <w:b w:val="0"/>
          <w:i w:val="0"/>
        </w:rPr>
        <w:br/>
      </w:r>
      <w:r>
        <w:rPr>
          <w:b w:val="0"/>
          <w:i w:val="0"/>
        </w:rPr>
        <w:t>23</w:t>
      </w:r>
      <w:r>
        <w:rPr>
          <w:b w:val="0"/>
          <w:i w:val="0"/>
        </w:rPr>
        <w:br/>
      </w:r>
      <w:r>
        <w:rPr>
          <w:b w:val="0"/>
          <w:i w:val="0"/>
        </w:rPr>
        <w:t>Quyết định</w:t>
      </w:r>
      <w:r>
        <w:rPr>
          <w:b w:val="0"/>
          <w:i w:val="0"/>
        </w:rPr>
        <w:br/>
      </w:r>
      <w:r>
        <w:rPr>
          <w:b w:val="0"/>
          <w:i w:val="0"/>
        </w:rPr>
        <w:t>62/2012/QĐ-UBND ngày 22/10/2012 về việc ban hành Quy định về dạy thêm, học thêm trên địa bàn tỉnh Ninh Thuận</w:t>
      </w:r>
      <w:r>
        <w:rPr>
          <w:b w:val="0"/>
          <w:i w:val="0"/>
        </w:rPr>
        <w:br/>
      </w:r>
      <w:r>
        <w:rPr>
          <w:b w:val="0"/>
          <w:i w:val="0"/>
        </w:rPr>
        <w:t>Bãi bỏ Điều 6, 7, 9, 10, 11,12,13</w:t>
      </w:r>
      <w:r>
        <w:rPr>
          <w:b w:val="0"/>
          <w:i w:val="0"/>
        </w:rPr>
        <w:br/>
      </w:r>
      <w:r>
        <w:rPr>
          <w:b w:val="0"/>
          <w:i w:val="0"/>
        </w:rPr>
        <w:t>Được bãi bỏ bởi Quyết định số 19/2020/QĐ-UBND ngày 01/7/2020 bãi bỏ một số điều của Quyết định số 62/2012/QĐ-UBND ngày 22/10/2012 của Ủy ban nhân dân tỉnh Ninh Thuận về việc ban hành Quy định về dạy thêm, học thêm trên địa bàn tình Ninh Thuận và bãi bỏ Quyết định số 21/2014/QĐ-UBND ngày 27/02/2014 của Ủy ban nhân dân tỉnh Ninh Thuận về việc sửa đổi, bổ sung một số điều của quy định về dạy thêm, học thêm trên địa bàn tỉnh Ninh Thuận ban hành kèm theo Quyết định số 62/2012/QĐ-UBND ngày 22/10/2012 của Ủy ban nhân dân tỉnh Ninh Thuận</w:t>
      </w:r>
      <w:r>
        <w:rPr>
          <w:b w:val="0"/>
          <w:i w:val="0"/>
        </w:rPr>
        <w:br/>
      </w:r>
      <w:r>
        <w:rPr>
          <w:b w:val="0"/>
          <w:i w:val="0"/>
        </w:rPr>
        <w:t>11/7/2020</w:t>
      </w:r>
      <w:r>
        <w:rPr>
          <w:b w:val="0"/>
          <w:i w:val="0"/>
        </w:rPr>
        <w:br/>
      </w:r>
      <w:r>
        <w:rPr>
          <w:b w:val="0"/>
          <w:i w:val="0"/>
        </w:rPr>
        <w:t>24</w:t>
      </w:r>
      <w:r>
        <w:rPr>
          <w:b w:val="0"/>
          <w:i w:val="0"/>
        </w:rPr>
        <w:br/>
      </w:r>
      <w:r>
        <w:rPr>
          <w:b w:val="0"/>
          <w:i w:val="0"/>
        </w:rPr>
        <w:t>Quyết định</w:t>
      </w:r>
      <w:r>
        <w:rPr>
          <w:b w:val="0"/>
          <w:i w:val="0"/>
        </w:rPr>
        <w:br/>
      </w:r>
      <w:r>
        <w:rPr>
          <w:b w:val="0"/>
          <w:i w:val="0"/>
        </w:rPr>
        <w:t>58/2014/QĐ-UBND ngày 13/8/2014 ban hành Quy chế phối hợp quản lý hoạt động kinh doanh du lịch trên địa bàn tỉnh Ninh Thuận</w:t>
      </w:r>
      <w:r>
        <w:rPr>
          <w:b w:val="0"/>
          <w:i w:val="0"/>
        </w:rPr>
        <w:br/>
      </w:r>
      <w:r>
        <w:rPr>
          <w:b w:val="0"/>
          <w:i w:val="0"/>
        </w:rPr>
        <w:t>Sửa đổi, bổ sung điểm đ khoản 1 Điều 6, điểm đ khoản 3 Điều 6, khoản 7 Điều 6</w:t>
      </w:r>
      <w:r>
        <w:rPr>
          <w:b w:val="0"/>
          <w:i w:val="0"/>
        </w:rPr>
        <w:br/>
      </w:r>
      <w:r>
        <w:rPr>
          <w:b w:val="0"/>
          <w:i w:val="0"/>
        </w:rPr>
        <w:t>Được sửa đổi, bổ sung bởi Quyết định 29/2016/QĐ-UBND            ngày 08/06/2016 sửa đổi, bổ sung một số nội dung Điều 6 Quy chế phối hợp quản lý hoạt động kinh doanh du lịch trên địa bàn tỉnh Ninh Thuận ban hành kèm theo Quyết định số 58/2014/QĐ-UBND ngày 13 tháng 8 năm 2014 của Ủy ban nhân dân tỉnh</w:t>
      </w:r>
      <w:r>
        <w:rPr>
          <w:b w:val="0"/>
          <w:i w:val="0"/>
        </w:rPr>
        <w:br/>
      </w:r>
      <w:r>
        <w:rPr>
          <w:b w:val="0"/>
          <w:i w:val="0"/>
        </w:rPr>
        <w:t xml:space="preserve"> </w:t>
      </w:r>
      <w:r>
        <w:rPr>
          <w:b w:val="0"/>
          <w:i w:val="0"/>
        </w:rPr>
        <w:br/>
      </w:r>
      <w:r>
        <w:rPr>
          <w:b w:val="0"/>
          <w:i w:val="0"/>
        </w:rPr>
        <w:t>Sau 10 ngày kể từ ngày ký</w:t>
      </w:r>
      <w:r>
        <w:rPr>
          <w:b w:val="0"/>
          <w:i w:val="0"/>
        </w:rPr>
        <w:br/>
      </w:r>
      <w:r>
        <w:rPr>
          <w:b w:val="0"/>
          <w:i w:val="0"/>
        </w:rPr>
        <w:t>Sửa đổi, bổ sung khoản 2 Điều 6, bãi bỏ khoản 6 Điều 6</w:t>
      </w:r>
      <w:r>
        <w:rPr>
          <w:b w:val="0"/>
          <w:i w:val="0"/>
        </w:rPr>
        <w:br/>
      </w:r>
      <w:r>
        <w:rPr>
          <w:b w:val="0"/>
          <w:i w:val="0"/>
        </w:rPr>
        <w:t>Được sửa đổi, bổ sung bởi Quyết định số 61/2019/QĐ-UBND ngày 10/10/2019 của Ủy ban nhân dân tỉnh sửa đổi, bổ sung một số điều của Quy chế phối hợp quản lý hoạt động kinh doanh du lịch trên địa bàn tỉnh Ninh Thuận ban hành kèm theo Quyết định số 58/2014/QĐ-UBND ngày 13/8/2014 của Ủy ban nhân dân tỉnh</w:t>
      </w:r>
      <w:r>
        <w:rPr>
          <w:b w:val="0"/>
          <w:i w:val="0"/>
        </w:rPr>
        <w:br/>
      </w:r>
      <w:r>
        <w:rPr>
          <w:b w:val="0"/>
          <w:i w:val="0"/>
        </w:rPr>
        <w:t>20/10/2019</w:t>
      </w:r>
      <w:r>
        <w:rPr>
          <w:b w:val="0"/>
          <w:i w:val="0"/>
        </w:rPr>
        <w:br/>
      </w:r>
      <w:r>
        <w:rPr>
          <w:b w:val="0"/>
          <w:i w:val="0"/>
        </w:rPr>
        <w:t>25</w:t>
      </w:r>
      <w:r>
        <w:rPr>
          <w:b w:val="0"/>
          <w:i w:val="0"/>
        </w:rPr>
        <w:br/>
      </w:r>
      <w:r>
        <w:rPr>
          <w:b w:val="0"/>
          <w:i w:val="0"/>
        </w:rPr>
        <w:t>Quyết định</w:t>
      </w:r>
      <w:r>
        <w:rPr>
          <w:b w:val="0"/>
          <w:i w:val="0"/>
        </w:rPr>
        <w:br/>
      </w:r>
      <w:r>
        <w:rPr>
          <w:b w:val="0"/>
          <w:i w:val="0"/>
        </w:rPr>
        <w:t>95/2014/QĐ-UBND 01/12/2014   Ban hành Quy định cấp phép thăm dò, khai thác, sử dụng tài nguyên nước và xả nước thải vào nguồn nước trên địa bàn tỉnh Ninh Thuận.</w:t>
      </w:r>
      <w:r>
        <w:rPr>
          <w:b w:val="0"/>
          <w:i w:val="0"/>
        </w:rPr>
        <w:br/>
      </w:r>
      <w:r>
        <w:rPr>
          <w:b w:val="0"/>
          <w:i w:val="0"/>
        </w:rPr>
        <w:t>Bãi bỏ Chương III</w:t>
      </w:r>
      <w:r>
        <w:rPr>
          <w:b w:val="0"/>
          <w:i w:val="0"/>
        </w:rPr>
        <w:br/>
      </w:r>
      <w:r>
        <w:rPr>
          <w:b w:val="0"/>
          <w:i w:val="0"/>
        </w:rPr>
        <w:t>Được bãi bỏ bởi Quyết định số 23/2017/QĐ-UBND ngày 27/03/2017 về việc bãi bỏ Chương III của Quy định cấp phép thăm dò, khai thác, sử dụng tài nguyên nước và xả nước thải vào nguồn nước trên địa bàn tỉnh Ninh Thuận ban hành kèm theo Quyết định số 95/2014/QĐ-UBND ngày 01 tháng 12 năm 2014 của Ủy ban nhân dân tỉnh Ninh Thuận</w:t>
      </w:r>
      <w:r>
        <w:rPr>
          <w:b w:val="0"/>
          <w:i w:val="0"/>
        </w:rPr>
        <w:br/>
      </w:r>
      <w:r>
        <w:rPr>
          <w:b w:val="0"/>
          <w:i w:val="0"/>
        </w:rPr>
        <w:t>06/4/2017</w:t>
      </w:r>
      <w:r>
        <w:rPr>
          <w:b w:val="0"/>
          <w:i w:val="0"/>
        </w:rPr>
        <w:br/>
      </w:r>
      <w:r>
        <w:rPr>
          <w:b w:val="0"/>
          <w:i w:val="0"/>
        </w:rPr>
        <w:t>26</w:t>
      </w:r>
      <w:r>
        <w:rPr>
          <w:b w:val="0"/>
          <w:i w:val="0"/>
        </w:rPr>
        <w:br/>
      </w:r>
      <w:r>
        <w:rPr>
          <w:b w:val="0"/>
          <w:i w:val="0"/>
        </w:rPr>
        <w:t>Quyết định</w:t>
      </w:r>
      <w:r>
        <w:rPr>
          <w:b w:val="0"/>
          <w:i w:val="0"/>
        </w:rPr>
        <w:br/>
      </w:r>
      <w:r>
        <w:rPr>
          <w:b w:val="0"/>
          <w:i w:val="0"/>
        </w:rPr>
        <w:t>105/2014/QĐ-UBND ngày  29/12/2014 ban hành quy định quản lý các nhiệm vụ khoa học và công nghệ của tỉnh Ninh Thuận có sử dụng ngân sách nhà nước</w:t>
      </w:r>
      <w:r>
        <w:rPr>
          <w:b w:val="0"/>
          <w:i w:val="0"/>
        </w:rPr>
        <w:br/>
      </w:r>
      <w:r>
        <w:rPr>
          <w:b w:val="0"/>
          <w:i w:val="0"/>
        </w:rPr>
        <w:t>Sửa đổi, bổ sung khoản 1 Điều 2, khoản 2, 3 Điều 3, khoản 4 Điều 4, khoản 3 Điều 8, Điều 12, 14, 16, khoản 1 Điều 17, Điều 18, 19, 20, khoản 1 Điều 21</w:t>
      </w:r>
      <w:r>
        <w:rPr>
          <w:b w:val="0"/>
          <w:i w:val="0"/>
        </w:rPr>
        <w:br/>
      </w:r>
      <w:r>
        <w:rPr>
          <w:b w:val="0"/>
          <w:i w:val="0"/>
        </w:rPr>
        <w:t>Được sửa đổi, bổ sung bởi Quyết định số 47/2018/QĐ-UBND ngày 05/07/2018 sửa đổi, bổ sung một số điều Quyết định số 105/2014/QĐ-UBND ngày 29/12/2014 của Ủy ban nhân dân tỉnh Ninh Thuận</w:t>
      </w:r>
      <w:r>
        <w:rPr>
          <w:b w:val="0"/>
          <w:i w:val="0"/>
        </w:rPr>
        <w:br/>
      </w:r>
      <w:r>
        <w:rPr>
          <w:b w:val="0"/>
          <w:i w:val="0"/>
        </w:rPr>
        <w:t>15/7/2018</w:t>
      </w:r>
      <w:r>
        <w:rPr>
          <w:b w:val="0"/>
          <w:i w:val="0"/>
        </w:rPr>
        <w:br/>
      </w:r>
      <w:r>
        <w:rPr>
          <w:b w:val="0"/>
          <w:i w:val="0"/>
        </w:rPr>
        <w:t>27</w:t>
      </w:r>
      <w:r>
        <w:rPr>
          <w:b w:val="0"/>
          <w:i w:val="0"/>
        </w:rPr>
        <w:br/>
      </w:r>
      <w:r>
        <w:rPr>
          <w:b w:val="0"/>
          <w:i w:val="0"/>
        </w:rPr>
        <w:t>Quyết định</w:t>
      </w:r>
      <w:r>
        <w:rPr>
          <w:b w:val="0"/>
          <w:i w:val="0"/>
        </w:rPr>
        <w:br/>
      </w:r>
      <w:r>
        <w:rPr>
          <w:b w:val="0"/>
          <w:i w:val="0"/>
        </w:rPr>
        <w:t>03/2015/QĐ-UBND ngày 15/01/2015 về việc ban hành Quy định quản lý các vùng hoạt động thể thao giải trí trên biển tại địa bàn tỉnh Ninh Thuận</w:t>
      </w:r>
      <w:r>
        <w:rPr>
          <w:b w:val="0"/>
          <w:i w:val="0"/>
        </w:rPr>
        <w:br/>
      </w:r>
      <w:r>
        <w:rPr>
          <w:b w:val="0"/>
          <w:i w:val="0"/>
        </w:rPr>
        <w:t>Bãi bỏ Điều 4 Quy định</w:t>
      </w:r>
      <w:r>
        <w:rPr>
          <w:b w:val="0"/>
          <w:i w:val="0"/>
        </w:rPr>
        <w:br/>
      </w:r>
      <w:r>
        <w:rPr>
          <w:b w:val="0"/>
          <w:i w:val="0"/>
        </w:rPr>
        <w:t>Được bãi bỏ một phần bởi Quyết định số 03/2024/QĐ-UBND ngày 12/02/2024 bãi bỏ một phần Quyết định số 03/2015/QĐ-UBND ngày 15/01/2015 của Ủy ban nhân dân tỉnh Ban hành Quy định quản lý các vùng hoạt động thể thao giải trí trên biển tại địa bàn tỉnh Ninh Thuận và Quyết định số 57/2017/QĐ-UBND ngày 25/7/2017 của Ủy ban nhân dân tỉnh sửa đổi, bổ sung một số điều của Quy định quản lý các vùng hoạt động thể thao giải trí trên biển tại địa bàn tỉnh Ninh Thuận ban hành kèm theo Quyết định số 03/2015/QĐ-UBND ngày 15/01/2015 của Ủy ban nhân dân tỉnh Ninh Thuận</w:t>
      </w:r>
      <w:r>
        <w:rPr>
          <w:b w:val="0"/>
          <w:i w:val="0"/>
        </w:rPr>
        <w:br/>
      </w:r>
      <w:r>
        <w:rPr>
          <w:b w:val="0"/>
          <w:i w:val="0"/>
        </w:rPr>
        <w:t>22/02/2024</w:t>
      </w:r>
      <w:r>
        <w:rPr>
          <w:b w:val="0"/>
          <w:i w:val="0"/>
        </w:rPr>
        <w:br/>
      </w:r>
      <w:r>
        <w:rPr>
          <w:b w:val="0"/>
          <w:i w:val="0"/>
        </w:rPr>
        <w:t>28</w:t>
      </w:r>
      <w:r>
        <w:rPr>
          <w:b w:val="0"/>
          <w:i w:val="0"/>
        </w:rPr>
        <w:br/>
      </w:r>
      <w:r>
        <w:rPr>
          <w:b w:val="0"/>
          <w:i w:val="0"/>
        </w:rPr>
        <w:t>Quyết định</w:t>
      </w:r>
      <w:r>
        <w:rPr>
          <w:b w:val="0"/>
          <w:i w:val="0"/>
        </w:rPr>
        <w:br/>
      </w:r>
      <w:r>
        <w:rPr>
          <w:b w:val="0"/>
          <w:i w:val="0"/>
        </w:rPr>
        <w:t>35/2016/QĐ-UBND ngày 05/7/2016 Về việc quy định mức chi hỗ trợ đào tạo trình độ sơ cấp, đào tạo dưới 3 tháng trên địa bàn tỉnh Ninh Thuận</w:t>
      </w:r>
      <w:r>
        <w:rPr>
          <w:b w:val="0"/>
          <w:i w:val="0"/>
        </w:rPr>
        <w:br/>
      </w:r>
      <w:r>
        <w:rPr>
          <w:b w:val="0"/>
          <w:i w:val="0"/>
        </w:rPr>
        <w:t>Sửa đổi, bổ sung một số nội dung của Phụ lục</w:t>
      </w:r>
      <w:r>
        <w:rPr>
          <w:b w:val="0"/>
          <w:i w:val="0"/>
        </w:rPr>
        <w:br/>
      </w:r>
      <w:r>
        <w:rPr>
          <w:b w:val="0"/>
          <w:i w:val="0"/>
        </w:rPr>
        <w:t>Được sửa đổi, bổ sung bởi Quyết định số 46/2020/QĐ-UBND ngày 30/10/2020 Về việc sửa đổi, bổ sung một số nội dung của Phụ lục Danh mục nghề đào tạo, mức chi phí đào tạo cho từng nghề, mức hỗ trợ cụ thể đối với từng nhóm đối tượng ban hành kèm theo Quyết định số 35/2016/QĐ-UBND ngày 05/7/2016 của Ủy ban nhân dân tỉnh về việc quy định mức chi hỗ trợ đào</w:t>
      </w:r>
      <w:r>
        <w:rPr>
          <w:b w:val="0"/>
          <w:i w:val="0"/>
        </w:rPr>
        <w:br/>
      </w:r>
      <w:r>
        <w:rPr>
          <w:b w:val="0"/>
          <w:i w:val="0"/>
        </w:rPr>
        <w:t>10/11/2020</w:t>
      </w:r>
      <w:r>
        <w:rPr>
          <w:b w:val="0"/>
          <w:i w:val="0"/>
        </w:rPr>
        <w:br/>
      </w:r>
      <w:r>
        <w:rPr>
          <w:b w:val="0"/>
          <w:i w:val="0"/>
        </w:rPr>
        <w:t>29</w:t>
      </w:r>
      <w:r>
        <w:rPr>
          <w:b w:val="0"/>
          <w:i w:val="0"/>
        </w:rPr>
        <w:br/>
      </w:r>
      <w:r>
        <w:rPr>
          <w:b w:val="0"/>
          <w:i w:val="0"/>
        </w:rPr>
        <w:t>Quyết định</w:t>
      </w:r>
      <w:r>
        <w:rPr>
          <w:b w:val="0"/>
          <w:i w:val="0"/>
        </w:rPr>
        <w:br/>
      </w:r>
      <w:r>
        <w:rPr>
          <w:b w:val="0"/>
          <w:i w:val="0"/>
        </w:rPr>
        <w:t>46/2016/QĐ-UBND ngày 12/8/2016 Ban hành Quy chế phối hợp trong công tác đề nghị xây dựng; soạn thảo, góp ý, thẩm định dự thảo văn bản quy phạm pháp luật của Hội đồng nhân dân và Ủy ban nhân dân tỉnh Ninh Thuận</w:t>
      </w:r>
      <w:r>
        <w:rPr>
          <w:b w:val="0"/>
          <w:i w:val="0"/>
        </w:rPr>
        <w:br/>
      </w:r>
      <w:r>
        <w:rPr>
          <w:b w:val="0"/>
          <w:i w:val="0"/>
        </w:rPr>
        <w:t>Sửa đổi, bổ sung khoản 1 Điều 3; Điều 4; khoản 2, điểm a khoản 3, khoản 4, khoản 5 Điều 5; khoản 1, khoản 6 Điều 11; Điều 12, 13; khoản 2 Điều 15, 16, 18, 19, 20; tên Điều và khoản 1 Điều 21; Điều 22; khoản 2 Điều 23; điều chỉnh điểm b thành điểm c tại khoản 2 Điều 11</w:t>
      </w:r>
      <w:r>
        <w:rPr>
          <w:b w:val="0"/>
          <w:i w:val="0"/>
        </w:rPr>
        <w:br/>
      </w:r>
      <w:r>
        <w:rPr>
          <w:b w:val="0"/>
          <w:i w:val="0"/>
        </w:rPr>
        <w:t>Được sửa đổi, bổ sung bởi Quyết định số 37/2021/QĐ-UBND ngày 05/7/2021 Sửa đổi, bổ sung một số điều của Quy chế phối hợp trong công tác đề nghị xây dựng; soạn thảo, góp ý, thẩm định dự thảo văn bản quy phạm pháp luật của Hội đồng nhân dân và Ủy ban nhân dân tỉnh ban hành kèm theo Quyết định số 46/2016/QĐ-UBND ngày 12/8/2016 của UBND tỉnh Ninh Thuận</w:t>
      </w:r>
      <w:r>
        <w:rPr>
          <w:b w:val="0"/>
          <w:i w:val="0"/>
        </w:rPr>
        <w:br/>
      </w:r>
      <w:r>
        <w:rPr>
          <w:b w:val="0"/>
          <w:i w:val="0"/>
        </w:rPr>
        <w:t>15/7/2021</w:t>
      </w:r>
      <w:r>
        <w:rPr>
          <w:b w:val="0"/>
          <w:i w:val="0"/>
        </w:rPr>
        <w:br/>
      </w:r>
      <w:r>
        <w:rPr>
          <w:b w:val="0"/>
          <w:i w:val="0"/>
        </w:rPr>
        <w:t>30</w:t>
      </w:r>
      <w:r>
        <w:rPr>
          <w:b w:val="0"/>
          <w:i w:val="0"/>
        </w:rPr>
        <w:br/>
      </w:r>
      <w:r>
        <w:rPr>
          <w:b w:val="0"/>
          <w:i w:val="0"/>
        </w:rPr>
        <w:t>Quyết định</w:t>
      </w:r>
      <w:r>
        <w:rPr>
          <w:b w:val="0"/>
          <w:i w:val="0"/>
        </w:rPr>
        <w:br/>
      </w:r>
      <w:r>
        <w:rPr>
          <w:b w:val="0"/>
          <w:i w:val="0"/>
        </w:rPr>
        <w:t>58/2016/QĐ-UBND ngày 20/9/2016 Đặt đổi tên đường trên địa bàn thành phố Phan Rang - Tháp Chàm, tỉnh Ninh Thuận</w:t>
      </w:r>
      <w:r>
        <w:rPr>
          <w:b w:val="0"/>
          <w:i w:val="0"/>
        </w:rPr>
        <w:br/>
      </w:r>
      <w:r>
        <w:rPr>
          <w:b w:val="0"/>
          <w:i w:val="0"/>
        </w:rPr>
        <w:t>Sửa đổi, bổ sung Điều 1</w:t>
      </w:r>
      <w:r>
        <w:rPr>
          <w:b w:val="0"/>
          <w:i w:val="0"/>
        </w:rPr>
        <w:br/>
      </w:r>
      <w:r>
        <w:rPr>
          <w:b w:val="0"/>
          <w:i w:val="0"/>
        </w:rPr>
        <w:t>Được sửa đổi, bổ sung bởi Quyết định số 99/2021/QĐ-UBND ngày 31/12/2021 Về việc sửa đổi, bổ sung Điều 1 Quyết định số 58/2016/QĐ-UBND ngày 20/9/2016 của Ủy ban nhân dân tỉnh đặt, đổi tên đường trên địa bàn thành phố Phan Rang-Tháp Chàm, tỉnh Ninh Thuận</w:t>
      </w:r>
      <w:r>
        <w:rPr>
          <w:b w:val="0"/>
          <w:i w:val="0"/>
        </w:rPr>
        <w:br/>
      </w:r>
      <w:r>
        <w:rPr>
          <w:b w:val="0"/>
          <w:i w:val="0"/>
        </w:rPr>
        <w:t>10/01/2022</w:t>
      </w:r>
      <w:r>
        <w:rPr>
          <w:b w:val="0"/>
          <w:i w:val="0"/>
        </w:rPr>
        <w:br/>
      </w:r>
      <w:r>
        <w:rPr>
          <w:b w:val="0"/>
          <w:i w:val="0"/>
        </w:rPr>
        <w:t>31</w:t>
      </w:r>
      <w:r>
        <w:rPr>
          <w:b w:val="0"/>
          <w:i w:val="0"/>
        </w:rPr>
        <w:br/>
      </w:r>
      <w:r>
        <w:rPr>
          <w:b w:val="0"/>
          <w:i w:val="0"/>
        </w:rPr>
        <w:t>Quyết định</w:t>
      </w:r>
      <w:r>
        <w:rPr>
          <w:b w:val="0"/>
          <w:i w:val="0"/>
        </w:rPr>
        <w:br/>
      </w:r>
      <w:r>
        <w:rPr>
          <w:b w:val="0"/>
          <w:i w:val="0"/>
        </w:rPr>
        <w:t>18/2017/QĐ-UBND ngày 09/3/2017 về việc phê duyệt mức giá cho thuê cơ sở hạ tầng khu sản xuất giống thủy sản tập trung An Hải, huyện Ninh Phước tỉnh ninh Thuận.Chúa, tỉnh Ninh Thuận.</w:t>
      </w:r>
      <w:r>
        <w:rPr>
          <w:b w:val="0"/>
          <w:i w:val="0"/>
        </w:rPr>
        <w:br/>
      </w:r>
      <w:r>
        <w:rPr>
          <w:b w:val="0"/>
          <w:i w:val="0"/>
        </w:rPr>
        <w:t>Sửa đổi, bổ sung Điều 2</w:t>
      </w:r>
      <w:r>
        <w:rPr>
          <w:b w:val="0"/>
          <w:i w:val="0"/>
        </w:rPr>
        <w:br/>
      </w:r>
      <w:r>
        <w:rPr>
          <w:b w:val="0"/>
          <w:i w:val="0"/>
        </w:rPr>
        <w:t>Được sửa đổi, bổ sung bởi Quyết định  số 05/2020/QĐ-UBND ngày 02/3/2020 sửa đổi, bổ sung một số điều Quyết định 18/2017/QĐ-UBND ngày 09/3/2017 của Uỷ ban nhân dân tỉnh Ninh Thuận về việc phê duyệt mức giá cho thuê cơ sở hạ tầng khu sản xuất giống thủy sản tập trung An Hải, huyện Ninh Phước tỉnh ninh Thuận.Chúa, tỉnh Ninh Thuận</w:t>
      </w:r>
      <w:r>
        <w:rPr>
          <w:b w:val="0"/>
          <w:i w:val="0"/>
        </w:rPr>
        <w:br/>
      </w:r>
      <w:r>
        <w:rPr>
          <w:b w:val="0"/>
          <w:i w:val="0"/>
        </w:rPr>
        <w:t>12/3/2020</w:t>
      </w:r>
      <w:r>
        <w:rPr>
          <w:b w:val="0"/>
          <w:i w:val="0"/>
        </w:rPr>
        <w:br/>
      </w:r>
      <w:r>
        <w:rPr>
          <w:b w:val="0"/>
          <w:i w:val="0"/>
        </w:rPr>
        <w:t>32</w:t>
      </w:r>
      <w:r>
        <w:rPr>
          <w:b w:val="0"/>
          <w:i w:val="0"/>
        </w:rPr>
        <w:br/>
      </w:r>
      <w:r>
        <w:rPr>
          <w:b w:val="0"/>
          <w:i w:val="0"/>
        </w:rPr>
        <w:t>Quyết định</w:t>
      </w:r>
      <w:r>
        <w:rPr>
          <w:b w:val="0"/>
          <w:i w:val="0"/>
        </w:rPr>
        <w:br/>
      </w:r>
      <w:r>
        <w:rPr>
          <w:b w:val="0"/>
          <w:i w:val="0"/>
        </w:rPr>
        <w:t>34/2017/QĐ-UBND ngày 20/4/2017 Ban hành Quy định về công tác tự kiểm tra, kiểm tra, xử lý văn bản; phân công phối hợp trong rà soát, hệ thống hoá văn bản quy phạm pháp luật trên địa bàn tỉnh Ninh Thuận</w:t>
      </w:r>
      <w:r>
        <w:rPr>
          <w:b w:val="0"/>
          <w:i w:val="0"/>
        </w:rPr>
        <w:br/>
      </w:r>
      <w:r>
        <w:rPr>
          <w:b w:val="0"/>
          <w:i w:val="0"/>
        </w:rPr>
        <w:t>Sửa đổi, bổ sung khoản 2, 3 Điều 6; khoản 2 Điều 9; khoản 3 Điều 16; khoản 5, 6, điểm b khoản 10 Điều 20; khoản 5, điểm a khoản 7 Điều 21; khoản 3, 5, 6, 8 Điều 22; Điều 26, khoản 1 Điều 29; thay thế một số cụm từ tại một số điều</w:t>
      </w:r>
      <w:r>
        <w:rPr>
          <w:b w:val="0"/>
          <w:i w:val="0"/>
        </w:rPr>
        <w:br/>
      </w:r>
      <w:r>
        <w:rPr>
          <w:b w:val="0"/>
          <w:i w:val="0"/>
        </w:rPr>
        <w:t>Được sửa đổi, bổ sung bởi Quyết định số 39/2021/QĐ-UBND ngày 12/7/2021 Sửa đổi, bổ sung một số điều của Quy định về công tác tự kiểm tra, kiểm tra, xử lý văn bản; phân công phối hợp trong rà soát, hệ thống hóa văn bản quy phạm pháp luật trên địa bàn tỉnh ban hành kèm theo Quyết định số 34/2017/QĐ-UBND ngày 20/4/2017 của UBND tỉnh</w:t>
      </w:r>
      <w:r>
        <w:rPr>
          <w:b w:val="0"/>
          <w:i w:val="0"/>
        </w:rPr>
        <w:br/>
      </w:r>
      <w:r>
        <w:rPr>
          <w:b w:val="0"/>
          <w:i w:val="0"/>
        </w:rPr>
        <w:t>22/7/2021</w:t>
      </w:r>
      <w:r>
        <w:rPr>
          <w:b w:val="0"/>
          <w:i w:val="0"/>
        </w:rPr>
        <w:br/>
      </w:r>
      <w:r>
        <w:rPr>
          <w:b w:val="0"/>
          <w:i w:val="0"/>
        </w:rPr>
        <w:t>33</w:t>
      </w:r>
      <w:r>
        <w:rPr>
          <w:b w:val="0"/>
          <w:i w:val="0"/>
        </w:rPr>
        <w:br/>
      </w:r>
      <w:r>
        <w:rPr>
          <w:b w:val="0"/>
          <w:i w:val="0"/>
        </w:rPr>
        <w:t>Quyết định</w:t>
      </w:r>
      <w:r>
        <w:rPr>
          <w:b w:val="0"/>
          <w:i w:val="0"/>
        </w:rPr>
        <w:br/>
      </w:r>
      <w:r>
        <w:rPr>
          <w:b w:val="0"/>
          <w:i w:val="0"/>
        </w:rPr>
        <w:t>47/2017/QĐ-UBND ngày 21/6/2017 ban hành quy định quản lý giá trên địa bàn tỉnh Ninh Thuận</w:t>
      </w:r>
      <w:r>
        <w:rPr>
          <w:b w:val="0"/>
          <w:i w:val="0"/>
        </w:rPr>
        <w:br/>
      </w:r>
      <w:r>
        <w:rPr>
          <w:b w:val="0"/>
          <w:i w:val="0"/>
        </w:rPr>
        <w:t>Sửa đổi, bổ sung điểm e khoản 1 Điều 6</w:t>
      </w:r>
      <w:r>
        <w:rPr>
          <w:b w:val="0"/>
          <w:i w:val="0"/>
        </w:rPr>
        <w:br/>
      </w:r>
      <w:r>
        <w:rPr>
          <w:b w:val="0"/>
          <w:i w:val="0"/>
        </w:rPr>
        <w:t>Được sửa đổi, bổ sung bởi Quyết định số 22/2023/QĐ-UBND ngày 31/3/2023 sửa đổi, bổ sung điểm e khoản 1 Điều 6 Quy định quản lý giá trên địa bàn tỉnh Ninh Thuận ban hành kèm theo Quyết định số 47/2017/QĐ-UBND ngày 21/6/2017 của Ủy ban nhân dân tỉnh</w:t>
      </w:r>
      <w:r>
        <w:rPr>
          <w:b w:val="0"/>
          <w:i w:val="0"/>
        </w:rPr>
        <w:br/>
      </w:r>
      <w:r>
        <w:rPr>
          <w:b w:val="0"/>
          <w:i w:val="0"/>
        </w:rPr>
        <w:t>10/4/2023</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34</w:t>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t xml:space="preserve"> </w:t>
      </w:r>
      <w:r>
        <w:rPr>
          <w:b w:val="0"/>
          <w:i w:val="0"/>
        </w:rPr>
        <w:br/>
      </w:r>
      <w:r>
        <w:rPr>
          <w:b w:val="0"/>
          <w:i w:val="0"/>
        </w:rPr>
        <w:t xml:space="preserve"> </w:t>
      </w:r>
      <w:r>
        <w:rPr>
          <w:b w:val="0"/>
          <w:i w:val="0"/>
        </w:rPr>
        <w:br/>
      </w:r>
      <w:r>
        <w:rPr>
          <w:b w:val="0"/>
          <w:i w:val="0"/>
        </w:rPr>
        <w:t>51/2017/QĐ-UBND ngày 03/7/2017 ban hành Quy định quản lý hoạt động khí tượng thủy văn trên địa bàn tỉnh Ninh Thuận</w:t>
      </w:r>
      <w:r>
        <w:rPr>
          <w:b w:val="0"/>
          <w:i w:val="0"/>
        </w:rPr>
        <w:br/>
      </w:r>
      <w:r>
        <w:rPr>
          <w:b w:val="0"/>
          <w:i w:val="0"/>
        </w:rPr>
        <w:t>Sửa đổi, bổ sung Điều 12, 13, 14</w:t>
      </w:r>
      <w:r>
        <w:rPr>
          <w:b w:val="0"/>
          <w:i w:val="0"/>
        </w:rPr>
        <w:br/>
      </w:r>
      <w:r>
        <w:rPr>
          <w:b w:val="0"/>
          <w:i w:val="0"/>
        </w:rPr>
        <w:t>Được sửa đổi, bổ sung bởi Quyết định số 18/2019/QĐ-UBND ngày 09/4/2019 của Ủy ban nhân dân tỉnh sửa đổi, bổ sung một số điều của Quy định quản lý hoạt động khí tượng thủy văn trên địa bàn tỉnh Ninh Thuận ban hành kèm theo Quyết định số 51/2017/QĐ-UBND ngày 03 tháng 7 năm 2017 của Ủy ban nhân dân tỉnh Ninh Thuận</w:t>
      </w:r>
      <w:r>
        <w:rPr>
          <w:b w:val="0"/>
          <w:i w:val="0"/>
        </w:rPr>
        <w:br/>
      </w:r>
      <w:r>
        <w:rPr>
          <w:b w:val="0"/>
          <w:i w:val="0"/>
        </w:rPr>
        <w:t>19/4/2019</w:t>
      </w:r>
      <w:r>
        <w:rPr>
          <w:b w:val="0"/>
          <w:i w:val="0"/>
        </w:rPr>
        <w:br/>
      </w:r>
      <w:r>
        <w:rPr>
          <w:b w:val="0"/>
          <w:i w:val="0"/>
        </w:rPr>
        <w:t>Sửa đổi, bổ sung Điều 7, 8, 9, 10, 11, 12, 18</w:t>
      </w:r>
      <w:r>
        <w:rPr>
          <w:b w:val="0"/>
          <w:i w:val="0"/>
        </w:rPr>
        <w:br/>
      </w:r>
      <w:r>
        <w:rPr>
          <w:b w:val="0"/>
          <w:i w:val="0"/>
        </w:rPr>
        <w:t>Được sửa đổi, bổ sung bởi Quyết định số 52/2022/QĐ-UBND ngày 07/09/2022 sửa đổi, bổ sung một số điều của Quy định ban hành kèm theo Quyết định số 51/2017/QĐ-UBND ngày 03/7/2017 của Ủy ban nhân dân tỉnh Ninh Thuận ban hành Quy định quản lý hoạt động khí tượng thủy văn trên địa bàn tỉnh Ninh Thuận</w:t>
      </w:r>
      <w:r>
        <w:rPr>
          <w:b w:val="0"/>
          <w:i w:val="0"/>
        </w:rPr>
        <w:br/>
      </w:r>
      <w:r>
        <w:rPr>
          <w:b w:val="0"/>
          <w:i w:val="0"/>
        </w:rPr>
        <w:t>17/9/2022</w:t>
      </w:r>
      <w:r>
        <w:rPr>
          <w:b w:val="0"/>
          <w:i w:val="0"/>
        </w:rPr>
        <w:br/>
      </w:r>
      <w:r>
        <w:rPr>
          <w:b w:val="0"/>
          <w:i w:val="0"/>
        </w:rPr>
        <w:t>35</w:t>
      </w:r>
      <w:r>
        <w:rPr>
          <w:b w:val="0"/>
          <w:i w:val="0"/>
        </w:rPr>
        <w:br/>
      </w:r>
      <w:r>
        <w:rPr>
          <w:b w:val="0"/>
          <w:i w:val="0"/>
        </w:rPr>
        <w:t>Quyết định</w:t>
      </w:r>
      <w:r>
        <w:rPr>
          <w:b w:val="0"/>
          <w:i w:val="0"/>
        </w:rPr>
        <w:br/>
      </w:r>
      <w:r>
        <w:rPr>
          <w:b w:val="0"/>
          <w:i w:val="0"/>
        </w:rPr>
        <w:t>57/2017/QĐ-UBND ngày 25/07/2017 sửa đổi, bổ sung một số điều của Quy định quản lý các vùng hoạt động thể thao giải trí trên biển tại địa bàn tỉnh Ninh Thuận ban hành kèm theo Quyết định số 03/2015/QĐ-UBND ngày 15/01/2015 của Ủy ban nhân dân tỉnh Ninh Thuận</w:t>
      </w:r>
      <w:r>
        <w:rPr>
          <w:b w:val="0"/>
          <w:i w:val="0"/>
        </w:rPr>
        <w:br/>
      </w:r>
      <w:r>
        <w:rPr>
          <w:b w:val="0"/>
          <w:i w:val="0"/>
        </w:rPr>
        <w:t>Bãi bỏ Điều 1, khoản 1</w:t>
      </w:r>
      <w:r>
        <w:rPr>
          <w:b w:val="0"/>
          <w:i w:val="0"/>
        </w:rPr>
        <w:br/>
      </w:r>
      <w:r>
        <w:rPr>
          <w:b w:val="0"/>
          <w:i w:val="0"/>
        </w:rPr>
        <w:t>Được bãi bỏ một phần bởi Quyết định số 03/2024/QĐ-UBND ngày 12/02/2024 Bãi bỏ một phần Quyết định số 03/2015/QĐ-UBND ngày 15/01/2015 của Ủy ban nhân dân tỉnh Ban hành Quy định quản lý các vùng hoạt động thể thao giải trí trên biển tại địa bàn tỉnh Ninh Thuận và Quyết định số 57/2017/QĐ-UBND ngày 25/7/2017 của Ủy ban nhân dân tỉnh sửa đổi, bổ sung một số điều của Quy định quản lý các vùng hoạt động thể thao giải trí trên biển tại địa bàn tỉnh Ninh Thuận ban hành kèm theo Quyết định số 03/2015/QĐ-UBND ngày 15/01/2015 của Ủy ban nhân dân tỉnh Ninh Thuận</w:t>
      </w:r>
      <w:r>
        <w:rPr>
          <w:b w:val="0"/>
          <w:i w:val="0"/>
        </w:rPr>
        <w:br/>
      </w:r>
      <w:r>
        <w:rPr>
          <w:b w:val="0"/>
          <w:i w:val="0"/>
        </w:rPr>
        <w:t>22/02/2024</w:t>
      </w:r>
      <w:r>
        <w:rPr>
          <w:b w:val="0"/>
          <w:i w:val="0"/>
        </w:rPr>
        <w:br/>
      </w:r>
      <w:r>
        <w:rPr>
          <w:b w:val="0"/>
          <w:i w:val="0"/>
        </w:rPr>
        <w:t>36</w:t>
      </w:r>
      <w:r>
        <w:rPr>
          <w:b w:val="0"/>
          <w:i w:val="0"/>
        </w:rPr>
        <w:br/>
      </w:r>
      <w:r>
        <w:rPr>
          <w:b w:val="0"/>
          <w:i w:val="0"/>
        </w:rPr>
        <w:t>Quyết định</w:t>
      </w:r>
      <w:r>
        <w:rPr>
          <w:b w:val="0"/>
          <w:i w:val="0"/>
        </w:rPr>
        <w:br/>
      </w:r>
      <w:r>
        <w:rPr>
          <w:b w:val="0"/>
          <w:i w:val="0"/>
        </w:rPr>
        <w:t>65/2017/QĐ-UBND ngày 15/8/2017 của Ủy ban nhân dân tỉnh ban hành Đề án chính sách hỗ trợ phát triển nông nghiệp, nông thôn giai đoạn 2017 – 2020 trên địa bàn tỉnh Ninh Thuận</w:t>
      </w:r>
      <w:r>
        <w:rPr>
          <w:b w:val="0"/>
          <w:i w:val="0"/>
        </w:rPr>
        <w:br/>
      </w:r>
      <w:r>
        <w:rPr>
          <w:b w:val="0"/>
          <w:i w:val="0"/>
        </w:rPr>
        <w:t>Sửa đổi, bổ sung một số nội dung của Đề án</w:t>
      </w:r>
      <w:r>
        <w:rPr>
          <w:b w:val="0"/>
          <w:i w:val="0"/>
        </w:rPr>
        <w:br/>
      </w:r>
      <w:r>
        <w:rPr>
          <w:b w:val="0"/>
          <w:i w:val="0"/>
        </w:rPr>
        <w:t>Được sửa đổi, bổ sung bởi Quyết định số 11/2019/QĐ-UBND ngày 11/02/2019 của Ủy ban nhân dân tỉnh sửa đổi, bổ sung một số điều của Đề án chính sách hỗ trợ phát triển nông nghiệp, nông thôn giai đoạn 2017-2020 trên địa bàn tỉnh ban hành kèm theo Quyết định số 65/2017/QĐ-UBND ngày 15/8/2017 của Ủy ban nhân dân tỉnh</w:t>
      </w:r>
      <w:r>
        <w:rPr>
          <w:b w:val="0"/>
          <w:i w:val="0"/>
        </w:rPr>
        <w:br/>
      </w:r>
      <w:r>
        <w:rPr>
          <w:b w:val="0"/>
          <w:i w:val="0"/>
        </w:rPr>
        <w:t>21/02/2019</w:t>
      </w:r>
      <w:r>
        <w:rPr>
          <w:b w:val="0"/>
          <w:i w:val="0"/>
        </w:rPr>
        <w:br/>
      </w:r>
      <w:r>
        <w:rPr>
          <w:b w:val="0"/>
          <w:i w:val="0"/>
        </w:rPr>
        <w:t>37</w:t>
      </w:r>
      <w:r>
        <w:rPr>
          <w:b w:val="0"/>
          <w:i w:val="0"/>
        </w:rPr>
        <w:br/>
      </w:r>
      <w:r>
        <w:rPr>
          <w:b w:val="0"/>
          <w:i w:val="0"/>
        </w:rPr>
        <w:t>Quyết định</w:t>
      </w:r>
      <w:r>
        <w:rPr>
          <w:b w:val="0"/>
          <w:i w:val="0"/>
        </w:rPr>
        <w:br/>
      </w:r>
      <w:r>
        <w:rPr>
          <w:b w:val="0"/>
          <w:i w:val="0"/>
        </w:rPr>
        <w:t>66/2017/QĐ-UBND ngày 15/8/2017 quy định khoảng cách và địa bàn học sinh không thể đi đến trường và về trong ngày; tỷ lệ khoán kinh phí thực hiện nấu ăn cho học sinh tại một số trường phổ thông đặc biệt khó khăn trên địa bàn tỉnh theo quy định tại Nghị định số 116/2016/NĐ-CP của Chính phủ</w:t>
      </w:r>
      <w:r>
        <w:rPr>
          <w:b w:val="0"/>
          <w:i w:val="0"/>
        </w:rPr>
        <w:br/>
      </w:r>
      <w:r>
        <w:rPr>
          <w:b w:val="0"/>
          <w:i w:val="0"/>
        </w:rPr>
        <w:t>Sửa đổi, bổ sung Phụ lục</w:t>
      </w:r>
      <w:r>
        <w:rPr>
          <w:b w:val="0"/>
          <w:i w:val="0"/>
        </w:rPr>
        <w:br/>
      </w:r>
      <w:r>
        <w:rPr>
          <w:b w:val="0"/>
          <w:i w:val="0"/>
        </w:rPr>
        <w:t>Được sửa đổi, bổ sung bởi Quyết định số  98/2021/QĐ-UBND 31/12/2021 sửa đổi, bổ sung một số nội dung Quyết định số 66/2017/QĐ-UBND ngày 15/8/2017 của Ủy ban nhân dân tỉnh quy định khoảng cách và địa bàn học sinh không thể đi đến trường, trở về nhà trong ngày và tỷ lệ khoán kinh phí phục vụ việc nấu ăn cho học sinh ở xã, thôn vùng đặc biệt khó khăn trên địa bàn tỉnh Ninh Thuận</w:t>
      </w:r>
      <w:r>
        <w:rPr>
          <w:b w:val="0"/>
          <w:i w:val="0"/>
        </w:rPr>
        <w:br/>
      </w:r>
      <w:r>
        <w:rPr>
          <w:b w:val="0"/>
          <w:i w:val="0"/>
        </w:rPr>
        <w:t>10/01/2022</w:t>
      </w:r>
      <w:r>
        <w:rPr>
          <w:b w:val="0"/>
          <w:i w:val="0"/>
        </w:rPr>
        <w:br/>
      </w:r>
      <w:r>
        <w:rPr>
          <w:b w:val="0"/>
          <w:i w:val="0"/>
        </w:rPr>
        <w:t>38</w:t>
      </w:r>
      <w:r>
        <w:rPr>
          <w:b w:val="0"/>
          <w:i w:val="0"/>
        </w:rPr>
        <w:br/>
      </w:r>
      <w:r>
        <w:rPr>
          <w:b w:val="0"/>
          <w:i w:val="0"/>
        </w:rPr>
        <w:t>Quyết định</w:t>
      </w:r>
      <w:r>
        <w:rPr>
          <w:b w:val="0"/>
          <w:i w:val="0"/>
        </w:rPr>
        <w:br/>
      </w:r>
      <w:r>
        <w:rPr>
          <w:b w:val="0"/>
          <w:i w:val="0"/>
        </w:rPr>
        <w:t>69/2017/QĐ-UBND ngày 18/08/2017 Quy định mức phân bổ kinh phí bảo đảm cho công tác xây dựng nghị quyết của HĐND, quyết định của UBND các cấp trên địa bàn tỉnh</w:t>
      </w:r>
      <w:r>
        <w:rPr>
          <w:b w:val="0"/>
          <w:i w:val="0"/>
        </w:rPr>
        <w:br/>
      </w:r>
      <w:r>
        <w:rPr>
          <w:b w:val="0"/>
          <w:i w:val="0"/>
        </w:rPr>
        <w:t>Sửa đổi, bổ sung Điều 2, 3</w:t>
      </w:r>
      <w:r>
        <w:rPr>
          <w:b w:val="0"/>
          <w:i w:val="0"/>
        </w:rPr>
        <w:br/>
      </w:r>
      <w:r>
        <w:rPr>
          <w:b w:val="0"/>
          <w:i w:val="0"/>
        </w:rPr>
        <w:t xml:space="preserve">Được sửa đổi, bổ sung bởi Quyết định số  82/2022/QĐ-UBND ngày 27/12/2022 sửa đổi, bổ sung một số điều của Quyết định số 69/2017/QĐ-UBND ngày  18 tháng 8 năm 2017 của Ủy ban nhân dân tỉnh quy định mức phân bổ kinh phí bảo đảm cho công tác xây dựng nghị quyết của Hội đồng nhân dân, quyết định của Ủy ban nhân dân các cấp trên địa bàn tỉnh Ninh Thuận  </w:t>
      </w:r>
      <w:r>
        <w:rPr>
          <w:b w:val="0"/>
          <w:i w:val="0"/>
        </w:rPr>
        <w:br/>
      </w:r>
      <w:r>
        <w:rPr>
          <w:b w:val="0"/>
          <w:i w:val="0"/>
        </w:rPr>
        <w:t>06/01/2023</w:t>
      </w:r>
      <w:r>
        <w:rPr>
          <w:b w:val="0"/>
          <w:i w:val="0"/>
        </w:rPr>
        <w:br/>
      </w:r>
      <w:r>
        <w:rPr>
          <w:b w:val="0"/>
          <w:i w:val="0"/>
        </w:rPr>
        <w:t>39</w:t>
      </w:r>
      <w:r>
        <w:rPr>
          <w:b w:val="0"/>
          <w:i w:val="0"/>
        </w:rPr>
        <w:br/>
      </w:r>
      <w:r>
        <w:rPr>
          <w:b w:val="0"/>
          <w:i w:val="0"/>
        </w:rPr>
        <w:t>Quyết định</w:t>
      </w:r>
      <w:r>
        <w:rPr>
          <w:b w:val="0"/>
          <w:i w:val="0"/>
        </w:rPr>
        <w:br/>
      </w:r>
      <w:r>
        <w:rPr>
          <w:b w:val="0"/>
          <w:i w:val="0"/>
        </w:rPr>
        <w:t>103/2017/QĐ-UBND ngày 19/10/2017 về việc công bố xếp loại đường bộ trên địa bàn tỉnh Ninh Thuận</w:t>
      </w:r>
      <w:r>
        <w:rPr>
          <w:b w:val="0"/>
          <w:i w:val="0"/>
        </w:rPr>
        <w:br/>
      </w:r>
      <w:r>
        <w:rPr>
          <w:b w:val="0"/>
          <w:i w:val="0"/>
        </w:rPr>
        <w:t>Sửa đổi, bổ sung một số nội dung Bảng xếp loại đường bộ ban hành kèm theo Quyết định số 103/2017/QĐ-UBND</w:t>
      </w:r>
      <w:r>
        <w:rPr>
          <w:b w:val="0"/>
          <w:i w:val="0"/>
        </w:rPr>
        <w:br/>
      </w:r>
      <w:r>
        <w:rPr>
          <w:b w:val="0"/>
          <w:i w:val="0"/>
        </w:rPr>
        <w:t>Được sửa đổi, bổ sung bởi Quyết định      số 90/2023/QĐ-UBND ngày 20/11/2023 sửa đổi, bổ sung một số nội dung Bảng xếp loại đường bộ trên địa bàn tỉnh Ninh Thuận ban hành kèm theo Quyết định số 103/2017/QĐ-UBND ngày 19 tháng 10 năm 2017 của Ủy ban nhân dân tỉnh Ninh Thuận</w:t>
      </w:r>
      <w:r>
        <w:rPr>
          <w:b w:val="0"/>
          <w:i w:val="0"/>
        </w:rPr>
        <w:br/>
      </w:r>
      <w:r>
        <w:rPr>
          <w:b w:val="0"/>
          <w:i w:val="0"/>
        </w:rPr>
        <w:t>30/11/2023</w:t>
      </w:r>
      <w:r>
        <w:rPr>
          <w:b w:val="0"/>
          <w:i w:val="0"/>
        </w:rPr>
        <w:br/>
      </w:r>
      <w:r>
        <w:rPr>
          <w:b w:val="0"/>
          <w:i w:val="0"/>
        </w:rPr>
        <w:t>40</w:t>
      </w:r>
      <w:r>
        <w:rPr>
          <w:b w:val="0"/>
          <w:i w:val="0"/>
        </w:rPr>
        <w:br/>
      </w:r>
      <w:r>
        <w:rPr>
          <w:b w:val="0"/>
          <w:i w:val="0"/>
        </w:rPr>
        <w:t>Quyết định</w:t>
      </w:r>
      <w:r>
        <w:rPr>
          <w:b w:val="0"/>
          <w:i w:val="0"/>
        </w:rPr>
        <w:br/>
      </w:r>
      <w:r>
        <w:rPr>
          <w:b w:val="0"/>
          <w:i w:val="0"/>
        </w:rPr>
        <w:t>113/2017/QĐ-UBND ngày 01/11/2017 quy định chế độ tiền thưởng thành tích thi đua thực hiện nhiệm vụ kinh tế - xã hội, quốc phòng - an ninh trên địa bàn tỉnh Ninh Thuận</w:t>
      </w:r>
      <w:r>
        <w:rPr>
          <w:b w:val="0"/>
          <w:i w:val="0"/>
        </w:rPr>
        <w:br/>
      </w:r>
      <w:r>
        <w:rPr>
          <w:b w:val="0"/>
          <w:i w:val="0"/>
        </w:rPr>
        <w:t xml:space="preserve"> </w:t>
      </w:r>
      <w:r>
        <w:rPr>
          <w:b w:val="0"/>
          <w:i w:val="0"/>
        </w:rPr>
        <w:br/>
      </w:r>
      <w:r>
        <w:rPr>
          <w:b w:val="0"/>
          <w:i w:val="0"/>
        </w:rPr>
        <w:t>Sửa đổi, bổ sung khoản 7 Điều 3</w:t>
      </w:r>
      <w:r>
        <w:rPr>
          <w:b w:val="0"/>
          <w:i w:val="0"/>
        </w:rPr>
        <w:br/>
      </w:r>
      <w:r>
        <w:rPr>
          <w:b w:val="0"/>
          <w:i w:val="0"/>
        </w:rPr>
        <w:t>Được sửa đổi, bổ sung bởi Quyết định số 02/2021/QĐ-UBND ngày 18/02/2021 sửa đổi, bổ sung một số điều của Quyết định số 113/2017/QĐ-UBND ngày 01 tháng 11 năm 2017 của Ủy ban nhân dân tỉnh Ninh Thuận quy định chế độ tiền thưởng thành tích thi đua thực hiện nhiệm vụ kinh tế - xã hội, quốc phòng - an ninh trên địa bàn tỉnh Ninh Thuận</w:t>
      </w:r>
      <w:r>
        <w:rPr>
          <w:b w:val="0"/>
          <w:i w:val="0"/>
        </w:rPr>
        <w:br/>
      </w:r>
      <w:r>
        <w:rPr>
          <w:b w:val="0"/>
          <w:i w:val="0"/>
        </w:rPr>
        <w:t>28/02/2021</w:t>
      </w:r>
      <w:r>
        <w:rPr>
          <w:b w:val="0"/>
          <w:i w:val="0"/>
        </w:rPr>
        <w:br/>
      </w:r>
      <w:r>
        <w:rPr>
          <w:b w:val="0"/>
          <w:i w:val="0"/>
        </w:rPr>
        <w:t>41</w:t>
      </w:r>
      <w:r>
        <w:rPr>
          <w:b w:val="0"/>
          <w:i w:val="0"/>
        </w:rPr>
        <w:br/>
      </w:r>
      <w:r>
        <w:rPr>
          <w:b w:val="0"/>
          <w:i w:val="0"/>
        </w:rPr>
        <w:t>Quyết định</w:t>
      </w:r>
      <w:r>
        <w:rPr>
          <w:b w:val="0"/>
          <w:i w:val="0"/>
        </w:rPr>
        <w:br/>
      </w:r>
      <w:r>
        <w:rPr>
          <w:b w:val="0"/>
          <w:i w:val="0"/>
        </w:rPr>
        <w:t>16/2018/QĐ-UBND ngày 31/01/2018 ban hành Quy định về quản lý hoạt động khoáng sản trên địa bàn tỉnh Ninh Thuận</w:t>
      </w:r>
      <w:r>
        <w:rPr>
          <w:b w:val="0"/>
          <w:i w:val="0"/>
        </w:rPr>
        <w:br/>
      </w:r>
      <w:r>
        <w:rPr>
          <w:b w:val="0"/>
          <w:i w:val="0"/>
        </w:rPr>
        <w:t>Sửa đổi, bổ sung khoản 4 Điều 3, Điều 7, khoản 3 Điều 9, Điều 14, khoản 3 Điều 20, khoản 2 Điều 21, khoản 3 Điều 22, khoản 4, 7 Điều 24, khoản 4 Điều 25, khoản 1 Điều 26, một số điểm, khoản của Điều 27, Điều 33</w:t>
      </w:r>
      <w:r>
        <w:rPr>
          <w:b w:val="0"/>
          <w:i w:val="0"/>
        </w:rPr>
        <w:br/>
      </w:r>
      <w:r>
        <w:rPr>
          <w:b w:val="0"/>
          <w:i w:val="0"/>
        </w:rPr>
        <w:t>Được sửa đổi, bổ sung bởi Quyết 36/2023/QĐ-UBND ngày 04/07/2023 sửa đổi, bổ sung một số điều của Quy định về quản lý hoạt động khoáng sản trên địa bàn tỉnh Ninh Thuận ban hành kèm theo Quyết định số 16/2018/QĐ-UBND ngày 31/01/2018 của Ủy ban nhân dân tỉnh Ninh Thuận</w:t>
      </w:r>
      <w:r>
        <w:rPr>
          <w:b w:val="0"/>
          <w:i w:val="0"/>
        </w:rPr>
        <w:br/>
      </w:r>
      <w:r>
        <w:rPr>
          <w:b w:val="0"/>
          <w:i w:val="0"/>
        </w:rPr>
        <w:t>14/7/2023</w:t>
      </w:r>
      <w:r>
        <w:rPr>
          <w:b w:val="0"/>
          <w:i w:val="0"/>
        </w:rPr>
        <w:br/>
      </w:r>
      <w:r>
        <w:rPr>
          <w:b w:val="0"/>
          <w:i w:val="0"/>
        </w:rPr>
        <w:t>42</w:t>
      </w:r>
      <w:r>
        <w:rPr>
          <w:b w:val="0"/>
          <w:i w:val="0"/>
        </w:rPr>
        <w:br/>
      </w:r>
      <w:r>
        <w:rPr>
          <w:b w:val="0"/>
          <w:i w:val="0"/>
        </w:rPr>
        <w:t>Quyết định</w:t>
      </w:r>
      <w:r>
        <w:rPr>
          <w:b w:val="0"/>
          <w:i w:val="0"/>
        </w:rPr>
        <w:br/>
      </w:r>
      <w:r>
        <w:rPr>
          <w:b w:val="0"/>
          <w:i w:val="0"/>
        </w:rPr>
        <w:t>88/2018/QĐ-UBND ngày 09/10/2018 Phê duyệt điều chỉnh Quy hoạch thăm dò, khai thác, chế biến và sử dụng khoáng sản làm vật liệu xây dựng thông thường thuộc thẩm quyền cấp phép của Ủy ban nhân dân tỉnh giai đoạn đến năm 2020 trên địa bàn tỉnh Ninh Thuận</w:t>
      </w:r>
      <w:r>
        <w:rPr>
          <w:b w:val="0"/>
          <w:i w:val="0"/>
        </w:rPr>
        <w:br/>
      </w:r>
      <w:r>
        <w:rPr>
          <w:b w:val="0"/>
          <w:i w:val="0"/>
        </w:rPr>
        <w:t>Sửa đổi, bổ sung điểm a khoản 3 Điều 1</w:t>
      </w:r>
      <w:r>
        <w:rPr>
          <w:b w:val="0"/>
          <w:i w:val="0"/>
        </w:rPr>
        <w:br/>
      </w:r>
      <w:r>
        <w:rPr>
          <w:b w:val="0"/>
          <w:i w:val="0"/>
        </w:rPr>
        <w:t>Được sửa đổi, bổ sung bởi Quyết định 35/2020/QĐ-UBND ngày 27/08/2020 sửa đổi, bổ sung điểm a khoản 3 Điều 1 Quyết định số 88/2018/QĐ-UBND ngày 09/10/2018 của Ủy ban nhân dân tỉnh Ninh Thuận Phê duyệt điều chỉnh Quy hoạch thăm dò, khai thác, chế biến và sử dụng khoáng sản làm vật liệu xây dựng thông thường thuộc thẩm quyền cấp phép của Ủy ban nhân dân tỉnh giai đoạn đến năm 2020 trên địa bàn tỉnh Ninh Thuận</w:t>
      </w:r>
      <w:r>
        <w:rPr>
          <w:b w:val="0"/>
          <w:i w:val="0"/>
        </w:rPr>
        <w:br/>
      </w:r>
      <w:r>
        <w:rPr>
          <w:b w:val="0"/>
          <w:i w:val="0"/>
        </w:rPr>
        <w:t>07/9/2020</w:t>
      </w:r>
      <w:r>
        <w:rPr>
          <w:b w:val="0"/>
          <w:i w:val="0"/>
        </w:rPr>
        <w:br/>
      </w:r>
      <w:r>
        <w:rPr>
          <w:b w:val="0"/>
          <w:i w:val="0"/>
        </w:rPr>
        <w:t>43</w:t>
      </w:r>
      <w:r>
        <w:rPr>
          <w:b w:val="0"/>
          <w:i w:val="0"/>
        </w:rPr>
        <w:br/>
      </w:r>
      <w:r>
        <w:rPr>
          <w:b w:val="0"/>
          <w:i w:val="0"/>
        </w:rPr>
        <w:t>Quyết định</w:t>
      </w:r>
      <w:r>
        <w:rPr>
          <w:b w:val="0"/>
          <w:i w:val="0"/>
        </w:rPr>
        <w:br/>
      </w:r>
      <w:r>
        <w:rPr>
          <w:b w:val="0"/>
          <w:i w:val="0"/>
        </w:rPr>
        <w:t>95/2018/QĐ-UBND ngày 21/11/2018 Ban hành Quy chế thi đua, khen thưởng</w:t>
      </w:r>
      <w:r>
        <w:rPr>
          <w:b w:val="0"/>
          <w:i w:val="0"/>
        </w:rPr>
        <w:br/>
      </w:r>
      <w:r>
        <w:rPr>
          <w:b w:val="0"/>
          <w:i w:val="0"/>
        </w:rPr>
        <w:t>Sửa đổi, bổ sung Điều 36</w:t>
      </w:r>
      <w:r>
        <w:rPr>
          <w:b w:val="0"/>
          <w:i w:val="0"/>
        </w:rPr>
        <w:br/>
      </w:r>
      <w:r>
        <w:rPr>
          <w:b w:val="0"/>
          <w:i w:val="0"/>
        </w:rPr>
        <w:t>Được sửa đổi, bổ sung bởi Quyết định số 10/2020/QĐ-UBND ngày 17/4/2020 Sửa đổi, bổ sung một số điều của Quy chế thi đua, khen thưởng ban hành kèm theo Quyết định số 95/2018/QĐ-UBND ngày 21 tháng 11 năm 2018 của Ủy ban nhân dân tỉnh Ninh Thuận</w:t>
      </w:r>
      <w:r>
        <w:rPr>
          <w:b w:val="0"/>
          <w:i w:val="0"/>
        </w:rPr>
        <w:br/>
      </w:r>
      <w:r>
        <w:rPr>
          <w:b w:val="0"/>
          <w:i w:val="0"/>
        </w:rPr>
        <w:t>27/4/2020</w:t>
      </w:r>
      <w:r>
        <w:rPr>
          <w:b w:val="0"/>
          <w:i w:val="0"/>
        </w:rPr>
        <w:br/>
      </w:r>
      <w:r>
        <w:rPr>
          <w:b w:val="0"/>
          <w:i w:val="0"/>
        </w:rPr>
        <w:t>Sửa đổi, bổ sung khoản 1, 2 Điều 20</w:t>
      </w:r>
      <w:r>
        <w:rPr>
          <w:b w:val="0"/>
          <w:i w:val="0"/>
        </w:rPr>
        <w:br/>
      </w:r>
      <w:r>
        <w:rPr>
          <w:b w:val="0"/>
          <w:i w:val="0"/>
        </w:rPr>
        <w:t>Được sửa đổi, bổ sung Quyết định số 31/2019/QĐ-UBND ngày 17/07/2019 sửa đổi, bổ sung một số điều của Quy chế thi đua, khen thưởng ban hành kèm theo Quyết định số 95/2018/QĐ-UBND ngày 21 tháng 11 năm 2018 của Uỷ ban nhân dân tỉnh Ninh Thuận.</w:t>
      </w:r>
      <w:r>
        <w:rPr>
          <w:b w:val="0"/>
          <w:i w:val="0"/>
        </w:rPr>
        <w:br/>
      </w:r>
      <w:r>
        <w:rPr>
          <w:b w:val="0"/>
          <w:i w:val="0"/>
        </w:rPr>
        <w:t>27/7/2019</w:t>
      </w:r>
      <w:r>
        <w:rPr>
          <w:b w:val="0"/>
          <w:i w:val="0"/>
        </w:rPr>
        <w:br/>
      </w:r>
      <w:r>
        <w:rPr>
          <w:b w:val="0"/>
          <w:i w:val="0"/>
        </w:rPr>
        <w:t>44</w:t>
      </w:r>
      <w:r>
        <w:rPr>
          <w:b w:val="0"/>
          <w:i w:val="0"/>
        </w:rPr>
        <w:br/>
      </w:r>
      <w:r>
        <w:rPr>
          <w:b w:val="0"/>
          <w:i w:val="0"/>
        </w:rPr>
        <w:t>Quyết định</w:t>
      </w:r>
      <w:r>
        <w:rPr>
          <w:b w:val="0"/>
          <w:i w:val="0"/>
        </w:rPr>
        <w:br/>
      </w:r>
      <w:r>
        <w:rPr>
          <w:b w:val="0"/>
          <w:i w:val="0"/>
        </w:rPr>
        <w:t>23/2019/QĐ-UBND ngày 17/5/2019 Ban hành Quy định phân cấp quản lý nhà nước về hành nghề y, dược tư nhân trên địa bàn tỉnh Ninh Thuận</w:t>
      </w:r>
      <w:r>
        <w:rPr>
          <w:b w:val="0"/>
          <w:i w:val="0"/>
        </w:rPr>
        <w:br/>
      </w:r>
      <w:r>
        <w:rPr>
          <w:b w:val="0"/>
          <w:i w:val="0"/>
        </w:rPr>
        <w:t>Sửa đổi, bổ sung điểm a, b khoản 2 Điều 5, điểm a, b khoản 2 Điều 6, điểm b khoản 2 Điều 7</w:t>
      </w:r>
      <w:r>
        <w:rPr>
          <w:b w:val="0"/>
          <w:i w:val="0"/>
        </w:rPr>
        <w:br/>
      </w:r>
      <w:r>
        <w:rPr>
          <w:b w:val="0"/>
          <w:i w:val="0"/>
        </w:rPr>
        <w:t>Được sửa đổi, bổ sung bởi Quyết định số 22/2022/QĐ-UBND ngày 29/4/2022 Sửa đổi, bổ sung một số điều của Quy định ban hành kèm theo Quyết định số 23/2019/QĐ-UBND ngày 17/5/2019 của Ủy ban nhân dân tỉnh Ninh Thuận ban hành quy định phân cấp quản lý nhà nước về hành nghề y, dược tư nhân trên địa bàn tỉnh Ninh Thuận</w:t>
      </w:r>
      <w:r>
        <w:rPr>
          <w:b w:val="0"/>
          <w:i w:val="0"/>
        </w:rPr>
        <w:br/>
      </w:r>
      <w:r>
        <w:rPr>
          <w:b w:val="0"/>
          <w:i w:val="0"/>
        </w:rPr>
        <w:t>09/5/2022</w:t>
      </w:r>
      <w:r>
        <w:rPr>
          <w:b w:val="0"/>
          <w:i w:val="0"/>
        </w:rPr>
        <w:br/>
      </w:r>
      <w:r>
        <w:rPr>
          <w:b w:val="0"/>
          <w:i w:val="0"/>
        </w:rPr>
        <w:t>45</w:t>
      </w:r>
      <w:r>
        <w:rPr>
          <w:b w:val="0"/>
          <w:i w:val="0"/>
        </w:rPr>
        <w:br/>
      </w:r>
      <w:r>
        <w:rPr>
          <w:b w:val="0"/>
          <w:i w:val="0"/>
        </w:rPr>
        <w:t>Quyết định</w:t>
      </w:r>
      <w:r>
        <w:rPr>
          <w:b w:val="0"/>
          <w:i w:val="0"/>
        </w:rPr>
        <w:br/>
      </w:r>
      <w:r>
        <w:rPr>
          <w:b w:val="0"/>
          <w:i w:val="0"/>
        </w:rPr>
        <w:t>42/2019/QĐ-UBND ngày 16/8/2019 quy định chế độ tiếp khách nước ngoài vào làm việc tại tỉnh, chế độ chi tổ chức hội nghị, hội thảo quốc tế tại tỉnh và chế độ tiếp khách trong nước trên địa bàn tỉnh Ninh Thuận</w:t>
      </w:r>
      <w:r>
        <w:rPr>
          <w:b w:val="0"/>
          <w:i w:val="0"/>
        </w:rPr>
        <w:br/>
      </w:r>
      <w:r>
        <w:rPr>
          <w:b w:val="0"/>
          <w:i w:val="0"/>
        </w:rPr>
        <w:t>Sửa đổi, bổ sung khoản 3 Điều 4</w:t>
      </w:r>
      <w:r>
        <w:rPr>
          <w:b w:val="0"/>
          <w:i w:val="0"/>
        </w:rPr>
        <w:br/>
      </w:r>
      <w:r>
        <w:rPr>
          <w:b w:val="0"/>
          <w:i w:val="0"/>
        </w:rPr>
        <w:t>Được sửa đổi, bổ sung bởi Quyết định số 53/2023/QĐ-UBND ngày 24/8/2023 sửa đổi, bổ sung khoản 3 điều 4 Quyết định 42/2019/QĐ-UBND ngày 16 tháng 8 năm 2019 của Ủy ban nhân dân tỉnh Quy định chế độ tiếp khách nước ngoài vào làm việc tại tỉnh, chế độ chi tổ chức hội nghị, hội thảo quốc tế tại tỉnh và chế độ tiếp khách trong nước trên địa bàn tỉnh Ninh Thuận</w:t>
      </w:r>
      <w:r>
        <w:rPr>
          <w:b w:val="0"/>
          <w:i w:val="0"/>
        </w:rPr>
        <w:br/>
      </w:r>
      <w:r>
        <w:rPr>
          <w:b w:val="0"/>
          <w:i w:val="0"/>
        </w:rPr>
        <w:t>03/9/2023</w:t>
      </w:r>
      <w:r>
        <w:rPr>
          <w:b w:val="0"/>
          <w:i w:val="0"/>
        </w:rPr>
        <w:br/>
      </w:r>
      <w:r>
        <w:rPr>
          <w:b w:val="0"/>
          <w:i w:val="0"/>
        </w:rPr>
        <w:t>46</w:t>
      </w:r>
      <w:r>
        <w:rPr>
          <w:b w:val="0"/>
          <w:i w:val="0"/>
        </w:rPr>
        <w:br/>
      </w:r>
      <w:r>
        <w:rPr>
          <w:b w:val="0"/>
          <w:i w:val="0"/>
        </w:rPr>
        <w:t>Quyết định</w:t>
      </w:r>
      <w:r>
        <w:rPr>
          <w:b w:val="0"/>
          <w:i w:val="0"/>
        </w:rPr>
        <w:br/>
      </w:r>
      <w:r>
        <w:rPr>
          <w:b w:val="0"/>
          <w:i w:val="0"/>
        </w:rPr>
        <w:t>64/2019/QĐ-UBND ngày 08/11/2019 ban hành tiêu chuẩn, định mức sử dụng xe ô tô chuyên dùng của các cơ quan, tổ chức, đơn vị thuộc tỉnh Ninh Thuận</w:t>
      </w:r>
      <w:r>
        <w:rPr>
          <w:b w:val="0"/>
          <w:i w:val="0"/>
        </w:rPr>
        <w:br/>
      </w:r>
      <w:r>
        <w:rPr>
          <w:b w:val="0"/>
          <w:i w:val="0"/>
        </w:rPr>
        <w:t>Sửa đổi, bổ sung một số nội dung của Phụ lục</w:t>
      </w:r>
      <w:r>
        <w:rPr>
          <w:b w:val="0"/>
          <w:i w:val="0"/>
        </w:rPr>
        <w:br/>
      </w:r>
      <w:r>
        <w:rPr>
          <w:b w:val="0"/>
          <w:i w:val="0"/>
        </w:rPr>
        <w:t>Được sửa đổi, bổ sung bởi Quyết định số 38/2020/QĐ-UBND ngày 01/9/2020 sửa đổi, bổ sung một số nội dung của Phụ lục tiêu chuẩn, định mức sử dụng xe ô tô chuyên dùng của các cơ quan, tổ chức, đơn vị thuộc tỉnh Ninh Thuận ban hành kèm theo Quyết định số 64/2019/QĐ-UBND ngày 08 tháng 11 năm 2019 của Uỷ ban nhân dân tỉnh Ninh Thuận ụng xe ô tô chuyên dùng của các cơ quan, tổ chức, đơn vị thuộc tỉnh Ninh Thuận ban hành kèm theo Quyết định số 64/2019/QĐ-UBND ngày 08 tháng 11 năm 2019 của Uỷ ban nhân dân tỉnh Ninh Thuận</w:t>
      </w:r>
      <w:r>
        <w:rPr>
          <w:b w:val="0"/>
          <w:i w:val="0"/>
        </w:rPr>
        <w:br/>
      </w:r>
      <w:r>
        <w:rPr>
          <w:b w:val="0"/>
          <w:i w:val="0"/>
        </w:rPr>
        <w:t>11/9/2020</w:t>
      </w:r>
      <w:r>
        <w:rPr>
          <w:b w:val="0"/>
          <w:i w:val="0"/>
        </w:rPr>
        <w:br/>
      </w:r>
      <w:r>
        <w:rPr>
          <w:b w:val="0"/>
          <w:i w:val="0"/>
        </w:rPr>
        <w:t>47</w:t>
      </w:r>
      <w:r>
        <w:rPr>
          <w:b w:val="0"/>
          <w:i w:val="0"/>
        </w:rPr>
        <w:br/>
      </w:r>
      <w:r>
        <w:rPr>
          <w:b w:val="0"/>
          <w:i w:val="0"/>
        </w:rPr>
        <w:t>Quyết định</w:t>
      </w:r>
      <w:r>
        <w:rPr>
          <w:b w:val="0"/>
          <w:i w:val="0"/>
        </w:rPr>
        <w:br/>
      </w:r>
      <w:r>
        <w:rPr>
          <w:b w:val="0"/>
          <w:i w:val="0"/>
        </w:rPr>
        <w:t>14/2020/QĐ-UBND  ngày 19/5/2020 về việc ban hành Bảng giá các loại đất giai đoạn 2020-2024 trên địa bàn tỉnh Ninh Thuận</w:t>
      </w:r>
      <w:r>
        <w:rPr>
          <w:b w:val="0"/>
          <w:i w:val="0"/>
        </w:rPr>
        <w:br/>
      </w:r>
      <w:r>
        <w:rPr>
          <w:b w:val="0"/>
          <w:i w:val="0"/>
        </w:rPr>
        <w:t>Điều chỉnh, bổ sung Bảng giá các loại đất giai đoạn 2020-2024 trên địa bàn tỉnh Ninh Thuận hành kèm theo Quyết định số 14/2020/QĐ-UBND</w:t>
      </w:r>
      <w:r>
        <w:rPr>
          <w:b w:val="0"/>
          <w:i w:val="0"/>
        </w:rPr>
        <w:br/>
      </w:r>
      <w:r>
        <w:rPr>
          <w:b w:val="0"/>
          <w:i w:val="0"/>
        </w:rPr>
        <w:t>Được điều chỉnh, bổ sung bởi Quyết định số 94/2023/QĐ-UBND ngày 22/12/2023 điều chỉnh, bổ sung Bảng giá các loại đất giai đoạn 2020-2024 trên địa bàn tỉnh Ninh Thuận ban hành kèm theo Quyết định số 14/2020/QĐ-UBND ngày 19/5/2020 của Ủy ban nhân dân tỉnh về việc ban hành Bảng giá các loại đất giai đoạn 2020-2024 trên địa bàn tỉnh Ninh Thuận</w:t>
      </w:r>
      <w:r>
        <w:rPr>
          <w:b w:val="0"/>
          <w:i w:val="0"/>
        </w:rPr>
        <w:br/>
      </w:r>
      <w:r>
        <w:rPr>
          <w:b w:val="0"/>
          <w:i w:val="0"/>
        </w:rPr>
        <w:t>01/01/2024</w:t>
      </w:r>
      <w:r>
        <w:rPr>
          <w:b w:val="0"/>
          <w:i w:val="0"/>
        </w:rPr>
        <w:br/>
      </w:r>
      <w:r>
        <w:rPr>
          <w:b w:val="0"/>
          <w:i w:val="0"/>
        </w:rPr>
        <w:t>48</w:t>
      </w:r>
      <w:r>
        <w:rPr>
          <w:b w:val="0"/>
          <w:i w:val="0"/>
        </w:rPr>
        <w:br/>
      </w:r>
      <w:r>
        <w:rPr>
          <w:b w:val="0"/>
          <w:i w:val="0"/>
        </w:rPr>
        <w:t>Quyết định</w:t>
      </w:r>
      <w:r>
        <w:rPr>
          <w:b w:val="0"/>
          <w:i w:val="0"/>
        </w:rPr>
        <w:br/>
      </w:r>
      <w:r>
        <w:rPr>
          <w:b w:val="0"/>
          <w:i w:val="0"/>
        </w:rPr>
        <w:t>17/2020/QĐ-UBND ngày 02/6/2020 Ban hành Quy chế bầu cử, tuyển dụng, sử dụng và quản lý cán bộ, công chức và những người hoạt động không chuyên trách ở xã phường, thị trấn thuộc tỉnh Ninh Thuận</w:t>
      </w:r>
      <w:r>
        <w:rPr>
          <w:b w:val="0"/>
          <w:i w:val="0"/>
        </w:rPr>
        <w:br/>
      </w:r>
      <w:r>
        <w:rPr>
          <w:b w:val="0"/>
          <w:i w:val="0"/>
        </w:rPr>
        <w:t>Sửa đổi, bổ sung khoản 2 Điều 5, bãi bỏ điểm d khoản 2 Điều 5</w:t>
      </w:r>
      <w:r>
        <w:rPr>
          <w:b w:val="0"/>
          <w:i w:val="0"/>
        </w:rPr>
        <w:br/>
      </w:r>
      <w:r>
        <w:rPr>
          <w:b w:val="0"/>
          <w:i w:val="0"/>
        </w:rPr>
        <w:t>Được sửa đổi, bổ sung bởi Quyết định số 52/2021/QĐ-UBND ngày 16/8/2021 sửa đổi, bổ sung một số điều của Quy chế bầu cử, tuyển dụng, sử dụng và quản lý cán bộ, công chức và những người hoạt động không chuyên trách ở xã, phường, thị trấn thuộc tỉnh Ninh Thuận ban hành kèm theo Quyết định số 17/2020/QĐ-UBND ngày 02 tháng 6 năm 2020 của Ủy ban nhân dân tỉnh Ninh Thuận</w:t>
      </w:r>
      <w:r>
        <w:rPr>
          <w:b w:val="0"/>
          <w:i w:val="0"/>
        </w:rPr>
        <w:br/>
      </w:r>
      <w:r>
        <w:rPr>
          <w:b w:val="0"/>
          <w:i w:val="0"/>
        </w:rPr>
        <w:t>26/8/2021</w:t>
      </w:r>
      <w:r>
        <w:rPr>
          <w:b w:val="0"/>
          <w:i w:val="0"/>
        </w:rPr>
        <w:br/>
      </w:r>
      <w:r>
        <w:rPr>
          <w:b w:val="0"/>
          <w:i w:val="0"/>
        </w:rPr>
        <w:t>49</w:t>
      </w:r>
      <w:r>
        <w:rPr>
          <w:b w:val="0"/>
          <w:i w:val="0"/>
        </w:rPr>
        <w:br/>
      </w:r>
      <w:r>
        <w:rPr>
          <w:b w:val="0"/>
          <w:i w:val="0"/>
        </w:rPr>
        <w:t>Quyết định</w:t>
      </w:r>
      <w:r>
        <w:rPr>
          <w:b w:val="0"/>
          <w:i w:val="0"/>
        </w:rPr>
        <w:br/>
      </w:r>
      <w:r>
        <w:rPr>
          <w:b w:val="0"/>
          <w:i w:val="0"/>
        </w:rPr>
        <w:t>32/2020/QĐ-UBND ngày 26/8/2020 ban hành Quy chế phối hợp liên ngành về giải quyết việc nuôi con nuôi có yếu tố nước ngoài trên địa bàn tỉnh Ninh Thuận</w:t>
      </w:r>
      <w:r>
        <w:rPr>
          <w:b w:val="0"/>
          <w:i w:val="0"/>
        </w:rPr>
        <w:br/>
      </w:r>
      <w:r>
        <w:rPr>
          <w:b w:val="0"/>
          <w:i w:val="0"/>
        </w:rPr>
        <w:t>Sửa đổi, bổ sung khoản 1, điểm b khoản 2 Điều 5, Điều 7, khoản 2 Điều 11</w:t>
      </w:r>
      <w:r>
        <w:rPr>
          <w:b w:val="0"/>
          <w:i w:val="0"/>
        </w:rPr>
        <w:br/>
      </w:r>
      <w:r>
        <w:rPr>
          <w:b w:val="0"/>
          <w:i w:val="0"/>
        </w:rPr>
        <w:t>Được sửa đổi, bổ sung bởi Quyết định số 38/2021/QĐ-UBND ngày 09/7/2021 sửa đổi, bổ sung một số điều của Quy chế phối hợp liên ngành về giải quyết việc nuôi con nuôi có yếu tố nước ngoài trên địa bàn tỉnh Ninh Thuận ban hành kèm theo Quyết định số 32/2020/QĐ-UBND ngày 26/8/2020 của Uỷ ban nhân dân tỉnh</w:t>
      </w:r>
      <w:r>
        <w:rPr>
          <w:b w:val="0"/>
          <w:i w:val="0"/>
        </w:rPr>
        <w:br/>
      </w:r>
      <w:r>
        <w:rPr>
          <w:b w:val="0"/>
          <w:i w:val="0"/>
        </w:rPr>
        <w:t>19/7/2021</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50</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t>35/2020/QĐ-UBND ngày 27/8/2020 về Sửa đổi, bổ sung điểm a khoản 3 Điều 1 Quyết định số 88/2018/QĐ-UBND ngày 09/10/2018 của Ủy ban nhân dân tỉnh NinhThuận về phê duyệt điều chỉnh Quy hoạch thăm dò, khai thác, chế biến và sử dụngkhoáng sản làm vật liệu xây dựng thông thường thuộc thẩm quyền cấp phép của Ủy ban nhân dân tỉnh giai đoạn đến năm 2020 trên địa bàn tỉnh Ninh Thuận</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Sửa đổi, bổ sung điểm a khoản 3 Điều 1</w:t>
      </w:r>
      <w:r>
        <w:rPr>
          <w:b w:val="0"/>
          <w:i w:val="0"/>
        </w:rPr>
        <w:br/>
      </w:r>
      <w:r>
        <w:rPr>
          <w:b w:val="0"/>
          <w:i w:val="0"/>
        </w:rPr>
        <w:t>Được sửa đổi, bổ sung bởi Quyết định số 13/2022QĐ-UBND ngày 08/4/2022 Sửa đổi, bổ sung Điều 1 Quyết định số 35/2020/QĐ-UBND ngày 27/8/2020 của Ủy ban nhân dân tỉnh Ninh Thuận về Sửa đổi, bổ sung điểm a khoản 3 Điều 1 Quyết định số 88/2018/QĐ-UBND ngày 09/10/2018 của Ủy ban nhân dân tỉnh NinhThuận về phê duyệt điều chỉnh Quy hoạch thăm dò, khai thác, chế biến và sử dụngkhoáng sản làm vật liệu xây dựng thông thường thuộc thẩm quyền cấp phép của Ủy ban nhân dân tỉnh giai đoạn đến năm 2020 trên địa bàn tỉnh Ninh Thuận</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08/4/2022</w:t>
      </w:r>
      <w:r>
        <w:rPr>
          <w:b w:val="0"/>
          <w:i w:val="0"/>
        </w:rPr>
        <w:br/>
      </w:r>
      <w:r>
        <w:rPr>
          <w:b w:val="0"/>
          <w:i w:val="0"/>
        </w:rPr>
        <w:t>51</w:t>
      </w:r>
      <w:r>
        <w:rPr>
          <w:b w:val="0"/>
          <w:i w:val="0"/>
        </w:rPr>
        <w:br/>
      </w:r>
      <w:r>
        <w:rPr>
          <w:b w:val="0"/>
          <w:i w:val="0"/>
        </w:rPr>
        <w:t>Quyết định</w:t>
      </w:r>
      <w:r>
        <w:rPr>
          <w:b w:val="0"/>
          <w:i w:val="0"/>
        </w:rPr>
        <w:br/>
      </w:r>
      <w:r>
        <w:rPr>
          <w:b w:val="0"/>
          <w:i w:val="0"/>
        </w:rPr>
        <w:t>43/2020/QĐ-UBND ngày 26/10/2020 Ban hành Khung giá dịch vụ quản lý vận hành nhà chung cư trên địa bàn tỉnh Ninh Thuận</w:t>
      </w:r>
      <w:r>
        <w:rPr>
          <w:b w:val="0"/>
          <w:i w:val="0"/>
        </w:rPr>
        <w:br/>
      </w:r>
      <w:r>
        <w:rPr>
          <w:b w:val="0"/>
          <w:i w:val="0"/>
        </w:rPr>
        <w:t>Sửa đổi, bổ sung điểm c khoản 3 Điều 3</w:t>
      </w:r>
      <w:r>
        <w:rPr>
          <w:b w:val="0"/>
          <w:i w:val="0"/>
        </w:rPr>
        <w:br/>
      </w:r>
      <w:r>
        <w:rPr>
          <w:b w:val="0"/>
          <w:i w:val="0"/>
        </w:rPr>
        <w:t>Được sửa đổi, bổ sung bởi Quyết định số 54/2021/QĐ-UBND ngày 17/8/2021 Sửa đổi, bổ sung một số điều của Quyết định số 43/2020/QĐ-UBND ngày 26/10/2020 của Ủy ban nhân dân tỉnh Ninh Thuận ban hành khung giá dịch vụ quản lý vận hành nhà chung cư trên địa bàn tỉnh Ninh Thuận</w:t>
      </w:r>
      <w:r>
        <w:rPr>
          <w:b w:val="0"/>
          <w:i w:val="0"/>
        </w:rPr>
        <w:br/>
      </w:r>
      <w:r>
        <w:rPr>
          <w:b w:val="0"/>
          <w:i w:val="0"/>
        </w:rPr>
        <w:t>27/8/2021</w:t>
      </w:r>
      <w:r>
        <w:rPr>
          <w:b w:val="0"/>
          <w:i w:val="0"/>
        </w:rPr>
        <w:br/>
      </w:r>
      <w:r>
        <w:rPr>
          <w:b w:val="0"/>
          <w:i w:val="0"/>
        </w:rPr>
        <w:t>52</w:t>
      </w:r>
      <w:r>
        <w:rPr>
          <w:b w:val="0"/>
          <w:i w:val="0"/>
        </w:rPr>
        <w:br/>
      </w:r>
      <w:r>
        <w:rPr>
          <w:b w:val="0"/>
          <w:i w:val="0"/>
        </w:rPr>
        <w:t>Quyết định</w:t>
      </w:r>
      <w:r>
        <w:rPr>
          <w:b w:val="0"/>
          <w:i w:val="0"/>
        </w:rPr>
        <w:br/>
      </w:r>
      <w:r>
        <w:rPr>
          <w:b w:val="0"/>
          <w:i w:val="0"/>
        </w:rPr>
        <w:t>59/2020/QĐ-UBND ngày 04/4/2022 Ban hành bảng giá hoa màu, cây trồng trên địa bàn tỉnh Ninh Thuận</w:t>
      </w:r>
      <w:r>
        <w:rPr>
          <w:b w:val="0"/>
          <w:i w:val="0"/>
        </w:rPr>
        <w:br/>
      </w:r>
      <w:r>
        <w:rPr>
          <w:b w:val="0"/>
          <w:i w:val="0"/>
        </w:rPr>
        <w:t>Sửa đổi, bổ sung một số nội dung tại các Phụ lục</w:t>
      </w:r>
      <w:r>
        <w:rPr>
          <w:b w:val="0"/>
          <w:i w:val="0"/>
        </w:rPr>
        <w:br/>
      </w:r>
      <w:r>
        <w:rPr>
          <w:b w:val="0"/>
          <w:i w:val="0"/>
        </w:rPr>
        <w:t>Được sửa đổi, bổ sung bởi Quyết định số 10/2022/QĐ-UBND ngày 04/4/2022 Sửa đổi, bổ sung một số nội dung tại các Phụ lục ban hành kèm theo Quyết định số 59/2020/QĐ-UBND ngày 31 tháng 12 năm 2020 của Ủy ban nhân dân tỉnh ban hành bảng giá hoa màu, cây trồng trên địa bàn tỉnh Ninh Thuận</w:t>
      </w:r>
      <w:r>
        <w:rPr>
          <w:b w:val="0"/>
          <w:i w:val="0"/>
        </w:rPr>
        <w:br/>
      </w:r>
      <w:r>
        <w:rPr>
          <w:b w:val="0"/>
          <w:i w:val="0"/>
        </w:rPr>
        <w:t>14/4/2022</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53</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65/2020/QĐ-UBND ngày 31/12/2020 quy định mức thu, chế độ thu, nộp, quản lý và sử dụng đối với các khoản phí, lệ phí trên địa bàn tỉnh Ninh Thuận</w:t>
      </w:r>
      <w:r>
        <w:rPr>
          <w:b w:val="0"/>
          <w:i w:val="0"/>
        </w:rPr>
        <w:br/>
      </w:r>
      <w:r>
        <w:rPr>
          <w:b w:val="0"/>
          <w:i w:val="0"/>
        </w:rPr>
        <w:t>Sửa đổi, bổ sung khoản 3 Điều 22</w:t>
      </w:r>
      <w:r>
        <w:rPr>
          <w:b w:val="0"/>
          <w:i w:val="0"/>
        </w:rPr>
        <w:br/>
      </w:r>
      <w:r>
        <w:rPr>
          <w:b w:val="0"/>
          <w:i w:val="0"/>
        </w:rPr>
        <w:t>Được sửa đổi, bổ sung bởi Quyết định số 64/2021/QĐ-UBND ngày 20/9/2021 Sửa đổi, bổ sung Khoản 3, Điều 22 của Quy định mức thu, chế độ thu, nộp, quản lý và sử dụng đối với các khoản phí, lệ phí trên địa bàn tỉnh Ninh Thuận ban hành kèm theo Quyết định số 65/2020/QĐ-UBND ngày 31 tháng 12 năm 2020 của Ủy ban nhân dân tỉnh Ninh Thuận</w:t>
      </w:r>
      <w:r>
        <w:rPr>
          <w:b w:val="0"/>
          <w:i w:val="0"/>
        </w:rPr>
        <w:br/>
      </w:r>
      <w:r>
        <w:rPr>
          <w:b w:val="0"/>
          <w:i w:val="0"/>
        </w:rPr>
        <w:t>30/9/2021</w:t>
      </w:r>
      <w:r>
        <w:rPr>
          <w:b w:val="0"/>
          <w:i w:val="0"/>
        </w:rPr>
        <w:br/>
      </w:r>
      <w:r>
        <w:rPr>
          <w:b w:val="0"/>
          <w:i w:val="0"/>
        </w:rPr>
        <w:t>Sửa đổi, bổ sung Điều 18, khoản 1 Điều 21; bãi bỏ Điều 15 và Điều 19</w:t>
      </w:r>
      <w:r>
        <w:rPr>
          <w:b w:val="0"/>
          <w:i w:val="0"/>
        </w:rPr>
        <w:br/>
      </w:r>
      <w:r>
        <w:rPr>
          <w:b w:val="0"/>
          <w:i w:val="0"/>
        </w:rPr>
        <w:t>Được sửa đổi, bổ sung bởi Quyết định số 42/2022/QĐ-UBND ngày 03/8/2022 sửa đổi, bổ sung một số điều của Quy định mức thu, chế độ thu, nộp, quản lý và sử dụng đối với các khoản phí, lệ phí trên địa bàn tỉnh Ninh Thuận ban hành kèm theo Quyết định số 65/2020/QĐ-UBND ngày 31 tháng 12 năm 2020 của Ủy ban nhân dân tỉnh Ninh Thuận</w:t>
      </w:r>
      <w:r>
        <w:rPr>
          <w:b w:val="0"/>
          <w:i w:val="0"/>
        </w:rPr>
        <w:br/>
      </w:r>
      <w:r>
        <w:rPr>
          <w:b w:val="0"/>
          <w:i w:val="0"/>
        </w:rPr>
        <w:t>13/8/2022</w:t>
      </w:r>
      <w:r>
        <w:rPr>
          <w:b w:val="0"/>
          <w:i w:val="0"/>
        </w:rPr>
        <w:br/>
      </w:r>
      <w:r>
        <w:br/>
      </w:r>
      <w:r>
        <w:rPr>
          <w:b w:val="0"/>
          <w:i w:val="0"/>
        </w:rPr>
        <w:br/>
        <w:t xml:space="preserve">    Bãi bỏ Điều 18</w:t>
      </w:r>
      <w:r>
        <w:rPr>
          <w:b w:val="0"/>
          <w:i w:val="0"/>
        </w:rPr>
        <w:br/>
      </w:r>
      <w:r>
        <w:rPr>
          <w:b w:val="0"/>
          <w:i w:val="0"/>
        </w:rPr>
        <w:t>Được bãi bỏ bởi Quyết định số 35/2023/QĐ-UBND ngày 27/6/2023 bãi bỏ một phần Quyết định số 65/2020/QĐ-UBND ngày 31/12/2020 của Ủy ban nhân dân tỉnh Ninh Thuận quy định mức thu, chế độ thu, nộp, quản lý và sử dụng đối với các khoản phí, lệ phí trên địa bàn tỉnh Ninh Thuận và Quyết định số 43/2022/QĐ-UBND ngày 04/8/2022 của Ủy ban nhân dân tỉnh quy định mức thu một số khoản lệ phí nhằm hỗ trợ, tháo gỡ khó khăn cho đối tượng chịu ảnh hưởng bởi dịch COVID-19 trên địa bàn tỉnh Ninh Thuận</w:t>
      </w:r>
      <w:r>
        <w:rPr>
          <w:b w:val="0"/>
          <w:i w:val="0"/>
        </w:rPr>
        <w:br/>
      </w:r>
      <w:r>
        <w:rPr>
          <w:b w:val="0"/>
          <w:i w:val="0"/>
        </w:rPr>
        <w:t>07/7/2023</w:t>
      </w:r>
      <w:r>
        <w:rPr>
          <w:b w:val="0"/>
          <w:i w:val="0"/>
        </w:rPr>
        <w:br/>
      </w:r>
      <w:r>
        <w:rPr>
          <w:b w:val="0"/>
          <w:i w:val="0"/>
        </w:rPr>
        <w:t>54</w:t>
      </w:r>
      <w:r>
        <w:rPr>
          <w:b w:val="0"/>
          <w:i w:val="0"/>
        </w:rPr>
        <w:br/>
      </w:r>
      <w:r>
        <w:rPr>
          <w:b w:val="0"/>
          <w:i w:val="0"/>
        </w:rPr>
        <w:t>Quyết định</w:t>
      </w:r>
      <w:r>
        <w:rPr>
          <w:b w:val="0"/>
          <w:i w:val="0"/>
        </w:rPr>
        <w:br/>
      </w:r>
      <w:r>
        <w:rPr>
          <w:b w:val="0"/>
          <w:i w:val="0"/>
        </w:rPr>
        <w:t>14/2021/QĐ-UBND ngày 09/04/2021 phê duyệt Chương trình phát triển nhà ở giai đoạn 2021-2025 và định hướng đến năm 2030 trên địa bàn tỉnh Ninh Thuận.</w:t>
      </w:r>
      <w:r>
        <w:rPr>
          <w:b w:val="0"/>
          <w:i w:val="0"/>
        </w:rPr>
        <w:br/>
      </w:r>
      <w:r>
        <w:rPr>
          <w:b w:val="0"/>
          <w:i w:val="0"/>
        </w:rPr>
        <w:t>Sửa đổi, bổ sung tên gọi Quyết định;</w:t>
      </w:r>
      <w:r>
        <w:rPr>
          <w:b w:val="0"/>
          <w:i w:val="0"/>
        </w:rPr>
        <w:br/>
      </w:r>
      <w:r>
        <w:rPr>
          <w:b w:val="0"/>
          <w:i w:val="0"/>
        </w:rPr>
        <w:t>Sửa đổi, bổ sung tên Điều và khoản 3, 4 Điều 1</w:t>
      </w:r>
      <w:r>
        <w:rPr>
          <w:b w:val="0"/>
          <w:i w:val="0"/>
        </w:rPr>
        <w:br/>
      </w:r>
      <w:r>
        <w:rPr>
          <w:b w:val="0"/>
          <w:i w:val="0"/>
        </w:rPr>
        <w:t>Được sửa đổi, bổ sung bởi Quyết định số 09/2023/QĐ-UBND ngày 16/01/2023 sửa đổi, bổ sung một số điều của Quyết định số 14/2021/QĐ-UBND ngày 09/4/2021 của Ủy ban nhân dân tỉnh phê duyệt Chương trình phát triển nhà ở giai đoạn 2021-2025 và định hướng đến năm 2030 trên địa bàn tỉnh Ninh Thuận</w:t>
      </w:r>
      <w:r>
        <w:rPr>
          <w:b w:val="0"/>
          <w:i w:val="0"/>
        </w:rPr>
        <w:br/>
      </w:r>
      <w:r>
        <w:rPr>
          <w:b w:val="0"/>
          <w:i w:val="0"/>
        </w:rPr>
        <w:t>26/01/2023</w:t>
      </w:r>
      <w:r>
        <w:rPr>
          <w:b w:val="0"/>
          <w:i w:val="0"/>
        </w:rPr>
        <w:br/>
      </w:r>
      <w:r>
        <w:rPr>
          <w:b w:val="0"/>
          <w:i w:val="0"/>
        </w:rPr>
        <w:t>55</w:t>
      </w:r>
      <w:r>
        <w:rPr>
          <w:b w:val="0"/>
          <w:i w:val="0"/>
        </w:rPr>
        <w:br/>
      </w:r>
      <w:r>
        <w:rPr>
          <w:b w:val="0"/>
          <w:i w:val="0"/>
        </w:rPr>
        <w:t>Quyết định</w:t>
      </w:r>
      <w:r>
        <w:rPr>
          <w:b w:val="0"/>
          <w:i w:val="0"/>
        </w:rPr>
        <w:br/>
      </w:r>
      <w:r>
        <w:rPr>
          <w:b w:val="0"/>
          <w:i w:val="0"/>
        </w:rPr>
        <w:t>16/2021/QĐ-UBND ngày 13/4/2021 Ban hành Quy chế phối hợp quản lý cụm công nghiệp, giải quyết các thủ tục triển khai dự án đầu tư xây dựng hạ tầng kỹ thuật và dự án sản xuất kinh doanh trong cụm công nghiệp trên địa bàn tỉnh Ninh Thuận</w:t>
      </w:r>
      <w:r>
        <w:rPr>
          <w:b w:val="0"/>
          <w:i w:val="0"/>
        </w:rPr>
        <w:br/>
      </w:r>
      <w:r>
        <w:rPr>
          <w:b w:val="0"/>
          <w:i w:val="0"/>
        </w:rPr>
        <w:t>Sửa đổi, bổ sung điểm a khoản 3 Điều 10</w:t>
      </w:r>
      <w:r>
        <w:rPr>
          <w:b w:val="0"/>
          <w:i w:val="0"/>
        </w:rPr>
        <w:br/>
      </w:r>
      <w:r>
        <w:rPr>
          <w:b w:val="0"/>
          <w:i w:val="0"/>
        </w:rPr>
        <w:t>Được sửa đổi, bổ sung bởi Quyết định số 79/2021/QĐ-UBND ngày 12/11/2021 sửa đổi, bổ sung Điểm a, Khoản 3, Điều 10 của Quy chế phối hợp quản lý cụm công nghiệp, giải quyết các thủ tục triển khai dự án đầu tư xây dựng hạ tầng kỹ thuật và dự án sản xuất kinh doanh trong cụm công nghiệp trên địa bàn tỉnh Ninh Thuận ban hành kèm theo Quyết định số 16/2021/QĐ-UBND ngày 13 tháng 4 năm 2021 của Ủy ban nhân dân tỉnh Ninh Thuận</w:t>
      </w:r>
      <w:r>
        <w:rPr>
          <w:b w:val="0"/>
          <w:i w:val="0"/>
        </w:rPr>
        <w:br/>
      </w:r>
      <w:r>
        <w:rPr>
          <w:b w:val="0"/>
          <w:i w:val="0"/>
        </w:rPr>
        <w:t>22/11/2021</w:t>
      </w:r>
      <w:r>
        <w:rPr>
          <w:b w:val="0"/>
          <w:i w:val="0"/>
        </w:rPr>
        <w:br/>
      </w:r>
      <w:r>
        <w:rPr>
          <w:b w:val="0"/>
          <w:i w:val="0"/>
        </w:rPr>
        <w:t>56</w:t>
      </w:r>
      <w:r>
        <w:rPr>
          <w:b w:val="0"/>
          <w:i w:val="0"/>
        </w:rPr>
        <w:br/>
      </w:r>
      <w:r>
        <w:rPr>
          <w:b w:val="0"/>
          <w:i w:val="0"/>
        </w:rPr>
        <w:t>Quyết định</w:t>
      </w:r>
      <w:r>
        <w:rPr>
          <w:b w:val="0"/>
          <w:i w:val="0"/>
        </w:rPr>
        <w:br/>
      </w:r>
      <w:r>
        <w:rPr>
          <w:b w:val="0"/>
          <w:i w:val="0"/>
        </w:rPr>
        <w:t>22/2021/QĐ-UBND ngày 22/5/2021 Ban hành Quy định phân công, phân cấp thực hiện việc đăng ký phương tiện phục vụ vui chơi, giải trí dưới nước và quản lý phương tiện được miễn đăng ký trên địa bàn tỉnh Ninh Thuận</w:t>
      </w:r>
      <w:r>
        <w:rPr>
          <w:b w:val="0"/>
          <w:i w:val="0"/>
        </w:rPr>
        <w:br/>
      </w:r>
      <w:r>
        <w:rPr>
          <w:b w:val="0"/>
          <w:i w:val="0"/>
        </w:rPr>
        <w:t>Bãi bỏ điểm a khoản 1 Điều 5</w:t>
      </w:r>
      <w:r>
        <w:rPr>
          <w:b w:val="0"/>
          <w:i w:val="0"/>
        </w:rPr>
        <w:br/>
      </w:r>
      <w:r>
        <w:rPr>
          <w:b w:val="0"/>
          <w:i w:val="0"/>
        </w:rPr>
        <w:t>Được bãi bỏ một phần bởi Quyết định số 06/2024/QĐ-UBND ngày 19/02/2024 bãi bỏ một phần Quy định phân công, phân cấp thực hiện việc đăng ký phương tiện phục vụ vui chơi, giải trí dưới nước và quản lý phương tiện được miễn đăng ký trên địa bàn tỉnh Ninh Thuận, ban hành kèm theo Quyết định số 22/2021/QĐ-UBND ngày 22 tháng 5 năm 2021 của Ủy ban nhân dân tỉnh</w:t>
      </w:r>
      <w:r>
        <w:rPr>
          <w:b w:val="0"/>
          <w:i w:val="0"/>
        </w:rPr>
        <w:br/>
      </w:r>
      <w:r>
        <w:rPr>
          <w:b w:val="0"/>
          <w:i w:val="0"/>
        </w:rPr>
        <w:t>19/02/2024</w:t>
      </w:r>
      <w:r>
        <w:rPr>
          <w:b w:val="0"/>
          <w:i w:val="0"/>
        </w:rPr>
        <w:br/>
      </w:r>
      <w:r>
        <w:rPr>
          <w:b w:val="0"/>
          <w:i w:val="0"/>
        </w:rPr>
        <w:t>57</w:t>
      </w:r>
      <w:r>
        <w:rPr>
          <w:b w:val="0"/>
          <w:i w:val="0"/>
        </w:rPr>
        <w:br/>
      </w:r>
      <w:r>
        <w:rPr>
          <w:b w:val="0"/>
          <w:i w:val="0"/>
        </w:rPr>
        <w:t>Quyết định</w:t>
      </w:r>
      <w:r>
        <w:rPr>
          <w:b w:val="0"/>
          <w:i w:val="0"/>
        </w:rPr>
        <w:br/>
      </w:r>
      <w:r>
        <w:rPr>
          <w:b w:val="0"/>
          <w:i w:val="0"/>
        </w:rPr>
        <w:t>81/2021/QĐ-UBND ngày 16/11/2021 ban hành Quy chế phối hợp trong công tác quyết toán dự án hoàn thành và xử lý vi phạm quy định về quyết toán dự án hoàn thành sử dụng vốn nhà nước trên địa bàn tỉnh Ninh Thuận</w:t>
      </w:r>
      <w:r>
        <w:rPr>
          <w:b w:val="0"/>
          <w:i w:val="0"/>
        </w:rPr>
        <w:br/>
      </w:r>
      <w:r>
        <w:rPr>
          <w:b w:val="0"/>
          <w:i w:val="0"/>
        </w:rPr>
        <w:t>Sửa đổi, bổ sung khoản 8 Điều 2; điểm b khoản 2 Điều 5; một số điểm, khoản của Điều 6: điểm a và điểm đ khoản 1, điểm a khoản 2, điểm a khoản 5, điểm d và điểm đ khoản 6</w:t>
      </w:r>
      <w:r>
        <w:rPr>
          <w:b w:val="0"/>
          <w:i w:val="0"/>
        </w:rPr>
        <w:br/>
      </w:r>
      <w:r>
        <w:rPr>
          <w:b w:val="0"/>
          <w:i w:val="0"/>
        </w:rPr>
        <w:t>Được sửa đổi, bổ sung bởi Quyết định 20/2022/QĐ-UBND ngày 25/4/2022 sửa đổi, bổ sung một số điều của Quy chế ban hành kèm theo Quyết định số 81/2021/QĐ-UBND về việc ban hành Quy chế phối hợp trong công tác quyết toán dự án hoàn thành và xử lý vi phạm quy định về quyết toán dự án hoàn thành sử dụng vốn nhà nước trên địa bàn tỉnh Ninh Thuận</w:t>
      </w:r>
      <w:r>
        <w:rPr>
          <w:b w:val="0"/>
          <w:i w:val="0"/>
        </w:rPr>
        <w:br/>
      </w:r>
      <w:r>
        <w:rPr>
          <w:b w:val="0"/>
          <w:i w:val="0"/>
        </w:rPr>
        <w:t>05/5/2022</w:t>
      </w:r>
      <w:r>
        <w:rPr>
          <w:b w:val="0"/>
          <w:i w:val="0"/>
        </w:rPr>
        <w:br/>
      </w:r>
      <w:r>
        <w:rPr>
          <w:b w:val="0"/>
          <w:i w:val="0"/>
        </w:rPr>
        <w:t>58</w:t>
      </w:r>
      <w:r>
        <w:rPr>
          <w:b w:val="0"/>
          <w:i w:val="0"/>
        </w:rPr>
        <w:br/>
      </w:r>
      <w:r>
        <w:rPr>
          <w:b w:val="0"/>
          <w:i w:val="0"/>
        </w:rPr>
        <w:t>Quyết định</w:t>
      </w:r>
      <w:r>
        <w:rPr>
          <w:b w:val="0"/>
          <w:i w:val="0"/>
        </w:rPr>
        <w:br/>
      </w:r>
      <w:r>
        <w:rPr>
          <w:b w:val="0"/>
          <w:i w:val="0"/>
        </w:rPr>
        <w:t>83/2021/QĐ-UBND ngày 24/11/2021 quy định chức năng, nhiệm vụ, quyền hạn và cơ cấu tổ chức của Sở Văn hóa, Thể thao và Du lịch tỉnh Ninh Thuận</w:t>
      </w:r>
      <w:r>
        <w:rPr>
          <w:b w:val="0"/>
          <w:i w:val="0"/>
        </w:rPr>
        <w:br/>
      </w:r>
      <w:r>
        <w:rPr>
          <w:b w:val="0"/>
          <w:i w:val="0"/>
        </w:rPr>
        <w:t>Sửa đổi, bổ sung Điểm c Khoản 3 Điều 3</w:t>
      </w:r>
      <w:r>
        <w:rPr>
          <w:b w:val="0"/>
          <w:i w:val="0"/>
        </w:rPr>
        <w:br/>
      </w:r>
      <w:r>
        <w:rPr>
          <w:b w:val="0"/>
          <w:i w:val="0"/>
        </w:rPr>
        <w:t>Được sửa đổi, bổ sung bởi Quyết định số 12/2022/QĐ-UBND ngày 04/4/2022 sửa đổi, bổ sung Điểm c Khoản 3 Điều 3 Quyết định số 83/2021/QĐ-UBND ngày 24 tháng 11 năm 2021 của Ủy ban nhân dân tỉnh quy định chức năng, nhiệm vụ, quyền hạn và cơ cấu tổ chức của Sở Văn hóa, Thể thao và Du lịch tỉnh Ninh Thuận</w:t>
      </w:r>
      <w:r>
        <w:rPr>
          <w:b w:val="0"/>
          <w:i w:val="0"/>
        </w:rPr>
        <w:br/>
      </w:r>
      <w:r>
        <w:rPr>
          <w:b w:val="0"/>
          <w:i w:val="0"/>
        </w:rPr>
        <w:t>14/4/2022</w:t>
      </w:r>
      <w:r>
        <w:rPr>
          <w:b w:val="0"/>
          <w:i w:val="0"/>
        </w:rPr>
        <w:br/>
      </w:r>
      <w:r>
        <w:rPr>
          <w:b w:val="0"/>
          <w:i w:val="0"/>
        </w:rPr>
        <w:t>Sửa đổi, bổ sung điểm e khoản 3 Điều 3</w:t>
      </w:r>
      <w:r>
        <w:rPr>
          <w:b w:val="0"/>
          <w:i w:val="0"/>
        </w:rPr>
        <w:br/>
      </w:r>
      <w:r>
        <w:rPr>
          <w:b w:val="0"/>
          <w:i w:val="0"/>
        </w:rPr>
        <w:t>Được sửa đổi, bổ sung bởi Quyết định số 19/2023/QĐ-UBND ngày 10/03/2023 sửa đổi, bổ sung Điểm e Khoản 3 Điều 3 Quyết định số 83/2021/QĐ-UBND ngày 24/11/2021 của Ủy ban nhân dân tỉnh quy định chức năng, nhiệm vụ, quyền hạn và cơ cấu tổ chức của Sở Văn hóa, Thể thao và Du lịch</w:t>
      </w:r>
      <w:r>
        <w:rPr>
          <w:b w:val="0"/>
          <w:i w:val="0"/>
        </w:rPr>
        <w:br/>
      </w:r>
      <w:r>
        <w:rPr>
          <w:b w:val="0"/>
          <w:i w:val="0"/>
        </w:rPr>
        <w:t>20/3/2023</w:t>
      </w:r>
      <w:r>
        <w:rPr>
          <w:b w:val="0"/>
          <w:i w:val="0"/>
        </w:rPr>
        <w:br/>
      </w:r>
      <w:r>
        <w:rPr>
          <w:b w:val="0"/>
          <w:i w:val="0"/>
        </w:rPr>
        <w:t xml:space="preserve"> </w:t>
      </w:r>
      <w:r>
        <w:rPr>
          <w:b w:val="0"/>
          <w:i w:val="0"/>
        </w:rPr>
        <w:br/>
      </w:r>
      <w:r>
        <w:rPr>
          <w:b w:val="0"/>
          <w:i w:val="0"/>
        </w:rPr>
        <w:t>59</w:t>
      </w:r>
      <w:r>
        <w:rPr>
          <w:b w:val="0"/>
          <w:i w:val="0"/>
        </w:rPr>
        <w:br/>
      </w:r>
      <w:r>
        <w:rPr>
          <w:b w:val="0"/>
          <w:i w:val="0"/>
        </w:rPr>
        <w:t>Quyết định</w:t>
      </w:r>
      <w:r>
        <w:rPr>
          <w:b w:val="0"/>
          <w:i w:val="0"/>
        </w:rPr>
        <w:br/>
      </w:r>
      <w:r>
        <w:rPr>
          <w:b w:val="0"/>
          <w:i w:val="0"/>
        </w:rPr>
        <w:t>87/2021/QĐ-UBND ngày 15/12/2021 ban hành quy định phân cấp nguồn thu, nhiệm vụ chi và tỷ lệ phần trăm phân chia các khoản thu giữa ngân sách các cấp chính quyền địa phương tỉnh Ninh Thuận giai đoạn 2022 – 2025</w:t>
      </w:r>
      <w:r>
        <w:rPr>
          <w:b w:val="0"/>
          <w:i w:val="0"/>
        </w:rPr>
        <w:br/>
      </w:r>
      <w:r>
        <w:rPr>
          <w:b w:val="0"/>
          <w:i w:val="0"/>
        </w:rPr>
        <w:t>Sửa đổi, bổ sung khoản 4 và khoản 6 Điều 3</w:t>
      </w:r>
      <w:r>
        <w:rPr>
          <w:b w:val="0"/>
          <w:i w:val="0"/>
        </w:rPr>
        <w:br/>
      </w:r>
      <w:r>
        <w:rPr>
          <w:b w:val="0"/>
          <w:i w:val="0"/>
        </w:rPr>
        <w:t>Được sửa đổi, bổ sung bởi Quyết định số 49/2023/QĐ-UBND ngày 17/8/2023 sửa đổi, bổ sung một số điều của quy định phân cấp nguồn thu, nhiệm vụ chi và tỷ lệ phần trăm phân chia các khoản thu giữa ngân sách các cấp chính quyền địa phương tỉnh Ninh Thuận giai đoạn 2022-2025 ban hành kèm theo Quyết định số 87/2021/QĐ-UBND ngày 15 tháng 12 năm 2021 của Ủy ban nhân dân tỉnh</w:t>
      </w:r>
      <w:r>
        <w:rPr>
          <w:b w:val="0"/>
          <w:i w:val="0"/>
        </w:rPr>
        <w:br/>
      </w:r>
      <w:r>
        <w:rPr>
          <w:b w:val="0"/>
          <w:i w:val="0"/>
        </w:rPr>
        <w:t>27/8/2023</w:t>
      </w:r>
      <w:r>
        <w:rPr>
          <w:b w:val="0"/>
          <w:i w:val="0"/>
        </w:rPr>
        <w:br/>
      </w:r>
      <w:r>
        <w:rPr>
          <w:b w:val="0"/>
          <w:i w:val="0"/>
        </w:rPr>
        <w:t>60</w:t>
      </w:r>
      <w:r>
        <w:rPr>
          <w:b w:val="0"/>
          <w:i w:val="0"/>
        </w:rPr>
        <w:br/>
      </w:r>
      <w:r>
        <w:rPr>
          <w:b w:val="0"/>
          <w:i w:val="0"/>
        </w:rPr>
        <w:t>Quyết định</w:t>
      </w:r>
      <w:r>
        <w:rPr>
          <w:b w:val="0"/>
          <w:i w:val="0"/>
        </w:rPr>
        <w:br/>
      </w:r>
      <w:r>
        <w:rPr>
          <w:b w:val="0"/>
          <w:i w:val="0"/>
        </w:rPr>
        <w:t>88/2021/QĐ-UBND ngày 15/12/2021 ban hành Quy định định mức phân bổ chi thường xuyên ngân sách địa phương năm 2022</w:t>
      </w:r>
      <w:r>
        <w:rPr>
          <w:b w:val="0"/>
          <w:i w:val="0"/>
        </w:rPr>
        <w:br/>
      </w:r>
      <w:r>
        <w:rPr>
          <w:b w:val="0"/>
          <w:i w:val="0"/>
        </w:rPr>
        <w:t>Sửa đổi, bổ sung Điều 5, điểm c khoản 1 Điều 6</w:t>
      </w:r>
      <w:r>
        <w:rPr>
          <w:b w:val="0"/>
          <w:i w:val="0"/>
        </w:rPr>
        <w:br/>
      </w:r>
      <w:r>
        <w:rPr>
          <w:b w:val="0"/>
          <w:i w:val="0"/>
        </w:rPr>
        <w:t>Được sửa đổi, bổ sung bởi Quyết định số 51/2023/QĐ-UBND ngày 22/8/2023 sửa đổi, bổ sung một số Điều của Quy định định mức phân bổ chi thường xuyên ngân sách địa phương ban hành kèm theo Quyết định số 88/2021/QĐ-UBND ngày 15 tháng 12 năm 2021 của Ủy ban nhân dân tỉnh ban hành định mức phân bổ chi thường xuyên ngân sách địa phương năm 2022</w:t>
      </w:r>
      <w:r>
        <w:rPr>
          <w:b w:val="0"/>
          <w:i w:val="0"/>
        </w:rPr>
        <w:br/>
      </w:r>
      <w:r>
        <w:rPr>
          <w:b w:val="0"/>
          <w:i w:val="0"/>
        </w:rPr>
        <w:t>01/9/2023</w:t>
      </w:r>
      <w:r>
        <w:rPr>
          <w:b w:val="0"/>
          <w:i w:val="0"/>
        </w:rPr>
        <w:br/>
      </w:r>
      <w:r>
        <w:rPr>
          <w:b w:val="0"/>
          <w:i w:val="0"/>
        </w:rPr>
        <w:t>61</w:t>
      </w:r>
      <w:r>
        <w:rPr>
          <w:b w:val="0"/>
          <w:i w:val="0"/>
        </w:rPr>
        <w:br/>
      </w:r>
      <w:r>
        <w:rPr>
          <w:b w:val="0"/>
          <w:i w:val="0"/>
        </w:rPr>
        <w:t>Quyết định</w:t>
      </w:r>
      <w:r>
        <w:rPr>
          <w:b w:val="0"/>
          <w:i w:val="0"/>
        </w:rPr>
        <w:br/>
      </w:r>
      <w:r>
        <w:rPr>
          <w:b w:val="0"/>
          <w:i w:val="0"/>
        </w:rPr>
        <w:t>97/2021/QĐ-UBND ngày 31/12/2021 ban hành Quy chế phối hợp quản lý thực hiện dự án đầu tư xây dựng nhà ở trên địa bàn tỉnh Ninh Thuận</w:t>
      </w:r>
      <w:r>
        <w:rPr>
          <w:b w:val="0"/>
          <w:i w:val="0"/>
        </w:rPr>
        <w:br/>
      </w:r>
      <w:r>
        <w:rPr>
          <w:b w:val="0"/>
          <w:i w:val="0"/>
        </w:rPr>
        <w:t>Sửa đổi, bổ sung Điểm a Khoản 1 Điều 1, tên Chương II, điểm b Khoản 2 Điều 6, khoản 2 Điều 7, khoản 1 Điều 8, khoản 1 Điều 11, khoản 7 Điều 14, điểm a Khoản 2 Điều 19, Điều 20,</w:t>
      </w:r>
      <w:r>
        <w:rPr>
          <w:b w:val="0"/>
          <w:i w:val="0"/>
        </w:rPr>
        <w:br/>
      </w:r>
      <w:r>
        <w:rPr>
          <w:b w:val="0"/>
          <w:i w:val="0"/>
        </w:rPr>
        <w:t xml:space="preserve">Được sửa đổi, bổ sung bởi Quyết định số 73/2022/QĐ-UBND ngày 09/12/2022 sửa đổi, bổ sung một số điều của Quy chế ban hành kèm theo Quyết định số 97/2021/QĐ-UBND ngày 31/12/2021 của Ủy ban nhân dân tỉnh ban hành Quy chế phối hợp quản lý thực hiện dự án đầu tư xây dựng nhà ở trên địa bàn tỉnh Ninh Thuận  </w:t>
      </w:r>
      <w:r>
        <w:rPr>
          <w:b w:val="0"/>
          <w:i w:val="0"/>
        </w:rPr>
        <w:br/>
      </w:r>
      <w:r>
        <w:rPr>
          <w:b w:val="0"/>
          <w:i w:val="0"/>
        </w:rPr>
        <w:t>19/12/2022</w:t>
      </w:r>
      <w:r>
        <w:rPr>
          <w:b w:val="0"/>
          <w:i w:val="0"/>
        </w:rPr>
        <w:br/>
      </w:r>
      <w:r>
        <w:rPr>
          <w:b w:val="0"/>
          <w:i w:val="0"/>
        </w:rPr>
        <w:t>62</w:t>
      </w:r>
      <w:r>
        <w:rPr>
          <w:b w:val="0"/>
          <w:i w:val="0"/>
        </w:rPr>
        <w:br/>
      </w:r>
      <w:r>
        <w:rPr>
          <w:b w:val="0"/>
          <w:i w:val="0"/>
        </w:rPr>
        <w:t>Quyết định</w:t>
      </w:r>
      <w:r>
        <w:rPr>
          <w:b w:val="0"/>
          <w:i w:val="0"/>
        </w:rPr>
        <w:br/>
      </w:r>
      <w:r>
        <w:rPr>
          <w:b w:val="0"/>
          <w:i w:val="0"/>
        </w:rPr>
        <w:t>99/2021/QĐ-UBND ngày 31/12/2021 sửa đổi, bổ sung Điều 1 Quyết định số 58/2016/QĐ-UBND ngày 20/9/2016 của Ủy ban nhân dân tỉnh đặt, đổi tên đường trên địa bàn thành phố Phan Rang - Tháp Chàm, tỉnh Ninh Thuận</w:t>
      </w:r>
      <w:r>
        <w:rPr>
          <w:b w:val="0"/>
          <w:i w:val="0"/>
        </w:rPr>
        <w:br/>
      </w:r>
      <w:r>
        <w:rPr>
          <w:b w:val="0"/>
          <w:i w:val="0"/>
        </w:rPr>
        <w:t>Sửa đổi, bổ sung nội dung tại Số thứ tự 1 Phụ lục</w:t>
      </w:r>
      <w:r>
        <w:rPr>
          <w:b w:val="0"/>
          <w:i w:val="0"/>
        </w:rPr>
        <w:br/>
      </w:r>
      <w:r>
        <w:rPr>
          <w:b w:val="0"/>
          <w:i w:val="0"/>
        </w:rPr>
        <w:t>Được sửa đổi, bổ sung bởi Quyết định số 03/2023/QĐ-UBND            ngày 09/01/2023 sửa đổi, bổ sung nội dung tại Số thứ tự 1 Phụ lục tên đường của các tuyến đường mới xây dựng, phát triển theo quy hoạch ban hành kèm theo Quyết định số 99/2021/QĐ-UBND ngày 31/12/2021 của Ủy ban nhân dân tỉnh về việc sửa đổi, bổ sung Điều 1 Quyết định số 58/2016/QĐ-UBND ngày 20/9/2016 của Ủy ban nhân dân tỉnh đặt, đổi tên đường trên địa bàn thành phố Phan Rang - Tháp Chàm, tỉnh Ninh Thuận</w:t>
      </w:r>
      <w:r>
        <w:rPr>
          <w:b w:val="0"/>
          <w:i w:val="0"/>
        </w:rPr>
        <w:br/>
      </w:r>
      <w:r>
        <w:rPr>
          <w:b w:val="0"/>
          <w:i w:val="0"/>
        </w:rPr>
        <w:t>19/01/2023</w:t>
      </w:r>
      <w:r>
        <w:rPr>
          <w:b w:val="0"/>
          <w:i w:val="0"/>
        </w:rPr>
        <w:br/>
      </w:r>
      <w:r>
        <w:rPr>
          <w:b w:val="0"/>
          <w:i w:val="0"/>
        </w:rPr>
        <w:t>63</w:t>
      </w:r>
      <w:r>
        <w:rPr>
          <w:b w:val="0"/>
          <w:i w:val="0"/>
        </w:rPr>
        <w:br/>
      </w:r>
      <w:r>
        <w:rPr>
          <w:b w:val="0"/>
          <w:i w:val="0"/>
        </w:rPr>
        <w:t>Quyết định</w:t>
      </w:r>
      <w:r>
        <w:rPr>
          <w:b w:val="0"/>
          <w:i w:val="0"/>
        </w:rPr>
        <w:br/>
      </w:r>
      <w:r>
        <w:rPr>
          <w:b w:val="0"/>
          <w:i w:val="0"/>
        </w:rPr>
        <w:t>06/2022/QĐ-UBND ngày 27/01/2022 ban hành Đề án đẩy mạnh phát triển nông nghiệp ứng dụng công nghệ cao và chính sách hỗ trợ thu hút đầu tư nông nghiệp ứng dụng công nghệ cao tỉnh Ninh Thuận giai đoạn 2021-2030</w:t>
      </w:r>
      <w:r>
        <w:rPr>
          <w:b w:val="0"/>
          <w:i w:val="0"/>
        </w:rPr>
        <w:br/>
      </w:r>
      <w:r>
        <w:rPr>
          <w:b w:val="0"/>
          <w:i w:val="0"/>
        </w:rPr>
        <w:t>Sửa đổi, bổ sung khoản 1, 2, 3 Mục III Phần III;  khoản 2 Mục IV Phần III</w:t>
      </w:r>
      <w:r>
        <w:rPr>
          <w:b w:val="0"/>
          <w:i w:val="0"/>
        </w:rPr>
        <w:br/>
      </w:r>
      <w:r>
        <w:rPr>
          <w:b w:val="0"/>
          <w:i w:val="0"/>
        </w:rPr>
        <w:t>Được sửa đổi, bổ sung bởi Quyết định số 61/2023/QĐ-UBND ngày 31/8/2023 sửa đổi, bổ sung một số nội dung của Đề án đẩy mạnh phát triển nông nghiệp ứng dụng công nghệ cao và chính sách hỗ trợ thu hút đầu tư nông nghiệp ứng dụng công nghệ cao tỉnh Ninh Thuận giai đoạn 2021-2030 ban hành kèm theo Quyết định số 06/2022/QĐ-UBND ngày 27/01/2022 của Ủy ban nhân dân tỉnh Ninh Thuận</w:t>
      </w:r>
      <w:r>
        <w:rPr>
          <w:b w:val="0"/>
          <w:i w:val="0"/>
        </w:rPr>
        <w:br/>
      </w:r>
      <w:r>
        <w:rPr>
          <w:b w:val="0"/>
          <w:i w:val="0"/>
        </w:rPr>
        <w:t>09/9/2023</w:t>
      </w:r>
      <w:r>
        <w:rPr>
          <w:b w:val="0"/>
          <w:i w:val="0"/>
        </w:rPr>
        <w:br/>
      </w:r>
      <w:r>
        <w:rPr>
          <w:b w:val="0"/>
          <w:i w:val="0"/>
        </w:rPr>
        <w:t>64</w:t>
      </w:r>
      <w:r>
        <w:rPr>
          <w:b w:val="0"/>
          <w:i w:val="0"/>
        </w:rPr>
        <w:br/>
      </w:r>
      <w:r>
        <w:rPr>
          <w:b w:val="0"/>
          <w:i w:val="0"/>
        </w:rPr>
        <w:t>Quyết định</w:t>
      </w:r>
      <w:r>
        <w:rPr>
          <w:b w:val="0"/>
          <w:i w:val="0"/>
        </w:rPr>
        <w:br/>
      </w:r>
      <w:r>
        <w:rPr>
          <w:b w:val="0"/>
          <w:i w:val="0"/>
        </w:rPr>
        <w:t>34/2022/QĐ-UBND ngày 06/7/2022 quy định nguyên tắc, tiêu chí, định mức phân bổ vốn ngân sách nhà nước trung hạn và hàng năm thực hiện Chương trình mục tiêu quốc gia phát triển kinh tế - xã hội vùng đồng bào dân tộc thiểu số và miền núi giai đoạn 2021-2030, giai đoạn I: từ năm 2021 đến năm 2025 trên địa bàn tỉnh Ninh Thuận</w:t>
      </w:r>
      <w:r>
        <w:rPr>
          <w:b w:val="0"/>
          <w:i w:val="0"/>
        </w:rPr>
        <w:br/>
      </w:r>
      <w:r>
        <w:rPr>
          <w:b w:val="0"/>
          <w:i w:val="0"/>
        </w:rPr>
        <w:t>Sửa đổi, bổ sung điểm b khoản 1 Phụ lục III; điểm b khoản 3 Phụ lục V; điểm b khoản 3 Phụ lục IX; điểm b khoản 1 và điểm b khoản 3 Phụ lục X</w:t>
      </w:r>
      <w:r>
        <w:rPr>
          <w:b w:val="0"/>
          <w:i w:val="0"/>
        </w:rPr>
        <w:br/>
      </w:r>
      <w:r>
        <w:rPr>
          <w:b w:val="0"/>
          <w:i w:val="0"/>
        </w:rPr>
        <w:t>Được sửa đổi, bổ sung bởi Quyết định số 47/2023/QĐ-UBND ngày 07/8/2023 sửa đổi, bổ sung một số nội dung tại các Phụ lục quy định nguyên tắc, tiêu chí, định mức phân bổ vốn ngân sách nhà nước trung hạn và hàng năm thực hiện Chương trình mục tiêu quốc gia phát triển kinh tế-xã hội vùng đồng bào dân tộc thiểu số và miền núi giai đoạn 2021-2030, giai đoạn I: từ năm 2021 đến năm 2025 trên địa bàn tỉnh Ninh Thuận ban hành kèm theo Quyết định số 34/2022/QĐ-UBND ngày 06/7/2022 của Uỷ ban nhân dân tỉnh</w:t>
      </w:r>
      <w:r>
        <w:rPr>
          <w:b w:val="0"/>
          <w:i w:val="0"/>
        </w:rPr>
        <w:br/>
      </w:r>
      <w:r>
        <w:rPr>
          <w:b w:val="0"/>
          <w:i w:val="0"/>
        </w:rPr>
        <w:t>17/8/2023</w:t>
      </w:r>
      <w:r>
        <w:rPr>
          <w:b w:val="0"/>
          <w:i w:val="0"/>
        </w:rPr>
        <w:br/>
      </w:r>
      <w:r>
        <w:rPr>
          <w:b w:val="0"/>
          <w:i w:val="0"/>
        </w:rPr>
        <w:t>65</w:t>
      </w:r>
      <w:r>
        <w:rPr>
          <w:b w:val="0"/>
          <w:i w:val="0"/>
        </w:rPr>
        <w:br/>
      </w:r>
      <w:r>
        <w:rPr>
          <w:b w:val="0"/>
          <w:i w:val="0"/>
        </w:rPr>
        <w:t>Quyết định</w:t>
      </w:r>
      <w:r>
        <w:rPr>
          <w:b w:val="0"/>
          <w:i w:val="0"/>
        </w:rPr>
        <w:br/>
      </w:r>
      <w:r>
        <w:rPr>
          <w:b w:val="0"/>
          <w:i w:val="0"/>
        </w:rPr>
        <w:t>35/2022/QĐ-UBND ngày 20/7/2022 ban hành Quy định nguyên tắc, tiêu chí, định mức phân bổ vốn ngân sách  Trung ương và tỷ lệ vốn đối ứng của ngân sách địa phương thực hiện Chương trình mục tiêu quốc gia giảm nghèo bền vững  giai đoạn 2021-2025 trên địa bàn tỉnh Ninh Thuận</w:t>
      </w:r>
      <w:r>
        <w:rPr>
          <w:b w:val="0"/>
          <w:i w:val="0"/>
        </w:rPr>
        <w:br/>
      </w:r>
      <w:r>
        <w:rPr>
          <w:b w:val="0"/>
          <w:i w:val="0"/>
        </w:rPr>
        <w:t>Sửa đổi, bổ sung điểm a khoản 2, điểm a và điểm b khoản 4, khoản 7 Điều 5</w:t>
      </w:r>
      <w:r>
        <w:rPr>
          <w:b w:val="0"/>
          <w:i w:val="0"/>
        </w:rPr>
        <w:br/>
      </w:r>
      <w:r>
        <w:rPr>
          <w:b w:val="0"/>
          <w:i w:val="0"/>
        </w:rPr>
        <w:t>Được sửa đổi, bổ sung bởi Quyết định số 55/2023/QĐ-UBND ngày 28/8/2023 sửa đổi, bổ sung một số điểm, khoản tại Điều 5 của Quy định nguyên tắc, tiêu chí, định mức phân bổ vốn ngân sách trung ương và tỷ lệ vốn đối ứng của ngân sách địa phương thực hiện Chương trình mục tiêu quốc gia giảm nghèo bền vững giai đoạn 2021-2025 trên địa bàn tỉnh Ninh Thuận ban hành kèm theo Quyết định số 35/2022/QĐ-UBND ngày 20 tháng 7 năm 2022 của Ủy ban nhân dân tỉnh Ninh Thuận</w:t>
      </w:r>
      <w:r>
        <w:rPr>
          <w:b w:val="0"/>
          <w:i w:val="0"/>
        </w:rPr>
        <w:br/>
      </w:r>
      <w:r>
        <w:rPr>
          <w:b w:val="0"/>
          <w:i w:val="0"/>
        </w:rPr>
        <w:t>07/9/2023</w:t>
      </w:r>
      <w:r>
        <w:rPr>
          <w:b w:val="0"/>
          <w:i w:val="0"/>
        </w:rPr>
        <w:br/>
      </w:r>
      <w:r>
        <w:rPr>
          <w:b w:val="0"/>
          <w:i w:val="0"/>
        </w:rPr>
        <w:t>66</w:t>
      </w:r>
      <w:r>
        <w:rPr>
          <w:b w:val="0"/>
          <w:i w:val="0"/>
        </w:rPr>
        <w:br/>
      </w:r>
      <w:r>
        <w:rPr>
          <w:b w:val="0"/>
          <w:i w:val="0"/>
        </w:rPr>
        <w:t>Quyết định</w:t>
      </w:r>
      <w:r>
        <w:rPr>
          <w:b w:val="0"/>
          <w:i w:val="0"/>
        </w:rPr>
        <w:br/>
      </w:r>
      <w:r>
        <w:rPr>
          <w:b w:val="0"/>
          <w:i w:val="0"/>
        </w:rPr>
        <w:t>41/2022/QĐ-UBND ngày 01/8/2022 bãi bỏ Quyết định số 84/2013/QĐ-UBND ngày 18/12/2013 của UBND tỉnh quy định việc dạy và học tiếng Chăm trong các trường tiểu học trên địa bàn tỉnh Ninh Thuận</w:t>
      </w:r>
      <w:r>
        <w:rPr>
          <w:b w:val="0"/>
          <w:i w:val="0"/>
        </w:rPr>
        <w:br/>
      </w:r>
      <w:r>
        <w:rPr>
          <w:b w:val="0"/>
          <w:i w:val="0"/>
        </w:rPr>
        <w:t>Bãi bỏ nội dung “Thời gian chấm dứt thực hiện Quyết định số 84/2013/QĐ-UBND ngày 18 tháng 12 năm 2013 của UBND tỉnh” tại Điều 1</w:t>
      </w:r>
      <w:r>
        <w:rPr>
          <w:b w:val="0"/>
          <w:i w:val="0"/>
        </w:rPr>
        <w:br/>
      </w:r>
      <w:r>
        <w:rPr>
          <w:b w:val="0"/>
          <w:i w:val="0"/>
        </w:rPr>
        <w:t>Được bãi bỏ bởi Quyết định số 18/2023/QĐ-UBND ngày 06/03/2023 bãi bỏ một phần Quyết định số 41/2022/QĐ-UBND ngày 01 tháng 8 năm 2022 của Ủy ban nhân dân tỉnh bãi bỏ Quyết định số 84/2013/QĐ-UBND ngày 18 tháng 12 năm 2013 của UBND tỉnh quy định việc dạy và học tiếng Chăm trong các trường tiểu học trên địa bàn tỉnh Ninh Thuận</w:t>
      </w:r>
      <w:r>
        <w:rPr>
          <w:b w:val="0"/>
          <w:i w:val="0"/>
        </w:rPr>
        <w:br/>
      </w:r>
      <w:r>
        <w:rPr>
          <w:b w:val="0"/>
          <w:i w:val="0"/>
        </w:rPr>
        <w:t>06/3/2023</w:t>
      </w:r>
      <w:r>
        <w:rPr>
          <w:b w:val="0"/>
          <w:i w:val="0"/>
        </w:rPr>
        <w:br/>
      </w:r>
      <w:r>
        <w:rPr>
          <w:b w:val="0"/>
          <w:i w:val="0"/>
        </w:rPr>
        <w:t xml:space="preserve"> </w:t>
      </w:r>
      <w:r>
        <w:rPr>
          <w:b w:val="0"/>
          <w:i w:val="0"/>
        </w:rPr>
        <w:br/>
      </w:r>
      <w:r>
        <w:rPr>
          <w:b w:val="0"/>
          <w:i w:val="0"/>
        </w:rPr>
        <w:t>67</w:t>
      </w:r>
      <w:r>
        <w:rPr>
          <w:b w:val="0"/>
          <w:i w:val="0"/>
        </w:rPr>
        <w:br/>
      </w:r>
      <w:r>
        <w:rPr>
          <w:b w:val="0"/>
          <w:i w:val="0"/>
        </w:rPr>
        <w:t>Quyết định</w:t>
      </w:r>
      <w:r>
        <w:rPr>
          <w:b w:val="0"/>
          <w:i w:val="0"/>
        </w:rPr>
        <w:br/>
      </w:r>
      <w:r>
        <w:rPr>
          <w:b w:val="0"/>
          <w:i w:val="0"/>
        </w:rPr>
        <w:t>55/2022/QĐ-UBND ngày 25/9/2022 Ban hành Quy chế làm việc của Ủy ban nhân dân tỉnh Ninh Thuận</w:t>
      </w:r>
      <w:r>
        <w:rPr>
          <w:b w:val="0"/>
          <w:i w:val="0"/>
        </w:rPr>
        <w:br/>
      </w:r>
      <w:r>
        <w:rPr>
          <w:b w:val="0"/>
          <w:i w:val="0"/>
        </w:rPr>
        <w:t>Sửa đổi, bổ sung khoản 8 Điều 2, khoản 1, 2 Điều 28</w:t>
      </w:r>
      <w:r>
        <w:rPr>
          <w:b w:val="0"/>
          <w:i w:val="0"/>
        </w:rPr>
        <w:br/>
      </w:r>
      <w:r>
        <w:rPr>
          <w:b w:val="0"/>
          <w:i w:val="0"/>
        </w:rPr>
        <w:t>Được sửa đổi, bổ sung bởi Quyết định số 76/2022/QĐ-UBND ngày 15/12/2022 sửa đổi, bổ sung một số điều của Quy chế ban hành kèm theo Quyết định số 55/2022/QĐ-UBND ngày 25/9/2022 của Ủy ban nhân dân tỉnh Ninh Thuận ban hành Quy chế làm việc của Ủy ban nhân dân tỉnh Ninh Thuận</w:t>
      </w:r>
      <w:r>
        <w:rPr>
          <w:b w:val="0"/>
          <w:i w:val="0"/>
        </w:rPr>
        <w:br/>
      </w:r>
      <w:r>
        <w:rPr>
          <w:b w:val="0"/>
          <w:i w:val="0"/>
        </w:rPr>
        <w:t>25/12/2022</w:t>
      </w:r>
      <w:r>
        <w:rPr>
          <w:b w:val="0"/>
          <w:i w:val="0"/>
        </w:rPr>
        <w:br/>
      </w:r>
      <w:r>
        <w:rPr>
          <w:b w:val="0"/>
          <w:i w:val="0"/>
        </w:rPr>
        <w:t>68</w:t>
      </w:r>
      <w:r>
        <w:rPr>
          <w:b w:val="0"/>
          <w:i w:val="0"/>
        </w:rPr>
        <w:br/>
      </w:r>
      <w:r>
        <w:rPr>
          <w:b w:val="0"/>
          <w:i w:val="0"/>
        </w:rPr>
        <w:t>Quyết định</w:t>
      </w:r>
      <w:r>
        <w:rPr>
          <w:b w:val="0"/>
          <w:i w:val="0"/>
        </w:rPr>
        <w:br/>
      </w:r>
      <w:r>
        <w:rPr>
          <w:b w:val="0"/>
          <w:i w:val="0"/>
        </w:rPr>
        <w:t>62/2022/QĐ-UBND ngày 17/11/2022 quy định chức năng, nhiệm vụ, quyền hạn và cơ cấu tổ chức của Sở Thông tin và Truyền thông tỉnh Ninh Thuận</w:t>
      </w:r>
      <w:r>
        <w:rPr>
          <w:b w:val="0"/>
          <w:i w:val="0"/>
        </w:rPr>
        <w:br/>
      </w:r>
      <w:r>
        <w:rPr>
          <w:b w:val="0"/>
          <w:i w:val="0"/>
        </w:rPr>
        <w:t>Sửa đổi, bổ sung khoản 1 Điều 1, khoản 2 Điều 2</w:t>
      </w:r>
      <w:r>
        <w:rPr>
          <w:b w:val="0"/>
          <w:i w:val="0"/>
        </w:rPr>
        <w:br/>
      </w:r>
      <w:r>
        <w:rPr>
          <w:b w:val="0"/>
          <w:i w:val="0"/>
        </w:rPr>
        <w:t xml:space="preserve">Được sửa đổi, bổ sung bởi Quyết định số 33/2023/QĐ-UBND ngày 21/6/2023 sửa đổi, bổ sung một số điều của Quyết định số 62/2022/QĐ-UBND ngày 17/11/2022 quy định chức năng, nhiệm vụ, quyền hạn và cơ cấu tổ chức của Sở Thông tin và Truyền thông tỉnh Ninh Thuận </w:t>
      </w:r>
      <w:r>
        <w:rPr>
          <w:b w:val="0"/>
          <w:i w:val="0"/>
        </w:rPr>
        <w:br/>
      </w:r>
      <w:r>
        <w:rPr>
          <w:b w:val="0"/>
          <w:i w:val="0"/>
        </w:rPr>
        <w:t>01/7/2023</w:t>
      </w:r>
      <w:r>
        <w:rPr>
          <w:b w:val="0"/>
          <w:i w:val="0"/>
        </w:rPr>
        <w:br/>
      </w:r>
      <w:r>
        <w:rPr>
          <w:b w:val="0"/>
          <w:i w:val="0"/>
        </w:rPr>
        <w:t>69</w:t>
      </w:r>
      <w:r>
        <w:rPr>
          <w:b w:val="0"/>
          <w:i w:val="0"/>
        </w:rPr>
        <w:br/>
      </w:r>
      <w:r>
        <w:rPr>
          <w:b w:val="0"/>
          <w:i w:val="0"/>
        </w:rPr>
        <w:t>Quyết định</w:t>
      </w:r>
      <w:r>
        <w:rPr>
          <w:b w:val="0"/>
          <w:i w:val="0"/>
        </w:rPr>
        <w:br/>
      </w:r>
      <w:r>
        <w:rPr>
          <w:b w:val="0"/>
          <w:i w:val="0"/>
        </w:rPr>
        <w:t>70/2022/QĐ-UBND ngày 06/12/2022 ban hành Quy định mức hỗ trợ từ ngân sách nhà nước để thực hiện một số nội dung xây dựng nông thôn mới giai đoạn 2021-2025 trên địa bàn tỉnh Ninh Thuận</w:t>
      </w:r>
      <w:r>
        <w:rPr>
          <w:b w:val="0"/>
          <w:i w:val="0"/>
        </w:rPr>
        <w:br/>
      </w:r>
      <w:r>
        <w:rPr>
          <w:b w:val="0"/>
          <w:i w:val="0"/>
        </w:rPr>
        <w:t>Bãi bỏ khoản 1 Điều 8</w:t>
      </w:r>
      <w:r>
        <w:rPr>
          <w:b w:val="0"/>
          <w:i w:val="0"/>
        </w:rPr>
        <w:br/>
      </w:r>
      <w:r>
        <w:rPr>
          <w:b w:val="0"/>
          <w:i w:val="0"/>
        </w:rPr>
        <w:t>Được bãi bỏ bởi Quyết định số 63/2023/QĐ-UBND ngày 31/8/2023 sửa đổi, bổ sung một số nội dung của Quy định ban hành kèm theo Quyết định số 70/2022/QĐ-UBND ngày 06 tháng 12 năm 2022 của Ủy ban nhân dân tỉnh Quy định mức hỗ trợ từ ngân sách nhà nước để thực hiện một số nội dung xây dựng nông thôn mới giai đoạn 2021-2025 trên địa bàn tỉnh Ninh Thuận</w:t>
      </w:r>
      <w:r>
        <w:rPr>
          <w:b w:val="0"/>
          <w:i w:val="0"/>
        </w:rPr>
        <w:br/>
      </w:r>
      <w:r>
        <w:rPr>
          <w:b w:val="0"/>
          <w:i w:val="0"/>
        </w:rPr>
        <w:t>09/9/2023</w:t>
      </w:r>
      <w:r>
        <w:rPr>
          <w:b w:val="0"/>
          <w:i w:val="0"/>
        </w:rPr>
        <w:br/>
      </w:r>
      <w:r>
        <w:rPr>
          <w:b w:val="0"/>
          <w:i w:val="0"/>
        </w:rPr>
        <w:t>70</w:t>
      </w:r>
      <w:r>
        <w:rPr>
          <w:b w:val="0"/>
          <w:i w:val="0"/>
        </w:rPr>
        <w:br/>
      </w:r>
      <w:r>
        <w:rPr>
          <w:b w:val="0"/>
          <w:i w:val="0"/>
        </w:rPr>
        <w:t>Quyết định</w:t>
      </w:r>
      <w:r>
        <w:rPr>
          <w:b w:val="0"/>
          <w:i w:val="0"/>
        </w:rPr>
        <w:br/>
      </w:r>
      <w:r>
        <w:rPr>
          <w:b w:val="0"/>
          <w:i w:val="0"/>
        </w:rPr>
        <w:t>74/2022/QĐ-UBND ngày 14/12/2022 ban hành Quy định một số nội dung về phân cấp, quản lý và bảo vệ kết cấu hạ tầng giao thông đường bộ trên địa bàn tỉnh Ninh Thuận</w:t>
      </w:r>
      <w:r>
        <w:rPr>
          <w:b w:val="0"/>
          <w:i w:val="0"/>
        </w:rPr>
        <w:br/>
      </w:r>
      <w:r>
        <w:rPr>
          <w:b w:val="0"/>
          <w:i w:val="0"/>
        </w:rPr>
        <w:t>Bãi bỏ một phần Phụ lục I: bãi bỏ toàn bộ nội dung tổng chiều dài các tuyến đường do Sở Giao thông vận tải quản lý và toàn bộ Thứ tự 1</w:t>
      </w:r>
      <w:r>
        <w:rPr>
          <w:b w:val="0"/>
          <w:i w:val="0"/>
        </w:rPr>
        <w:br/>
      </w:r>
      <w:r>
        <w:rPr>
          <w:b w:val="0"/>
          <w:i w:val="0"/>
        </w:rPr>
        <w:t>Được bãi bỏ một phần bởi Quyết định số 07/2024/QĐ-UBND ngày 19/02/2024 bãi bỏ một phần Phụ lục I kèm theo Quyết định số 74/2022/QĐ-UBND ngày 14 tháng 12 năm 2022 của Ủy ban nhân dân tỉnh ban hành Quy định một số nội dung về phân cấp, quản lý và bảo vệ kết cấu hạ tầng giao thông đường bộ</w:t>
      </w:r>
      <w:r>
        <w:rPr>
          <w:b w:val="0"/>
          <w:i w:val="0"/>
        </w:rPr>
        <w:br/>
      </w:r>
      <w:r>
        <w:rPr>
          <w:b w:val="0"/>
          <w:i w:val="0"/>
        </w:rPr>
        <w:t>trên địa bàn tỉnh Ninh Thuận</w:t>
      </w:r>
      <w:r>
        <w:rPr>
          <w:b w:val="0"/>
          <w:i w:val="0"/>
        </w:rPr>
        <w:br/>
      </w:r>
      <w:r>
        <w:rPr>
          <w:b w:val="0"/>
          <w:i w:val="0"/>
        </w:rPr>
        <w:t>19/02/2024</w:t>
      </w:r>
      <w:r>
        <w:rPr>
          <w:b w:val="0"/>
          <w:i w:val="0"/>
        </w:rPr>
        <w:br/>
      </w:r>
      <w:r>
        <w:rPr>
          <w:b w:val="0"/>
          <w:i w:val="0"/>
        </w:rPr>
        <w:t>71</w:t>
      </w:r>
      <w:r>
        <w:rPr>
          <w:b w:val="0"/>
          <w:i w:val="0"/>
        </w:rPr>
        <w:br/>
      </w:r>
      <w:r>
        <w:rPr>
          <w:b w:val="0"/>
          <w:i w:val="0"/>
        </w:rPr>
        <w:t>Quyết định</w:t>
      </w:r>
      <w:r>
        <w:rPr>
          <w:b w:val="0"/>
          <w:i w:val="0"/>
        </w:rPr>
        <w:br/>
      </w:r>
      <w:r>
        <w:rPr>
          <w:b w:val="0"/>
          <w:i w:val="0"/>
        </w:rPr>
        <w:t xml:space="preserve">80/2022/QĐ-UBND ngày 24/12/2023 quy định chức năng, nhiệm vụ, quyền hạn và cơ cấu tổ chức của Ban Quản lý các khu công nghiệp tỉnh Ninh Thuận  </w:t>
      </w:r>
      <w:r>
        <w:rPr>
          <w:b w:val="0"/>
          <w:i w:val="0"/>
        </w:rPr>
        <w:br/>
      </w:r>
      <w:r>
        <w:rPr>
          <w:b w:val="0"/>
          <w:i w:val="0"/>
        </w:rPr>
        <w:t>Sửa đổi, bổ sung khoản 6, điểm c khoản 21 Điều 2</w:t>
      </w:r>
      <w:r>
        <w:rPr>
          <w:b w:val="0"/>
          <w:i w:val="0"/>
        </w:rPr>
        <w:br/>
      </w:r>
      <w:r>
        <w:rPr>
          <w:b w:val="0"/>
          <w:i w:val="0"/>
        </w:rPr>
        <w:t>Được sửa đổi, bổ sung bởi Quyết định số 91/2023/QĐ-UBND ngày 24/11/2023 sửa đổi, bổ sung một số điểm, khoản của Điều 2 Quyết định 80/2022/QĐ-UBND ngày 24/12/2022 của Ủy ban nhân dân tỉnh Ninh Thuận Quy định chức năng, nhiệm vụ, quyền hạn và cơ cấu tổ chức của Ban Quản lý các khu công nghiệp tỉnh Ninh Thuận</w:t>
      </w:r>
      <w:r>
        <w:rPr>
          <w:b w:val="0"/>
          <w:i w:val="0"/>
        </w:rPr>
        <w:br/>
      </w:r>
      <w:r>
        <w:rPr>
          <w:b w:val="0"/>
          <w:i w:val="0"/>
        </w:rPr>
        <w:t>04/12/2023</w:t>
      </w:r>
      <w:r>
        <w:rPr>
          <w:b w:val="0"/>
          <w:i w:val="0"/>
        </w:rPr>
        <w:br/>
      </w:r>
      <w:r>
        <w:rPr>
          <w:b/>
          <w:i w:val="0"/>
        </w:rPr>
        <w:t xml:space="preserve">Tổng số: </w:t>
      </w:r>
      <w:r>
        <w:rPr>
          <w:b/>
          <w:i w:val="0"/>
        </w:rPr>
        <w:t>71</w:t>
      </w:r>
      <w:r>
        <w:rPr>
          <w:b/>
          <w:i w:val="0"/>
        </w:rPr>
        <w:t xml:space="preserve"> văn bản</w:t>
      </w:r>
      <w:r>
        <w:rPr>
          <w:b w:val="0"/>
          <w:i w:val="0"/>
        </w:rPr>
        <w:br/>
      </w:r>
      <w:r>
        <w:rPr>
          <w:b w:val="0"/>
          <w:i w:val="0"/>
        </w:rPr>
        <w:br/>
        <w:t xml:space="preserve">    </w:t>
        <w:br/>
        <w:t xml:space="preserve">  </w:t>
      </w:r>
      <w:r>
        <w:rPr>
          <w:b w:val="0"/>
          <w:i w:val="0"/>
        </w:rPr>
        <w:br/>
      </w:r>
      <w:r>
        <w:rPr>
          <w:b w:val="0"/>
          <w:i w:val="0"/>
        </w:rPr>
        <w:t xml:space="preserve"> </w:t>
      </w:r>
      <w:r>
        <w:rPr>
          <w:b w:val="0"/>
          <w:i w:val="0"/>
        </w:rPr>
        <w:br/>
      </w:r>
    </w:p>
    <w:p>
      <w:r>
        <w:rPr>
          <w:b w:val="0"/>
          <w:i w:val="0"/>
        </w:rPr>
        <w:br/>
      </w:r>
      <w:r>
        <w:rPr>
          <w:b w:val="0"/>
          <w:i w:val="0"/>
        </w:rPr>
        <w:t xml:space="preserve">                          </w:t>
      </w:r>
      <w:r>
        <w:rPr>
          <w:b w:val="0"/>
          <w:i w:val="0"/>
        </w:rPr>
        <w:br/>
      </w:r>
      <w:r>
        <w:rPr>
          <w:b/>
          <w:i w:val="0"/>
        </w:rPr>
        <w:t>ỦY BAN NHÂN DÂN</w:t>
      </w:r>
      <w:r>
        <w:rPr>
          <w:b w:val="0"/>
          <w:i w:val="0"/>
        </w:rPr>
        <w:br/>
      </w:r>
      <w:r>
        <w:rPr>
          <w:b/>
          <w:i w:val="0"/>
        </w:rPr>
        <w:t>TỈNH NINH THUẬN</w:t>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 xml:space="preserve"> </w:t>
      </w:r>
      <w:r>
        <w:rPr>
          <w:b w:val="0"/>
          <w:i w:val="0"/>
        </w:rPr>
        <w:br/>
      </w:r>
      <w:r>
        <w:rPr>
          <w:b/>
          <w:i w:val="0"/>
        </w:rPr>
        <w:t>DANH MỤC</w:t>
      </w:r>
      <w:r>
        <w:rPr>
          <w:b w:val="0"/>
          <w:i w:val="0"/>
        </w:rPr>
        <w:br/>
      </w:r>
      <w:r>
        <w:rPr>
          <w:b/>
          <w:i w:val="0"/>
        </w:rPr>
        <w:t xml:space="preserve">Văn bản quy phạm pháp luật còn hiệu lực thuộc lĩnh vực quản lý nhà nước của Hội đồng nhân dân, </w:t>
      </w:r>
      <w:r>
        <w:rPr>
          <w:b w:val="0"/>
          <w:i w:val="0"/>
        </w:rPr>
        <w:br/>
      </w:r>
      <w:r>
        <w:rPr>
          <w:b/>
          <w:i w:val="0"/>
        </w:rPr>
        <w:t xml:space="preserve">Ủy ban nhân dân tỉnh Ninh Thuận trong kỳ hệ thống hóa </w:t>
      </w:r>
      <w:r>
        <w:rPr>
          <w:b/>
          <w:i w:val="0"/>
        </w:rPr>
        <w:t>2019-2023</w:t>
      </w:r>
      <w:r>
        <w:rPr>
          <w:b w:val="0"/>
          <w:i w:val="0"/>
        </w:rPr>
        <w:br/>
      </w:r>
      <w:r>
        <w:rPr>
          <w:b w:val="0"/>
          <w:i/>
        </w:rPr>
        <w:t>(Kèm theo Quyết định số      /QĐ-UBND ngày    tháng    năm 2024 của Chủ tịch UBND tỉnh Ninh Thuận)</w:t>
      </w:r>
      <w:r>
        <w:rPr>
          <w:b w:val="0"/>
          <w:i w:val="0"/>
        </w:rPr>
        <w:br/>
      </w:r>
      <w:r>
        <w:rPr>
          <w:b w:val="0"/>
          <w:i w:val="0"/>
        </w:rPr>
        <w:br/>
      </w:r>
      <w:r>
        <w:br/>
      </w:r>
      <w:r>
        <w:rPr>
          <w:b w:val="0"/>
          <w:i w:val="0"/>
        </w:rPr>
        <w:br/>
      </w:r>
      <w:r>
        <w:rPr>
          <w:b/>
          <w:i w:val="0"/>
        </w:rPr>
        <w:t>STT</w:t>
      </w:r>
      <w:r>
        <w:rPr>
          <w:b w:val="0"/>
          <w:i w:val="0"/>
        </w:rPr>
        <w:br/>
      </w:r>
      <w:r>
        <w:rPr>
          <w:b/>
          <w:i w:val="0"/>
        </w:rPr>
        <w:t>Tên loại văn bản</w:t>
      </w:r>
      <w:r>
        <w:rPr>
          <w:b w:val="0"/>
          <w:i w:val="0"/>
        </w:rPr>
        <w:br/>
      </w:r>
      <w:r>
        <w:rPr>
          <w:b/>
          <w:i w:val="0"/>
        </w:rPr>
        <w:t>Số, ký hiệu; ngày, tháng, năm ban hành văn bản</w:t>
      </w:r>
      <w:r>
        <w:rPr>
          <w:b w:val="0"/>
          <w:i w:val="0"/>
        </w:rPr>
        <w:br/>
      </w:r>
      <w:r>
        <w:rPr>
          <w:b/>
          <w:i w:val="0"/>
        </w:rPr>
        <w:t>Tên gọi của văn bản</w:t>
      </w:r>
      <w:r>
        <w:rPr>
          <w:b w:val="0"/>
          <w:i w:val="0"/>
        </w:rPr>
        <w:br/>
      </w:r>
      <w:r>
        <w:rPr>
          <w:b/>
          <w:i w:val="0"/>
        </w:rPr>
        <w:t>Thời điểm có hiệu lực</w:t>
      </w:r>
      <w:r>
        <w:rPr>
          <w:b w:val="0"/>
          <w:i w:val="0"/>
        </w:rPr>
        <w:br/>
      </w:r>
      <w:r>
        <w:rPr>
          <w:b/>
          <w:i w:val="0"/>
        </w:rPr>
        <w:t>Ghi chú3</w:t>
      </w:r>
      <w:r>
        <w:rPr>
          <w:b w:val="0"/>
          <w:i w:val="0"/>
        </w:rPr>
        <w:br/>
      </w:r>
      <w:r>
        <w:rPr>
          <w:b/>
          <w:i w:val="0"/>
        </w:rPr>
        <w:t>I. LĨNH VỰC CÔNG THƯƠNG</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25/2021/NQ-HĐND</w:t>
      </w:r>
      <w:r>
        <w:rPr>
          <w:b w:val="0"/>
          <w:i w:val="0"/>
        </w:rPr>
        <w:br/>
      </w:r>
      <w:r>
        <w:rPr>
          <w:b w:val="0"/>
          <w:i w:val="0"/>
        </w:rPr>
        <w:t>11/12/2021</w:t>
      </w:r>
      <w:r>
        <w:rPr>
          <w:b w:val="0"/>
          <w:i w:val="0"/>
        </w:rPr>
        <w:br/>
      </w:r>
      <w:r>
        <w:rPr>
          <w:b/>
          <w:i w:val="0"/>
        </w:rPr>
        <w:t>Quy định chính sách hỗ trợ hoạt động xúc tiến thương mại tỉnh Ninh Thuận</w:t>
      </w:r>
      <w:r>
        <w:rPr>
          <w:b w:val="0"/>
          <w:i w:val="0"/>
        </w:rPr>
        <w:br/>
      </w:r>
      <w:r>
        <w:rPr>
          <w:b w:val="0"/>
          <w:i w:val="0"/>
        </w:rPr>
        <w:t>20/12/2021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48/2019/QĐ-UBND  19/8/2019</w:t>
      </w:r>
      <w:r>
        <w:rPr>
          <w:b w:val="0"/>
          <w:i w:val="0"/>
        </w:rPr>
        <w:br/>
      </w:r>
      <w:r>
        <w:rPr>
          <w:b w:val="0"/>
          <w:i w:val="0"/>
        </w:rPr>
        <w:t>Về việc ban hành quy định phân cấp quản lý an toàn thực phẩm thuộc trách nhiệm của ngành Công Thương trên địa bàn tỉnh Ninh Thuận</w:t>
      </w:r>
      <w:r>
        <w:rPr>
          <w:b w:val="0"/>
          <w:i w:val="0"/>
        </w:rPr>
        <w:br/>
      </w:r>
      <w:r>
        <w:rPr>
          <w:b w:val="0"/>
          <w:i w:val="0"/>
        </w:rPr>
        <w:t>29/8/2019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29/2020/QĐ-UBND</w:t>
      </w:r>
      <w:r>
        <w:rPr>
          <w:b w:val="0"/>
          <w:i w:val="0"/>
        </w:rPr>
        <w:br/>
      </w:r>
      <w:r>
        <w:rPr>
          <w:b w:val="0"/>
          <w:i w:val="0"/>
        </w:rPr>
        <w:t>13/8/2020</w:t>
      </w:r>
      <w:r>
        <w:rPr>
          <w:b w:val="0"/>
          <w:i w:val="0"/>
        </w:rPr>
        <w:br/>
      </w:r>
      <w:r>
        <w:rPr>
          <w:b/>
          <w:i w:val="0"/>
        </w:rPr>
        <w:t>Quy định giá dịch vụ diện tích bán hàng tại chợ trên địa bàn tỉnh Ninh Thuận</w:t>
      </w:r>
      <w:r>
        <w:rPr>
          <w:b w:val="0"/>
          <w:i w:val="0"/>
        </w:rPr>
        <w:br/>
      </w:r>
      <w:r>
        <w:rPr>
          <w:b w:val="0"/>
          <w:i w:val="0"/>
        </w:rPr>
        <w:t>23/8/2020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16/2021/QĐ-UBND</w:t>
      </w:r>
      <w:r>
        <w:rPr>
          <w:b w:val="0"/>
          <w:i w:val="0"/>
        </w:rPr>
        <w:br/>
      </w:r>
      <w:r>
        <w:rPr>
          <w:b w:val="0"/>
          <w:i w:val="0"/>
        </w:rPr>
        <w:t>13/4/2021</w:t>
      </w:r>
      <w:r>
        <w:rPr>
          <w:b w:val="0"/>
          <w:i w:val="0"/>
        </w:rPr>
        <w:br/>
      </w:r>
      <w:r>
        <w:rPr>
          <w:b/>
          <w:i w:val="0"/>
        </w:rPr>
        <w:t>Ban hành Quy chế phối hợp quản lý cụm công nghiệp, giải quyết các thủ tục triển khai dự án đầu tư xây dựng hạ tầng kỹ thuật và dự án sản xuất kinh doanh trong cụm công nghiệp trên địa bàn tỉnh Ninh Thuận</w:t>
      </w:r>
      <w:r>
        <w:rPr>
          <w:b w:val="0"/>
          <w:i w:val="0"/>
        </w:rPr>
        <w:br/>
      </w:r>
      <w:r>
        <w:rPr>
          <w:b w:val="0"/>
          <w:i w:val="0"/>
        </w:rPr>
        <w:t>23/4/2021</w:t>
      </w:r>
      <w:r>
        <w:rPr>
          <w:b w:val="0"/>
          <w:i w:val="0"/>
        </w:rPr>
        <w:br/>
      </w:r>
      <w:r>
        <w:rPr>
          <w:b/>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74/2021/QĐ-UBND</w:t>
      </w:r>
      <w:r>
        <w:rPr>
          <w:b w:val="0"/>
          <w:i w:val="0"/>
        </w:rPr>
        <w:br/>
      </w:r>
      <w:r>
        <w:rPr>
          <w:b w:val="0"/>
          <w:i w:val="0"/>
        </w:rPr>
        <w:t>13/10/2021</w:t>
      </w:r>
      <w:r>
        <w:rPr>
          <w:b w:val="0"/>
          <w:i w:val="0"/>
        </w:rPr>
        <w:br/>
      </w:r>
      <w:r>
        <w:rPr>
          <w:b w:val="0"/>
          <w:i w:val="0"/>
        </w:rPr>
        <w:t xml:space="preserve"> </w:t>
      </w:r>
      <w:r>
        <w:rPr>
          <w:b w:val="0"/>
          <w:i w:val="0"/>
        </w:rPr>
        <w:br/>
      </w:r>
      <w:r>
        <w:rPr>
          <w:b w:val="0"/>
          <w:i w:val="0"/>
        </w:rPr>
        <w:t>Ban hành Quy chế phối hợp trong công tác thanh tra, kiểm tra, giám sát hoạt động kinh doanh theo phương thức đa cấp trên địa bàn tỉnh Ninh Thuận</w:t>
      </w:r>
      <w:r>
        <w:rPr>
          <w:b w:val="0"/>
          <w:i w:val="0"/>
        </w:rPr>
        <w:br/>
      </w:r>
      <w:r>
        <w:rPr>
          <w:b w:val="0"/>
          <w:i w:val="0"/>
        </w:rPr>
        <w:t>23/10/2021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79/2021/QĐ-UBND</w:t>
      </w:r>
      <w:r>
        <w:rPr>
          <w:b w:val="0"/>
          <w:i w:val="0"/>
        </w:rPr>
        <w:br/>
      </w:r>
      <w:r>
        <w:rPr>
          <w:b w:val="0"/>
          <w:i w:val="0"/>
        </w:rPr>
        <w:t>12/11/2021</w:t>
      </w:r>
      <w:r>
        <w:rPr>
          <w:b w:val="0"/>
          <w:i w:val="0"/>
        </w:rPr>
        <w:br/>
      </w:r>
      <w:r>
        <w:rPr>
          <w:b w:val="0"/>
          <w:i w:val="0"/>
        </w:rPr>
        <w:t xml:space="preserve"> </w:t>
      </w:r>
      <w:r>
        <w:rPr>
          <w:b w:val="0"/>
          <w:i w:val="0"/>
        </w:rPr>
        <w:br/>
      </w:r>
      <w:r>
        <w:rPr>
          <w:b w:val="0"/>
          <w:i w:val="0"/>
        </w:rPr>
        <w:t>Sửa đổi, bổ sung Điểm a, Khoản 3, Điều 10 của Quy chế phối hợp quản lý cụm công nghiệp, giải quyết các thủ tục triển khai dự án đầu tư xây dựng hạ tầng kỹ thuật và dự án sản xuất kinh doanh trong cụm công nghiệp trên địa bàn tỉnh Ninh Thuận ban hành kèm theo Quyết định số 16/2021/QĐ-UBND ngày 13 tháng 4 năm 2021 của Ủy ban nhân dân tỉnh Ninh Thuận</w:t>
      </w:r>
      <w:r>
        <w:rPr>
          <w:b w:val="0"/>
          <w:i w:val="0"/>
        </w:rPr>
        <w:br/>
      </w:r>
      <w:r>
        <w:rPr>
          <w:b w:val="0"/>
          <w:i w:val="0"/>
        </w:rPr>
        <w:t>22/11/2021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23/2022/QĐ-UBND</w:t>
      </w:r>
      <w:r>
        <w:rPr>
          <w:b w:val="0"/>
          <w:i w:val="0"/>
        </w:rPr>
        <w:br/>
      </w:r>
      <w:r>
        <w:rPr>
          <w:b w:val="0"/>
          <w:i w:val="0"/>
        </w:rPr>
        <w:t>05/5/2022</w:t>
      </w:r>
      <w:r>
        <w:rPr>
          <w:b w:val="0"/>
          <w:i w:val="0"/>
        </w:rPr>
        <w:br/>
      </w:r>
      <w:r>
        <w:rPr>
          <w:b/>
          <w:i w:val="0"/>
        </w:rPr>
        <w:t>Quy định chức năng, nhiệm vụ, quyền hạn và cơ cấu tổ chức của Sở Công Thương tỉnh Ninh Thuận</w:t>
      </w:r>
      <w:r>
        <w:rPr>
          <w:b w:val="0"/>
          <w:i w:val="0"/>
        </w:rPr>
        <w:br/>
      </w:r>
      <w:r>
        <w:rPr>
          <w:b w:val="0"/>
          <w:i w:val="0"/>
        </w:rPr>
        <w:t>15/5/2022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28/2022/QĐ-UBND</w:t>
      </w:r>
      <w:r>
        <w:rPr>
          <w:b w:val="0"/>
          <w:i w:val="0"/>
        </w:rPr>
        <w:br/>
      </w:r>
      <w:r>
        <w:rPr>
          <w:b w:val="0"/>
          <w:i w:val="0"/>
        </w:rPr>
        <w:t>08/6/2022</w:t>
      </w:r>
      <w:r>
        <w:rPr>
          <w:b w:val="0"/>
          <w:i w:val="0"/>
        </w:rPr>
        <w:br/>
      </w:r>
      <w:r>
        <w:rPr>
          <w:b w:val="0"/>
          <w:i w:val="0"/>
        </w:rPr>
        <w:t>Về việc ban hành Quy chế xây dựng, quản lý và thực hiện Chương trình Xúc tiến thương mại tỉnh Ninh Thuận</w:t>
      </w:r>
      <w:r>
        <w:rPr>
          <w:b w:val="0"/>
          <w:i w:val="0"/>
        </w:rPr>
        <w:br/>
      </w:r>
      <w:r>
        <w:rPr>
          <w:b w:val="0"/>
          <w:i w:val="0"/>
        </w:rPr>
        <w:t>18/6/2022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39/2022/QĐ-UBND</w:t>
      </w:r>
      <w:r>
        <w:rPr>
          <w:b w:val="0"/>
          <w:i w:val="0"/>
        </w:rPr>
        <w:br/>
      </w:r>
      <w:r>
        <w:rPr>
          <w:b w:val="0"/>
          <w:i w:val="0"/>
        </w:rPr>
        <w:t>27/7/2022</w:t>
      </w:r>
      <w:r>
        <w:rPr>
          <w:b w:val="0"/>
          <w:i w:val="0"/>
        </w:rPr>
        <w:br/>
      </w:r>
      <w:r>
        <w:rPr>
          <w:b w:val="0"/>
          <w:i w:val="0"/>
        </w:rPr>
        <w:t>Ban hành Quy chế quản lý hoạt động vật liệu nổ công nghiệp, tiền chất thuốc nổ trên địa bàn tỉnh Ninh Thuận</w:t>
      </w:r>
      <w:r>
        <w:rPr>
          <w:b w:val="0"/>
          <w:i w:val="0"/>
        </w:rPr>
        <w:br/>
      </w:r>
      <w:r>
        <w:rPr>
          <w:b w:val="0"/>
          <w:i w:val="0"/>
        </w:rPr>
        <w:t>06/8/2022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56/2022/QĐ-UBND</w:t>
      </w:r>
      <w:r>
        <w:rPr>
          <w:b w:val="0"/>
          <w:i w:val="0"/>
        </w:rPr>
        <w:br/>
      </w:r>
      <w:r>
        <w:rPr>
          <w:b w:val="0"/>
          <w:i w:val="0"/>
        </w:rPr>
        <w:t>13/10/2022</w:t>
      </w:r>
      <w:r>
        <w:rPr>
          <w:b w:val="0"/>
          <w:i w:val="0"/>
        </w:rPr>
        <w:br/>
      </w:r>
      <w:r>
        <w:rPr>
          <w:b w:val="0"/>
          <w:i w:val="0"/>
        </w:rPr>
        <w:t>Ban hành Quy định về khuyến khích, tổ chức thực hiện xã hội hóa đầu tư xây dựng, kinh doanh và vận hành các công trình hạ tầng bảo vệ môi trường đối với cụm công nghiệp trên địa bàn tỉnh Ninh Thuận</w:t>
      </w:r>
      <w:r>
        <w:rPr>
          <w:b w:val="0"/>
          <w:i w:val="0"/>
        </w:rPr>
        <w:br/>
      </w:r>
      <w:r>
        <w:rPr>
          <w:b w:val="0"/>
          <w:i w:val="0"/>
        </w:rPr>
        <w:t>23/10/2022</w:t>
      </w:r>
      <w:r>
        <w:rPr>
          <w:b w:val="0"/>
          <w:i w:val="0"/>
        </w:rPr>
        <w:br/>
      </w:r>
      <w:r>
        <w:rPr>
          <w:b w:val="0"/>
          <w:i w:val="0"/>
        </w:rPr>
        <w:t xml:space="preserve"> </w:t>
      </w:r>
      <w:r>
        <w:rPr>
          <w:b w:val="0"/>
          <w:i w:val="0"/>
        </w:rPr>
        <w:br/>
      </w:r>
      <w:r>
        <w:rPr>
          <w:b/>
          <w:i w:val="0"/>
        </w:rPr>
        <w:t>II. LĨNH VỰC LAO ĐỘNG – THƯƠNG BINH VÀ XÃ HỘI</w:t>
      </w:r>
      <w:r>
        <w:rPr>
          <w:b w:val="0"/>
          <w:i w:val="0"/>
        </w:rPr>
        <w:br/>
      </w:r>
      <w:r>
        <w:rPr>
          <w:b w:val="0"/>
          <w:i w:val="0"/>
        </w:rPr>
        <w:br/>
      </w:r>
      <w:r>
        <w:rPr>
          <w:b w:val="0"/>
          <w:i w:val="0"/>
        </w:rPr>
        <w:t xml:space="preserve"> </w:t>
      </w:r>
      <w:r>
        <w:rPr>
          <w:b w:val="0"/>
          <w:i w:val="0"/>
        </w:rPr>
        <w:br/>
      </w:r>
      <w:r>
        <w:rPr>
          <w:b w:val="0"/>
          <w:i w:val="0"/>
        </w:rPr>
        <w:br/>
      </w:r>
      <w:r>
        <w:rPr>
          <w:b/>
          <w:i w:val="0"/>
        </w:rPr>
        <w:t>Nghị quyết</w:t>
      </w:r>
      <w:r>
        <w:rPr>
          <w:b w:val="0"/>
          <w:i w:val="0"/>
        </w:rPr>
        <w:br/>
      </w:r>
      <w:r>
        <w:rPr>
          <w:b/>
          <w:i w:val="0"/>
        </w:rPr>
        <w:t>11/2021/NQ-HĐND</w:t>
      </w:r>
      <w:r>
        <w:rPr>
          <w:b w:val="0"/>
          <w:i w:val="0"/>
        </w:rPr>
        <w:br/>
      </w:r>
      <w:r>
        <w:rPr>
          <w:b/>
          <w:i w:val="0"/>
        </w:rPr>
        <w:t>31/8/2021</w:t>
      </w:r>
      <w:r>
        <w:rPr>
          <w:b w:val="0"/>
          <w:i w:val="0"/>
        </w:rPr>
        <w:br/>
      </w:r>
      <w:r>
        <w:rPr>
          <w:b w:val="0"/>
          <w:i w:val="0"/>
        </w:rPr>
        <w:t xml:space="preserve">         </w:t>
      </w:r>
      <w:r>
        <w:rPr>
          <w:b w:val="0"/>
          <w:i w:val="0"/>
        </w:rPr>
        <w:br/>
      </w:r>
      <w:r>
        <w:rPr>
          <w:b/>
          <w:i w:val="0"/>
        </w:rPr>
        <w:t xml:space="preserve">Quy định chính sách hỗ trợ cho vay vốn từ ngân sách địa phương đối với người lao động đi làm việc ở nước ngoài theo hợp đồng trên địa bàn tỉnh Ninh Thuận giai đoạn 2021-2025                     </w:t>
      </w:r>
      <w:r>
        <w:rPr>
          <w:b w:val="0"/>
          <w:i w:val="0"/>
        </w:rPr>
        <w:br/>
      </w:r>
      <w:r>
        <w:rPr>
          <w:b/>
          <w:i w:val="0"/>
        </w:rPr>
        <w:t>10/9/2021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03/2022/NQ-HĐND</w:t>
      </w:r>
      <w:r>
        <w:rPr>
          <w:b w:val="0"/>
          <w:i w:val="0"/>
        </w:rPr>
        <w:br/>
      </w:r>
      <w:r>
        <w:rPr>
          <w:b w:val="0"/>
          <w:i w:val="0"/>
        </w:rPr>
        <w:t>30/6/2022</w:t>
      </w:r>
      <w:r>
        <w:rPr>
          <w:b w:val="0"/>
          <w:i w:val="0"/>
        </w:rPr>
        <w:br/>
      </w:r>
      <w:r>
        <w:rPr>
          <w:b/>
          <w:i w:val="0"/>
        </w:rPr>
        <w:t>Ban hành Quy định nguyên tắc, tiêu chí, định mức phân bổ vốn ngân sách trung ương và tỷ lệ vốn đối ứng của ngân sách địa phương thực hiện Chương trình mục tiêu quốc gia giảm nghèo bền vững giai đoạn 2021-2025 trên địa bàn tỉnh Ninh Thuận</w:t>
      </w:r>
      <w:r>
        <w:rPr>
          <w:b w:val="0"/>
          <w:i w:val="0"/>
        </w:rPr>
        <w:br/>
      </w:r>
      <w:r>
        <w:rPr>
          <w:b w:val="0"/>
          <w:i w:val="0"/>
        </w:rPr>
        <w:t>11/7/2022</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26/2022/NQ-HĐND</w:t>
      </w:r>
      <w:r>
        <w:rPr>
          <w:b w:val="0"/>
          <w:i w:val="0"/>
        </w:rPr>
        <w:br/>
      </w:r>
      <w:r>
        <w:rPr>
          <w:b w:val="0"/>
          <w:i w:val="0"/>
        </w:rPr>
        <w:t>09/12/2022</w:t>
      </w:r>
      <w:r>
        <w:rPr>
          <w:b w:val="0"/>
          <w:i w:val="0"/>
        </w:rPr>
        <w:br/>
      </w:r>
      <w:r>
        <w:rPr>
          <w:b/>
          <w:i w:val="0"/>
        </w:rPr>
        <w:t>Quy định mức hỗ trợ đóng bảo hiểm y tế cho người thuộc hộ gia đình cận nghèo giai đoạn 2023-2025 trên địa bàn tỉnh Ninh Thuận</w:t>
      </w:r>
      <w:r>
        <w:rPr>
          <w:b w:val="0"/>
          <w:i w:val="0"/>
        </w:rPr>
        <w:br/>
      </w:r>
      <w:r>
        <w:rPr>
          <w:b w:val="0"/>
          <w:i w:val="0"/>
        </w:rPr>
        <w:t>20/12/2022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06/2023/NQ-HĐND</w:t>
      </w:r>
      <w:r>
        <w:rPr>
          <w:b w:val="0"/>
          <w:i w:val="0"/>
        </w:rPr>
        <w:br/>
      </w:r>
      <w:r>
        <w:rPr>
          <w:b w:val="0"/>
          <w:i w:val="0"/>
        </w:rPr>
        <w:t>21/7/2023</w:t>
      </w:r>
      <w:r>
        <w:rPr>
          <w:b w:val="0"/>
          <w:i w:val="0"/>
        </w:rPr>
        <w:br/>
      </w:r>
      <w:r>
        <w:rPr>
          <w:b/>
          <w:i w:val="0"/>
        </w:rPr>
        <w:t>Sửa đổi, bổ sung một số điểm, khoản tại Điều 5 của Quy định nguyên tắc, tiêu chí, định mức phân bổ vốn ngân sách trung ương và tỷ lệ vốn đối ứng của ngân sách địa phương thực hiện Chương trình mục tiêu quốc gia giảm nghèo bền vững giai đoạn 2021-2025 trên địa bàn tỉnh Ninh Thuận ban hành kèm theo Nghị quyết số 03/2022/NQ-HĐND ngày 30 tháng 6 năm 2022 của Hội đồng nhân dân tỉnh</w:t>
      </w:r>
      <w:r>
        <w:rPr>
          <w:b w:val="0"/>
          <w:i w:val="0"/>
        </w:rPr>
        <w:br/>
      </w:r>
      <w:r>
        <w:rPr>
          <w:b w:val="0"/>
          <w:i w:val="0"/>
        </w:rPr>
        <w:t>01/8/2023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07/2023/NQ-HĐND</w:t>
      </w:r>
      <w:r>
        <w:rPr>
          <w:b w:val="0"/>
          <w:i w:val="0"/>
        </w:rPr>
        <w:br/>
      </w:r>
      <w:r>
        <w:rPr>
          <w:b w:val="0"/>
          <w:i w:val="0"/>
        </w:rPr>
        <w:t>21/7/2023</w:t>
      </w:r>
      <w:r>
        <w:rPr>
          <w:b w:val="0"/>
          <w:i w:val="0"/>
        </w:rPr>
        <w:br/>
      </w:r>
      <w:r>
        <w:rPr>
          <w:b/>
          <w:i w:val="0"/>
        </w:rPr>
        <w:t>Quy định mức chuẩn trợ giúp xã hội, mức trợ giúp xã hội đối với đối tượng bảo trợ xã hội trên địa bàn tỉnh Ninh Thuận</w:t>
      </w:r>
      <w:r>
        <w:rPr>
          <w:b w:val="0"/>
          <w:i w:val="0"/>
        </w:rPr>
        <w:br/>
      </w:r>
      <w:r>
        <w:rPr>
          <w:b w:val="0"/>
          <w:i w:val="0"/>
        </w:rPr>
        <w:t>01/8/2023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11/2023/NQ-HĐND</w:t>
      </w:r>
      <w:r>
        <w:rPr>
          <w:b w:val="0"/>
          <w:i w:val="0"/>
        </w:rPr>
        <w:br/>
      </w:r>
      <w:r>
        <w:rPr>
          <w:b w:val="0"/>
          <w:i w:val="0"/>
        </w:rPr>
        <w:t>21/7/2023</w:t>
      </w:r>
      <w:r>
        <w:rPr>
          <w:b w:val="0"/>
          <w:i w:val="0"/>
        </w:rPr>
        <w:br/>
      </w:r>
      <w:r>
        <w:rPr>
          <w:b/>
          <w:i w:val="0"/>
        </w:rPr>
        <w:t>Quy định mức hỗ trợ đối với người cai nghiện ma túy tự nguyện tại cơ sở cai nghiện ma túy công lập trên địa bàn tỉnh Ninh Thuận</w:t>
      </w:r>
      <w:r>
        <w:rPr>
          <w:b w:val="0"/>
          <w:i w:val="0"/>
        </w:rPr>
        <w:br/>
      </w:r>
      <w:r>
        <w:rPr>
          <w:b w:val="0"/>
          <w:i w:val="0"/>
        </w:rPr>
        <w:t>01/8/2023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24/2023/NQ-HĐND</w:t>
      </w:r>
      <w:r>
        <w:rPr>
          <w:b w:val="0"/>
          <w:i w:val="0"/>
        </w:rPr>
        <w:br/>
      </w:r>
      <w:r>
        <w:rPr>
          <w:b w:val="0"/>
          <w:i w:val="0"/>
        </w:rPr>
        <w:t>26/9/2023</w:t>
      </w:r>
      <w:r>
        <w:rPr>
          <w:b w:val="0"/>
          <w:i w:val="0"/>
        </w:rPr>
        <w:br/>
      </w:r>
      <w:r>
        <w:rPr>
          <w:b w:val="0"/>
          <w:i w:val="0"/>
        </w:rPr>
        <w:t xml:space="preserve"> </w:t>
      </w:r>
      <w:r>
        <w:rPr>
          <w:b w:val="0"/>
          <w:i w:val="0"/>
        </w:rPr>
        <w:br/>
      </w:r>
      <w:r>
        <w:rPr>
          <w:b/>
          <w:i w:val="0"/>
        </w:rPr>
        <w:t>Quy định định mức chi ngân sách nhà nước hỗ trợ thực hiện dự án hỗ trợ phát triển sản xuất liên kết theo chuỗi giá trị và hỗ trợ phát triển sản xuất cộng đồng để thực hiện Chương trình mục tiêu quốc gia giảm nghèo bền vững giai đoạn 2021-2025 và Chương trình mục tiêu quốc gia phát triển kinh tế - xã hội vùng đồng bào dân tộc thiểu số và miền núi giai đoạn 2021-2030, giai đoạn I: từ năm 2021 đến năm 2025 trên địa bàn tỉnh Ninh Thuận</w:t>
      </w:r>
      <w:r>
        <w:rPr>
          <w:b w:val="0"/>
          <w:i w:val="0"/>
        </w:rPr>
        <w:br/>
      </w:r>
      <w:r>
        <w:rPr>
          <w:b w:val="0"/>
          <w:i w:val="0"/>
        </w:rPr>
        <w:t>07/10/2023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Quyết định</w:t>
      </w:r>
      <w:r>
        <w:rPr>
          <w:b w:val="0"/>
          <w:i w:val="0"/>
        </w:rPr>
        <w:br/>
      </w:r>
      <w:r>
        <w:rPr>
          <w:b/>
          <w:i w:val="0"/>
        </w:rPr>
        <w:t>35/2016/QĐ-UBND</w:t>
      </w:r>
      <w:r>
        <w:rPr>
          <w:b w:val="0"/>
          <w:i w:val="0"/>
        </w:rPr>
        <w:br/>
      </w:r>
      <w:r>
        <w:rPr>
          <w:b/>
          <w:i w:val="0"/>
        </w:rPr>
        <w:t>05/7/2016</w:t>
      </w:r>
      <w:r>
        <w:rPr>
          <w:b w:val="0"/>
          <w:i w:val="0"/>
        </w:rPr>
        <w:br/>
      </w:r>
      <w:r>
        <w:rPr>
          <w:b/>
          <w:i w:val="0"/>
        </w:rPr>
        <w:t xml:space="preserve">Về việc quy định mức chi hỗ trợ đào tạo trình độ sơ cấp, đào tạo dưới 3 tháng trên địa bàn tỉnh Ninh Thuận                  </w:t>
      </w:r>
      <w:r>
        <w:rPr>
          <w:b w:val="0"/>
          <w:i w:val="0"/>
        </w:rPr>
        <w:br/>
      </w:r>
      <w:r>
        <w:rPr>
          <w:b/>
          <w:i w:val="0"/>
        </w:rPr>
        <w:t>Sau 10 ngày kể từ ngày ký</w:t>
      </w:r>
      <w:r>
        <w:rPr>
          <w:b w:val="0"/>
          <w:i w:val="0"/>
        </w:rPr>
        <w:br/>
      </w:r>
      <w:r>
        <w:rPr>
          <w:b/>
          <w:i w:val="0"/>
        </w:rPr>
        <w:t>Hết hiệu lực một phần</w:t>
      </w:r>
      <w:r>
        <w:rPr>
          <w:b w:val="0"/>
          <w:i w:val="0"/>
        </w:rPr>
        <w:br/>
      </w:r>
      <w:r>
        <w:rPr>
          <w:b w:val="0"/>
          <w:i w:val="0"/>
        </w:rPr>
        <w:br/>
      </w:r>
      <w:r>
        <w:rPr>
          <w:b w:val="0"/>
          <w:i w:val="0"/>
        </w:rPr>
        <w:t xml:space="preserve"> </w:t>
      </w:r>
      <w:r>
        <w:rPr>
          <w:b w:val="0"/>
          <w:i w:val="0"/>
        </w:rPr>
        <w:br/>
      </w:r>
      <w:r>
        <w:rPr>
          <w:b w:val="0"/>
          <w:i w:val="0"/>
        </w:rPr>
        <w:br/>
      </w:r>
      <w:r>
        <w:rPr>
          <w:b/>
          <w:i w:val="0"/>
        </w:rPr>
        <w:t>Quyết định</w:t>
      </w:r>
      <w:r>
        <w:rPr>
          <w:b w:val="0"/>
          <w:i w:val="0"/>
        </w:rPr>
        <w:br/>
      </w:r>
      <w:r>
        <w:rPr>
          <w:b/>
          <w:i w:val="0"/>
        </w:rPr>
        <w:t>46/2020/QĐ-UBND</w:t>
      </w:r>
      <w:r>
        <w:rPr>
          <w:b w:val="0"/>
          <w:i w:val="0"/>
        </w:rPr>
        <w:br/>
      </w:r>
      <w:r>
        <w:rPr>
          <w:b/>
          <w:i w:val="0"/>
        </w:rPr>
        <w:t>30/10/2020</w:t>
      </w:r>
      <w:r>
        <w:rPr>
          <w:b w:val="0"/>
          <w:i w:val="0"/>
        </w:rPr>
        <w:br/>
      </w:r>
      <w:r>
        <w:rPr>
          <w:b w:val="0"/>
          <w:i w:val="0"/>
        </w:rPr>
        <w:t xml:space="preserve"> </w:t>
      </w:r>
      <w:r>
        <w:rPr>
          <w:b w:val="0"/>
          <w:i w:val="0"/>
        </w:rPr>
        <w:br/>
      </w:r>
      <w:r>
        <w:rPr>
          <w:b/>
          <w:i w:val="0"/>
        </w:rPr>
        <w:t xml:space="preserve">Về việc sửa đổi, bổ sung một số nội dung của Phụ lục Danh mục nghề đào tạo, mức chi phí đào tạo cho từng nghề, mức hỗ trợ cụ thể đối với từng nhóm đối tượng ban hành kèm theo Quyết định số 35/2016/QĐ-UBND ngày 05/7/2016 của Ủy ban nhân dân tỉnh về việc quy định mức chi hỗ trợ đào tạo trình độ sơ cấp, đào tạo dưới 3 tháng trên địa bàn tỉnh Ninh Thuận         </w:t>
      </w:r>
      <w:r>
        <w:rPr>
          <w:b w:val="0"/>
          <w:i w:val="0"/>
        </w:rPr>
        <w:br/>
      </w:r>
      <w:r>
        <w:rPr>
          <w:b/>
          <w:i w:val="0"/>
        </w:rPr>
        <w:t>10/11/2020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Quyết định</w:t>
      </w:r>
      <w:r>
        <w:rPr>
          <w:b w:val="0"/>
          <w:i w:val="0"/>
        </w:rPr>
        <w:br/>
      </w:r>
      <w:r>
        <w:rPr>
          <w:b/>
          <w:i w:val="0"/>
        </w:rPr>
        <w:t>50/2021/QĐ-UBND</w:t>
      </w:r>
      <w:r>
        <w:rPr>
          <w:b w:val="0"/>
          <w:i w:val="0"/>
        </w:rPr>
        <w:br/>
      </w:r>
      <w:r>
        <w:rPr>
          <w:b/>
          <w:i w:val="0"/>
        </w:rPr>
        <w:t>10/08/2021</w:t>
      </w:r>
      <w:r>
        <w:rPr>
          <w:b w:val="0"/>
          <w:i w:val="0"/>
        </w:rPr>
        <w:br/>
      </w:r>
      <w:r>
        <w:rPr>
          <w:b/>
          <w:i w:val="0"/>
        </w:rPr>
        <w:t xml:space="preserve">Về việc ban hành Quy chế phối hợp hoạt động giữa các cơ quan quản lý nhà nước trong việc tuyển dụng và quản lý lao động người nước ngoài làm việc trên địa bàn tỉnh Ninh Thuận     </w:t>
      </w:r>
      <w:r>
        <w:rPr>
          <w:b w:val="0"/>
          <w:i w:val="0"/>
        </w:rPr>
        <w:br/>
      </w:r>
      <w:r>
        <w:rPr>
          <w:b/>
          <w:i w:val="0"/>
        </w:rPr>
        <w:t>20/8/2021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08/2022/QĐ-UBND</w:t>
      </w:r>
      <w:r>
        <w:rPr>
          <w:b w:val="0"/>
          <w:i w:val="0"/>
        </w:rPr>
        <w:br/>
      </w:r>
      <w:r>
        <w:rPr>
          <w:b w:val="0"/>
          <w:i w:val="0"/>
        </w:rPr>
        <w:t>21/02/2022</w:t>
      </w:r>
      <w:r>
        <w:rPr>
          <w:b w:val="0"/>
          <w:i w:val="0"/>
        </w:rPr>
        <w:br/>
      </w:r>
      <w:r>
        <w:rPr>
          <w:b/>
          <w:i w:val="0"/>
        </w:rPr>
        <w:t>Quy định chức năng, nhiệm vụ, quyền hạn và cơ cấu tổ chức của Sở Lao động - Thương binh và Xã hội tỉnh Ninh Thuận</w:t>
      </w:r>
      <w:r>
        <w:rPr>
          <w:b w:val="0"/>
          <w:i w:val="0"/>
        </w:rPr>
        <w:br/>
      </w:r>
      <w:r>
        <w:rPr>
          <w:b w:val="0"/>
          <w:i w:val="0"/>
        </w:rPr>
        <w:t>03/3/2022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35/2022/QĐ-UBND</w:t>
      </w:r>
      <w:r>
        <w:rPr>
          <w:b w:val="0"/>
          <w:i w:val="0"/>
        </w:rPr>
        <w:br/>
      </w:r>
      <w:r>
        <w:rPr>
          <w:b w:val="0"/>
          <w:i w:val="0"/>
        </w:rPr>
        <w:t>20/7/2022</w:t>
      </w:r>
      <w:r>
        <w:rPr>
          <w:b w:val="0"/>
          <w:i w:val="0"/>
        </w:rPr>
        <w:br/>
      </w:r>
      <w:r>
        <w:rPr>
          <w:b/>
          <w:i w:val="0"/>
        </w:rPr>
        <w:t>Ban hành Quy định nguyên tắc, tiêu chí, định mức phân bổ vốn ngân sách Trung ương và tỷ lệ vốn đối ứng của ngân sách địa phương thực hiện Chương trình mục tiêu quốc gia giảm nghèo bền vững giai đoạn 2021-2025 trên địa bàn tỉnh Ninh Thuận</w:t>
      </w:r>
      <w:r>
        <w:rPr>
          <w:b w:val="0"/>
          <w:i w:val="0"/>
        </w:rPr>
        <w:br/>
      </w:r>
      <w:r>
        <w:rPr>
          <w:b w:val="0"/>
          <w:i w:val="0"/>
        </w:rPr>
        <w:t>30/7/2022</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69/2022/QĐ-UBND</w:t>
      </w:r>
      <w:r>
        <w:rPr>
          <w:b w:val="0"/>
          <w:i w:val="0"/>
        </w:rPr>
        <w:br/>
      </w:r>
      <w:r>
        <w:rPr>
          <w:b w:val="0"/>
          <w:i w:val="0"/>
        </w:rPr>
        <w:t>05/12/2022</w:t>
      </w:r>
      <w:r>
        <w:rPr>
          <w:b w:val="0"/>
          <w:i w:val="0"/>
        </w:rPr>
        <w:br/>
      </w:r>
      <w:r>
        <w:rPr>
          <w:b/>
          <w:i w:val="0"/>
        </w:rPr>
        <w:t>Ban hành quy định cơ chế quay vòng một phần vốn hỗ trợ bằng tiền hoặc hiện vật để luân chuyển trong cộng đồng thực hiện dự án hỗ trợ phát triển sản xuất cộng đồng thuộc Chương trình mục tiêu quốc gia giai đoạn 2021 - 2025 trên địa bàn tỉnh Ninh Thuận</w:t>
      </w:r>
      <w:r>
        <w:rPr>
          <w:b w:val="0"/>
          <w:i w:val="0"/>
        </w:rPr>
        <w:br/>
      </w:r>
      <w:r>
        <w:rPr>
          <w:b w:val="0"/>
          <w:i w:val="0"/>
        </w:rPr>
        <w:t>15/12/2022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81/2022/QĐ-UBND</w:t>
      </w:r>
      <w:r>
        <w:rPr>
          <w:b w:val="0"/>
          <w:i w:val="0"/>
        </w:rPr>
        <w:br/>
      </w:r>
      <w:r>
        <w:rPr>
          <w:b w:val="0"/>
          <w:i w:val="0"/>
        </w:rPr>
        <w:t>24/12/2022</w:t>
      </w:r>
      <w:r>
        <w:rPr>
          <w:b w:val="0"/>
          <w:i w:val="0"/>
        </w:rPr>
        <w:br/>
      </w:r>
      <w:r>
        <w:rPr>
          <w:b/>
          <w:i w:val="0"/>
        </w:rPr>
        <w:t>Quy định mức hỗ trợ đóng bảo hiểm y tế cho người thuộc hộ gia đình cận nghèo giai đoạn 2023-2025 trên địa bàn tỉnh Ninh Thuận</w:t>
      </w:r>
      <w:r>
        <w:rPr>
          <w:b w:val="0"/>
          <w:i w:val="0"/>
        </w:rPr>
        <w:br/>
      </w:r>
      <w:r>
        <w:rPr>
          <w:b w:val="0"/>
          <w:i w:val="0"/>
        </w:rPr>
        <w:t>03/01/2023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30/2023/QĐ-UBND</w:t>
      </w:r>
      <w:r>
        <w:rPr>
          <w:b w:val="0"/>
          <w:i w:val="0"/>
        </w:rPr>
        <w:br/>
      </w:r>
      <w:r>
        <w:rPr>
          <w:b w:val="0"/>
          <w:i w:val="0"/>
        </w:rPr>
        <w:t>29/5/2023</w:t>
      </w:r>
      <w:r>
        <w:rPr>
          <w:b w:val="0"/>
          <w:i w:val="0"/>
        </w:rPr>
        <w:br/>
      </w:r>
      <w:r>
        <w:rPr>
          <w:b/>
          <w:i w:val="0"/>
        </w:rPr>
        <w:t>Ban hành định mức kinh tế- kỹ thuật về đào tạo các nghề trình độ sơ cấp nghề áp dụng trong lĩnh vực giáo dục nghề nghiệp trên địa bàn tỉnh Ninh Thuận</w:t>
      </w:r>
      <w:r>
        <w:rPr>
          <w:b w:val="0"/>
          <w:i w:val="0"/>
        </w:rPr>
        <w:br/>
      </w:r>
      <w:r>
        <w:rPr>
          <w:b w:val="0"/>
          <w:i w:val="0"/>
        </w:rPr>
        <w:t>08/6/2023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55/2023/QĐ-UBND</w:t>
      </w:r>
      <w:r>
        <w:rPr>
          <w:b w:val="0"/>
          <w:i w:val="0"/>
        </w:rPr>
        <w:br/>
      </w:r>
      <w:r>
        <w:rPr>
          <w:b w:val="0"/>
          <w:i w:val="0"/>
        </w:rPr>
        <w:t>28/8/2023</w:t>
      </w:r>
      <w:r>
        <w:rPr>
          <w:b w:val="0"/>
          <w:i w:val="0"/>
        </w:rPr>
        <w:br/>
      </w:r>
      <w:r>
        <w:rPr>
          <w:b/>
          <w:i w:val="0"/>
        </w:rPr>
        <w:t>Sửa đổi, bổ sung một số điểm, khoản tại Điều 5 của Quy định nguyên tắc, tiêu chí, định mức phân bổ vốn ngân sách trung ương và tỷ lệ vốn đối ứng của ngân sách địa phương thực hiện Chương trình mục tiêu quốc gia giảm nghèo bền vững giai đoạn 2021-2025 trên địa bàn tỉnh Ninh Thuận ban hành kèm theo Quyết định số 35/2022/QĐ-UBND ngày 20 tháng 7 năm 2022 của Ủy ban nhân dân tỉnh Ninh Thuận</w:t>
      </w:r>
      <w:r>
        <w:rPr>
          <w:b w:val="0"/>
          <w:i w:val="0"/>
        </w:rPr>
        <w:br/>
      </w:r>
      <w:r>
        <w:rPr>
          <w:b w:val="0"/>
          <w:i w:val="0"/>
        </w:rPr>
        <w:t>07/9/2023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56/2023/QĐ-UBND</w:t>
      </w:r>
      <w:r>
        <w:rPr>
          <w:b w:val="0"/>
          <w:i w:val="0"/>
        </w:rPr>
        <w:br/>
      </w:r>
      <w:r>
        <w:rPr>
          <w:b w:val="0"/>
          <w:i w:val="0"/>
        </w:rPr>
        <w:t>28/8/2023</w:t>
      </w:r>
      <w:r>
        <w:rPr>
          <w:b w:val="0"/>
          <w:i w:val="0"/>
        </w:rPr>
        <w:br/>
      </w:r>
      <w:r>
        <w:rPr>
          <w:b/>
          <w:i w:val="0"/>
        </w:rPr>
        <w:t>Quy định mức hỗ trợ đối với người cai nghiện ma túy tự nguyện tại cơ sở cai nghiện ma túy công lập trên địa bàn tỉnh Ninh Thuận</w:t>
      </w:r>
      <w:r>
        <w:rPr>
          <w:b w:val="0"/>
          <w:i w:val="0"/>
        </w:rPr>
        <w:br/>
      </w:r>
      <w:r>
        <w:rPr>
          <w:b w:val="0"/>
          <w:i w:val="0"/>
        </w:rPr>
        <w:t>07/9/2023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58/2023/QĐ-UBND</w:t>
      </w:r>
      <w:r>
        <w:rPr>
          <w:b w:val="0"/>
          <w:i w:val="0"/>
        </w:rPr>
        <w:br/>
      </w:r>
      <w:r>
        <w:rPr>
          <w:b w:val="0"/>
          <w:i w:val="0"/>
        </w:rPr>
        <w:t>28/8/2023</w:t>
      </w:r>
      <w:r>
        <w:rPr>
          <w:b w:val="0"/>
          <w:i w:val="0"/>
        </w:rPr>
        <w:br/>
      </w:r>
      <w:r>
        <w:rPr>
          <w:b/>
          <w:i w:val="0"/>
        </w:rPr>
        <w:t>Quy định mức chuẩn trợ giúp xã hội, mức trợ giúp xã hội đối với đối tượng bảo trợ xã hội trên địa bàn tỉnh Ninh Thuận</w:t>
      </w:r>
      <w:r>
        <w:rPr>
          <w:b w:val="0"/>
          <w:i w:val="0"/>
        </w:rPr>
        <w:br/>
      </w:r>
      <w:r>
        <w:rPr>
          <w:b w:val="0"/>
          <w:i w:val="0"/>
        </w:rPr>
        <w:t>07/9/2023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68/2023/QĐ-UBND</w:t>
      </w:r>
      <w:r>
        <w:rPr>
          <w:b w:val="0"/>
          <w:i w:val="0"/>
        </w:rPr>
        <w:br/>
      </w:r>
      <w:r>
        <w:rPr>
          <w:b w:val="0"/>
          <w:i w:val="0"/>
        </w:rPr>
        <w:t>14/9/2023</w:t>
      </w:r>
      <w:r>
        <w:rPr>
          <w:b w:val="0"/>
          <w:i w:val="0"/>
        </w:rPr>
        <w:br/>
      </w:r>
      <w:r>
        <w:rPr>
          <w:b/>
          <w:i w:val="0"/>
        </w:rPr>
        <w:t>Giá dịch vụ cai nghiện ma túy tự nguyện tại Cơ sở cai nghiện ma túy tỉnh Ninh Thuận</w:t>
      </w:r>
      <w:r>
        <w:rPr>
          <w:b w:val="0"/>
          <w:i w:val="0"/>
        </w:rPr>
        <w:br/>
      </w:r>
      <w:r>
        <w:rPr>
          <w:b w:val="0"/>
          <w:i w:val="0"/>
        </w:rPr>
        <w:t>24/9/2023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87/2023/QĐ-UBND</w:t>
      </w:r>
      <w:r>
        <w:rPr>
          <w:b w:val="0"/>
          <w:i w:val="0"/>
        </w:rPr>
        <w:br/>
      </w:r>
      <w:r>
        <w:rPr>
          <w:b w:val="0"/>
          <w:i w:val="0"/>
        </w:rPr>
        <w:t>20/11/2023</w:t>
      </w:r>
      <w:r>
        <w:rPr>
          <w:b w:val="0"/>
          <w:i w:val="0"/>
        </w:rPr>
        <w:br/>
      </w:r>
      <w:r>
        <w:rPr>
          <w:b/>
          <w:i w:val="0"/>
        </w:rPr>
        <w:t>Ban hành Định mức kinh tế - kỹ thuật áp dụng đối với dịch vụ sự nghiệp công sử dụng ngân sách nhà nước trong lĩnh vực lao động - thương binh và xã hội về việc làm trên địa bàn tỉnh Ninh Thuận</w:t>
      </w:r>
      <w:r>
        <w:rPr>
          <w:b w:val="0"/>
          <w:i w:val="0"/>
        </w:rPr>
        <w:br/>
      </w:r>
      <w:r>
        <w:rPr>
          <w:b w:val="0"/>
          <w:i w:val="0"/>
        </w:rPr>
        <w:t>30/11/2023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92/2023/QĐ-UBND</w:t>
      </w:r>
      <w:r>
        <w:rPr>
          <w:b w:val="0"/>
          <w:i w:val="0"/>
        </w:rPr>
        <w:br/>
      </w:r>
      <w:r>
        <w:rPr>
          <w:b w:val="0"/>
          <w:i w:val="0"/>
        </w:rPr>
        <w:t>27/11/2023</w:t>
      </w:r>
      <w:r>
        <w:rPr>
          <w:b w:val="0"/>
          <w:i w:val="0"/>
        </w:rPr>
        <w:br/>
      </w:r>
      <w:r>
        <w:rPr>
          <w:b/>
          <w:i w:val="0"/>
        </w:rPr>
        <w:t>Bãi bỏ các Quyết định của Ủy ban nhân dân tỉnh Ninh Thuận</w:t>
      </w:r>
      <w:r>
        <w:rPr>
          <w:b w:val="0"/>
          <w:i w:val="0"/>
        </w:rPr>
        <w:br/>
      </w:r>
      <w:r>
        <w:rPr>
          <w:b w:val="0"/>
          <w:i w:val="0"/>
        </w:rPr>
        <w:t>07/12/2023</w:t>
      </w:r>
      <w:r>
        <w:rPr>
          <w:b w:val="0"/>
          <w:i w:val="0"/>
        </w:rPr>
        <w:br/>
      </w:r>
      <w:r>
        <w:rPr>
          <w:b w:val="0"/>
          <w:i w:val="0"/>
        </w:rPr>
        <w:t xml:space="preserve"> </w:t>
      </w:r>
      <w:r>
        <w:rPr>
          <w:b w:val="0"/>
          <w:i w:val="0"/>
        </w:rPr>
        <w:br/>
      </w:r>
      <w:r>
        <w:rPr>
          <w:b/>
          <w:i w:val="0"/>
        </w:rPr>
        <w:t>III. LĨNH VỰC TƯ PHÁP</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22/2017/NQ-HĐND</w:t>
      </w:r>
      <w:r>
        <w:rPr>
          <w:b w:val="0"/>
          <w:i w:val="0"/>
        </w:rPr>
        <w:br/>
      </w:r>
      <w:r>
        <w:rPr>
          <w:b w:val="0"/>
          <w:i w:val="0"/>
        </w:rPr>
        <w:t>17/7/2017</w:t>
      </w:r>
      <w:r>
        <w:rPr>
          <w:b w:val="0"/>
          <w:i w:val="0"/>
        </w:rPr>
        <w:br/>
      </w:r>
      <w:r>
        <w:rPr>
          <w:b w:val="0"/>
          <w:i w:val="0"/>
        </w:rPr>
        <w:t>Quy định mức phân bổ kinh phí bảo đảm cho công tác xây dựng nghị quyết của Hội đồng nhân dân, quyết định của Ủy ban nhân dân các cấp trên địa bàn tỉnh Ninh Thuận</w:t>
      </w:r>
      <w:r>
        <w:rPr>
          <w:b w:val="0"/>
          <w:i w:val="0"/>
        </w:rPr>
        <w:br/>
      </w:r>
      <w:r>
        <w:rPr>
          <w:b w:val="0"/>
          <w:i w:val="0"/>
        </w:rPr>
        <w:t>28/7/2017</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 xml:space="preserve"> </w:t>
      </w:r>
      <w:r>
        <w:rPr>
          <w:b w:val="0"/>
          <w:i w:val="0"/>
        </w:rPr>
        <w:br/>
      </w:r>
      <w:r>
        <w:rPr>
          <w:b w:val="0"/>
          <w:i w:val="0"/>
        </w:rPr>
        <w:t>32/2022/NQ-HĐND</w:t>
      </w:r>
      <w:r>
        <w:rPr>
          <w:b w:val="0"/>
          <w:i w:val="0"/>
        </w:rPr>
        <w:br/>
      </w:r>
      <w:r>
        <w:rPr>
          <w:b w:val="0"/>
          <w:i w:val="0"/>
        </w:rPr>
        <w:t>09/12/2022</w:t>
      </w:r>
      <w:r>
        <w:rPr>
          <w:b w:val="0"/>
          <w:i w:val="0"/>
        </w:rPr>
        <w:br/>
      </w:r>
      <w:r>
        <w:rPr>
          <w:b w:val="0"/>
          <w:i w:val="0"/>
        </w:rPr>
        <w:t>Sửa đổi, bổ sung một số điều của Nghị quyết số 22/2017/NQ-HĐND ngày 17 tháng 7 năm 2017 của Hội đồng nhân dân tỉnh quy định mức phân bổ kinh phí bảo đảm cho công tác xây dựng nghị quyết của Hội đồng nhân dân, quyết định của Ủy ban nhân dân các cấp trên địa bàn tỉnh Ninh Thuận</w:t>
      </w:r>
      <w:r>
        <w:rPr>
          <w:b w:val="0"/>
          <w:i w:val="0"/>
        </w:rPr>
        <w:br/>
      </w:r>
      <w:r>
        <w:rPr>
          <w:b w:val="0"/>
          <w:i w:val="0"/>
        </w:rPr>
        <w:t>20/12/2022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09/2020/NQ-HĐND</w:t>
      </w:r>
      <w:r>
        <w:rPr>
          <w:b w:val="0"/>
          <w:i w:val="0"/>
        </w:rPr>
        <w:br/>
      </w:r>
      <w:r>
        <w:rPr>
          <w:b w:val="0"/>
          <w:i w:val="0"/>
        </w:rPr>
        <w:t>17/7/2020</w:t>
      </w:r>
      <w:r>
        <w:rPr>
          <w:b w:val="0"/>
          <w:i w:val="0"/>
        </w:rPr>
        <w:br/>
      </w:r>
      <w:r>
        <w:rPr>
          <w:b w:val="0"/>
          <w:i w:val="0"/>
        </w:rPr>
        <w:t>Quy định một số mức chi thực hiện công tác phổ biến, giáo dục pháp luật và xây dựng cấp xã đạt chuẩn tiếp cận pháp luật trên địa bàn tỉnh Ninh Thuận</w:t>
      </w:r>
      <w:r>
        <w:rPr>
          <w:b w:val="0"/>
          <w:i w:val="0"/>
        </w:rPr>
        <w:br/>
      </w:r>
      <w:r>
        <w:rPr>
          <w:b w:val="0"/>
          <w:i w:val="0"/>
        </w:rPr>
        <w:t>27/7/2020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10/2023/NQ-HĐND</w:t>
      </w:r>
      <w:r>
        <w:rPr>
          <w:b w:val="0"/>
          <w:i w:val="0"/>
        </w:rPr>
        <w:br/>
      </w:r>
      <w:r>
        <w:rPr>
          <w:b w:val="0"/>
          <w:i w:val="0"/>
        </w:rPr>
        <w:t>21/7/2023</w:t>
      </w:r>
      <w:r>
        <w:rPr>
          <w:b w:val="0"/>
          <w:i w:val="0"/>
        </w:rPr>
        <w:br/>
      </w:r>
      <w:r>
        <w:rPr>
          <w:b w:val="0"/>
          <w:i w:val="0"/>
        </w:rPr>
        <w:t>Quy định mức chi bảo đảm cho công tác kiểm tra, xử lý và rà soát, hệ thống hóa văn bản quy phạm pháp luật trên địa bàn tỉnh Ninh Thuận</w:t>
      </w:r>
      <w:r>
        <w:rPr>
          <w:b w:val="0"/>
          <w:i w:val="0"/>
        </w:rPr>
        <w:br/>
      </w:r>
      <w:r>
        <w:rPr>
          <w:b w:val="0"/>
          <w:i w:val="0"/>
        </w:rPr>
        <w:t>01/8/2023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40/2016/QĐ-UBND 13/07/2016</w:t>
      </w:r>
      <w:r>
        <w:rPr>
          <w:b w:val="0"/>
          <w:i w:val="0"/>
        </w:rPr>
        <w:br/>
      </w:r>
      <w:r>
        <w:rPr>
          <w:b w:val="0"/>
          <w:i w:val="0"/>
        </w:rPr>
        <w:t>Ban hành Quy chế phối hợp liên ngành về tra cứu, xác minh, trao đổi, cung cấp, tiếp nhận, xử lý thông tin lý lịch tư pháp trên địa bàn tỉnh Ninh Thuận</w:t>
      </w:r>
      <w:r>
        <w:rPr>
          <w:b w:val="0"/>
          <w:i w:val="0"/>
        </w:rPr>
        <w:br/>
      </w:r>
      <w:r>
        <w:rPr>
          <w:b w:val="0"/>
          <w:i w:val="0"/>
        </w:rPr>
        <w:t>Sau 10 ngày kể từ ngày ký</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46/2016/QĐ-UBND</w:t>
      </w:r>
      <w:r>
        <w:rPr>
          <w:b w:val="0"/>
          <w:i w:val="0"/>
        </w:rPr>
        <w:br/>
      </w:r>
      <w:r>
        <w:rPr>
          <w:b w:val="0"/>
          <w:i w:val="0"/>
        </w:rPr>
        <w:t>12/8/2016</w:t>
      </w:r>
      <w:r>
        <w:rPr>
          <w:b w:val="0"/>
          <w:i w:val="0"/>
        </w:rPr>
        <w:br/>
      </w:r>
      <w:r>
        <w:rPr>
          <w:b w:val="0"/>
          <w:i w:val="0"/>
        </w:rPr>
        <w:t>Ban hành Quy chế phối hợp trong công tác đề nghị xây dựng; soạn thảo, góp ý, thẩm định dự thảo văn bản quy phạm pháp luật của Hội đồng nhân dân và Ủy ban nhân dân tỉnh Ninh Thuận</w:t>
      </w:r>
      <w:r>
        <w:rPr>
          <w:b w:val="0"/>
          <w:i w:val="0"/>
        </w:rPr>
        <w:br/>
      </w:r>
      <w:r>
        <w:rPr>
          <w:b w:val="0"/>
          <w:i w:val="0"/>
        </w:rPr>
        <w:t>Sau 10 ngày kể từ ngày ký</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76/2016/QĐ-UBND</w:t>
      </w:r>
      <w:r>
        <w:rPr>
          <w:b w:val="0"/>
          <w:i w:val="0"/>
        </w:rPr>
        <w:br/>
      </w:r>
      <w:r>
        <w:rPr>
          <w:b w:val="0"/>
          <w:i w:val="0"/>
        </w:rPr>
        <w:t>20/10/2016</w:t>
      </w:r>
      <w:r>
        <w:rPr>
          <w:b w:val="0"/>
          <w:i w:val="0"/>
        </w:rPr>
        <w:br/>
      </w:r>
      <w:r>
        <w:rPr>
          <w:b w:val="0"/>
          <w:i w:val="0"/>
        </w:rPr>
        <w:t>Ban hành Quy định điều kiện, tiêu chuẩn chức danh Trưởng, Phó trưởng các  phòng, đơn vị thuộc, trực thuộc Sở Tư pháp; Phòng Tư pháp các huyện, thành phố trên địa bàn tỉnh Ninh Thuận</w:t>
      </w:r>
      <w:r>
        <w:rPr>
          <w:b w:val="0"/>
          <w:i w:val="0"/>
        </w:rPr>
        <w:br/>
      </w:r>
      <w:r>
        <w:rPr>
          <w:b w:val="0"/>
          <w:i w:val="0"/>
        </w:rPr>
        <w:t>30/10/2016</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102/2016/QĐ-UBND</w:t>
      </w:r>
      <w:r>
        <w:rPr>
          <w:b w:val="0"/>
          <w:i w:val="0"/>
        </w:rPr>
        <w:br/>
      </w:r>
      <w:r>
        <w:rPr>
          <w:b w:val="0"/>
          <w:i w:val="0"/>
        </w:rPr>
        <w:t>29/12/2016</w:t>
      </w:r>
      <w:r>
        <w:rPr>
          <w:b w:val="0"/>
          <w:i w:val="0"/>
        </w:rPr>
        <w:br/>
      </w:r>
      <w:r>
        <w:rPr>
          <w:b w:val="0"/>
          <w:i w:val="0"/>
        </w:rPr>
        <w:t>Về việc quy định mức trần thù lao công chứng, thù lao dịch thuật và chi phí chứng thực trên địa bàn tỉnh ninh Thuận</w:t>
      </w:r>
      <w:r>
        <w:rPr>
          <w:b w:val="0"/>
          <w:i w:val="0"/>
        </w:rPr>
        <w:br/>
      </w:r>
      <w:r>
        <w:rPr>
          <w:b w:val="0"/>
          <w:i w:val="0"/>
        </w:rPr>
        <w:t>08/01/2017</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34/2017/QĐ-UBND</w:t>
      </w:r>
      <w:r>
        <w:rPr>
          <w:b w:val="0"/>
          <w:i w:val="0"/>
        </w:rPr>
        <w:br/>
      </w:r>
      <w:r>
        <w:rPr>
          <w:b w:val="0"/>
          <w:i w:val="0"/>
        </w:rPr>
        <w:t>20/4/2017</w:t>
      </w:r>
      <w:r>
        <w:rPr>
          <w:b w:val="0"/>
          <w:i w:val="0"/>
        </w:rPr>
        <w:br/>
      </w:r>
      <w:r>
        <w:rPr>
          <w:b w:val="0"/>
          <w:i w:val="0"/>
        </w:rPr>
        <w:t xml:space="preserve"> </w:t>
      </w:r>
      <w:r>
        <w:rPr>
          <w:b w:val="0"/>
          <w:i w:val="0"/>
        </w:rPr>
        <w:br/>
      </w:r>
      <w:r>
        <w:rPr>
          <w:b w:val="0"/>
          <w:i w:val="0"/>
        </w:rPr>
        <w:t>Ban hành Quy định về công tác tự kiểm tra, kiểm tra, xử lý văn bản; phân công phối hợp trong rà soát, hệ thống hoá văn bản quy phạm pháp luật trên địa bàn tỉnh Ninh Thuận</w:t>
      </w:r>
      <w:r>
        <w:rPr>
          <w:b w:val="0"/>
          <w:i w:val="0"/>
        </w:rPr>
        <w:br/>
      </w:r>
      <w:r>
        <w:rPr>
          <w:b w:val="0"/>
          <w:i w:val="0"/>
        </w:rPr>
        <w:t>30/4/2017</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69/2017/QĐ-UBND  18/08/2017</w:t>
      </w:r>
      <w:r>
        <w:rPr>
          <w:b w:val="0"/>
          <w:i w:val="0"/>
        </w:rPr>
        <w:br/>
      </w:r>
      <w:r>
        <w:rPr>
          <w:b w:val="0"/>
          <w:i w:val="0"/>
        </w:rPr>
        <w:t>Quy định mức phân bổ kinh phí bảo đảm cho công tác xây dựng nghị quyết  của HĐND, quyết định của UBND các cấp trên địa bàn tỉnh</w:t>
      </w:r>
      <w:r>
        <w:rPr>
          <w:b w:val="0"/>
          <w:i w:val="0"/>
        </w:rPr>
        <w:br/>
      </w:r>
      <w:r>
        <w:rPr>
          <w:b w:val="0"/>
          <w:i w:val="0"/>
        </w:rPr>
        <w:t>28/8/2017</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28/2019/QĐ-UBND  26/6/2019</w:t>
      </w:r>
      <w:r>
        <w:rPr>
          <w:b w:val="0"/>
          <w:i w:val="0"/>
        </w:rPr>
        <w:br/>
      </w:r>
      <w:r>
        <w:rPr>
          <w:b w:val="0"/>
          <w:i w:val="0"/>
        </w:rPr>
        <w:t xml:space="preserve">Bãi bỏ Chỉ thị số 33/2010/CT-UBND ngày 27/12/2010 của Ủy ban nhân dân tỉnh về việc triển khai thực hiện “Ngày pháp luật” trên địa bàn tỉnh </w:t>
      </w:r>
      <w:r>
        <w:rPr>
          <w:b w:val="0"/>
          <w:i w:val="0"/>
        </w:rPr>
        <w:br/>
      </w:r>
      <w:r>
        <w:rPr>
          <w:b w:val="0"/>
          <w:i w:val="0"/>
        </w:rPr>
        <w:t>06/7/2019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59/2019/QĐ-UBND  09/10/2019</w:t>
      </w:r>
      <w:r>
        <w:rPr>
          <w:b w:val="0"/>
          <w:i w:val="0"/>
        </w:rPr>
        <w:br/>
      </w:r>
      <w:r>
        <w:rPr>
          <w:b w:val="0"/>
          <w:i w:val="0"/>
        </w:rPr>
        <w:t>ban hành Quy định tiêu chí và quy trình xét duyệt hồ sơ đề nghị thành lập Văn phòng công chứng trên địa bàn tỉnh Ninh Thuận</w:t>
      </w:r>
      <w:r>
        <w:rPr>
          <w:b w:val="0"/>
          <w:i w:val="0"/>
        </w:rPr>
        <w:br/>
      </w:r>
      <w:r>
        <w:rPr>
          <w:b w:val="0"/>
          <w:i w:val="0"/>
        </w:rPr>
        <w:t>19/10/2019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21/2020/QĐ-UBND</w:t>
      </w:r>
      <w:r>
        <w:rPr>
          <w:b w:val="0"/>
          <w:i w:val="0"/>
        </w:rPr>
        <w:br/>
      </w:r>
      <w:r>
        <w:rPr>
          <w:b w:val="0"/>
          <w:i w:val="0"/>
        </w:rPr>
        <w:t>08/7/2020</w:t>
      </w:r>
      <w:r>
        <w:rPr>
          <w:b w:val="0"/>
          <w:i w:val="0"/>
        </w:rPr>
        <w:br/>
      </w:r>
      <w:r>
        <w:rPr>
          <w:b w:val="0"/>
          <w:i w:val="0"/>
        </w:rPr>
        <w:t>Bãi bỏ Quyết định số 1417/2010/QĐ-UBND ngày 25/8/2010 của UBND tỉnh phê duyệt Đề án phát triển tổ chức hành nghề công chứng trên địa bàn tỉnh Ninh Thuận đến năm 2020</w:t>
      </w:r>
      <w:r>
        <w:rPr>
          <w:b w:val="0"/>
          <w:i w:val="0"/>
        </w:rPr>
        <w:br/>
      </w:r>
      <w:r>
        <w:rPr>
          <w:b w:val="0"/>
          <w:i w:val="0"/>
        </w:rPr>
        <w:t>18/7/2020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26/2020/QĐ-UBND</w:t>
      </w:r>
      <w:r>
        <w:rPr>
          <w:b w:val="0"/>
          <w:i w:val="0"/>
        </w:rPr>
        <w:br/>
      </w:r>
      <w:r>
        <w:rPr>
          <w:b w:val="0"/>
          <w:i w:val="0"/>
        </w:rPr>
        <w:t>30/7/2020</w:t>
      </w:r>
      <w:r>
        <w:rPr>
          <w:b w:val="0"/>
          <w:i w:val="0"/>
        </w:rPr>
        <w:br/>
      </w:r>
      <w:r>
        <w:rPr>
          <w:b w:val="0"/>
          <w:i w:val="0"/>
        </w:rPr>
        <w:t>Quy định một số mức chi thực hiện công tác phổ biến, giáo dục pháp luật và xây dựng cấp xã đạt chuẩn tiếp cận pháp luật trên địa bàn tỉnh Ninh Thuận</w:t>
      </w:r>
      <w:r>
        <w:rPr>
          <w:b w:val="0"/>
          <w:i w:val="0"/>
        </w:rPr>
        <w:br/>
      </w:r>
      <w:r>
        <w:rPr>
          <w:b w:val="0"/>
          <w:i w:val="0"/>
        </w:rPr>
        <w:t>10/8/2020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32/2020/QĐ-UBND</w:t>
      </w:r>
      <w:r>
        <w:rPr>
          <w:b w:val="0"/>
          <w:i w:val="0"/>
        </w:rPr>
        <w:br/>
      </w:r>
      <w:r>
        <w:rPr>
          <w:b w:val="0"/>
          <w:i w:val="0"/>
        </w:rPr>
        <w:t>26/8/2020</w:t>
      </w:r>
      <w:r>
        <w:rPr>
          <w:b w:val="0"/>
          <w:i w:val="0"/>
        </w:rPr>
        <w:br/>
      </w:r>
      <w:r>
        <w:rPr>
          <w:b w:val="0"/>
          <w:i w:val="0"/>
        </w:rPr>
        <w:t>Ban hành Quy chế phối hợp liên ngành về giải quyết việc nuôi con nuôi có yếu tố nước ngoài trên địa bàn tỉnh Ninh Thuận.</w:t>
      </w:r>
      <w:r>
        <w:rPr>
          <w:b w:val="0"/>
          <w:i w:val="0"/>
        </w:rPr>
        <w:br/>
      </w:r>
      <w:r>
        <w:rPr>
          <w:b w:val="0"/>
          <w:i w:val="0"/>
        </w:rPr>
        <w:t>06/9/2020</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39/2020/QĐ-UBND</w:t>
      </w:r>
      <w:r>
        <w:rPr>
          <w:b w:val="0"/>
          <w:i w:val="0"/>
        </w:rPr>
        <w:br/>
      </w:r>
      <w:r>
        <w:rPr>
          <w:b w:val="0"/>
          <w:i w:val="0"/>
        </w:rPr>
        <w:t>22/9/2020</w:t>
      </w:r>
      <w:r>
        <w:rPr>
          <w:b w:val="0"/>
          <w:i w:val="0"/>
        </w:rPr>
        <w:br/>
      </w:r>
      <w:r>
        <w:rPr>
          <w:b w:val="0"/>
          <w:i w:val="0"/>
        </w:rPr>
        <w:t>Ban hành Quy chế phối hợp trong quản lý nhà nước về đăng ký thế chấp quyền sử dụng đất, tài sản gắn liền với đất trên địa bàn tỉnh Ninh Thuận</w:t>
      </w:r>
      <w:r>
        <w:rPr>
          <w:b w:val="0"/>
          <w:i w:val="0"/>
        </w:rPr>
        <w:br/>
      </w:r>
      <w:r>
        <w:rPr>
          <w:b w:val="0"/>
          <w:i w:val="0"/>
        </w:rPr>
        <w:t>02/10/2020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41/2020/QĐ-UBND</w:t>
      </w:r>
      <w:r>
        <w:rPr>
          <w:b w:val="0"/>
          <w:i w:val="0"/>
        </w:rPr>
        <w:br/>
      </w:r>
      <w:r>
        <w:rPr>
          <w:b w:val="0"/>
          <w:i w:val="0"/>
        </w:rPr>
        <w:t>16/10/2020</w:t>
      </w:r>
      <w:r>
        <w:rPr>
          <w:b w:val="0"/>
          <w:i w:val="0"/>
        </w:rPr>
        <w:br/>
      </w:r>
      <w:r>
        <w:rPr>
          <w:b w:val="0"/>
          <w:i w:val="0"/>
        </w:rPr>
        <w:t xml:space="preserve"> </w:t>
      </w:r>
      <w:r>
        <w:rPr>
          <w:b w:val="0"/>
          <w:i w:val="0"/>
        </w:rPr>
        <w:br/>
      </w:r>
      <w:r>
        <w:rPr>
          <w:b w:val="0"/>
          <w:i w:val="0"/>
        </w:rPr>
        <w:t>Ban hành Quy chế phối hợp trong quản lý nhà nước về công tác giám định tư pháp trên địa bàn tỉnh Ninh Thuận</w:t>
      </w:r>
      <w:r>
        <w:rPr>
          <w:b w:val="0"/>
          <w:i w:val="0"/>
        </w:rPr>
        <w:br/>
      </w:r>
      <w:r>
        <w:rPr>
          <w:b w:val="0"/>
          <w:i w:val="0"/>
        </w:rPr>
        <w:t>26/10/2020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35/2021/QĐ-UBND</w:t>
      </w:r>
      <w:r>
        <w:rPr>
          <w:b w:val="0"/>
          <w:i w:val="0"/>
        </w:rPr>
        <w:br/>
      </w:r>
      <w:r>
        <w:rPr>
          <w:b w:val="0"/>
          <w:i w:val="0"/>
        </w:rPr>
        <w:t>02/7/2021</w:t>
      </w:r>
      <w:r>
        <w:rPr>
          <w:b w:val="0"/>
          <w:i w:val="0"/>
        </w:rPr>
        <w:br/>
      </w:r>
      <w:r>
        <w:rPr>
          <w:b w:val="0"/>
          <w:i w:val="0"/>
        </w:rPr>
        <w:t>Quy định chức năng, nhiệm vụ, quyền hạn và cơ cấu tổ chức của Sở Tư pháp tỉnh Ninh Thuận</w:t>
      </w:r>
      <w:r>
        <w:rPr>
          <w:b w:val="0"/>
          <w:i w:val="0"/>
        </w:rPr>
        <w:br/>
      </w:r>
      <w:r>
        <w:rPr>
          <w:b w:val="0"/>
          <w:i w:val="0"/>
        </w:rPr>
        <w:t>12/7/2021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37/2021/QĐ-UBND</w:t>
      </w:r>
      <w:r>
        <w:rPr>
          <w:b w:val="0"/>
          <w:i w:val="0"/>
        </w:rPr>
        <w:br/>
      </w:r>
      <w:r>
        <w:rPr>
          <w:b w:val="0"/>
          <w:i w:val="0"/>
        </w:rPr>
        <w:t>05/7/2021</w:t>
      </w:r>
      <w:r>
        <w:rPr>
          <w:b w:val="0"/>
          <w:i w:val="0"/>
        </w:rPr>
        <w:br/>
      </w:r>
      <w:r>
        <w:rPr>
          <w:b w:val="0"/>
          <w:i w:val="0"/>
        </w:rPr>
        <w:t>Sửa đổi, bổ sung một số điều của Quy chế phối hợp trong công tác đề nghị xây dựng; soạn thảo, góp ý, thẩm định dự thảo văn bản quy phạm pháp luật của Hội đồng nhân dân và Ủy ban nhân dân tỉnh ban hành kèm theo Quyết định số 46/2016/QĐ-UBND ngày 12/8/2016 của UBND tỉnh Ninh Thuận</w:t>
      </w:r>
      <w:r>
        <w:rPr>
          <w:b w:val="0"/>
          <w:i w:val="0"/>
        </w:rPr>
        <w:br/>
      </w:r>
      <w:r>
        <w:rPr>
          <w:b w:val="0"/>
          <w:i w:val="0"/>
        </w:rPr>
        <w:t>15/7/2021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38/2021/QĐ-UBND</w:t>
      </w:r>
      <w:r>
        <w:rPr>
          <w:b w:val="0"/>
          <w:i w:val="0"/>
        </w:rPr>
        <w:br/>
      </w:r>
      <w:r>
        <w:rPr>
          <w:b w:val="0"/>
          <w:i w:val="0"/>
        </w:rPr>
        <w:t>09/7/2021</w:t>
      </w:r>
      <w:r>
        <w:rPr>
          <w:b w:val="0"/>
          <w:i w:val="0"/>
        </w:rPr>
        <w:br/>
      </w:r>
      <w:r>
        <w:rPr>
          <w:b w:val="0"/>
          <w:i w:val="0"/>
        </w:rPr>
        <w:t>Sửa đổi, bổ sung một số điều của Quy chế phối hợp liên ngành về giải quyết việc nuôi con nuôi có yếu tố nước ngoài trên địa bàn tỉnh Ninh Thuận ban hành kèm theo Quyết định số 32/2020/QĐ-UBND ngày 26/8/2020 của Uỷ ban nhân dân tỉnh</w:t>
      </w:r>
      <w:r>
        <w:rPr>
          <w:b w:val="0"/>
          <w:i w:val="0"/>
        </w:rPr>
        <w:br/>
      </w:r>
      <w:r>
        <w:rPr>
          <w:b w:val="0"/>
          <w:i w:val="0"/>
        </w:rPr>
        <w:t>19/7/2021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39/2021/QĐ-UBND</w:t>
      </w:r>
      <w:r>
        <w:rPr>
          <w:b w:val="0"/>
          <w:i w:val="0"/>
        </w:rPr>
        <w:br/>
      </w:r>
      <w:r>
        <w:rPr>
          <w:b w:val="0"/>
          <w:i w:val="0"/>
        </w:rPr>
        <w:t>12/7/2021</w:t>
      </w:r>
      <w:r>
        <w:rPr>
          <w:b w:val="0"/>
          <w:i w:val="0"/>
        </w:rPr>
        <w:br/>
      </w:r>
      <w:r>
        <w:rPr>
          <w:b w:val="0"/>
          <w:i w:val="0"/>
        </w:rPr>
        <w:t>Sửa đổi, bổ sung một số điều của Quy định về công tác tự kiểm tra, kiểm tra, xử lý văn bản; phân công phối hợp trong rà soát, hệ thống hóa văn bản quy phạm pháp luật trên địa bàn tỉnh ban hành kèm theo Quyết định số 34/2017/QĐ-UBND ngày 20/4/2017 của UBND tỉnh</w:t>
      </w:r>
      <w:r>
        <w:rPr>
          <w:b w:val="0"/>
          <w:i w:val="0"/>
        </w:rPr>
        <w:br/>
      </w:r>
      <w:r>
        <w:rPr>
          <w:b w:val="0"/>
          <w:i w:val="0"/>
        </w:rPr>
        <w:t>22/7/2021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75/2021/QĐ-UBND</w:t>
      </w:r>
      <w:r>
        <w:rPr>
          <w:b w:val="0"/>
          <w:i w:val="0"/>
        </w:rPr>
        <w:br/>
      </w:r>
      <w:r>
        <w:rPr>
          <w:b w:val="0"/>
          <w:i w:val="0"/>
        </w:rPr>
        <w:t>18/10/2021</w:t>
      </w:r>
      <w:r>
        <w:rPr>
          <w:b w:val="0"/>
          <w:i w:val="0"/>
        </w:rPr>
        <w:br/>
      </w:r>
      <w:r>
        <w:rPr>
          <w:b w:val="0"/>
          <w:i w:val="0"/>
        </w:rPr>
        <w:t>Ban hành Quy chế phối hợp theo dõi tình hình thi hành pháp luật trên địa bàn tỉnh Ninh Thuận</w:t>
      </w:r>
      <w:r>
        <w:rPr>
          <w:b w:val="0"/>
          <w:i w:val="0"/>
        </w:rPr>
        <w:br/>
      </w:r>
      <w:r>
        <w:rPr>
          <w:b w:val="0"/>
          <w:i w:val="0"/>
        </w:rPr>
        <w:t>28/10/2021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82/2022/QĐ-UBND</w:t>
      </w:r>
      <w:r>
        <w:rPr>
          <w:b w:val="0"/>
          <w:i w:val="0"/>
        </w:rPr>
        <w:br/>
      </w:r>
      <w:r>
        <w:rPr>
          <w:b w:val="0"/>
          <w:i w:val="0"/>
        </w:rPr>
        <w:t>27/12/2022</w:t>
      </w:r>
      <w:r>
        <w:rPr>
          <w:b w:val="0"/>
          <w:i w:val="0"/>
        </w:rPr>
        <w:br/>
      </w:r>
      <w:r>
        <w:rPr>
          <w:b w:val="0"/>
          <w:i w:val="0"/>
        </w:rPr>
        <w:t>Sửa đổi, bổ sung một số điều của Quyết định số 69/2017/QĐ-UBND ngày  18 tháng 8 năm 2017 của Ủy ban nhân dân tỉnh quy định mức phân bổ kinh phí bảo đảm cho công tác xây dựng nghị quyết của Hội đồng nhân dân, quyết định của Ủy ban nhân dân các cấp trên địa bàn tỉnh Ninh Thuận</w:t>
      </w:r>
      <w:r>
        <w:rPr>
          <w:b w:val="0"/>
          <w:i w:val="0"/>
        </w:rPr>
        <w:br/>
      </w:r>
      <w:r>
        <w:rPr>
          <w:b w:val="0"/>
          <w:i w:val="0"/>
        </w:rPr>
        <w:t>06/01/2023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85/2022/QĐ-UBND</w:t>
      </w:r>
      <w:r>
        <w:rPr>
          <w:b w:val="0"/>
          <w:i w:val="0"/>
        </w:rPr>
        <w:br/>
      </w:r>
      <w:r>
        <w:rPr>
          <w:b w:val="0"/>
          <w:i w:val="0"/>
        </w:rPr>
        <w:t>29/12/2022</w:t>
      </w:r>
      <w:r>
        <w:rPr>
          <w:b w:val="0"/>
          <w:i w:val="0"/>
        </w:rPr>
        <w:br/>
      </w:r>
      <w:r>
        <w:rPr>
          <w:b w:val="0"/>
          <w:i w:val="0"/>
        </w:rPr>
        <w:t>Ban hành Quy chế phối hợp trong quản lý nhà nước đối với công tác thi hành pháp luật về xử lý vi phạm hành chính trên địa bàn tỉnh Ninh Thuận</w:t>
      </w:r>
      <w:r>
        <w:rPr>
          <w:b w:val="0"/>
          <w:i w:val="0"/>
        </w:rPr>
        <w:br/>
      </w:r>
      <w:r>
        <w:rPr>
          <w:b w:val="0"/>
          <w:i w:val="0"/>
        </w:rPr>
        <w:t>08/01/2023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59/2023/QĐ-UBND</w:t>
      </w:r>
      <w:r>
        <w:rPr>
          <w:b w:val="0"/>
          <w:i w:val="0"/>
        </w:rPr>
        <w:br/>
      </w:r>
      <w:r>
        <w:rPr>
          <w:b w:val="0"/>
          <w:i w:val="0"/>
        </w:rPr>
        <w:t>28/8/2023</w:t>
      </w:r>
      <w:r>
        <w:rPr>
          <w:b w:val="0"/>
          <w:i w:val="0"/>
        </w:rPr>
        <w:br/>
      </w:r>
      <w:r>
        <w:rPr>
          <w:b w:val="0"/>
          <w:i w:val="0"/>
        </w:rPr>
        <w:t>Bãi bỏ Quyết định số 03/2013/QĐ-UBND ngày 21 tháng 01 năm 2013 của Ủy ban nhân dân tỉnh ban hành Quy định việc lập dự toán, quản lý, sử dụng và quyết toán kinh phí bảo đảm cho công tác kiểm tra, xử lý, rà soát, hệ thống hoá văn bản quy phạm pháp luật trên địa bàn tỉnh Ninh Thuận</w:t>
      </w:r>
      <w:r>
        <w:rPr>
          <w:b w:val="0"/>
          <w:i w:val="0"/>
        </w:rPr>
        <w:br/>
      </w:r>
      <w:r>
        <w:rPr>
          <w:b w:val="0"/>
          <w:i w:val="0"/>
        </w:rPr>
        <w:t>07/9/2023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93/2023/QĐ-UBND</w:t>
      </w:r>
      <w:r>
        <w:rPr>
          <w:b w:val="0"/>
          <w:i w:val="0"/>
        </w:rPr>
        <w:br/>
      </w:r>
      <w:r>
        <w:rPr>
          <w:b w:val="0"/>
          <w:i w:val="0"/>
        </w:rPr>
        <w:t>17/12/2023</w:t>
      </w:r>
      <w:r>
        <w:rPr>
          <w:b w:val="0"/>
          <w:i w:val="0"/>
        </w:rPr>
        <w:br/>
      </w:r>
      <w:r>
        <w:rPr>
          <w:b w:val="0"/>
          <w:i w:val="0"/>
        </w:rPr>
        <w:t>Bãi bỏ Quyết định số 23/2015/QĐ-UBND ngày 27 tháng 4 năm 2015 của Ủy ban nhân dân tỉnh ban hành Quy chế quản lý, vận hành và sử dụng “Phần mềm quản lý cơ sở dữ liệu và cung cấp thông tin về các hợp đồng, giao dịch liên quan đến bất động sản đã được công chứng trên địa bàn tỉnh Ninh Thuận”</w:t>
      </w:r>
      <w:r>
        <w:rPr>
          <w:b w:val="0"/>
          <w:i w:val="0"/>
        </w:rPr>
        <w:br/>
      </w:r>
      <w:r>
        <w:rPr>
          <w:b w:val="0"/>
          <w:i w:val="0"/>
        </w:rPr>
        <w:t>27/12/2023</w:t>
      </w:r>
      <w:r>
        <w:rPr>
          <w:b w:val="0"/>
          <w:i w:val="0"/>
        </w:rPr>
        <w:br/>
      </w:r>
      <w:r>
        <w:rPr>
          <w:b w:val="0"/>
          <w:i w:val="0"/>
        </w:rPr>
        <w:t xml:space="preserve"> </w:t>
      </w:r>
      <w:r>
        <w:rPr>
          <w:b w:val="0"/>
          <w:i w:val="0"/>
        </w:rPr>
        <w:br/>
      </w:r>
      <w:r>
        <w:rPr>
          <w:b/>
          <w:i w:val="0"/>
        </w:rPr>
        <w:t>IV. LĨNH VỰC KHOA HỌC VÀ CÔNG NGHỆ</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11/2020/NQ-HĐND</w:t>
      </w:r>
      <w:r>
        <w:rPr>
          <w:b w:val="0"/>
          <w:i w:val="0"/>
        </w:rPr>
        <w:br/>
      </w:r>
      <w:r>
        <w:rPr>
          <w:b w:val="0"/>
          <w:i w:val="0"/>
        </w:rPr>
        <w:t>10/12/2020</w:t>
      </w:r>
      <w:r>
        <w:rPr>
          <w:b w:val="0"/>
          <w:i w:val="0"/>
        </w:rPr>
        <w:br/>
      </w:r>
      <w:r>
        <w:rPr>
          <w:b w:val="0"/>
          <w:i w:val="0"/>
        </w:rPr>
        <w:t>Quy định một số nội dung và mức chi hỗ trợ doanh nghiệp, tổ chức, cá nhân trong hoạt động khoa học và công nghệ; hệ sinh thái khởi nghiệp đổi mới sáng tạo trên địa bàn tỉnh Ninh Thuận giai đoạn 2021-2025</w:t>
      </w:r>
      <w:r>
        <w:rPr>
          <w:b w:val="0"/>
          <w:i w:val="0"/>
        </w:rPr>
        <w:br/>
      </w:r>
      <w:r>
        <w:rPr>
          <w:b w:val="0"/>
          <w:i w:val="0"/>
        </w:rPr>
        <w:t>21/12/2020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21/2023/NQ-HĐND</w:t>
      </w:r>
      <w:r>
        <w:rPr>
          <w:b w:val="0"/>
          <w:i w:val="0"/>
        </w:rPr>
        <w:br/>
      </w:r>
      <w:r>
        <w:rPr>
          <w:b w:val="0"/>
          <w:i w:val="0"/>
        </w:rPr>
        <w:t>21/7/2023</w:t>
      </w:r>
      <w:r>
        <w:rPr>
          <w:b w:val="0"/>
          <w:i w:val="0"/>
        </w:rPr>
        <w:br/>
      </w:r>
      <w:r>
        <w:rPr>
          <w:b w:val="0"/>
          <w:i w:val="0"/>
        </w:rPr>
        <w:t>Ban hành định mức lập dự toán kinh phí thực hiện nhiệm vụ khoa học và công nghệ và quy định một số nội dung, mức chi hoạt động khoa học và công nghệ trên địa bàn tỉnh Ninh Thuận</w:t>
      </w:r>
      <w:r>
        <w:rPr>
          <w:b w:val="0"/>
          <w:i w:val="0"/>
        </w:rPr>
        <w:br/>
      </w:r>
      <w:r>
        <w:rPr>
          <w:b w:val="0"/>
          <w:i w:val="0"/>
        </w:rPr>
        <w:t>01/8/2023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105/2014/QĐ-UBND 29/12/2014</w:t>
      </w:r>
      <w:r>
        <w:rPr>
          <w:b w:val="0"/>
          <w:i w:val="0"/>
        </w:rPr>
        <w:br/>
      </w:r>
      <w:r>
        <w:rPr>
          <w:b w:val="0"/>
          <w:i w:val="0"/>
        </w:rPr>
        <w:t>Ban hành quy định quản lý các nhiệm vụ khoa học và công nghệ của tỉnh Ninh Thuận có sử dụng ngân sách nhà nước</w:t>
      </w:r>
      <w:r>
        <w:rPr>
          <w:b w:val="0"/>
          <w:i w:val="0"/>
        </w:rPr>
        <w:br/>
      </w:r>
      <w:r>
        <w:rPr>
          <w:b w:val="0"/>
          <w:i w:val="0"/>
        </w:rPr>
        <w:t>Sau 10 ngày kể từ ngày ký</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49/2016/QĐ-UBND</w:t>
      </w:r>
      <w:r>
        <w:rPr>
          <w:b w:val="0"/>
          <w:i w:val="0"/>
        </w:rPr>
        <w:br/>
      </w:r>
      <w:r>
        <w:rPr>
          <w:b w:val="0"/>
          <w:i w:val="0"/>
        </w:rPr>
        <w:t>24/08/2016</w:t>
      </w:r>
      <w:r>
        <w:rPr>
          <w:b w:val="0"/>
          <w:i w:val="0"/>
        </w:rPr>
        <w:br/>
      </w:r>
      <w:r>
        <w:rPr>
          <w:b w:val="0"/>
          <w:i w:val="0"/>
        </w:rPr>
        <w:t>Về việc bãi bỏ Quyết định số 61/2015/QĐ-UBND ngày 03 tháng 9 năm 2015 của Ủy ban nhân dân tỉnh ban hành quy định giải quyết thủ tục hành chính theo cơ chế một cửa tại Sở Khoa học và Công nghệ tỉnh Ninh Thuận</w:t>
      </w:r>
      <w:r>
        <w:rPr>
          <w:b w:val="0"/>
          <w:i w:val="0"/>
        </w:rPr>
        <w:br/>
      </w:r>
      <w:r>
        <w:rPr>
          <w:b w:val="0"/>
          <w:i w:val="0"/>
        </w:rPr>
        <w:t>Sau 10 ngày kể từ ngày ký</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119/2017/QĐ-UBND</w:t>
      </w:r>
      <w:r>
        <w:rPr>
          <w:b w:val="0"/>
          <w:i w:val="0"/>
        </w:rPr>
        <w:br/>
      </w:r>
      <w:r>
        <w:rPr>
          <w:b w:val="0"/>
          <w:i w:val="0"/>
        </w:rPr>
        <w:t>06/11/2017</w:t>
      </w:r>
      <w:r>
        <w:rPr>
          <w:b w:val="0"/>
          <w:i w:val="0"/>
        </w:rPr>
        <w:br/>
      </w:r>
      <w:r>
        <w:rPr>
          <w:b w:val="0"/>
          <w:i w:val="0"/>
        </w:rPr>
        <w:t>Ban hành Quy định điều kiện, tiêu chuẩn chức danh đối với Trưởng, Phó các đơn vị trực thuộc Sở Khoa học và Công nghệ tỉnh Ninh Thuận</w:t>
      </w:r>
      <w:r>
        <w:rPr>
          <w:b w:val="0"/>
          <w:i w:val="0"/>
        </w:rPr>
        <w:br/>
      </w:r>
      <w:r>
        <w:rPr>
          <w:b w:val="0"/>
          <w:i w:val="0"/>
        </w:rPr>
        <w:t>16/11/2017</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47/2018/QĐ-UBND</w:t>
      </w:r>
      <w:r>
        <w:rPr>
          <w:b w:val="0"/>
          <w:i w:val="0"/>
        </w:rPr>
        <w:br/>
      </w:r>
      <w:r>
        <w:rPr>
          <w:b w:val="0"/>
          <w:i w:val="0"/>
        </w:rPr>
        <w:t>05/07/2018</w:t>
      </w:r>
      <w:r>
        <w:rPr>
          <w:b w:val="0"/>
          <w:i w:val="0"/>
        </w:rPr>
        <w:br/>
      </w:r>
      <w:r>
        <w:rPr>
          <w:b w:val="0"/>
          <w:i w:val="0"/>
        </w:rPr>
        <w:t>Sửa đổi, bổ sung một số điều Quyết định số 105/2014/QĐ-UBND ngày 29/12/2014 của Ủy ban nhân dân tỉnh Ninh Thuận</w:t>
      </w:r>
      <w:r>
        <w:rPr>
          <w:b w:val="0"/>
          <w:i w:val="0"/>
        </w:rPr>
        <w:br/>
      </w:r>
      <w:r>
        <w:rPr>
          <w:b w:val="0"/>
          <w:i w:val="0"/>
        </w:rPr>
        <w:t>15/7/2018</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13/2021/QĐ-UBND</w:t>
      </w:r>
      <w:r>
        <w:rPr>
          <w:b w:val="0"/>
          <w:i w:val="0"/>
        </w:rPr>
        <w:br/>
      </w:r>
      <w:r>
        <w:rPr>
          <w:b w:val="0"/>
          <w:i w:val="0"/>
        </w:rPr>
        <w:t>09/4/2021</w:t>
      </w:r>
      <w:r>
        <w:rPr>
          <w:b w:val="0"/>
          <w:i w:val="0"/>
        </w:rPr>
        <w:br/>
      </w:r>
      <w:r>
        <w:rPr>
          <w:b w:val="0"/>
          <w:i w:val="0"/>
        </w:rPr>
        <w:t>Ban hành quy định một số nội dung và mức hỗ trợ doanh nghiệp, tổ chức, cá nhân trong hoạt động khoa học và công nghệ; hệ sinh thái khởi nghiệp và đổi mới sáng tạo trên địa bàn tỉnh Ninh Thuận giai đoạn 2021-2025</w:t>
      </w:r>
      <w:r>
        <w:rPr>
          <w:b w:val="0"/>
          <w:i w:val="0"/>
        </w:rPr>
        <w:br/>
      </w:r>
      <w:r>
        <w:rPr>
          <w:b w:val="0"/>
          <w:i w:val="0"/>
        </w:rPr>
        <w:t>19/4/2021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48/2021/QĐ-UBND</w:t>
      </w:r>
      <w:r>
        <w:rPr>
          <w:b w:val="0"/>
          <w:i w:val="0"/>
        </w:rPr>
        <w:br/>
      </w:r>
      <w:r>
        <w:rPr>
          <w:b w:val="0"/>
          <w:i w:val="0"/>
        </w:rPr>
        <w:t>10/8/2021</w:t>
      </w:r>
      <w:r>
        <w:rPr>
          <w:b w:val="0"/>
          <w:i w:val="0"/>
        </w:rPr>
        <w:br/>
      </w:r>
      <w:r>
        <w:rPr>
          <w:b w:val="0"/>
          <w:i w:val="0"/>
        </w:rPr>
        <w:t>Quy định chức năng, nhiệm vụ, quyền hạn và cơ cấu tổ chức của Sở Khoa học và Công nghệ tỉnh Ninh Thuận</w:t>
      </w:r>
      <w:r>
        <w:rPr>
          <w:b w:val="0"/>
          <w:i w:val="0"/>
        </w:rPr>
        <w:br/>
      </w:r>
      <w:r>
        <w:rPr>
          <w:b w:val="0"/>
          <w:i w:val="0"/>
        </w:rPr>
        <w:t>20/8/2021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03/2022/QĐ-UBND</w:t>
      </w:r>
      <w:r>
        <w:rPr>
          <w:b w:val="0"/>
          <w:i w:val="0"/>
        </w:rPr>
        <w:br/>
      </w:r>
      <w:r>
        <w:rPr>
          <w:b w:val="0"/>
          <w:i w:val="0"/>
        </w:rPr>
        <w:t>11/01/2022</w:t>
      </w:r>
      <w:r>
        <w:rPr>
          <w:b w:val="0"/>
          <w:i w:val="0"/>
        </w:rPr>
        <w:br/>
      </w:r>
      <w:r>
        <w:rPr>
          <w:b w:val="0"/>
          <w:i w:val="0"/>
        </w:rPr>
        <w:t>Quy định chức năng, nhiệm vụ, quyền hạn và cơ cấu tổ chức của Chi cục Tiêu chuẩn Đo lường Chất lượng trực thuộc Sở Khoa học và Công nghệ</w:t>
      </w:r>
      <w:r>
        <w:rPr>
          <w:b w:val="0"/>
          <w:i w:val="0"/>
        </w:rPr>
        <w:br/>
      </w:r>
      <w:r>
        <w:rPr>
          <w:b w:val="0"/>
          <w:i w:val="0"/>
        </w:rPr>
        <w:t>21/01/2022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67/2023/QĐ-UBND</w:t>
      </w:r>
      <w:r>
        <w:rPr>
          <w:b w:val="0"/>
          <w:i w:val="0"/>
        </w:rPr>
        <w:br/>
      </w:r>
      <w:r>
        <w:rPr>
          <w:b w:val="0"/>
          <w:i w:val="0"/>
        </w:rPr>
        <w:t>11/9/2023</w:t>
      </w:r>
      <w:r>
        <w:rPr>
          <w:b w:val="0"/>
          <w:i w:val="0"/>
        </w:rPr>
        <w:br/>
      </w:r>
      <w:r>
        <w:rPr>
          <w:b w:val="0"/>
          <w:i w:val="0"/>
        </w:rPr>
        <w:t xml:space="preserve"> </w:t>
      </w:r>
      <w:r>
        <w:rPr>
          <w:b w:val="0"/>
          <w:i w:val="0"/>
        </w:rPr>
        <w:br/>
      </w:r>
      <w:r>
        <w:rPr>
          <w:b w:val="0"/>
          <w:i w:val="0"/>
        </w:rPr>
        <w:t>Ban hành định mức lập dự toán kinh phí thực hiện nhiệm vụ khoa học và công nghệ và quy định một số nội dung, mức chi hoạt động khoa học và công nghệ trên địa bàn tỉnh Ninh Thuận</w:t>
      </w:r>
      <w:r>
        <w:rPr>
          <w:b w:val="0"/>
          <w:i w:val="0"/>
        </w:rPr>
        <w:br/>
      </w:r>
      <w:r>
        <w:rPr>
          <w:b w:val="0"/>
          <w:i w:val="0"/>
        </w:rPr>
        <w:t>21/9/2023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71/2023/QĐ-UBND</w:t>
      </w:r>
      <w:r>
        <w:rPr>
          <w:b w:val="0"/>
          <w:i w:val="0"/>
        </w:rPr>
        <w:br/>
      </w:r>
      <w:r>
        <w:rPr>
          <w:b w:val="0"/>
          <w:i w:val="0"/>
        </w:rPr>
        <w:t>26/9/2023</w:t>
      </w:r>
      <w:r>
        <w:rPr>
          <w:b w:val="0"/>
          <w:i w:val="0"/>
        </w:rPr>
        <w:br/>
      </w:r>
      <w:r>
        <w:rPr>
          <w:b w:val="0"/>
          <w:i w:val="0"/>
        </w:rPr>
        <w:t>Phân cấp cho Sở Khoa học và Công nghệ phê duyệt và cấp phép các thủ tục hành chính thuộc lĩnh vực năng lượng nguyên tử, an toàn bức xạ và hạt nhân trên địa bàn tỉnh Ninh Thuận</w:t>
      </w:r>
      <w:r>
        <w:rPr>
          <w:b w:val="0"/>
          <w:i w:val="0"/>
        </w:rPr>
        <w:br/>
      </w:r>
      <w:r>
        <w:rPr>
          <w:b w:val="0"/>
          <w:i w:val="0"/>
        </w:rPr>
        <w:t>06/10/2023</w:t>
      </w:r>
      <w:r>
        <w:rPr>
          <w:b w:val="0"/>
          <w:i w:val="0"/>
        </w:rPr>
        <w:br/>
      </w:r>
      <w:r>
        <w:rPr>
          <w:b w:val="0"/>
          <w:i w:val="0"/>
        </w:rPr>
        <w:t xml:space="preserve"> </w:t>
      </w:r>
      <w:r>
        <w:rPr>
          <w:b w:val="0"/>
          <w:i w:val="0"/>
        </w:rPr>
        <w:br/>
      </w:r>
      <w:r>
        <w:rPr>
          <w:b/>
          <w:i w:val="0"/>
        </w:rPr>
        <w:t>V. LĨNH VỰC TÀI CHÍNH</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07/2018/NQ-HĐND</w:t>
      </w:r>
      <w:r>
        <w:rPr>
          <w:b w:val="0"/>
          <w:i w:val="0"/>
        </w:rPr>
        <w:br/>
      </w:r>
      <w:r>
        <w:rPr>
          <w:b w:val="0"/>
          <w:i w:val="0"/>
        </w:rPr>
        <w:t>12/7/2018</w:t>
      </w:r>
      <w:r>
        <w:rPr>
          <w:b w:val="0"/>
          <w:i w:val="0"/>
        </w:rPr>
        <w:br/>
      </w:r>
      <w:r>
        <w:rPr>
          <w:b w:val="0"/>
          <w:i w:val="0"/>
        </w:rPr>
        <w:t>Quy định phân cấp quản lý tài sản công của tỉnh Ninh Thuận</w:t>
      </w:r>
      <w:r>
        <w:rPr>
          <w:b w:val="0"/>
          <w:i w:val="0"/>
        </w:rPr>
        <w:br/>
      </w:r>
      <w:r>
        <w:rPr>
          <w:b w:val="0"/>
          <w:i w:val="0"/>
        </w:rPr>
        <w:t>23/7/2018</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03/2019/NQ-HĐND  12/7/2019</w:t>
      </w:r>
      <w:r>
        <w:rPr>
          <w:b w:val="0"/>
          <w:i w:val="0"/>
        </w:rPr>
        <w:br/>
      </w:r>
      <w:r>
        <w:rPr>
          <w:b w:val="0"/>
          <w:i w:val="0"/>
        </w:rPr>
        <w:t>Phân định các nhiệm vụ chi và mức chi thực hiện các nhiệm vụ, dự án về tài nguyên môi trường trên địa bàn tỉnh Ninh Thuận</w:t>
      </w:r>
      <w:r>
        <w:rPr>
          <w:b w:val="0"/>
          <w:i w:val="0"/>
        </w:rPr>
        <w:br/>
      </w:r>
      <w:r>
        <w:rPr>
          <w:b w:val="0"/>
          <w:i w:val="0"/>
        </w:rPr>
        <w:t>23/7/2019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04/2019/NQ-HĐND</w:t>
      </w:r>
      <w:r>
        <w:rPr>
          <w:b w:val="0"/>
          <w:i w:val="0"/>
        </w:rPr>
        <w:br/>
      </w:r>
      <w:r>
        <w:rPr>
          <w:b w:val="0"/>
          <w:i w:val="0"/>
        </w:rPr>
        <w:t>12/7/2019</w:t>
      </w:r>
      <w:r>
        <w:rPr>
          <w:b w:val="0"/>
          <w:i w:val="0"/>
        </w:rPr>
        <w:br/>
      </w:r>
      <w:r>
        <w:rPr>
          <w:b w:val="0"/>
          <w:i w:val="0"/>
        </w:rPr>
        <w:t>Quy định chế độ tiếp khách nước ngoài vào làm việc tại tỉnh, chế độ chi tổ chức hội nghị, hội thảo quốc tế tại tỉnh và chế độ tiếp khách trong nước trên địa bàn tỉnh Ninh Thuận</w:t>
      </w:r>
      <w:r>
        <w:rPr>
          <w:b w:val="0"/>
          <w:i w:val="0"/>
        </w:rPr>
        <w:br/>
      </w:r>
      <w:r>
        <w:rPr>
          <w:b w:val="0"/>
          <w:i w:val="0"/>
        </w:rPr>
        <w:t>23/7/2019</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05/2019/NQ-HĐND     12/7/2019</w:t>
      </w:r>
      <w:r>
        <w:rPr>
          <w:b w:val="0"/>
          <w:i w:val="0"/>
        </w:rPr>
        <w:br/>
      </w:r>
      <w:r>
        <w:rPr>
          <w:b w:val="0"/>
          <w:i w:val="0"/>
        </w:rPr>
        <w:t>Quy định một số nội dung và mức chi từ ngân sách nhà nước để thực hiện hoạt động sáng kiến trên địa bàn tỉnh Ninh Thuận</w:t>
      </w:r>
      <w:r>
        <w:rPr>
          <w:b w:val="0"/>
          <w:i w:val="0"/>
        </w:rPr>
        <w:br/>
      </w:r>
      <w:r>
        <w:rPr>
          <w:b w:val="0"/>
          <w:i w:val="0"/>
        </w:rPr>
        <w:t>23/7/2019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08/2019/NQ-HĐND    12/7/2019</w:t>
      </w:r>
      <w:r>
        <w:rPr>
          <w:b w:val="0"/>
          <w:i w:val="0"/>
        </w:rPr>
        <w:br/>
      </w:r>
      <w:r>
        <w:rPr>
          <w:b w:val="0"/>
          <w:i w:val="0"/>
        </w:rPr>
        <w:t>Quy định mức kinh phí hỗ trợ hoạt động của Ban Thanh tra nhân dân cấp xã trên địa bàn tỉnh Ninh Thuận</w:t>
      </w:r>
      <w:r>
        <w:rPr>
          <w:b w:val="0"/>
          <w:i w:val="0"/>
        </w:rPr>
        <w:br/>
      </w:r>
      <w:r>
        <w:rPr>
          <w:b w:val="0"/>
          <w:i w:val="0"/>
        </w:rPr>
        <w:t>23/7/2019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09/2019/NQ-HĐND    12/7/2019</w:t>
      </w:r>
      <w:r>
        <w:rPr>
          <w:b w:val="0"/>
          <w:i w:val="0"/>
        </w:rPr>
        <w:br/>
      </w:r>
      <w:r>
        <w:rPr>
          <w:b w:val="0"/>
          <w:i w:val="0"/>
        </w:rPr>
        <w:t>Quy định mức phân bổ kinh phí từ nguồn thu xử phạt vi phạm hành chính trong lĩnh vực an toàn giao thông cho các lực lượng tham gia công tác đảm bảo trật tự an toàn giao thông trên địa bàn tỉnh Ninh Thuận</w:t>
      </w:r>
      <w:r>
        <w:rPr>
          <w:b w:val="0"/>
          <w:i w:val="0"/>
        </w:rPr>
        <w:br/>
      </w:r>
      <w:r>
        <w:rPr>
          <w:b w:val="0"/>
          <w:i w:val="0"/>
        </w:rPr>
        <w:t>23/7/2019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11/2019/NQ-HĐND    12/7/2019</w:t>
      </w:r>
      <w:r>
        <w:rPr>
          <w:b w:val="0"/>
          <w:i w:val="0"/>
        </w:rPr>
        <w:br/>
      </w:r>
      <w:r>
        <w:rPr>
          <w:b w:val="0"/>
          <w:i w:val="0"/>
        </w:rPr>
        <w:t>Quy định mức quà tặng chúc thọ, mừng thọ người cao tuổi trên địa bàn tỉnh Ninh Thuận</w:t>
      </w:r>
      <w:r>
        <w:rPr>
          <w:b w:val="0"/>
          <w:i w:val="0"/>
        </w:rPr>
        <w:br/>
      </w:r>
      <w:r>
        <w:rPr>
          <w:b w:val="0"/>
          <w:i w:val="0"/>
        </w:rPr>
        <w:t>23/7/2019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03/2020/NQ-HĐND</w:t>
      </w:r>
      <w:r>
        <w:rPr>
          <w:b w:val="0"/>
          <w:i w:val="0"/>
        </w:rPr>
        <w:br/>
      </w:r>
      <w:r>
        <w:rPr>
          <w:b w:val="0"/>
          <w:i w:val="0"/>
        </w:rPr>
        <w:t>17/7/2020</w:t>
      </w:r>
      <w:r>
        <w:rPr>
          <w:b w:val="0"/>
          <w:i w:val="0"/>
        </w:rPr>
        <w:br/>
      </w:r>
      <w:r>
        <w:rPr>
          <w:b w:val="0"/>
          <w:i w:val="0"/>
        </w:rPr>
        <w:t>Ban hành Quy định một số nội dung chi, mức hỗ trợ cho các hoạt động khuyến nông trên địa bàn tỉnh Ninh Thuận</w:t>
      </w:r>
      <w:r>
        <w:rPr>
          <w:b w:val="0"/>
          <w:i w:val="0"/>
        </w:rPr>
        <w:br/>
      </w:r>
      <w:r>
        <w:rPr>
          <w:b w:val="0"/>
          <w:i w:val="0"/>
        </w:rPr>
        <w:t>27/7/2020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04/2020/NQ-HĐND</w:t>
      </w:r>
      <w:r>
        <w:rPr>
          <w:b w:val="0"/>
          <w:i w:val="0"/>
        </w:rPr>
        <w:br/>
      </w:r>
      <w:r>
        <w:rPr>
          <w:b w:val="0"/>
          <w:i w:val="0"/>
        </w:rPr>
        <w:t>17/7/2020</w:t>
      </w:r>
      <w:r>
        <w:rPr>
          <w:b w:val="0"/>
          <w:i w:val="0"/>
        </w:rPr>
        <w:br/>
      </w:r>
      <w:r>
        <w:rPr>
          <w:b w:val="0"/>
          <w:i w:val="0"/>
        </w:rPr>
        <w:t>Sửa đổi Nghị quyết 52/2016/NQ-HĐND ngày 23/8/2016 của HĐND tỉnh về thu tiền bảo vệ, phát triển đất trồng lúa trên địa bàn tỉnh Ninh Thuận</w:t>
      </w:r>
      <w:r>
        <w:rPr>
          <w:b w:val="0"/>
          <w:i w:val="0"/>
        </w:rPr>
        <w:br/>
      </w:r>
      <w:r>
        <w:rPr>
          <w:b w:val="0"/>
          <w:i w:val="0"/>
        </w:rPr>
        <w:t>27/7/2020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07/2020/NQ-HĐND</w:t>
      </w:r>
      <w:r>
        <w:rPr>
          <w:b w:val="0"/>
          <w:i w:val="0"/>
        </w:rPr>
        <w:br/>
      </w:r>
      <w:r>
        <w:rPr>
          <w:b w:val="0"/>
          <w:i w:val="0"/>
        </w:rPr>
        <w:t>17/7/2020</w:t>
      </w:r>
      <w:r>
        <w:rPr>
          <w:b w:val="0"/>
          <w:i w:val="0"/>
        </w:rPr>
        <w:br/>
      </w:r>
      <w:r>
        <w:rPr>
          <w:b w:val="0"/>
          <w:i w:val="0"/>
        </w:rPr>
        <w:t>Quy định thời gian hưởng, mức trợ cấp tiền mua, vận chuyển nước ngọt và sạch đối với vùng thiếu nước ngọt và sạch trên địa bàn tỉnh Ninh Thuận</w:t>
      </w:r>
      <w:r>
        <w:rPr>
          <w:b w:val="0"/>
          <w:i w:val="0"/>
        </w:rPr>
        <w:br/>
      </w:r>
      <w:r>
        <w:rPr>
          <w:b w:val="0"/>
          <w:i w:val="0"/>
        </w:rPr>
        <w:t>27/7/2020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08/2020/NQ-HĐND</w:t>
      </w:r>
      <w:r>
        <w:rPr>
          <w:b w:val="0"/>
          <w:i w:val="0"/>
        </w:rPr>
        <w:br/>
      </w:r>
      <w:r>
        <w:rPr>
          <w:b w:val="0"/>
          <w:i w:val="0"/>
        </w:rPr>
        <w:t>17/7/2020</w:t>
      </w:r>
      <w:r>
        <w:rPr>
          <w:b w:val="0"/>
          <w:i w:val="0"/>
        </w:rPr>
        <w:br/>
      </w:r>
      <w:r>
        <w:rPr>
          <w:b w:val="0"/>
          <w:i w:val="0"/>
        </w:rPr>
        <w:t>Quy định mức chi hỗ trợ cho công tác hỗ trợ nạn nhân; chế độ hỗ trợ nạn nhân quy định tại Nghị định số 09/2013/NĐ-CP ngày 11/01/2013 của Chính phủ quy định chi tiết thi hành một số điều của Luật phòng, chống mua bán người trên địa bàn tỉnh Ninh Thuận</w:t>
      </w:r>
      <w:r>
        <w:rPr>
          <w:b w:val="0"/>
          <w:i w:val="0"/>
        </w:rPr>
        <w:br/>
      </w:r>
      <w:r>
        <w:rPr>
          <w:b w:val="0"/>
          <w:i w:val="0"/>
        </w:rPr>
        <w:t>27/7/2020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13/2020/NQ-HĐND</w:t>
      </w:r>
      <w:r>
        <w:rPr>
          <w:b w:val="0"/>
          <w:i w:val="0"/>
        </w:rPr>
        <w:br/>
      </w:r>
      <w:r>
        <w:rPr>
          <w:b w:val="0"/>
          <w:i w:val="0"/>
        </w:rPr>
        <w:t>10/12/2020</w:t>
      </w:r>
      <w:r>
        <w:rPr>
          <w:b w:val="0"/>
          <w:i w:val="0"/>
        </w:rPr>
        <w:br/>
      </w:r>
      <w:r>
        <w:rPr>
          <w:b w:val="0"/>
          <w:i w:val="0"/>
        </w:rPr>
        <w:t>Quy định mức thu, chế độ thu, nộp, quản lý và sử dụng đối với các khoản phí, lệ phí trên địa bàn tỉnh Ninh Thuận</w:t>
      </w:r>
      <w:r>
        <w:rPr>
          <w:b w:val="0"/>
          <w:i w:val="0"/>
        </w:rPr>
        <w:br/>
      </w:r>
      <w:r>
        <w:rPr>
          <w:b w:val="0"/>
          <w:i w:val="0"/>
        </w:rPr>
        <w:t>21/12/2020</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17/2020/NQ-HĐND</w:t>
      </w:r>
      <w:r>
        <w:rPr>
          <w:b w:val="0"/>
          <w:i w:val="0"/>
        </w:rPr>
        <w:br/>
      </w:r>
      <w:r>
        <w:rPr>
          <w:b w:val="0"/>
          <w:i w:val="0"/>
        </w:rPr>
        <w:t>10/12/2020</w:t>
      </w:r>
      <w:r>
        <w:rPr>
          <w:b w:val="0"/>
          <w:i w:val="0"/>
        </w:rPr>
        <w:br/>
      </w:r>
      <w:r>
        <w:rPr>
          <w:b w:val="0"/>
          <w:i w:val="0"/>
        </w:rPr>
        <w:t>Quy định mức thu, chế độ thu, nộp lệ phí cấp giấy chứng nhận đăng ký kinh doanh đối với hộ gia đình, hợp tác xã, liên hiệp hợp tác xã trên địa bàn tỉnh Ninh Thuận</w:t>
      </w:r>
      <w:r>
        <w:rPr>
          <w:b w:val="0"/>
          <w:i w:val="0"/>
        </w:rPr>
        <w:br/>
      </w:r>
      <w:r>
        <w:rPr>
          <w:b w:val="0"/>
          <w:i w:val="0"/>
        </w:rPr>
        <w:t>21/12/2020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01/2021/NQ-HĐND</w:t>
      </w:r>
      <w:r>
        <w:rPr>
          <w:b w:val="0"/>
          <w:i w:val="0"/>
        </w:rPr>
        <w:br/>
      </w:r>
      <w:r>
        <w:rPr>
          <w:b w:val="0"/>
          <w:i w:val="0"/>
        </w:rPr>
        <w:t>19/3/2021</w:t>
      </w:r>
      <w:r>
        <w:rPr>
          <w:b w:val="0"/>
          <w:i w:val="0"/>
        </w:rPr>
        <w:br/>
      </w:r>
      <w:r>
        <w:rPr>
          <w:b w:val="0"/>
          <w:i w:val="0"/>
        </w:rPr>
        <w:t>Quy định mức chi công tác bầu cử đại biểu Quốc Hội khóa XV và đại biểu Hội đồng nhân dân các cấp nhiệm kỳ 2021-2026 trên địa bàn tỉnh Ninh Thuận</w:t>
      </w:r>
      <w:r>
        <w:rPr>
          <w:b w:val="0"/>
          <w:i w:val="0"/>
        </w:rPr>
        <w:br/>
      </w:r>
      <w:r>
        <w:rPr>
          <w:b w:val="0"/>
          <w:i w:val="0"/>
        </w:rPr>
        <w:t>30/3/2021</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03/2021/NQ-HĐND</w:t>
      </w:r>
      <w:r>
        <w:rPr>
          <w:b w:val="0"/>
          <w:i w:val="0"/>
        </w:rPr>
        <w:br/>
      </w:r>
      <w:r>
        <w:rPr>
          <w:b w:val="0"/>
          <w:i w:val="0"/>
        </w:rPr>
        <w:t>17/5/2021</w:t>
      </w:r>
      <w:r>
        <w:rPr>
          <w:b w:val="0"/>
          <w:i w:val="0"/>
        </w:rPr>
        <w:br/>
      </w:r>
      <w:r>
        <w:rPr>
          <w:b w:val="0"/>
          <w:i w:val="0"/>
        </w:rPr>
        <w:t>Sửa đổi, bổ sung Nghị quyết số 01/2021/NQ-HĐND ngày 19/3/2021 của Hội đồng nhân dân tỉnh Ninh Thuận quy định mức chi công tác bầu cử đại biểu Quốc hội khóa XV và đại biểu HĐND các cấp nhiệm kỳ 2021-2026 trên địa bàn tỉnh Ninh Thuận</w:t>
      </w:r>
      <w:r>
        <w:rPr>
          <w:b w:val="0"/>
          <w:i w:val="0"/>
        </w:rPr>
        <w:br/>
      </w:r>
      <w:r>
        <w:rPr>
          <w:b w:val="0"/>
          <w:i w:val="0"/>
        </w:rPr>
        <w:t>28/5/2021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06/2021/NQ-HĐND</w:t>
      </w:r>
      <w:r>
        <w:rPr>
          <w:b w:val="0"/>
          <w:i w:val="0"/>
        </w:rPr>
        <w:br/>
      </w:r>
      <w:r>
        <w:rPr>
          <w:b w:val="0"/>
          <w:i w:val="0"/>
        </w:rPr>
        <w:t>31/8/2021</w:t>
      </w:r>
      <w:r>
        <w:rPr>
          <w:b w:val="0"/>
          <w:i w:val="0"/>
        </w:rPr>
        <w:br/>
      </w:r>
      <w:r>
        <w:rPr>
          <w:b w:val="0"/>
          <w:i w:val="0"/>
        </w:rPr>
        <w:t>Sửa đổi, bổ sung khoản 3 Điều 22 Nghị quyết số 13/2020/NQ-HĐND ngày 10/12/2020 của HĐND tỉnh Quy định mức thu, chế độ thu, nộp, quản lý và sử dụng đối với các khoản phí, lệ phí trên địa bàn tỉnh Ninh Thuận</w:t>
      </w:r>
      <w:r>
        <w:rPr>
          <w:b w:val="0"/>
          <w:i w:val="0"/>
        </w:rPr>
        <w:br/>
      </w:r>
      <w:r>
        <w:rPr>
          <w:b w:val="0"/>
          <w:i w:val="0"/>
        </w:rPr>
        <w:t>10/9/2021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07/2021/NQ-HĐND</w:t>
      </w:r>
      <w:r>
        <w:rPr>
          <w:b w:val="0"/>
          <w:i w:val="0"/>
        </w:rPr>
        <w:br/>
      </w:r>
      <w:r>
        <w:rPr>
          <w:b w:val="0"/>
          <w:i w:val="0"/>
        </w:rPr>
        <w:t>31/8/2021</w:t>
      </w:r>
      <w:r>
        <w:rPr>
          <w:b w:val="0"/>
          <w:i w:val="0"/>
        </w:rPr>
        <w:br/>
      </w:r>
      <w:r>
        <w:rPr>
          <w:b w:val="0"/>
          <w:i w:val="0"/>
        </w:rPr>
        <w:t>Quy định tỷ lệ để lại tiền phí bảo vệ môi trường đối với nước thải sinh hoạt trên địa bàn tỉnh Ninh Thuận</w:t>
      </w:r>
      <w:r>
        <w:rPr>
          <w:b w:val="0"/>
          <w:i w:val="0"/>
        </w:rPr>
        <w:br/>
      </w:r>
      <w:r>
        <w:rPr>
          <w:b w:val="0"/>
          <w:i w:val="0"/>
        </w:rPr>
        <w:t>10/9/2021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12/2021/NQ-HĐND</w:t>
      </w:r>
      <w:r>
        <w:rPr>
          <w:b w:val="0"/>
          <w:i w:val="0"/>
        </w:rPr>
        <w:br/>
      </w:r>
      <w:r>
        <w:rPr>
          <w:b w:val="0"/>
          <w:i w:val="0"/>
        </w:rPr>
        <w:t>31/8/2021</w:t>
      </w:r>
      <w:r>
        <w:rPr>
          <w:b w:val="0"/>
          <w:i w:val="0"/>
        </w:rPr>
        <w:br/>
      </w:r>
      <w:r>
        <w:rPr>
          <w:b w:val="0"/>
          <w:i w:val="0"/>
        </w:rPr>
        <w:t>Quy định chính sách hỗ trợ kinh phí cho những nguời tham gia công tác phòng, chống dịch Covid-19 đối với Tổ giám sát cộng đồng ở cơ sở và Chốt kiểm soát trên địa bàn tỉnh Ninh Thuận</w:t>
      </w:r>
      <w:r>
        <w:rPr>
          <w:b w:val="0"/>
          <w:i w:val="0"/>
        </w:rPr>
        <w:br/>
      </w:r>
      <w:r>
        <w:rPr>
          <w:b w:val="0"/>
          <w:i w:val="0"/>
        </w:rPr>
        <w:t>10/9/2021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15/2021/NQ-HĐND</w:t>
      </w:r>
      <w:r>
        <w:rPr>
          <w:b w:val="0"/>
          <w:i w:val="0"/>
        </w:rPr>
        <w:br/>
      </w:r>
      <w:r>
        <w:rPr>
          <w:b w:val="0"/>
          <w:i w:val="0"/>
        </w:rPr>
        <w:t>11/12/2021</w:t>
      </w:r>
      <w:r>
        <w:rPr>
          <w:b w:val="0"/>
          <w:i w:val="0"/>
        </w:rPr>
        <w:br/>
      </w:r>
      <w:r>
        <w:rPr>
          <w:b w:val="0"/>
          <w:i w:val="0"/>
        </w:rPr>
        <w:t>Ban hành Quy định định mức phân bổ chi thường xuyên ngân sách địa phương năm 2022</w:t>
      </w:r>
      <w:r>
        <w:rPr>
          <w:b w:val="0"/>
          <w:i w:val="0"/>
        </w:rPr>
        <w:br/>
      </w:r>
      <w:r>
        <w:rPr>
          <w:b w:val="0"/>
          <w:i w:val="0"/>
        </w:rPr>
        <w:t>20/12/2021</w:t>
      </w:r>
      <w:r>
        <w:rPr>
          <w:b w:val="0"/>
          <w:i w:val="0"/>
        </w:rPr>
        <w:br/>
      </w:r>
      <w:r>
        <w:rPr>
          <w:b w:val="0"/>
          <w:i w:val="0"/>
        </w:rPr>
        <w:t>Hết hiệu lực một phần (ĐTAD: gồm thời kỳ ổn định ngân sách mới)</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16/2021/NQ-HĐND</w:t>
      </w:r>
      <w:r>
        <w:rPr>
          <w:b w:val="0"/>
          <w:i w:val="0"/>
        </w:rPr>
        <w:br/>
      </w:r>
      <w:r>
        <w:rPr>
          <w:b w:val="0"/>
          <w:i w:val="0"/>
        </w:rPr>
        <w:t>11/12/2021</w:t>
      </w:r>
      <w:r>
        <w:rPr>
          <w:b w:val="0"/>
          <w:i w:val="0"/>
        </w:rPr>
        <w:br/>
      </w:r>
      <w:r>
        <w:rPr>
          <w:b w:val="0"/>
          <w:i w:val="0"/>
        </w:rPr>
        <w:t>Ban hành quy định phân cấp nguồn thu, nhiệm vụ chi và tỷ lệ phần trăm phân chia các khoản thu giữa ngân sách các cấp chính quyền địa phương tỉnh Ninh Thuận, giai đoạn 2022 – 2025</w:t>
      </w:r>
      <w:r>
        <w:rPr>
          <w:b w:val="0"/>
          <w:i w:val="0"/>
        </w:rPr>
        <w:br/>
      </w:r>
      <w:r>
        <w:rPr>
          <w:b w:val="0"/>
          <w:i w:val="0"/>
        </w:rPr>
        <w:t>20/12/2021</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06/2022/NQ-HĐND</w:t>
      </w:r>
      <w:r>
        <w:rPr>
          <w:b w:val="0"/>
          <w:i w:val="0"/>
        </w:rPr>
        <w:br/>
      </w:r>
      <w:r>
        <w:rPr>
          <w:b w:val="0"/>
          <w:i w:val="0"/>
        </w:rPr>
        <w:t>20/7/2022</w:t>
      </w:r>
      <w:r>
        <w:rPr>
          <w:b w:val="0"/>
          <w:i w:val="0"/>
        </w:rPr>
        <w:br/>
      </w:r>
      <w:r>
        <w:rPr>
          <w:b w:val="0"/>
          <w:i w:val="0"/>
        </w:rPr>
        <w:t>Sửa đổi, bổ sung một số điều của Quy định mức thu, chế độ thu, nộp, quản lý và sử dụng đối với các khoản phí, lệ phí trên địa bàn tỉnh Ninh Thuận ban hành kèm theo Nghị quyết số 13/2020/NQ-HĐND ngày 10/12/2020 của HĐND tỉnh</w:t>
      </w:r>
      <w:r>
        <w:rPr>
          <w:b w:val="0"/>
          <w:i w:val="0"/>
        </w:rPr>
        <w:br/>
      </w:r>
      <w:r>
        <w:rPr>
          <w:b w:val="0"/>
          <w:i w:val="0"/>
        </w:rPr>
        <w:t>01/8/2022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18/2022/NQ-HĐND</w:t>
      </w:r>
      <w:r>
        <w:rPr>
          <w:b w:val="0"/>
          <w:i w:val="0"/>
        </w:rPr>
        <w:br/>
      </w:r>
      <w:r>
        <w:rPr>
          <w:b w:val="0"/>
          <w:i w:val="0"/>
        </w:rPr>
        <w:t>18/10/2022</w:t>
      </w:r>
      <w:r>
        <w:rPr>
          <w:b w:val="0"/>
          <w:i w:val="0"/>
        </w:rPr>
        <w:br/>
      </w:r>
      <w:r>
        <w:rPr>
          <w:b w:val="0"/>
          <w:i w:val="0"/>
        </w:rPr>
        <w:t>Quy định mức chi hỗ trợ đào tạo đối với thành viên, người lao động đang làm công tác quản lý, chuyên môn kỹ thuật, nghiệp vụ của các tổ chức kinh tế tập thể và hỗ trợ đưa lao động trẻ về làm việc tại tổ chức kinh tế tập thể trên địa bàn tỉnh Ninh Thuận năm 2025</w:t>
      </w:r>
      <w:r>
        <w:rPr>
          <w:b w:val="0"/>
          <w:i w:val="0"/>
        </w:rPr>
        <w:br/>
      </w:r>
      <w:r>
        <w:rPr>
          <w:b w:val="0"/>
          <w:i w:val="0"/>
        </w:rPr>
        <w:t>01/11/2022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19/2022/NQ-HĐND</w:t>
      </w:r>
      <w:r>
        <w:rPr>
          <w:b w:val="0"/>
          <w:i w:val="0"/>
        </w:rPr>
        <w:br/>
      </w:r>
      <w:r>
        <w:rPr>
          <w:b w:val="0"/>
          <w:i w:val="0"/>
        </w:rPr>
        <w:t>18/10/2022</w:t>
      </w:r>
      <w:r>
        <w:rPr>
          <w:b w:val="0"/>
          <w:i w:val="0"/>
        </w:rPr>
        <w:br/>
      </w:r>
      <w:r>
        <w:rPr>
          <w:b w:val="0"/>
          <w:i w:val="0"/>
        </w:rPr>
        <w:t>Bãi bỏ Nghị quyết số 08/2021/NQ-HĐND ngày 31/8/2021 của HĐND tỉnh quy định mức trích từ nguồn thu tiền sử dụng đất thuộc ngân sách cấp tỉnh để bổ sung nguồn vốn Quỹ phát triển đất tỉnh Ninh Thuận</w:t>
      </w:r>
      <w:r>
        <w:rPr>
          <w:b w:val="0"/>
          <w:i w:val="0"/>
        </w:rPr>
        <w:br/>
      </w:r>
      <w:r>
        <w:rPr>
          <w:b w:val="0"/>
          <w:i w:val="0"/>
        </w:rPr>
        <w:t>01/11/2022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20/2022/NQ-HĐND 09/12/2022</w:t>
      </w:r>
      <w:r>
        <w:rPr>
          <w:b w:val="0"/>
          <w:i w:val="0"/>
        </w:rPr>
        <w:br/>
      </w:r>
      <w:r>
        <w:rPr>
          <w:b w:val="0"/>
          <w:i w:val="0"/>
        </w:rPr>
        <w:t>Ban hành Quy định cơ chế huy động và lồng ghép các nguồn vốn trong thực hiện các Chương trình mục tiêu quốc gia giai đoạn 2021-2025 trên địa bàn tỉnh Ninh Thuận</w:t>
      </w:r>
      <w:r>
        <w:rPr>
          <w:b w:val="0"/>
          <w:i w:val="0"/>
        </w:rPr>
        <w:br/>
      </w:r>
      <w:r>
        <w:rPr>
          <w:b w:val="0"/>
          <w:i w:val="0"/>
        </w:rPr>
        <w:t>20/12/2022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24/2022/NQ-HĐND</w:t>
      </w:r>
      <w:r>
        <w:rPr>
          <w:b w:val="0"/>
          <w:i w:val="0"/>
        </w:rPr>
        <w:br/>
      </w:r>
      <w:r>
        <w:rPr>
          <w:b w:val="0"/>
          <w:i w:val="0"/>
        </w:rPr>
        <w:t>09/12/2022</w:t>
      </w:r>
      <w:r>
        <w:rPr>
          <w:b w:val="0"/>
          <w:i w:val="0"/>
        </w:rPr>
        <w:br/>
      </w:r>
      <w:r>
        <w:rPr>
          <w:b w:val="0"/>
          <w:i w:val="0"/>
        </w:rPr>
        <w:t>Quy định nội dung, mức hỗ trợ để khuyến khích người dân tham gia học xóa mù chữ thuộc Chương trình mục tiêu quốc gia Phát triển kinh tế - xã hội vùng đồng bào dân tộc thiểu số và miền núi giai đoạn 2021-2030, giai đoạn I: từ năm 2021 đến năm 2025 và nội dung, mức chi, mức hỗ trợ thực hiện một số nội dung thuộc Chương trình mục tiêu quốc gia giảm nghèo bền vững giai đoạn 2021 -2025 trên địa bàn tỉnh Ninh Thuận</w:t>
      </w:r>
      <w:r>
        <w:rPr>
          <w:b w:val="0"/>
          <w:i w:val="0"/>
        </w:rPr>
        <w:br/>
      </w:r>
      <w:r>
        <w:rPr>
          <w:b w:val="0"/>
          <w:i w:val="0"/>
        </w:rPr>
        <w:t>20/12/2022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25/2022/NQ-HĐND</w:t>
      </w:r>
      <w:r>
        <w:rPr>
          <w:b w:val="0"/>
          <w:i w:val="0"/>
        </w:rPr>
        <w:br/>
      </w:r>
      <w:r>
        <w:rPr>
          <w:b w:val="0"/>
          <w:i w:val="0"/>
        </w:rPr>
        <w:t>09/12/2022</w:t>
      </w:r>
      <w:r>
        <w:rPr>
          <w:b w:val="0"/>
          <w:i w:val="0"/>
        </w:rPr>
        <w:br/>
      </w:r>
      <w:r>
        <w:rPr>
          <w:b w:val="0"/>
          <w:i w:val="0"/>
        </w:rPr>
        <w:t>Quy định nội dung và mức chi để thực hiện Đề án “Xây dựng xã hội học tập giai đoạn 2021-2030” trên địa bàn tỉnh Ninh Thuận</w:t>
      </w:r>
      <w:r>
        <w:rPr>
          <w:b w:val="0"/>
          <w:i w:val="0"/>
        </w:rPr>
        <w:br/>
      </w:r>
      <w:r>
        <w:rPr>
          <w:b w:val="0"/>
          <w:i w:val="0"/>
        </w:rPr>
        <w:t>20/12/2022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04/2023/NQ-HĐND</w:t>
      </w:r>
      <w:r>
        <w:rPr>
          <w:b w:val="0"/>
          <w:i w:val="0"/>
        </w:rPr>
        <w:br/>
      </w:r>
      <w:r>
        <w:rPr>
          <w:b w:val="0"/>
          <w:i w:val="0"/>
        </w:rPr>
        <w:t>09/5/2023</w:t>
      </w:r>
      <w:r>
        <w:rPr>
          <w:b w:val="0"/>
          <w:i w:val="0"/>
        </w:rPr>
        <w:br/>
      </w:r>
      <w:r>
        <w:rPr>
          <w:b w:val="0"/>
          <w:i w:val="0"/>
        </w:rPr>
        <w:t>Bãi bỏ Điều 18 Nghị quyết số 13/2020/NQ-HĐND ngày 10/12/2020 và khoản 1 Điều 1 Nghị quyết số 06/2022/NQ-HĐND ngày 22/7/2022 của Hội đồng nhân dân tỉnh</w:t>
      </w:r>
      <w:r>
        <w:rPr>
          <w:b w:val="0"/>
          <w:i w:val="0"/>
        </w:rPr>
        <w:br/>
      </w:r>
      <w:r>
        <w:rPr>
          <w:b w:val="0"/>
          <w:i w:val="0"/>
        </w:rPr>
        <w:t>09/5/2023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08/2023/NQ-HĐND</w:t>
      </w:r>
      <w:r>
        <w:rPr>
          <w:b w:val="0"/>
          <w:i w:val="0"/>
        </w:rPr>
        <w:br/>
      </w:r>
      <w:r>
        <w:rPr>
          <w:b w:val="0"/>
          <w:i w:val="0"/>
        </w:rPr>
        <w:t>21/7/2023</w:t>
      </w:r>
      <w:r>
        <w:rPr>
          <w:b w:val="0"/>
          <w:i w:val="0"/>
        </w:rPr>
        <w:br/>
      </w:r>
      <w:r>
        <w:rPr>
          <w:b w:val="0"/>
          <w:i w:val="0"/>
        </w:rPr>
        <w:t>Quy định mức hỗ trợ cho người được phân công trực tiếp giúp đỡ người được giáo dục tại xã, phường, thị trấn trên địa bàn tỉnh Ninh Thuận</w:t>
      </w:r>
      <w:r>
        <w:rPr>
          <w:b w:val="0"/>
          <w:i w:val="0"/>
        </w:rPr>
        <w:br/>
      </w:r>
      <w:r>
        <w:rPr>
          <w:b w:val="0"/>
          <w:i w:val="0"/>
        </w:rPr>
        <w:t>01/8/2023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09/2023/NQ-HĐND</w:t>
      </w:r>
      <w:r>
        <w:rPr>
          <w:b w:val="0"/>
          <w:i w:val="0"/>
        </w:rPr>
        <w:br/>
      </w:r>
      <w:r>
        <w:rPr>
          <w:b w:val="0"/>
          <w:i w:val="0"/>
        </w:rPr>
        <w:t>21/7/2023</w:t>
      </w:r>
      <w:r>
        <w:rPr>
          <w:b w:val="0"/>
          <w:i w:val="0"/>
        </w:rPr>
        <w:br/>
      </w:r>
      <w:r>
        <w:rPr>
          <w:b w:val="0"/>
          <w:i w:val="0"/>
        </w:rPr>
        <w:t>Quy định một số nội dung và mức chi hỗ trợ đào tạo, bồi dưỡng trong nước đối với cán bộ, công chức, viên chức trên địa bàn tỉnh Ninh Thuận</w:t>
      </w:r>
      <w:r>
        <w:rPr>
          <w:b w:val="0"/>
          <w:i w:val="0"/>
        </w:rPr>
        <w:br/>
      </w:r>
      <w:r>
        <w:rPr>
          <w:b w:val="0"/>
          <w:i w:val="0"/>
        </w:rPr>
        <w:t>01/8/2023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12/2023/NQ-HĐND</w:t>
      </w:r>
      <w:r>
        <w:rPr>
          <w:b w:val="0"/>
          <w:i w:val="0"/>
        </w:rPr>
        <w:br/>
      </w:r>
      <w:r>
        <w:rPr>
          <w:b w:val="0"/>
          <w:i w:val="0"/>
        </w:rPr>
        <w:t>21/7/2023</w:t>
      </w:r>
      <w:r>
        <w:rPr>
          <w:b w:val="0"/>
          <w:i w:val="0"/>
        </w:rPr>
        <w:br/>
      </w:r>
      <w:r>
        <w:rPr>
          <w:b w:val="0"/>
          <w:i w:val="0"/>
        </w:rPr>
        <w:t>Quy định nội dung, mức chi hỗ trợ thực hiện một số chính sách trong Đề án một số cơ chế chính sách đặc thù trên địa bàn huyện Bác Ái giai đoạn 2022-2026 đã được Hội đồng nhân dân tỉnh thông qua tại Nghị quyết số 61/NQ-HĐND ngày 09/12/2022</w:t>
      </w:r>
      <w:r>
        <w:rPr>
          <w:b w:val="0"/>
          <w:i w:val="0"/>
        </w:rPr>
        <w:br/>
      </w:r>
      <w:r>
        <w:rPr>
          <w:b w:val="0"/>
          <w:i w:val="0"/>
        </w:rPr>
        <w:t>01/8/2023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13/2023/NQ-HĐND</w:t>
      </w:r>
      <w:r>
        <w:rPr>
          <w:b w:val="0"/>
          <w:i w:val="0"/>
        </w:rPr>
        <w:br/>
      </w:r>
      <w:r>
        <w:rPr>
          <w:b w:val="0"/>
          <w:i w:val="0"/>
        </w:rPr>
        <w:t>21/7/2023</w:t>
      </w:r>
      <w:r>
        <w:rPr>
          <w:b w:val="0"/>
          <w:i w:val="0"/>
        </w:rPr>
        <w:br/>
      </w:r>
      <w:r>
        <w:rPr>
          <w:b w:val="0"/>
          <w:i w:val="0"/>
        </w:rPr>
        <w:t>Sửa đổi, bổ sung một số điều của quy định định mức phân bổ chi thường xuyên ngân sách địa phương ban hành kèm theo Nghị quyết số 15/2021/NQ-HĐND ngày 11/12/2021 của Hội đồng nhân dân tỉnh</w:t>
      </w:r>
      <w:r>
        <w:rPr>
          <w:b w:val="0"/>
          <w:i w:val="0"/>
        </w:rPr>
        <w:br/>
      </w:r>
      <w:r>
        <w:rPr>
          <w:b w:val="0"/>
          <w:i w:val="0"/>
        </w:rPr>
        <w:t>01/8/2023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14/2023/NQ-HĐND</w:t>
      </w:r>
      <w:r>
        <w:rPr>
          <w:b w:val="0"/>
          <w:i w:val="0"/>
        </w:rPr>
        <w:br/>
      </w:r>
      <w:r>
        <w:rPr>
          <w:b w:val="0"/>
          <w:i w:val="0"/>
        </w:rPr>
        <w:t>21/7/2023</w:t>
      </w:r>
      <w:r>
        <w:rPr>
          <w:b w:val="0"/>
          <w:i w:val="0"/>
        </w:rPr>
        <w:br/>
      </w:r>
      <w:r>
        <w:rPr>
          <w:b w:val="0"/>
          <w:i w:val="0"/>
        </w:rPr>
        <w:t>Sửa đổi, bổ sung một số điều của quy định phân cấp nguồn thu, nhiệm vụ chi và tỷ lệ phần trăm phân chia các khoản thu giữa ngân sách các cấp chính quyền địa phương tỉnh Ninh Thuận giai đoạn 2022-2025 ban hành kèm theo Nghị quyết số 16/2021/NQ-HĐND ngày 11/12/2021 của HĐND tỉnh</w:t>
      </w:r>
      <w:r>
        <w:rPr>
          <w:b w:val="0"/>
          <w:i w:val="0"/>
        </w:rPr>
        <w:br/>
      </w:r>
      <w:r>
        <w:rPr>
          <w:b w:val="0"/>
          <w:i w:val="0"/>
        </w:rPr>
        <w:t>01/8/2023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15/2023/NQ-HĐND</w:t>
      </w:r>
      <w:r>
        <w:rPr>
          <w:b w:val="0"/>
          <w:i w:val="0"/>
        </w:rPr>
        <w:br/>
      </w:r>
      <w:r>
        <w:rPr>
          <w:b w:val="0"/>
          <w:i w:val="0"/>
        </w:rPr>
        <w:t>21/7/2023</w:t>
      </w:r>
      <w:r>
        <w:rPr>
          <w:b w:val="0"/>
          <w:i w:val="0"/>
        </w:rPr>
        <w:br/>
      </w:r>
      <w:r>
        <w:rPr>
          <w:b w:val="0"/>
          <w:i w:val="0"/>
        </w:rPr>
        <w:t>Sửa đổi, bổ sung khoản 3 Điều 4 của Nghị quyết số 04/2019/NQ-HĐND ngày 12/7/2019 của Hội đồng nhân dân tỉnh quy định chế độ tiếp khách nước ngoài vào làm việc tại tỉnh, chế độ chi tổ chức hội nghị, hội thảo quốc tế tại tỉnh và chế độ tiếp khách trong nước trên địa bàn tỉnh Ninh Thuận</w:t>
      </w:r>
      <w:r>
        <w:rPr>
          <w:b w:val="0"/>
          <w:i w:val="0"/>
        </w:rPr>
        <w:br/>
      </w:r>
      <w:r>
        <w:rPr>
          <w:b w:val="0"/>
          <w:i w:val="0"/>
        </w:rPr>
        <w:t>01/8/2023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22/2023/NQ-HĐND</w:t>
      </w:r>
      <w:r>
        <w:rPr>
          <w:b w:val="0"/>
          <w:i w:val="0"/>
        </w:rPr>
        <w:br/>
      </w:r>
      <w:r>
        <w:rPr>
          <w:b w:val="0"/>
          <w:i w:val="0"/>
        </w:rPr>
        <w:t>21/7/2023</w:t>
      </w:r>
      <w:r>
        <w:rPr>
          <w:b w:val="0"/>
          <w:i w:val="0"/>
        </w:rPr>
        <w:br/>
      </w:r>
      <w:r>
        <w:rPr>
          <w:b w:val="0"/>
          <w:i w:val="0"/>
        </w:rPr>
        <w:t>Quy định một số nội dung chi tổ chức thực hiện bồi thường, hỗ trợ, tái định cư khi Nhà nước thu hồi đất trên địa bàn tỉnh Ninh Thuận</w:t>
      </w:r>
      <w:r>
        <w:rPr>
          <w:b w:val="0"/>
          <w:i w:val="0"/>
        </w:rPr>
        <w:br/>
      </w:r>
      <w:r>
        <w:rPr>
          <w:b w:val="0"/>
          <w:i w:val="0"/>
        </w:rPr>
        <w:t>01/8/2023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23/2023/NQ-HĐND</w:t>
      </w:r>
      <w:r>
        <w:rPr>
          <w:b w:val="0"/>
          <w:i w:val="0"/>
        </w:rPr>
        <w:br/>
      </w:r>
      <w:r>
        <w:rPr>
          <w:b w:val="0"/>
          <w:i w:val="0"/>
        </w:rPr>
        <w:t>21/7/2023</w:t>
      </w:r>
      <w:r>
        <w:rPr>
          <w:b w:val="0"/>
          <w:i w:val="0"/>
        </w:rPr>
        <w:br/>
      </w:r>
      <w:r>
        <w:rPr>
          <w:b w:val="0"/>
          <w:i w:val="0"/>
        </w:rPr>
        <w:t>Quy định chế độ, định mức chi phục vụ hoạt động của Hội đồng nhân dân các cấp tỉnh Ninh Thuận</w:t>
      </w:r>
      <w:r>
        <w:rPr>
          <w:b w:val="0"/>
          <w:i w:val="0"/>
        </w:rPr>
        <w:br/>
      </w:r>
      <w:r>
        <w:rPr>
          <w:b w:val="0"/>
          <w:i w:val="0"/>
        </w:rPr>
        <w:t>01/8/2023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31/2023/NQ-HĐND</w:t>
      </w:r>
      <w:r>
        <w:rPr>
          <w:b w:val="0"/>
          <w:i w:val="0"/>
        </w:rPr>
        <w:br/>
      </w:r>
      <w:r>
        <w:rPr>
          <w:b w:val="0"/>
          <w:i w:val="0"/>
        </w:rPr>
        <w:t>12/12/2023</w:t>
      </w:r>
      <w:r>
        <w:rPr>
          <w:b w:val="0"/>
          <w:i w:val="0"/>
        </w:rPr>
        <w:br/>
      </w:r>
      <w:r>
        <w:rPr>
          <w:b w:val="0"/>
          <w:i w:val="0"/>
        </w:rPr>
        <w:t>Quy định về giảm phí, lệ phí khi thực hiện thủ tục hành chính bằng hình thức trực tuyến trên địa bàn tỉnh Ninh Thuận</w:t>
      </w:r>
      <w:r>
        <w:rPr>
          <w:b w:val="0"/>
          <w:i w:val="0"/>
        </w:rPr>
        <w:br/>
      </w:r>
      <w:r>
        <w:rPr>
          <w:b w:val="0"/>
          <w:i w:val="0"/>
        </w:rPr>
        <w:t>23/12/2023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32/2023/NQ-HĐND</w:t>
      </w:r>
      <w:r>
        <w:rPr>
          <w:b w:val="0"/>
          <w:i w:val="0"/>
        </w:rPr>
        <w:br/>
      </w:r>
      <w:r>
        <w:rPr>
          <w:b w:val="0"/>
          <w:i w:val="0"/>
        </w:rPr>
        <w:t>12/12/2023</w:t>
      </w:r>
      <w:r>
        <w:rPr>
          <w:b w:val="0"/>
          <w:i w:val="0"/>
        </w:rPr>
        <w:br/>
      </w:r>
      <w:r>
        <w:rPr>
          <w:b w:val="0"/>
          <w:i w:val="0"/>
        </w:rPr>
        <w:t xml:space="preserve"> </w:t>
      </w:r>
      <w:r>
        <w:rPr>
          <w:b w:val="0"/>
          <w:i w:val="0"/>
        </w:rPr>
        <w:br/>
      </w:r>
      <w:r>
        <w:rPr>
          <w:b w:val="0"/>
          <w:i w:val="0"/>
        </w:rPr>
        <w:t>Sửa đổi, bổ sung một số khoản của Điều 2 Nghị quyết số 07/2018/NQ-HĐND ngày 12 tháng 7 năm 2018 của Hội đồng nhân dân tỉnh Quy định phân cấp quản lý tài sản công của tỉnh Ninh Thuận</w:t>
      </w:r>
      <w:r>
        <w:rPr>
          <w:b w:val="0"/>
          <w:i w:val="0"/>
        </w:rPr>
        <w:br/>
      </w:r>
      <w:r>
        <w:rPr>
          <w:b w:val="0"/>
          <w:i w:val="0"/>
        </w:rPr>
        <w:t>23/12/2023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35/2023/NQ-HĐND</w:t>
      </w:r>
      <w:r>
        <w:rPr>
          <w:b w:val="0"/>
          <w:i w:val="0"/>
        </w:rPr>
        <w:br/>
      </w:r>
      <w:r>
        <w:rPr>
          <w:b w:val="0"/>
          <w:i w:val="0"/>
        </w:rPr>
        <w:t>12/12/2023</w:t>
      </w:r>
      <w:r>
        <w:rPr>
          <w:b w:val="0"/>
          <w:i w:val="0"/>
        </w:rPr>
        <w:br/>
      </w:r>
      <w:r>
        <w:rPr>
          <w:b w:val="0"/>
          <w:i w:val="0"/>
        </w:rPr>
        <w:t>Quy định hệ số điều chỉnh giá đất năm 2024 trên địa bàn tỉnh Ninh Thuận</w:t>
      </w:r>
      <w:r>
        <w:rPr>
          <w:b w:val="0"/>
          <w:i w:val="0"/>
        </w:rPr>
        <w:br/>
      </w:r>
      <w:r>
        <w:rPr>
          <w:b w:val="0"/>
          <w:i w:val="0"/>
        </w:rPr>
        <w:t>23/12/2023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40/2023/NQ-HĐND</w:t>
      </w:r>
      <w:r>
        <w:rPr>
          <w:b w:val="0"/>
          <w:i w:val="0"/>
        </w:rPr>
        <w:br/>
      </w:r>
      <w:r>
        <w:rPr>
          <w:b w:val="0"/>
          <w:i w:val="0"/>
        </w:rPr>
        <w:t>12/12/2023</w:t>
      </w:r>
      <w:r>
        <w:rPr>
          <w:b w:val="0"/>
          <w:i w:val="0"/>
        </w:rPr>
        <w:br/>
      </w:r>
      <w:r>
        <w:rPr>
          <w:b w:val="0"/>
          <w:i w:val="0"/>
        </w:rPr>
        <w:t>Sửa đổi, bổ sung một số khoản tại Điều 7 của Quy định mức thu, chế độ thu, nộp, quản lý và sử dụng đối với các khoản phí, lệ phí trên địa bàn tỉnh Ninh Thuận ban hành kèm theo Nghị quyết số 13/2020/NQ-HĐND ngày 10/12/2020 của Hội đồng nhân dân tỉnh Ninh Thuận</w:t>
      </w:r>
      <w:r>
        <w:rPr>
          <w:b w:val="0"/>
          <w:i w:val="0"/>
        </w:rPr>
        <w:br/>
      </w:r>
      <w:r>
        <w:rPr>
          <w:b w:val="0"/>
          <w:i w:val="0"/>
        </w:rPr>
        <w:t>23/12/2023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47/2017/QĐ-UBND</w:t>
      </w:r>
      <w:r>
        <w:rPr>
          <w:b w:val="0"/>
          <w:i w:val="0"/>
        </w:rPr>
        <w:br/>
      </w:r>
      <w:r>
        <w:rPr>
          <w:b w:val="0"/>
          <w:i w:val="0"/>
        </w:rPr>
        <w:t>21/6/2017</w:t>
      </w:r>
      <w:r>
        <w:rPr>
          <w:b w:val="0"/>
          <w:i w:val="0"/>
        </w:rPr>
        <w:br/>
      </w:r>
      <w:r>
        <w:rPr>
          <w:b w:val="0"/>
          <w:i w:val="0"/>
        </w:rPr>
        <w:t>Ban hành quy định quản lý giá trên địa bàn tỉnh Ninh Thuận</w:t>
      </w:r>
      <w:r>
        <w:rPr>
          <w:b w:val="0"/>
          <w:i w:val="0"/>
        </w:rPr>
        <w:br/>
      </w:r>
      <w:r>
        <w:rPr>
          <w:b w:val="0"/>
          <w:i w:val="0"/>
        </w:rPr>
        <w:t>01/7/2017</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12/2019/QĐ-UBND  11/02/2019</w:t>
      </w:r>
      <w:r>
        <w:rPr>
          <w:b w:val="0"/>
          <w:i w:val="0"/>
        </w:rPr>
        <w:br/>
      </w:r>
      <w:r>
        <w:rPr>
          <w:b w:val="0"/>
          <w:i w:val="0"/>
        </w:rPr>
        <w:t>Bãi bỏ một số văn bản quy phạm pháp luật do Ủy ban nhân dân tỉnh ban hành thuộc lĩnh vực tài chính</w:t>
      </w:r>
      <w:r>
        <w:rPr>
          <w:b w:val="0"/>
          <w:i w:val="0"/>
        </w:rPr>
        <w:br/>
      </w:r>
      <w:r>
        <w:rPr>
          <w:b w:val="0"/>
          <w:i w:val="0"/>
        </w:rPr>
        <w:t>21/02/2019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13/2019/QĐ-UBND 15/02/2019</w:t>
      </w:r>
      <w:r>
        <w:rPr>
          <w:b w:val="0"/>
          <w:i w:val="0"/>
        </w:rPr>
        <w:br/>
      </w:r>
      <w:r>
        <w:rPr>
          <w:b w:val="0"/>
          <w:i w:val="0"/>
        </w:rPr>
        <w:t>Quy định về các tài liệu thuyết minh căn cứ và báo cáo phân bổ, giao dự toán ngân sách gửi cơ quan tài chính để phục vụ công tác kiểm tra phân bổ, giao dự toán của các đơn vị  dự toán cấp I tại các cấp ở địa phương trên địa bàn tỉnh Ninh Thuận</w:t>
      </w:r>
      <w:r>
        <w:rPr>
          <w:b w:val="0"/>
          <w:i w:val="0"/>
        </w:rPr>
        <w:br/>
      </w:r>
      <w:r>
        <w:rPr>
          <w:b w:val="0"/>
          <w:i w:val="0"/>
        </w:rPr>
        <w:t>25/02/2019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21/2019/QĐ-UBND  10/5/2019</w:t>
      </w:r>
      <w:r>
        <w:rPr>
          <w:b w:val="0"/>
          <w:i w:val="0"/>
        </w:rPr>
        <w:br/>
      </w:r>
      <w:r>
        <w:rPr>
          <w:b w:val="0"/>
          <w:i w:val="0"/>
        </w:rPr>
        <w:t>Ban hành tiêu chuẩn, định mức sử dụng diện tích chuyên dùng của các cơ quan, tổ chức, đơn vị thuộc tỉnh Ninh Thuận</w:t>
      </w:r>
      <w:r>
        <w:rPr>
          <w:b w:val="0"/>
          <w:i w:val="0"/>
        </w:rPr>
        <w:br/>
      </w:r>
      <w:r>
        <w:rPr>
          <w:b w:val="0"/>
          <w:i w:val="0"/>
        </w:rPr>
        <w:t>20/5/2019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34/2019/QĐ-UBND</w:t>
      </w:r>
      <w:r>
        <w:rPr>
          <w:b w:val="0"/>
          <w:i w:val="0"/>
        </w:rPr>
        <w:br/>
      </w:r>
      <w:r>
        <w:rPr>
          <w:b w:val="0"/>
          <w:i w:val="0"/>
        </w:rPr>
        <w:t>30/7/2019</w:t>
      </w:r>
      <w:r>
        <w:rPr>
          <w:b w:val="0"/>
          <w:i w:val="0"/>
        </w:rPr>
        <w:br/>
      </w:r>
      <w:r>
        <w:rPr>
          <w:b w:val="0"/>
          <w:i w:val="0"/>
        </w:rPr>
        <w:t>Ban hành tiêu chuẩn, định mức sử dụng máy móc, thiết bị chuyên dùng của các cơ quan, tổ chức, đơn vị thuộc tỉnh Ninh Thuận</w:t>
      </w:r>
      <w:r>
        <w:rPr>
          <w:b w:val="0"/>
          <w:i w:val="0"/>
        </w:rPr>
        <w:br/>
      </w:r>
      <w:r>
        <w:rPr>
          <w:b w:val="0"/>
          <w:i w:val="0"/>
        </w:rPr>
        <w:t>09/8/2019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39/2019/QĐ-UBND  08/8/2019</w:t>
      </w:r>
      <w:r>
        <w:rPr>
          <w:b w:val="0"/>
          <w:i w:val="0"/>
        </w:rPr>
        <w:br/>
      </w:r>
      <w:r>
        <w:rPr>
          <w:b w:val="0"/>
          <w:i w:val="0"/>
        </w:rPr>
        <w:t>Quy định mức kinh phí hỗ trợ hoạt động của Ban Thanh tra nhân dân cấp xã trên địa bàn tỉnh Ninh Thuận</w:t>
      </w:r>
      <w:r>
        <w:rPr>
          <w:b w:val="0"/>
          <w:i w:val="0"/>
        </w:rPr>
        <w:br/>
      </w:r>
      <w:r>
        <w:rPr>
          <w:b w:val="0"/>
          <w:i w:val="0"/>
        </w:rPr>
        <w:t>18/8/2019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42/2019/QĐ-UBND</w:t>
      </w:r>
      <w:r>
        <w:rPr>
          <w:b w:val="0"/>
          <w:i w:val="0"/>
        </w:rPr>
        <w:br/>
      </w:r>
      <w:r>
        <w:rPr>
          <w:b w:val="0"/>
          <w:i w:val="0"/>
        </w:rPr>
        <w:t>16/8/2019</w:t>
      </w:r>
      <w:r>
        <w:rPr>
          <w:b w:val="0"/>
          <w:i w:val="0"/>
        </w:rPr>
        <w:br/>
      </w:r>
      <w:r>
        <w:rPr>
          <w:b w:val="0"/>
          <w:i w:val="0"/>
        </w:rPr>
        <w:t>Quy định chế độ tiếp khách nước ngoài vào làm việc tại tỉnh, chế độ chi tổ chức hội nghị, hội thảo quốc tế tại tỉnh và chế độ tiếp khách trong nước trên địa bàn tỉnh Ninh Thuận.</w:t>
      </w:r>
      <w:r>
        <w:rPr>
          <w:b w:val="0"/>
          <w:i w:val="0"/>
        </w:rPr>
        <w:br/>
      </w:r>
      <w:r>
        <w:rPr>
          <w:b w:val="0"/>
          <w:i w:val="0"/>
        </w:rPr>
        <w:t>26/8/2019</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43/2019/QĐ-UBND  16/8/2019</w:t>
      </w:r>
      <w:r>
        <w:rPr>
          <w:b w:val="0"/>
          <w:i w:val="0"/>
        </w:rPr>
        <w:br/>
      </w:r>
      <w:r>
        <w:rPr>
          <w:b w:val="0"/>
          <w:i w:val="0"/>
        </w:rPr>
        <w:t>Phân định các nhiệm vụ chi và mức chi về tài nguyên môi trường trên địa bàn tỉnh</w:t>
      </w:r>
      <w:r>
        <w:rPr>
          <w:b w:val="0"/>
          <w:i w:val="0"/>
        </w:rPr>
        <w:br/>
      </w:r>
      <w:r>
        <w:rPr>
          <w:b w:val="0"/>
          <w:i w:val="0"/>
        </w:rPr>
        <w:t>26/8/2019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45/2019/QĐ-UBND  19/8/2019</w:t>
      </w:r>
      <w:r>
        <w:rPr>
          <w:b w:val="0"/>
          <w:i w:val="0"/>
        </w:rPr>
        <w:br/>
      </w:r>
      <w:r>
        <w:rPr>
          <w:b w:val="0"/>
          <w:i w:val="0"/>
        </w:rPr>
        <w:t>Quy định mức phân bổ kinh phí từ nguồn thu xử phạt vi phạm hành chính trong lĩnh vực an toàn giao thông cho các lực lượng tham gia công tác đảm bảo trật tự an toàn giao thông trên địa bàn tỉnh Ninh Thuận</w:t>
      </w:r>
      <w:r>
        <w:rPr>
          <w:b w:val="0"/>
          <w:i w:val="0"/>
        </w:rPr>
        <w:br/>
      </w:r>
      <w:r>
        <w:rPr>
          <w:b w:val="0"/>
          <w:i w:val="0"/>
        </w:rPr>
        <w:t>29/8/2019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46/2019/QĐ-UBND  19/8/2019</w:t>
      </w:r>
      <w:r>
        <w:rPr>
          <w:b w:val="0"/>
          <w:i w:val="0"/>
        </w:rPr>
        <w:br/>
      </w:r>
      <w:r>
        <w:rPr>
          <w:b w:val="0"/>
          <w:i w:val="0"/>
        </w:rPr>
        <w:t>Quy định quả tặng chúc thọ, mừng thọ người cao tuổi trên địa bàn tỉnh Ninh Thuận</w:t>
      </w:r>
      <w:r>
        <w:rPr>
          <w:b w:val="0"/>
          <w:i w:val="0"/>
        </w:rPr>
        <w:br/>
      </w:r>
      <w:r>
        <w:rPr>
          <w:b w:val="0"/>
          <w:i w:val="0"/>
        </w:rPr>
        <w:t>29/8/2019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47/2019/QĐ-UBND  19/8/2019</w:t>
      </w:r>
      <w:r>
        <w:rPr>
          <w:b w:val="0"/>
          <w:i w:val="0"/>
        </w:rPr>
        <w:br/>
      </w:r>
      <w:r>
        <w:rPr>
          <w:b w:val="0"/>
          <w:i w:val="0"/>
        </w:rPr>
        <w:t>Quy định một số nội dung và mức chi từ ngân sách nhà nước để thực hiện hoạt động sáng kiến trên địa bàn tỉnh Ninh Thuận</w:t>
      </w:r>
      <w:r>
        <w:rPr>
          <w:b w:val="0"/>
          <w:i w:val="0"/>
        </w:rPr>
        <w:br/>
      </w:r>
      <w:r>
        <w:rPr>
          <w:b w:val="0"/>
          <w:i w:val="0"/>
        </w:rPr>
        <w:t>29/8/2019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58/2019/QĐ-UBND  09/10/2019</w:t>
      </w:r>
      <w:r>
        <w:rPr>
          <w:b w:val="0"/>
          <w:i w:val="0"/>
        </w:rPr>
        <w:br/>
      </w:r>
      <w:r>
        <w:rPr>
          <w:b w:val="0"/>
          <w:i w:val="0"/>
        </w:rPr>
        <w:t>Quy định giá dịch vụ thoát nước tại Khu Công nghiệp Thành Hải tỉnh Ninh Thuận</w:t>
      </w:r>
      <w:r>
        <w:rPr>
          <w:b w:val="0"/>
          <w:i w:val="0"/>
        </w:rPr>
        <w:br/>
      </w:r>
      <w:r>
        <w:rPr>
          <w:b w:val="0"/>
          <w:i w:val="0"/>
        </w:rPr>
        <w:t>19/10/2019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64/2019/QĐ-UBND</w:t>
      </w:r>
      <w:r>
        <w:rPr>
          <w:b w:val="0"/>
          <w:i w:val="0"/>
        </w:rPr>
        <w:br/>
      </w:r>
      <w:r>
        <w:rPr>
          <w:b w:val="0"/>
          <w:i w:val="0"/>
        </w:rPr>
        <w:t>08/11/2019</w:t>
      </w:r>
      <w:r>
        <w:rPr>
          <w:b w:val="0"/>
          <w:i w:val="0"/>
        </w:rPr>
        <w:br/>
      </w:r>
      <w:r>
        <w:rPr>
          <w:b w:val="0"/>
          <w:i w:val="0"/>
        </w:rPr>
        <w:t>Ban hành tiêu chuẩn, định mức sử dụng xe ô tô chuyên dùng của các cơ quan, tổ chức, đơn vị thuộc tỉnh Ninh Thuận</w:t>
      </w:r>
      <w:r>
        <w:rPr>
          <w:b w:val="0"/>
          <w:i w:val="0"/>
        </w:rPr>
        <w:br/>
      </w:r>
      <w:r>
        <w:rPr>
          <w:b w:val="0"/>
          <w:i w:val="0"/>
        </w:rPr>
        <w:t>18/11/2019</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33/2020/QĐ-UBND</w:t>
      </w:r>
      <w:r>
        <w:rPr>
          <w:b w:val="0"/>
          <w:i w:val="0"/>
        </w:rPr>
        <w:br/>
      </w:r>
      <w:r>
        <w:rPr>
          <w:b w:val="0"/>
          <w:i w:val="0"/>
        </w:rPr>
        <w:t>26/8/2020</w:t>
      </w:r>
      <w:r>
        <w:rPr>
          <w:b w:val="0"/>
          <w:i w:val="0"/>
        </w:rPr>
        <w:br/>
      </w:r>
      <w:r>
        <w:rPr>
          <w:b w:val="0"/>
          <w:i w:val="0"/>
        </w:rPr>
        <w:t>Quy định thời gian hưởng, mức trợ cấp tiền mua, vận chuyển nước ngọt và sạch đối với vùng thiếu nước ngọt và sạch trên địa bàn tỉnh Ninh Thuận</w:t>
      </w:r>
      <w:r>
        <w:rPr>
          <w:b w:val="0"/>
          <w:i w:val="0"/>
        </w:rPr>
        <w:br/>
      </w:r>
      <w:r>
        <w:rPr>
          <w:b w:val="0"/>
          <w:i w:val="0"/>
        </w:rPr>
        <w:t>11/9/2020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34/2020/QĐ-UBND</w:t>
      </w:r>
      <w:r>
        <w:rPr>
          <w:b w:val="0"/>
          <w:i w:val="0"/>
        </w:rPr>
        <w:br/>
      </w:r>
      <w:r>
        <w:rPr>
          <w:b w:val="0"/>
          <w:i w:val="0"/>
        </w:rPr>
        <w:t>27/8/2020</w:t>
      </w:r>
      <w:r>
        <w:rPr>
          <w:b w:val="0"/>
          <w:i w:val="0"/>
        </w:rPr>
        <w:br/>
      </w:r>
      <w:r>
        <w:rPr>
          <w:b w:val="0"/>
          <w:i w:val="0"/>
        </w:rPr>
        <w:t>Quy định mức chi hỗ trợ cho công tác hỗ trợ nạn nhân; chế độ hỗ trợ nạn nhân quy định tại Nghị định số 09/2013/NĐ-CP ngày 11/01/2013 của Chính phủ quy định chi tiết thi hành một số điều của Luật phòng, chống mua bán người trên địa bàn tỉnh Ninh Thuận</w:t>
      </w:r>
      <w:r>
        <w:rPr>
          <w:b w:val="0"/>
          <w:i w:val="0"/>
        </w:rPr>
        <w:br/>
      </w:r>
      <w:r>
        <w:rPr>
          <w:b w:val="0"/>
          <w:i w:val="0"/>
        </w:rPr>
        <w:t>07/9/2020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36/2020/QĐ-UBND</w:t>
      </w:r>
      <w:r>
        <w:rPr>
          <w:b w:val="0"/>
          <w:i w:val="0"/>
        </w:rPr>
        <w:br/>
      </w:r>
      <w:r>
        <w:rPr>
          <w:b w:val="0"/>
          <w:i w:val="0"/>
        </w:rPr>
        <w:t>01/9/2020</w:t>
      </w:r>
      <w:r>
        <w:rPr>
          <w:b w:val="0"/>
          <w:i w:val="0"/>
        </w:rPr>
        <w:br/>
      </w:r>
      <w:r>
        <w:rPr>
          <w:b w:val="0"/>
          <w:i w:val="0"/>
        </w:rPr>
        <w:t>Ban hành Quy định mức thu tiền bảo vệ, phát triển đất trồng lúa khi Nhà nước giao đất, cho thuê đất để sử dụng vào mục đích phi nông nghiệp từ đất chuyên trồng lúa nước và việc sử dụng kinh phí hỗ trợ trên địa bàn tỉnh Ninh Thuận</w:t>
      </w:r>
      <w:r>
        <w:rPr>
          <w:b w:val="0"/>
          <w:i w:val="0"/>
        </w:rPr>
        <w:br/>
      </w:r>
      <w:r>
        <w:rPr>
          <w:b w:val="0"/>
          <w:i w:val="0"/>
        </w:rPr>
        <w:t>11/9/2020</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37/2020/QĐ-UBND</w:t>
      </w:r>
      <w:r>
        <w:rPr>
          <w:b w:val="0"/>
          <w:i w:val="0"/>
        </w:rPr>
        <w:br/>
      </w:r>
      <w:r>
        <w:rPr>
          <w:b w:val="0"/>
          <w:i w:val="0"/>
        </w:rPr>
        <w:t>01/9/2020</w:t>
      </w:r>
      <w:r>
        <w:rPr>
          <w:b w:val="0"/>
          <w:i w:val="0"/>
        </w:rPr>
        <w:br/>
      </w:r>
      <w:r>
        <w:rPr>
          <w:b w:val="0"/>
          <w:i w:val="0"/>
        </w:rPr>
        <w:t>Ban hành Quy định một số nội dung chi, mức hỗ trợ cho các hoạt động khuyến nông trên địa bàn tỉnh Ninh Thuận</w:t>
      </w:r>
      <w:r>
        <w:rPr>
          <w:b w:val="0"/>
          <w:i w:val="0"/>
        </w:rPr>
        <w:br/>
      </w:r>
      <w:r>
        <w:rPr>
          <w:b w:val="0"/>
          <w:i w:val="0"/>
        </w:rPr>
        <w:t>11/9/2020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38/2020/QĐ-UBND</w:t>
      </w:r>
      <w:r>
        <w:rPr>
          <w:b w:val="0"/>
          <w:i w:val="0"/>
        </w:rPr>
        <w:br/>
      </w:r>
      <w:r>
        <w:rPr>
          <w:b w:val="0"/>
          <w:i w:val="0"/>
        </w:rPr>
        <w:t>01/9/2020</w:t>
      </w:r>
      <w:r>
        <w:rPr>
          <w:b w:val="0"/>
          <w:i w:val="0"/>
        </w:rPr>
        <w:br/>
      </w:r>
      <w:r>
        <w:rPr>
          <w:b w:val="0"/>
          <w:i w:val="0"/>
        </w:rPr>
        <w:t>Sửa đổi, bổ sung một số nội dung của Phụ lục tiêu chuẩn, định mức sử dụng xe ô tô chuyên dùng của các cơ quan, tổ chức, đơn vị thuộc tỉnh Ninh Thuận ban hành kèm theo Quyết định số 64/2019/QĐ-UBND ngày 08 tháng 11 năm 2019 của Uỷ ban nhân dân tỉnh Ninh Thuận ụng xe ô tô chuyên dùng của các cơ quan, tổ chức, đơn vị thuộc tỉnh Ninh Thuận ban hành kèm theo Quyết định số 64/2019/QĐ-UBND ngày 08 tháng 11 năm 2019 của Uỷ ban nhân dân tỉnh Ninh Thuận</w:t>
      </w:r>
      <w:r>
        <w:rPr>
          <w:b w:val="0"/>
          <w:i w:val="0"/>
        </w:rPr>
        <w:br/>
      </w:r>
      <w:r>
        <w:rPr>
          <w:b w:val="0"/>
          <w:i w:val="0"/>
        </w:rPr>
        <w:t>11/9/2020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45/2020/QĐ-UBND</w:t>
      </w:r>
      <w:r>
        <w:rPr>
          <w:b w:val="0"/>
          <w:i w:val="0"/>
        </w:rPr>
        <w:br/>
      </w:r>
      <w:r>
        <w:rPr>
          <w:b w:val="0"/>
          <w:i w:val="0"/>
        </w:rPr>
        <w:t>29/10/2020</w:t>
      </w:r>
      <w:r>
        <w:rPr>
          <w:b w:val="0"/>
          <w:i w:val="0"/>
        </w:rPr>
        <w:br/>
      </w:r>
      <w:r>
        <w:rPr>
          <w:b w:val="0"/>
          <w:i w:val="0"/>
        </w:rPr>
        <w:t>Bổ sung một số nội dung của Phụ lục tiêu chuẩn, định mức sử dụng máy móc, thiết bị chuyên dùng của các cơ quan, tổ chức, đơn vị thuộc tỉnh Ninh Thuận ban hành kèm theo Quyết định số 34/2019/QĐ-UBND ngày 30 tháng 7 năm 2019 của Ủy ban nhân dân tỉnh Ninh Thuận</w:t>
      </w:r>
      <w:r>
        <w:rPr>
          <w:b w:val="0"/>
          <w:i w:val="0"/>
        </w:rPr>
        <w:br/>
      </w:r>
      <w:r>
        <w:rPr>
          <w:b w:val="0"/>
          <w:i w:val="0"/>
        </w:rPr>
        <w:t>09/11/2020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65/2020/QĐ-UBND</w:t>
      </w:r>
      <w:r>
        <w:rPr>
          <w:b w:val="0"/>
          <w:i w:val="0"/>
        </w:rPr>
        <w:br/>
      </w:r>
      <w:r>
        <w:rPr>
          <w:b w:val="0"/>
          <w:i w:val="0"/>
        </w:rPr>
        <w:t>31/12/2020</w:t>
      </w:r>
      <w:r>
        <w:rPr>
          <w:b w:val="0"/>
          <w:i w:val="0"/>
        </w:rPr>
        <w:br/>
      </w:r>
      <w:r>
        <w:rPr>
          <w:b w:val="0"/>
          <w:i w:val="0"/>
        </w:rPr>
        <w:t>Quy định mức thu, chế độ thu, nộp, quản lý và sử dụng đối với các khoản phí, lệ phí trên địa bàn tỉnh Ninh Thuận</w:t>
      </w:r>
      <w:r>
        <w:rPr>
          <w:b w:val="0"/>
          <w:i w:val="0"/>
        </w:rPr>
        <w:br/>
      </w:r>
      <w:r>
        <w:rPr>
          <w:b w:val="0"/>
          <w:i w:val="0"/>
        </w:rPr>
        <w:t>10/01/2021</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11/2021/QĐ-UBND</w:t>
      </w:r>
      <w:r>
        <w:rPr>
          <w:b w:val="0"/>
          <w:i w:val="0"/>
        </w:rPr>
        <w:br/>
      </w:r>
      <w:r>
        <w:rPr>
          <w:b w:val="0"/>
          <w:i w:val="0"/>
        </w:rPr>
        <w:t>31/03/2021</w:t>
      </w:r>
      <w:r>
        <w:rPr>
          <w:b w:val="0"/>
          <w:i w:val="0"/>
        </w:rPr>
        <w:br/>
      </w:r>
      <w:r>
        <w:rPr>
          <w:b w:val="0"/>
          <w:i w:val="0"/>
        </w:rPr>
        <w:t>Quy định mức chi công tác bầu cử đại biểu Quốc hội khóa XV và đại biểu Hội đồng nhân dân các cấp nhiệm kỳ 2021-2026 trên địa bàn tỉnh Ninh Thuận</w:t>
      </w:r>
      <w:r>
        <w:rPr>
          <w:b w:val="0"/>
          <w:i w:val="0"/>
        </w:rPr>
        <w:br/>
      </w:r>
      <w:r>
        <w:rPr>
          <w:b w:val="0"/>
          <w:i w:val="0"/>
        </w:rPr>
        <w:t>10/4/2021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24/2021/QĐ-UBND</w:t>
      </w:r>
      <w:r>
        <w:rPr>
          <w:b w:val="0"/>
          <w:i w:val="0"/>
        </w:rPr>
        <w:br/>
      </w:r>
      <w:r>
        <w:rPr>
          <w:b w:val="0"/>
          <w:i w:val="0"/>
        </w:rPr>
        <w:t>01/6/2021</w:t>
      </w:r>
      <w:r>
        <w:rPr>
          <w:b w:val="0"/>
          <w:i w:val="0"/>
        </w:rPr>
        <w:br/>
      </w:r>
      <w:r>
        <w:rPr>
          <w:b w:val="0"/>
          <w:i w:val="0"/>
        </w:rPr>
        <w:t xml:space="preserve"> </w:t>
      </w:r>
      <w:r>
        <w:rPr>
          <w:b w:val="0"/>
          <w:i w:val="0"/>
        </w:rPr>
        <w:br/>
      </w:r>
      <w:r>
        <w:rPr>
          <w:b w:val="0"/>
          <w:i w:val="0"/>
        </w:rPr>
        <w:t>Ban hành Quy định khoán kinh phí sử dụng xe ô tô tại các cơ quan, tổ chức, đơn vị, doanh nghiệp nhà nước thuộc tỉnh Ninh Thuận</w:t>
      </w:r>
      <w:r>
        <w:rPr>
          <w:b w:val="0"/>
          <w:i w:val="0"/>
        </w:rPr>
        <w:br/>
      </w:r>
      <w:r>
        <w:rPr>
          <w:b w:val="0"/>
          <w:i w:val="0"/>
        </w:rPr>
        <w:t>11/6/2021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43/2021/QĐ-UBND</w:t>
      </w:r>
      <w:r>
        <w:rPr>
          <w:b w:val="0"/>
          <w:i w:val="0"/>
        </w:rPr>
        <w:br/>
      </w:r>
      <w:r>
        <w:rPr>
          <w:b w:val="0"/>
          <w:i w:val="0"/>
        </w:rPr>
        <w:t>03/08/2021</w:t>
      </w:r>
      <w:r>
        <w:rPr>
          <w:b w:val="0"/>
          <w:i w:val="0"/>
        </w:rPr>
        <w:br/>
      </w:r>
      <w:r>
        <w:rPr>
          <w:b w:val="0"/>
          <w:i w:val="0"/>
        </w:rPr>
        <w:t>Ban hành Điều lệ tổ chức và hoạt động của Công ty trách nhiệm hữu hạn Một thành viên Xổ số kiến thiết Ninh Thuận</w:t>
      </w:r>
      <w:r>
        <w:rPr>
          <w:b w:val="0"/>
          <w:i w:val="0"/>
        </w:rPr>
        <w:br/>
      </w:r>
      <w:r>
        <w:rPr>
          <w:b w:val="0"/>
          <w:i w:val="0"/>
        </w:rPr>
        <w:t>13/8/2021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59/2021/QĐ-UBND</w:t>
      </w:r>
      <w:r>
        <w:rPr>
          <w:b w:val="0"/>
          <w:i w:val="0"/>
        </w:rPr>
        <w:br/>
      </w:r>
      <w:r>
        <w:rPr>
          <w:b w:val="0"/>
          <w:i w:val="0"/>
        </w:rPr>
        <w:t>06/9/2021</w:t>
      </w:r>
      <w:r>
        <w:rPr>
          <w:b w:val="0"/>
          <w:i w:val="0"/>
        </w:rPr>
        <w:br/>
      </w:r>
      <w:r>
        <w:rPr>
          <w:b w:val="0"/>
          <w:i w:val="0"/>
        </w:rPr>
        <w:t xml:space="preserve"> </w:t>
      </w:r>
      <w:r>
        <w:rPr>
          <w:b w:val="0"/>
          <w:i w:val="0"/>
        </w:rPr>
        <w:br/>
      </w:r>
      <w:r>
        <w:rPr>
          <w:b w:val="0"/>
          <w:i w:val="0"/>
        </w:rPr>
        <w:t>Quy định danh mục, thời gian sử dụng và tỷ lệ hao mòn tài sản cố định vô hình; danh mục tài sản cố định đặc thù thuộc phạm vi quản lý của tỉnh Ninh Thuận</w:t>
      </w:r>
      <w:r>
        <w:rPr>
          <w:b w:val="0"/>
          <w:i w:val="0"/>
        </w:rPr>
        <w:br/>
      </w:r>
      <w:r>
        <w:rPr>
          <w:b w:val="0"/>
          <w:i w:val="0"/>
        </w:rPr>
        <w:t>16/9/2021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64/2021/QĐ-UBND</w:t>
      </w:r>
      <w:r>
        <w:rPr>
          <w:b w:val="0"/>
          <w:i w:val="0"/>
        </w:rPr>
        <w:br/>
      </w:r>
      <w:r>
        <w:rPr>
          <w:b w:val="0"/>
          <w:i w:val="0"/>
        </w:rPr>
        <w:t>20/9/2021</w:t>
      </w:r>
      <w:r>
        <w:rPr>
          <w:b w:val="0"/>
          <w:i w:val="0"/>
        </w:rPr>
        <w:br/>
      </w:r>
      <w:r>
        <w:rPr>
          <w:b w:val="0"/>
          <w:i w:val="0"/>
        </w:rPr>
        <w:t>Sửa đổi, bổ sung Khoản 3, Điều 22 của Quy định mức thu, chế độ thu, nộp, quản lý và sử dụng đối với các khoản phí, lệ phí trên địa bàn tỉnh Ninh Thuận ban hành kèm theo Quyết định số 65/2020/QĐ-UBND ngày 31 tháng 12 năm 2020 của Ủy ban nhân dân tỉnh Ninh Thuận</w:t>
      </w:r>
      <w:r>
        <w:rPr>
          <w:b w:val="0"/>
          <w:i w:val="0"/>
        </w:rPr>
        <w:br/>
      </w:r>
      <w:r>
        <w:rPr>
          <w:b w:val="0"/>
          <w:i w:val="0"/>
        </w:rPr>
        <w:t>30/9/2021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65/2021/QĐ-UBND</w:t>
      </w:r>
      <w:r>
        <w:rPr>
          <w:b w:val="0"/>
          <w:i w:val="0"/>
        </w:rPr>
        <w:br/>
      </w:r>
      <w:r>
        <w:rPr>
          <w:b w:val="0"/>
          <w:i w:val="0"/>
        </w:rPr>
        <w:t>20/9/2021</w:t>
      </w:r>
      <w:r>
        <w:rPr>
          <w:b w:val="0"/>
          <w:i w:val="0"/>
        </w:rPr>
        <w:br/>
      </w:r>
      <w:r>
        <w:rPr>
          <w:b w:val="0"/>
          <w:i w:val="0"/>
        </w:rPr>
        <w:t>Quy định tỷ lệ để lại tiền phí bảo vệ môi trường đối với nước thải sinh hoạt trên địa bàn tỉnh Ninh Thuận</w:t>
      </w:r>
      <w:r>
        <w:rPr>
          <w:b w:val="0"/>
          <w:i w:val="0"/>
        </w:rPr>
        <w:br/>
      </w:r>
      <w:r>
        <w:rPr>
          <w:b w:val="0"/>
          <w:i w:val="0"/>
        </w:rPr>
        <w:t>30/9/2021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68/2021/QĐ-UBND</w:t>
      </w:r>
      <w:r>
        <w:rPr>
          <w:b w:val="0"/>
          <w:i w:val="0"/>
        </w:rPr>
        <w:br/>
      </w:r>
      <w:r>
        <w:rPr>
          <w:b w:val="0"/>
          <w:i w:val="0"/>
        </w:rPr>
        <w:t>24/9/2021</w:t>
      </w:r>
      <w:r>
        <w:rPr>
          <w:b w:val="0"/>
          <w:i w:val="0"/>
        </w:rPr>
        <w:br/>
      </w:r>
      <w:r>
        <w:rPr>
          <w:b w:val="0"/>
          <w:i w:val="0"/>
        </w:rPr>
        <w:t xml:space="preserve"> </w:t>
      </w:r>
      <w:r>
        <w:rPr>
          <w:b w:val="0"/>
          <w:i w:val="0"/>
        </w:rPr>
        <w:br/>
      </w:r>
      <w:r>
        <w:rPr>
          <w:b w:val="0"/>
          <w:i w:val="0"/>
        </w:rPr>
        <w:t>Quy định chính sách hỗ trợ kinh phí cho những người tham gia công tác phòng, chống dịch Covid-19 đối với Tổ giám sát cộng đồng ở cơ sở và Chốt kiểm soát trên địa bàn tỉnh Ninh Thuận</w:t>
      </w:r>
      <w:r>
        <w:rPr>
          <w:b w:val="0"/>
          <w:i w:val="0"/>
        </w:rPr>
        <w:br/>
      </w:r>
      <w:r>
        <w:rPr>
          <w:b w:val="0"/>
          <w:i w:val="0"/>
        </w:rPr>
        <w:t>04/10/2021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81/2021/QĐ-UBND</w:t>
      </w:r>
      <w:r>
        <w:rPr>
          <w:b w:val="0"/>
          <w:i w:val="0"/>
        </w:rPr>
        <w:br/>
      </w:r>
      <w:r>
        <w:rPr>
          <w:b w:val="0"/>
          <w:i w:val="0"/>
        </w:rPr>
        <w:t>16/11/2021</w:t>
      </w:r>
      <w:r>
        <w:rPr>
          <w:b w:val="0"/>
          <w:i w:val="0"/>
        </w:rPr>
        <w:br/>
      </w:r>
      <w:r>
        <w:rPr>
          <w:b w:val="0"/>
          <w:i w:val="0"/>
        </w:rPr>
        <w:t xml:space="preserve"> </w:t>
      </w:r>
      <w:r>
        <w:rPr>
          <w:b w:val="0"/>
          <w:i w:val="0"/>
        </w:rPr>
        <w:br/>
      </w:r>
      <w:r>
        <w:rPr>
          <w:b w:val="0"/>
          <w:i w:val="0"/>
        </w:rPr>
        <w:t>Ban hành Quy chế phối hợp trong công tác quyết toán dự án hoàn thành và xử lý vi phạm quy định về quyết toán dự án hoàn thành sử dụng vốn nhà nước trên địa bàn tỉnh Ninh Thuận</w:t>
      </w:r>
      <w:r>
        <w:rPr>
          <w:b w:val="0"/>
          <w:i w:val="0"/>
        </w:rPr>
        <w:br/>
      </w:r>
      <w:r>
        <w:rPr>
          <w:b w:val="0"/>
          <w:i w:val="0"/>
        </w:rPr>
        <w:t>26/11/2021</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87/2021/QĐ-UBND</w:t>
      </w:r>
      <w:r>
        <w:rPr>
          <w:b w:val="0"/>
          <w:i w:val="0"/>
        </w:rPr>
        <w:br/>
      </w:r>
      <w:r>
        <w:rPr>
          <w:b w:val="0"/>
          <w:i w:val="0"/>
        </w:rPr>
        <w:t>15/12/2021</w:t>
      </w:r>
      <w:r>
        <w:rPr>
          <w:b w:val="0"/>
          <w:i w:val="0"/>
        </w:rPr>
        <w:br/>
      </w:r>
      <w:r>
        <w:rPr>
          <w:b w:val="0"/>
          <w:i w:val="0"/>
        </w:rPr>
        <w:t>Ban hành quy định phân cấp nguồn thu, nhiệm vụ chi và tỷ lệ phần trăm phân chia các khoản thu giữa ngân sách các cấp chính quyền địa phương tỉnh Ninh Thuận giai đoạn 2022 – 2025</w:t>
      </w:r>
      <w:r>
        <w:rPr>
          <w:b w:val="0"/>
          <w:i w:val="0"/>
        </w:rPr>
        <w:br/>
      </w:r>
      <w:r>
        <w:rPr>
          <w:b w:val="0"/>
          <w:i w:val="0"/>
        </w:rPr>
        <w:t>25/12/2021</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88/2021/QĐ-UBND</w:t>
      </w:r>
      <w:r>
        <w:rPr>
          <w:b w:val="0"/>
          <w:i w:val="0"/>
        </w:rPr>
        <w:br/>
      </w:r>
      <w:r>
        <w:rPr>
          <w:b w:val="0"/>
          <w:i w:val="0"/>
        </w:rPr>
        <w:t>15/12/2021</w:t>
      </w:r>
      <w:r>
        <w:rPr>
          <w:b w:val="0"/>
          <w:i w:val="0"/>
        </w:rPr>
        <w:br/>
      </w:r>
      <w:r>
        <w:rPr>
          <w:b w:val="0"/>
          <w:i w:val="0"/>
        </w:rPr>
        <w:t>Ban hành Quy định định mức phân bổ chi thường xuyên ngân sách địa phương năm 2022</w:t>
      </w:r>
      <w:r>
        <w:rPr>
          <w:b w:val="0"/>
          <w:i w:val="0"/>
        </w:rPr>
        <w:br/>
      </w:r>
      <w:r>
        <w:rPr>
          <w:b w:val="0"/>
          <w:i w:val="0"/>
        </w:rPr>
        <w:t>25/12/2021</w:t>
      </w:r>
      <w:r>
        <w:rPr>
          <w:b w:val="0"/>
          <w:i w:val="0"/>
        </w:rPr>
        <w:br/>
      </w:r>
      <w:r>
        <w:rPr>
          <w:b w:val="0"/>
          <w:i w:val="0"/>
        </w:rPr>
        <w:t>Hết hiệu lực một phần</w:t>
      </w:r>
      <w:r>
        <w:rPr>
          <w:b w:val="0"/>
          <w:i w:val="0"/>
        </w:rPr>
        <w:br/>
      </w:r>
      <w:r>
        <w:rPr>
          <w:b w:val="0"/>
          <w:i w:val="0"/>
        </w:rPr>
        <w:t>(ĐTAD: gồm thời kỳ ổn định ngân sách mới)</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14/2022/QĐ-UBND</w:t>
      </w:r>
      <w:r>
        <w:rPr>
          <w:b w:val="0"/>
          <w:i w:val="0"/>
        </w:rPr>
        <w:br/>
      </w:r>
      <w:r>
        <w:rPr>
          <w:b w:val="0"/>
          <w:i w:val="0"/>
        </w:rPr>
        <w:t>18/4/2022</w:t>
      </w:r>
      <w:r>
        <w:rPr>
          <w:b w:val="0"/>
          <w:i w:val="0"/>
        </w:rPr>
        <w:br/>
      </w:r>
      <w:r>
        <w:rPr>
          <w:b w:val="0"/>
          <w:i w:val="0"/>
        </w:rPr>
        <w:t>Quy định chức năng, nhiệm vụ, quyền hạn và cơ cấu tổ chức của Sở Tài chính tỉnh Ninh Thuận</w:t>
      </w:r>
      <w:r>
        <w:rPr>
          <w:b w:val="0"/>
          <w:i w:val="0"/>
        </w:rPr>
        <w:br/>
      </w:r>
      <w:r>
        <w:rPr>
          <w:b w:val="0"/>
          <w:i w:val="0"/>
        </w:rPr>
        <w:t>28/4/2022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19/2022/QĐ-UBND</w:t>
      </w:r>
      <w:r>
        <w:rPr>
          <w:b w:val="0"/>
          <w:i w:val="0"/>
        </w:rPr>
        <w:br/>
      </w:r>
      <w:r>
        <w:rPr>
          <w:b w:val="0"/>
          <w:i w:val="0"/>
        </w:rPr>
        <w:t>20/4/2022</w:t>
      </w:r>
      <w:r>
        <w:rPr>
          <w:b w:val="0"/>
          <w:i w:val="0"/>
        </w:rPr>
        <w:br/>
      </w:r>
      <w:r>
        <w:rPr>
          <w:b w:val="0"/>
          <w:i w:val="0"/>
        </w:rPr>
        <w:t>Quy định mức chi phí chi trả cho tổ chức dịch vụ chi trả trợ cấp xã hội đối với đối tượng bảo trợ xã hội trên địa bàn tỉnh Ninh Thuận</w:t>
      </w:r>
      <w:r>
        <w:rPr>
          <w:b w:val="0"/>
          <w:i w:val="0"/>
        </w:rPr>
        <w:br/>
      </w:r>
      <w:r>
        <w:rPr>
          <w:b w:val="0"/>
          <w:i w:val="0"/>
        </w:rPr>
        <w:t>30/4/2022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20/2022/QĐ-UBND</w:t>
      </w:r>
      <w:r>
        <w:rPr>
          <w:b w:val="0"/>
          <w:i w:val="0"/>
        </w:rPr>
        <w:br/>
      </w:r>
      <w:r>
        <w:rPr>
          <w:b w:val="0"/>
          <w:i w:val="0"/>
        </w:rPr>
        <w:t>25/4/2022</w:t>
      </w:r>
      <w:r>
        <w:rPr>
          <w:b w:val="0"/>
          <w:i w:val="0"/>
        </w:rPr>
        <w:br/>
      </w:r>
      <w:r>
        <w:rPr>
          <w:b w:val="0"/>
          <w:i w:val="0"/>
        </w:rPr>
        <w:t>Sửa đổi, bổ sung một số điều của Quy chế ban hành kèm theo Quyết định số 81/2021/QĐ-UBND về việc ban hành Quy chế phối hợp trong công tác quyết toán dự án hoàn thành và xử lý vi phạm quy định về quyết toán dự án hoàn thành sử dụng vốn nhà nước trên địa bàn tỉnh Ninh Thuận</w:t>
      </w:r>
      <w:r>
        <w:rPr>
          <w:b w:val="0"/>
          <w:i w:val="0"/>
        </w:rPr>
        <w:br/>
      </w:r>
      <w:r>
        <w:rPr>
          <w:b w:val="0"/>
          <w:i w:val="0"/>
        </w:rPr>
        <w:t>05/5/2022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42/2022/QĐ-UBND</w:t>
      </w:r>
      <w:r>
        <w:rPr>
          <w:b w:val="0"/>
          <w:i w:val="0"/>
        </w:rPr>
        <w:br/>
      </w:r>
      <w:r>
        <w:rPr>
          <w:b w:val="0"/>
          <w:i w:val="0"/>
        </w:rPr>
        <w:t>03/8/2022</w:t>
      </w:r>
      <w:r>
        <w:rPr>
          <w:b w:val="0"/>
          <w:i w:val="0"/>
        </w:rPr>
        <w:br/>
      </w:r>
      <w:r>
        <w:rPr>
          <w:b w:val="0"/>
          <w:i w:val="0"/>
        </w:rPr>
        <w:t>Sửa đổi, bổ sung một số điều của Quy định mức thu, chế độ thu, nộp, quản lý và sử dụng đối với các khoản phí, lệ phí trên địa bàn tỉnh Ninh Thuận ban hành kèm theo Quyết định số 65/2020/QĐ-UBND ngày 31 tháng 12 năm 2020 của Ủy ban nhân dân tỉnh Ninh Thuận</w:t>
      </w:r>
      <w:r>
        <w:rPr>
          <w:b w:val="0"/>
          <w:i w:val="0"/>
        </w:rPr>
        <w:br/>
      </w:r>
      <w:r>
        <w:rPr>
          <w:b w:val="0"/>
          <w:i w:val="0"/>
        </w:rPr>
        <w:t>13/8/2022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50/2022/QĐ-UBND</w:t>
      </w:r>
      <w:r>
        <w:rPr>
          <w:b w:val="0"/>
          <w:i w:val="0"/>
        </w:rPr>
        <w:br/>
      </w:r>
      <w:r>
        <w:rPr>
          <w:b w:val="0"/>
          <w:i w:val="0"/>
        </w:rPr>
        <w:t>24/8/2022</w:t>
      </w:r>
      <w:r>
        <w:rPr>
          <w:b w:val="0"/>
          <w:i w:val="0"/>
        </w:rPr>
        <w:br/>
      </w:r>
      <w:r>
        <w:rPr>
          <w:b w:val="0"/>
          <w:i w:val="0"/>
        </w:rPr>
        <w:t>Ban hành Bảng giá tính thuế tài nguyên trên địa bàn tỉnh Ninh Thuận</w:t>
      </w:r>
      <w:r>
        <w:rPr>
          <w:b w:val="0"/>
          <w:i w:val="0"/>
        </w:rPr>
        <w:br/>
      </w:r>
      <w:r>
        <w:rPr>
          <w:b w:val="0"/>
          <w:i w:val="0"/>
        </w:rPr>
        <w:t>03/9/2022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63/2022/QĐ-UBND</w:t>
      </w:r>
      <w:r>
        <w:rPr>
          <w:b w:val="0"/>
          <w:i w:val="0"/>
        </w:rPr>
        <w:br/>
      </w:r>
      <w:r>
        <w:rPr>
          <w:b w:val="0"/>
          <w:i w:val="0"/>
        </w:rPr>
        <w:t>22/11/2022</w:t>
      </w:r>
      <w:r>
        <w:rPr>
          <w:b w:val="0"/>
          <w:i w:val="0"/>
        </w:rPr>
        <w:br/>
      </w:r>
      <w:r>
        <w:rPr>
          <w:b w:val="0"/>
          <w:i w:val="0"/>
        </w:rPr>
        <w:t>Quy định mức chi hỗ trợ đào tạo đối với thành viên, người lao động đang làm công tác quản lý, chuyên môn kỹ thuật, nghiệp vụ của các tổ chức kinh tế tập thể và hỗ trợ đưa lao động trẻ về làm việc tại tổ chức kinh tế tập thể trên địa bàn tỉnh Ninh Thuận đến năm 2025</w:t>
      </w:r>
      <w:r>
        <w:rPr>
          <w:b w:val="0"/>
          <w:i w:val="0"/>
        </w:rPr>
        <w:br/>
      </w:r>
      <w:r>
        <w:rPr>
          <w:b w:val="0"/>
          <w:i w:val="0"/>
        </w:rPr>
        <w:t>02/12/2022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65/2022/QĐ-UBND</w:t>
      </w:r>
      <w:r>
        <w:rPr>
          <w:b w:val="0"/>
          <w:i w:val="0"/>
        </w:rPr>
        <w:br/>
      </w:r>
      <w:r>
        <w:rPr>
          <w:b w:val="0"/>
          <w:i w:val="0"/>
        </w:rPr>
        <w:t>25/11/2022</w:t>
      </w:r>
      <w:r>
        <w:rPr>
          <w:b w:val="0"/>
          <w:i w:val="0"/>
        </w:rPr>
        <w:br/>
      </w:r>
      <w:r>
        <w:rPr>
          <w:b w:val="0"/>
          <w:i w:val="0"/>
        </w:rPr>
        <w:t>Bãi bỏ toàn bộ Quyết định số 21/2021/QĐ-UBND ngày 21/5/2021 của Ủy ban nhân dân tỉnh sửa đổi, bổ sung Quyết định số 11/2021/QĐ-UBND ngày 31/3/2021 của Ủy ban nhân dân tỉnh quy định mức chi công tác bầu cử đại biểu Quốc hội khóa XV và đại biểu Hội đồng nhân dân các cấp nhiệm kỳ 2021-2026 trên địa bàn tỉnh Ninh Thuận</w:t>
      </w:r>
      <w:r>
        <w:rPr>
          <w:b w:val="0"/>
          <w:i w:val="0"/>
        </w:rPr>
        <w:br/>
      </w:r>
      <w:r>
        <w:rPr>
          <w:b w:val="0"/>
          <w:i w:val="0"/>
        </w:rPr>
        <w:t>25/11/2022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66/2022/QĐ-UBND</w:t>
      </w:r>
      <w:r>
        <w:rPr>
          <w:b w:val="0"/>
          <w:i w:val="0"/>
        </w:rPr>
        <w:br/>
      </w:r>
      <w:r>
        <w:rPr>
          <w:b w:val="0"/>
          <w:i w:val="0"/>
        </w:rPr>
        <w:t>25/11/2022</w:t>
      </w:r>
      <w:r>
        <w:rPr>
          <w:b w:val="0"/>
          <w:i w:val="0"/>
        </w:rPr>
        <w:br/>
      </w:r>
      <w:r>
        <w:rPr>
          <w:b w:val="0"/>
          <w:i w:val="0"/>
        </w:rPr>
        <w:t>Bãi bỏ Quyết định số 66/2021/QĐ-UBND ngày 20/9/2021 của Ủy ban nhân dân tỉnh quy định mức trích từ nguồn thu tiền sử dụng đất thuộc ngân sách cấp tỉnh để bổ sung nguồn vốn Quỹ Phát triển đất tỉnh Ninh Thuận</w:t>
      </w:r>
      <w:r>
        <w:rPr>
          <w:b w:val="0"/>
          <w:i w:val="0"/>
        </w:rPr>
        <w:br/>
      </w:r>
      <w:r>
        <w:rPr>
          <w:b w:val="0"/>
          <w:i w:val="0"/>
        </w:rPr>
        <w:t>25/11/2022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02/2023/QĐ-UBND</w:t>
      </w:r>
      <w:r>
        <w:rPr>
          <w:b w:val="0"/>
          <w:i w:val="0"/>
        </w:rPr>
        <w:br/>
      </w:r>
      <w:r>
        <w:rPr>
          <w:b w:val="0"/>
          <w:i w:val="0"/>
        </w:rPr>
        <w:t>09/01/2023</w:t>
      </w:r>
      <w:r>
        <w:rPr>
          <w:b w:val="0"/>
          <w:i w:val="0"/>
        </w:rPr>
        <w:br/>
      </w:r>
      <w:r>
        <w:rPr>
          <w:b w:val="0"/>
          <w:i w:val="0"/>
        </w:rPr>
        <w:t>Quy định mức thu ưu đãi phí, lệ phí khi thực hiện thủ tục hành chính bằng hình thức trực tuyến trên địa bàn tỉnh Ninh Thuận</w:t>
      </w:r>
      <w:r>
        <w:rPr>
          <w:b w:val="0"/>
          <w:i w:val="0"/>
        </w:rPr>
        <w:br/>
      </w:r>
      <w:r>
        <w:rPr>
          <w:b w:val="0"/>
          <w:i w:val="0"/>
        </w:rPr>
        <w:t>19/01/2023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04/2023/QĐ-UBND</w:t>
      </w:r>
      <w:r>
        <w:rPr>
          <w:b w:val="0"/>
          <w:i w:val="0"/>
        </w:rPr>
        <w:br/>
      </w:r>
      <w:r>
        <w:rPr>
          <w:b w:val="0"/>
          <w:i w:val="0"/>
        </w:rPr>
        <w:t>09/01/2023</w:t>
      </w:r>
      <w:r>
        <w:rPr>
          <w:b w:val="0"/>
          <w:i w:val="0"/>
        </w:rPr>
        <w:br/>
      </w:r>
      <w:r>
        <w:rPr>
          <w:b w:val="0"/>
          <w:i w:val="0"/>
        </w:rPr>
        <w:t>Quy định nội dung, mức hỗ trợ để khuyến khích người dân tham gia học xóa mù chữ thuộc Chương trình mục tiêu quốc gia Phát triển kinh tế - xã hội vùng đồng bào dân tộc thiểu số và miền núi giai đoạn 2021-2030, giai đoạn I: từ năm 2021 đến năm 2025 và nội dung, mức chi, mức hỗ trợ thực hiện một số nội dung thuộc Chương trình mục tiêu quốc gia giảm nghèo bền vững giai đoạn 2021 -2025 trên địa bàn tỉnh Ninh Thuận</w:t>
      </w:r>
      <w:r>
        <w:rPr>
          <w:b w:val="0"/>
          <w:i w:val="0"/>
        </w:rPr>
        <w:br/>
      </w:r>
      <w:r>
        <w:rPr>
          <w:b w:val="0"/>
          <w:i w:val="0"/>
        </w:rPr>
        <w:t>19/01/2023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05/2023/QĐ-UBND</w:t>
      </w:r>
      <w:r>
        <w:rPr>
          <w:b w:val="0"/>
          <w:i w:val="0"/>
        </w:rPr>
        <w:br/>
      </w:r>
      <w:r>
        <w:rPr>
          <w:b w:val="0"/>
          <w:i w:val="0"/>
        </w:rPr>
        <w:t>09/01/2023</w:t>
      </w:r>
      <w:r>
        <w:rPr>
          <w:b w:val="0"/>
          <w:i w:val="0"/>
        </w:rPr>
        <w:br/>
      </w:r>
      <w:r>
        <w:rPr>
          <w:b w:val="0"/>
          <w:i w:val="0"/>
        </w:rPr>
        <w:t xml:space="preserve"> </w:t>
      </w:r>
      <w:r>
        <w:rPr>
          <w:b w:val="0"/>
          <w:i w:val="0"/>
        </w:rPr>
        <w:br/>
      </w:r>
      <w:r>
        <w:rPr>
          <w:b w:val="0"/>
          <w:i w:val="0"/>
        </w:rPr>
        <w:t>Quy định nội dung và mức chi để thực hiện Đề án “Xây dựng xã hội học tập giai đoạn 2021-2030” trên địa bàn tỉnh Ninh Thuận</w:t>
      </w:r>
      <w:r>
        <w:rPr>
          <w:b w:val="0"/>
          <w:i w:val="0"/>
        </w:rPr>
        <w:br/>
      </w:r>
      <w:r>
        <w:rPr>
          <w:b w:val="0"/>
          <w:i w:val="0"/>
        </w:rPr>
        <w:t>19/01/2023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22/2023/QĐ-UBND</w:t>
      </w:r>
      <w:r>
        <w:rPr>
          <w:b w:val="0"/>
          <w:i w:val="0"/>
        </w:rPr>
        <w:br/>
      </w:r>
      <w:r>
        <w:rPr>
          <w:b w:val="0"/>
          <w:i w:val="0"/>
        </w:rPr>
        <w:t>31/3/2023</w:t>
      </w:r>
      <w:r>
        <w:rPr>
          <w:b w:val="0"/>
          <w:i w:val="0"/>
        </w:rPr>
        <w:br/>
      </w:r>
      <w:r>
        <w:rPr>
          <w:b w:val="0"/>
          <w:i w:val="0"/>
        </w:rPr>
        <w:t>Sửa đổi, bổ sung điểm e khoản 1 Điều 6 Quy định quản lý giá trên địa bàn tỉnh Ninh Thuận ban hành kèm theo Quyết định số 47/2017/QĐ-UBND ngày 21 tháng 6 năm 2017 của Ủy ban nhân dân tỉnh</w:t>
      </w:r>
      <w:r>
        <w:rPr>
          <w:b w:val="0"/>
          <w:i w:val="0"/>
        </w:rPr>
        <w:br/>
      </w:r>
      <w:r>
        <w:rPr>
          <w:b w:val="0"/>
          <w:i w:val="0"/>
        </w:rPr>
        <w:t>10/4/2023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32/2023/QĐ-UBND</w:t>
      </w:r>
      <w:r>
        <w:rPr>
          <w:b w:val="0"/>
          <w:i w:val="0"/>
        </w:rPr>
        <w:br/>
      </w:r>
      <w:r>
        <w:rPr>
          <w:b w:val="0"/>
          <w:i w:val="0"/>
        </w:rPr>
        <w:t>21/6/2023</w:t>
      </w:r>
      <w:r>
        <w:rPr>
          <w:b w:val="0"/>
          <w:i w:val="0"/>
        </w:rPr>
        <w:br/>
      </w:r>
      <w:r>
        <w:rPr>
          <w:b w:val="0"/>
          <w:i w:val="0"/>
        </w:rPr>
        <w:t>Ban hành Quy chế xây dựng, khai thác, sử dụng và quản lý Cơ sở dữ liệu về giá trên địa bàn tỉnh Ninh Thuận</w:t>
      </w:r>
      <w:r>
        <w:rPr>
          <w:b w:val="0"/>
          <w:i w:val="0"/>
        </w:rPr>
        <w:br/>
      </w:r>
      <w:r>
        <w:rPr>
          <w:b w:val="0"/>
          <w:i w:val="0"/>
        </w:rPr>
        <w:t>01/7/2023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35/2023/QĐ-UBND</w:t>
      </w:r>
      <w:r>
        <w:rPr>
          <w:b w:val="0"/>
          <w:i w:val="0"/>
        </w:rPr>
        <w:br/>
      </w:r>
      <w:r>
        <w:rPr>
          <w:b w:val="0"/>
          <w:i w:val="0"/>
        </w:rPr>
        <w:t>27/6/2023</w:t>
      </w:r>
      <w:r>
        <w:rPr>
          <w:b w:val="0"/>
          <w:i w:val="0"/>
        </w:rPr>
        <w:br/>
      </w:r>
      <w:r>
        <w:rPr>
          <w:b w:val="0"/>
          <w:i w:val="0"/>
        </w:rPr>
        <w:t>Bãi bỏ một phần Quyết định số 65/2020/QĐ-UBND ngày 31/12/2020 của Ủy ban nhân dân tỉnh quy định mức thu, chế độ thu, nộp, quản lý và sử dụng đối với các khoản phí, lệ phí trên địa bàn tỉnh Ninh Thuận và Quyết định số 43/2022/QĐ-UBND ngày 04/8/2022 của Ủy ban nhân dân tỉnh quy định mức thu một số khoản lệ phí nhằm hỗ trợ, tháo gỡ khó khăn cho đối tượng chịu ảnh hưởng bởi dịch COVID-19 trên địa bàn tỉnh Ninh Thuận</w:t>
      </w:r>
      <w:r>
        <w:rPr>
          <w:b w:val="0"/>
          <w:i w:val="0"/>
        </w:rPr>
        <w:br/>
      </w:r>
      <w:r>
        <w:rPr>
          <w:b w:val="0"/>
          <w:i w:val="0"/>
        </w:rPr>
        <w:t>07/7/2023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45/2023/QĐ-UBND</w:t>
      </w:r>
      <w:r>
        <w:rPr>
          <w:b w:val="0"/>
          <w:i w:val="0"/>
        </w:rPr>
        <w:br/>
      </w:r>
      <w:r>
        <w:rPr>
          <w:b w:val="0"/>
          <w:i w:val="0"/>
        </w:rPr>
        <w:t>02/8/2023</w:t>
      </w:r>
      <w:r>
        <w:rPr>
          <w:b w:val="0"/>
          <w:i w:val="0"/>
        </w:rPr>
        <w:br/>
      </w:r>
      <w:r>
        <w:rPr>
          <w:b w:val="0"/>
          <w:i w:val="0"/>
        </w:rPr>
        <w:t>Ban hành quy chế quản lý, sử dụng nguồn vốn huy động hợp pháp khác thực hiện các Chương trình mục tiêu quốc gia giai đoạn 2021-2025 trên địa bàn tỉnh Ninh Thuận</w:t>
      </w:r>
      <w:r>
        <w:rPr>
          <w:b w:val="0"/>
          <w:i w:val="0"/>
        </w:rPr>
        <w:br/>
      </w:r>
      <w:r>
        <w:rPr>
          <w:b w:val="0"/>
          <w:i w:val="0"/>
        </w:rPr>
        <w:t>12/8/2023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49/2023/QĐ-UBND</w:t>
      </w:r>
      <w:r>
        <w:rPr>
          <w:b w:val="0"/>
          <w:i w:val="0"/>
        </w:rPr>
        <w:br/>
      </w:r>
      <w:r>
        <w:rPr>
          <w:b w:val="0"/>
          <w:i w:val="0"/>
        </w:rPr>
        <w:t>17/8/2023</w:t>
      </w:r>
      <w:r>
        <w:rPr>
          <w:b w:val="0"/>
          <w:i w:val="0"/>
        </w:rPr>
        <w:br/>
      </w:r>
      <w:r>
        <w:rPr>
          <w:b w:val="0"/>
          <w:i w:val="0"/>
        </w:rPr>
        <w:t>Sửa đổi, bổ sung một số điều của quy định phân cấp nguồn thu, nhiệm vụ chi và tỷ lệ phần trăm phân chia các khoản thu giữa ngân sách các cấp chính quyền địa phương tỉnh Ninh Thuận giai đoạn 2022-2025 ban hành kèm theo Quyết định số 87/2021/QĐ-UBND ngày 15 tháng 12 năm 2021 của Ủy ban nhân dân tỉnh</w:t>
      </w:r>
      <w:r>
        <w:rPr>
          <w:b w:val="0"/>
          <w:i w:val="0"/>
        </w:rPr>
        <w:br/>
      </w:r>
      <w:r>
        <w:rPr>
          <w:b w:val="0"/>
          <w:i w:val="0"/>
        </w:rPr>
        <w:t>27/8/2023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50/2023/QĐ-UBND</w:t>
      </w:r>
      <w:r>
        <w:rPr>
          <w:b w:val="0"/>
          <w:i w:val="0"/>
        </w:rPr>
        <w:br/>
      </w:r>
      <w:r>
        <w:rPr>
          <w:b w:val="0"/>
          <w:i w:val="0"/>
        </w:rPr>
        <w:t>21/8/2023</w:t>
      </w:r>
      <w:r>
        <w:rPr>
          <w:b w:val="0"/>
          <w:i w:val="0"/>
        </w:rPr>
        <w:br/>
      </w:r>
      <w:r>
        <w:rPr>
          <w:b w:val="0"/>
          <w:i w:val="0"/>
        </w:rPr>
        <w:t>Quy định một số nội dung chi tổ chức thực hiện bồi thường, hỗ trợ, tái định cư khi Nhà nước thu hồi đất trên địa bàn tỉnh Ninh Thuận</w:t>
      </w:r>
      <w:r>
        <w:rPr>
          <w:b w:val="0"/>
          <w:i w:val="0"/>
        </w:rPr>
        <w:br/>
      </w:r>
      <w:r>
        <w:rPr>
          <w:b w:val="0"/>
          <w:i w:val="0"/>
        </w:rPr>
        <w:t>31/8/2023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51/2023/QĐ-UBND</w:t>
      </w:r>
      <w:r>
        <w:rPr>
          <w:b w:val="0"/>
          <w:i w:val="0"/>
        </w:rPr>
        <w:br/>
      </w:r>
      <w:r>
        <w:rPr>
          <w:b w:val="0"/>
          <w:i w:val="0"/>
        </w:rPr>
        <w:t>22/8/2023</w:t>
      </w:r>
      <w:r>
        <w:rPr>
          <w:b w:val="0"/>
          <w:i w:val="0"/>
        </w:rPr>
        <w:br/>
      </w:r>
      <w:r>
        <w:rPr>
          <w:b w:val="0"/>
          <w:i w:val="0"/>
        </w:rPr>
        <w:t>Sửa đổi, bổ sung một số Điều của Quy định định mức phân bổ chi thường xuyên ngân sách địa phương ban hành kèm theo Quyết định số 88/2021/QĐ-UBND ngày 15 tháng 12 năm 2021 của Ủy ban nhân dân tỉnh ban hành định mức phân bổ chi thường xuyên ngân sách địa phương năm 2022</w:t>
      </w:r>
      <w:r>
        <w:rPr>
          <w:b w:val="0"/>
          <w:i w:val="0"/>
        </w:rPr>
        <w:br/>
      </w:r>
      <w:r>
        <w:rPr>
          <w:b w:val="0"/>
          <w:i w:val="0"/>
        </w:rPr>
        <w:t>01/9/2023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53/2023/QĐ-UBND</w:t>
      </w:r>
      <w:r>
        <w:rPr>
          <w:b w:val="0"/>
          <w:i w:val="0"/>
        </w:rPr>
        <w:br/>
      </w:r>
      <w:r>
        <w:rPr>
          <w:b w:val="0"/>
          <w:i w:val="0"/>
        </w:rPr>
        <w:t>24/8/2023</w:t>
      </w:r>
      <w:r>
        <w:rPr>
          <w:b w:val="0"/>
          <w:i w:val="0"/>
        </w:rPr>
        <w:br/>
      </w:r>
      <w:r>
        <w:rPr>
          <w:b w:val="0"/>
          <w:i w:val="0"/>
        </w:rPr>
        <w:t>Sửa đổi, bổ sung khoản 3 điều 4 Quyết định 42/2019/QĐ-UBND ngày 16 tháng 8 năm 2019 của Ủy ban nhân dân tỉnh Quy định chế độ tiếp khách nước ngoài vào làm việc tại tỉnh, chế độ chi tổ chức hội nghị, hội thảo quốc tế tại tỉnh và chế độ tiếp khách trong nước trên địa bàn tỉnh Ninh Thuận</w:t>
      </w:r>
      <w:r>
        <w:rPr>
          <w:b w:val="0"/>
          <w:i w:val="0"/>
        </w:rPr>
        <w:br/>
      </w:r>
      <w:r>
        <w:rPr>
          <w:b w:val="0"/>
          <w:i w:val="0"/>
        </w:rPr>
        <w:t>03/9/2023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54/2023/QĐ-UBND</w:t>
      </w:r>
      <w:r>
        <w:rPr>
          <w:b w:val="0"/>
          <w:i w:val="0"/>
        </w:rPr>
        <w:br/>
      </w:r>
      <w:r>
        <w:rPr>
          <w:b w:val="0"/>
          <w:i w:val="0"/>
        </w:rPr>
        <w:t>28/8/2023</w:t>
      </w:r>
      <w:r>
        <w:rPr>
          <w:b w:val="0"/>
          <w:i w:val="0"/>
        </w:rPr>
        <w:br/>
      </w:r>
      <w:r>
        <w:rPr>
          <w:b w:val="0"/>
          <w:i w:val="0"/>
        </w:rPr>
        <w:t>Quy định mức hỗ trợ cho người được phân công trực tiếp giúp đỡ người được giáo dục tại xã, phường, thị trấn trên địa bàn tỉnh Ninh Thuận</w:t>
      </w:r>
      <w:r>
        <w:rPr>
          <w:b w:val="0"/>
          <w:i w:val="0"/>
        </w:rPr>
        <w:br/>
      </w:r>
      <w:r>
        <w:rPr>
          <w:b w:val="0"/>
          <w:i w:val="0"/>
        </w:rPr>
        <w:t>07/9/2023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65/2023/QĐ-UBND</w:t>
      </w:r>
      <w:r>
        <w:rPr>
          <w:b w:val="0"/>
          <w:i w:val="0"/>
        </w:rPr>
        <w:br/>
      </w:r>
      <w:r>
        <w:rPr>
          <w:b w:val="0"/>
          <w:i w:val="0"/>
        </w:rPr>
        <w:t>06/9/2023</w:t>
      </w:r>
      <w:r>
        <w:rPr>
          <w:b w:val="0"/>
          <w:i w:val="0"/>
        </w:rPr>
        <w:br/>
      </w:r>
      <w:r>
        <w:rPr>
          <w:b w:val="0"/>
          <w:i w:val="0"/>
        </w:rPr>
        <w:t>Quy định một số nội dung và mức chi hỗ trợ đào tạo, bồi dưỡng trong nước đối với cán bộ, công chức, viên chức trên địa bàn tỉnh Ninh Thuận</w:t>
      </w:r>
      <w:r>
        <w:rPr>
          <w:b w:val="0"/>
          <w:i w:val="0"/>
        </w:rPr>
        <w:br/>
      </w:r>
      <w:r>
        <w:rPr>
          <w:b w:val="0"/>
          <w:i w:val="0"/>
        </w:rPr>
        <w:t>16/9/2023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66/2023/QĐ-UBND</w:t>
      </w:r>
      <w:r>
        <w:rPr>
          <w:b w:val="0"/>
          <w:i w:val="0"/>
        </w:rPr>
        <w:br/>
      </w:r>
      <w:r>
        <w:rPr>
          <w:b w:val="0"/>
          <w:i w:val="0"/>
        </w:rPr>
        <w:t>11/9/2023</w:t>
      </w:r>
      <w:r>
        <w:rPr>
          <w:b w:val="0"/>
          <w:i w:val="0"/>
        </w:rPr>
        <w:br/>
      </w:r>
      <w:r>
        <w:rPr>
          <w:b w:val="0"/>
          <w:i w:val="0"/>
        </w:rPr>
        <w:t>Quy định nội dung, mức chi hỗ trợ thực hiện một số chính sách trong Đề án một số cơ chế chính sách đặc thù trên địa bàn huyện Bác Ái giai đoạn 2022-2026 đã được Hội đồng nhân dân tỉnh thông qua tại Nghị quyết số 61/NQ-HĐND ngày 09 tháng 12 năm 2022</w:t>
      </w:r>
      <w:r>
        <w:rPr>
          <w:b w:val="0"/>
          <w:i w:val="0"/>
        </w:rPr>
        <w:br/>
      </w:r>
      <w:r>
        <w:rPr>
          <w:b w:val="0"/>
          <w:i w:val="0"/>
        </w:rPr>
        <w:t>21/9/2023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70/2023/QĐ-UBND</w:t>
      </w:r>
      <w:r>
        <w:rPr>
          <w:b w:val="0"/>
          <w:i w:val="0"/>
        </w:rPr>
        <w:br/>
      </w:r>
      <w:r>
        <w:rPr>
          <w:b w:val="0"/>
          <w:i w:val="0"/>
        </w:rPr>
        <w:t>18/9/2023</w:t>
      </w:r>
      <w:r>
        <w:rPr>
          <w:b w:val="0"/>
          <w:i w:val="0"/>
        </w:rPr>
        <w:br/>
      </w:r>
      <w:r>
        <w:rPr>
          <w:b w:val="0"/>
          <w:i w:val="0"/>
        </w:rPr>
        <w:t>Quy định chế độ, định mức chi phục vụ hoạt động của Hội đồng nhân dân các cấp tỉnh Ninh Thuận</w:t>
      </w:r>
      <w:r>
        <w:rPr>
          <w:b w:val="0"/>
          <w:i w:val="0"/>
        </w:rPr>
        <w:br/>
      </w:r>
      <w:r>
        <w:rPr>
          <w:b w:val="0"/>
          <w:i w:val="0"/>
        </w:rPr>
        <w:t>28/9/2023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85/2023/QĐ-UBND</w:t>
      </w:r>
      <w:r>
        <w:rPr>
          <w:b w:val="0"/>
          <w:i w:val="0"/>
        </w:rPr>
        <w:br/>
      </w:r>
      <w:r>
        <w:rPr>
          <w:b w:val="0"/>
          <w:i w:val="0"/>
        </w:rPr>
        <w:t>16/11/2023</w:t>
      </w:r>
      <w:r>
        <w:rPr>
          <w:b w:val="0"/>
          <w:i w:val="0"/>
        </w:rPr>
        <w:br/>
      </w:r>
      <w:r>
        <w:rPr>
          <w:b w:val="0"/>
          <w:i w:val="0"/>
        </w:rPr>
        <w:t>Về việc bổ sung một số nội dung của Phụ lục tiêu chuẩn, định mức sử dụng máy móc, thiết bị chuyên dùng của các cơ quan, tổ chức đơn vị thuộc tỉnh Ninh Thuận ban hành kèm theo Quyết định số 34/2019/QĐ-UBND ngày 30 tháng 7 năm 2019 của Ủy ban nhân dân tỉnh Ninh Thuận</w:t>
      </w:r>
      <w:r>
        <w:rPr>
          <w:b w:val="0"/>
          <w:i w:val="0"/>
        </w:rPr>
        <w:br/>
      </w:r>
      <w:r>
        <w:rPr>
          <w:b w:val="0"/>
          <w:i w:val="0"/>
        </w:rPr>
        <w:t>26/11/2023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95/2023/QĐ-UBND</w:t>
      </w:r>
      <w:r>
        <w:rPr>
          <w:b w:val="0"/>
          <w:i w:val="0"/>
        </w:rPr>
        <w:br/>
      </w:r>
      <w:r>
        <w:rPr>
          <w:b w:val="0"/>
          <w:i w:val="0"/>
        </w:rPr>
        <w:t>22/12/2023</w:t>
      </w:r>
      <w:r>
        <w:rPr>
          <w:b w:val="0"/>
          <w:i w:val="0"/>
        </w:rPr>
        <w:br/>
      </w:r>
      <w:r>
        <w:rPr>
          <w:b w:val="0"/>
          <w:i w:val="0"/>
        </w:rPr>
        <w:t xml:space="preserve"> </w:t>
      </w:r>
      <w:r>
        <w:rPr>
          <w:b w:val="0"/>
          <w:i w:val="0"/>
        </w:rPr>
        <w:br/>
      </w:r>
      <w:r>
        <w:rPr>
          <w:b w:val="0"/>
          <w:i w:val="0"/>
        </w:rPr>
        <w:t>Quy định hệ số điều chỉnh giá đất năm 2024 trên địa bàn tỉnh Ninh Thuận</w:t>
      </w:r>
      <w:r>
        <w:rPr>
          <w:b w:val="0"/>
          <w:i w:val="0"/>
        </w:rPr>
        <w:br/>
      </w:r>
      <w:r>
        <w:rPr>
          <w:b w:val="0"/>
          <w:i w:val="0"/>
        </w:rPr>
        <w:t>01/01/2024</w:t>
      </w:r>
      <w:r>
        <w:rPr>
          <w:b w:val="0"/>
          <w:i w:val="0"/>
        </w:rPr>
        <w:br/>
      </w:r>
      <w:r>
        <w:rPr>
          <w:b w:val="0"/>
          <w:i w:val="0"/>
        </w:rPr>
        <w:t xml:space="preserve"> </w:t>
      </w:r>
      <w:r>
        <w:rPr>
          <w:b w:val="0"/>
          <w:i w:val="0"/>
        </w:rPr>
        <w:br/>
      </w:r>
      <w:r>
        <w:rPr>
          <w:b/>
          <w:i w:val="0"/>
        </w:rPr>
        <w:t>VI. LĨNH VỰC GIAO THÔNG VẬN TẢI</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16/2019/NQ-HĐND     12/7/2019</w:t>
      </w:r>
      <w:r>
        <w:rPr>
          <w:b w:val="0"/>
          <w:i w:val="0"/>
        </w:rPr>
        <w:br/>
      </w:r>
      <w:r>
        <w:rPr>
          <w:b w:val="0"/>
          <w:i w:val="0"/>
        </w:rPr>
        <w:t>Quy định nội dung và mức chi đặc thù bảo đảm trật tự an toàn giao thông trên địa bàn tỉnh Ninh Thuận</w:t>
      </w:r>
      <w:r>
        <w:rPr>
          <w:b w:val="0"/>
          <w:i w:val="0"/>
        </w:rPr>
        <w:br/>
      </w:r>
      <w:r>
        <w:rPr>
          <w:b w:val="0"/>
          <w:i w:val="0"/>
        </w:rPr>
        <w:t>23/7/2019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18/2019/NQ-HĐND     12/7/2019</w:t>
      </w:r>
      <w:r>
        <w:rPr>
          <w:b w:val="0"/>
          <w:i w:val="0"/>
        </w:rPr>
        <w:br/>
      </w:r>
      <w:r>
        <w:rPr>
          <w:b w:val="0"/>
          <w:i w:val="0"/>
        </w:rPr>
        <w:t>Về hỗ trợ, khuyến khích phát triển vận tải hành khách công cộng bằng xe buýt trên địa bàn tỉnh Ninh Thuận, giai đoạn 2019-2024</w:t>
      </w:r>
      <w:r>
        <w:rPr>
          <w:b w:val="0"/>
          <w:i w:val="0"/>
        </w:rPr>
        <w:br/>
      </w:r>
      <w:r>
        <w:rPr>
          <w:b w:val="0"/>
          <w:i w:val="0"/>
        </w:rPr>
        <w:t>23/7/2019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103/2017/QĐ-UBND</w:t>
      </w:r>
      <w:r>
        <w:rPr>
          <w:b w:val="0"/>
          <w:i w:val="0"/>
        </w:rPr>
        <w:br/>
      </w:r>
      <w:r>
        <w:rPr>
          <w:b w:val="0"/>
          <w:i w:val="0"/>
        </w:rPr>
        <w:t>19/10/2017</w:t>
      </w:r>
      <w:r>
        <w:rPr>
          <w:b w:val="0"/>
          <w:i w:val="0"/>
        </w:rPr>
        <w:br/>
      </w:r>
      <w:r>
        <w:rPr>
          <w:b w:val="0"/>
          <w:i w:val="0"/>
        </w:rPr>
        <w:t>Về việc công bố xếp loại đường bộ trên địa bàn tỉnh Ninh Thuận</w:t>
      </w:r>
      <w:r>
        <w:rPr>
          <w:b w:val="0"/>
          <w:i w:val="0"/>
        </w:rPr>
        <w:br/>
      </w:r>
      <w:r>
        <w:rPr>
          <w:b w:val="0"/>
          <w:i w:val="0"/>
        </w:rPr>
        <w:t>29/10/2017</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55/2019/QĐ-UBND  18/9/2019</w:t>
      </w:r>
      <w:r>
        <w:rPr>
          <w:b w:val="0"/>
          <w:i w:val="0"/>
        </w:rPr>
        <w:br/>
      </w:r>
      <w:r>
        <w:rPr>
          <w:b w:val="0"/>
          <w:i w:val="0"/>
        </w:rPr>
        <w:t>Ban hành Quy định về hỗ trợ, khuyến khích phát triển vận tải hành khách công cộng bằng xe buýt trên địa bàn tỉnh Ninh Thuận, giai đoạn 2019-2024</w:t>
      </w:r>
      <w:r>
        <w:rPr>
          <w:b w:val="0"/>
          <w:i w:val="0"/>
        </w:rPr>
        <w:br/>
      </w:r>
      <w:r>
        <w:rPr>
          <w:b w:val="0"/>
          <w:i w:val="0"/>
        </w:rPr>
        <w:t>28/9/2019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55/2019/QĐ-UBND 18/9/2019</w:t>
      </w:r>
      <w:r>
        <w:rPr>
          <w:b w:val="0"/>
          <w:i w:val="0"/>
        </w:rPr>
        <w:br/>
      </w:r>
      <w:r>
        <w:rPr>
          <w:b w:val="0"/>
          <w:i w:val="0"/>
        </w:rPr>
        <w:t>Ban hành Quy định về hỗ trợ, khuyến khích phát triển vận tải hành khách công cộng bằng xe buýt trên địa bàn tỉnh Ninh Thuận, giai đoạn 2019-2024</w:t>
      </w:r>
      <w:r>
        <w:rPr>
          <w:b w:val="0"/>
          <w:i w:val="0"/>
        </w:rPr>
        <w:br/>
      </w:r>
      <w:r>
        <w:rPr>
          <w:b w:val="0"/>
          <w:i w:val="0"/>
        </w:rPr>
        <w:t>28/9/2019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50/2020/QĐ-UBND</w:t>
      </w:r>
      <w:r>
        <w:rPr>
          <w:b w:val="0"/>
          <w:i w:val="0"/>
        </w:rPr>
        <w:br/>
      </w:r>
      <w:r>
        <w:rPr>
          <w:b w:val="0"/>
          <w:i w:val="0"/>
        </w:rPr>
        <w:t>02/12/2020</w:t>
      </w:r>
      <w:r>
        <w:rPr>
          <w:b w:val="0"/>
          <w:i w:val="0"/>
        </w:rPr>
        <w:br/>
      </w:r>
      <w:r>
        <w:rPr>
          <w:b w:val="0"/>
          <w:i w:val="0"/>
        </w:rPr>
        <w:t>Ban hành quy định về tổ chức, quản lý hoạt động bãi đỗ xe trên địa bàn tỉnh Ninh Thuận</w:t>
      </w:r>
      <w:r>
        <w:rPr>
          <w:b w:val="0"/>
          <w:i w:val="0"/>
        </w:rPr>
        <w:br/>
      </w:r>
      <w:r>
        <w:rPr>
          <w:b w:val="0"/>
          <w:i w:val="0"/>
        </w:rPr>
        <w:t>12/12/2020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52/2020/QĐ-UBND</w:t>
      </w:r>
      <w:r>
        <w:rPr>
          <w:b w:val="0"/>
          <w:i w:val="0"/>
        </w:rPr>
        <w:br/>
      </w:r>
      <w:r>
        <w:rPr>
          <w:b w:val="0"/>
          <w:i w:val="0"/>
        </w:rPr>
        <w:t>17/12/2020</w:t>
      </w:r>
      <w:r>
        <w:rPr>
          <w:b w:val="0"/>
          <w:i w:val="0"/>
        </w:rPr>
        <w:br/>
      </w:r>
      <w:r>
        <w:rPr>
          <w:b w:val="0"/>
          <w:i w:val="0"/>
        </w:rPr>
        <w:t>Ban hành Quy định về quản lý hoạt động của xe ô tô vận tải trung chuyển hành khách trên địa bàn tỉnh Ninh Thuận</w:t>
      </w:r>
      <w:r>
        <w:rPr>
          <w:b w:val="0"/>
          <w:i w:val="0"/>
        </w:rPr>
        <w:br/>
      </w:r>
      <w:r>
        <w:rPr>
          <w:b w:val="0"/>
          <w:i w:val="0"/>
        </w:rPr>
        <w:t>27/12/2020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19/2021/QĐ-UBND</w:t>
      </w:r>
      <w:r>
        <w:rPr>
          <w:b w:val="0"/>
          <w:i w:val="0"/>
        </w:rPr>
        <w:br/>
      </w:r>
      <w:r>
        <w:rPr>
          <w:b w:val="0"/>
          <w:i w:val="0"/>
        </w:rPr>
        <w:t>28/4/2021</w:t>
      </w:r>
      <w:r>
        <w:rPr>
          <w:b w:val="0"/>
          <w:i w:val="0"/>
        </w:rPr>
        <w:br/>
      </w:r>
      <w:r>
        <w:rPr>
          <w:b w:val="0"/>
          <w:i w:val="0"/>
        </w:rPr>
        <w:t>Ban hành Quy định đào tạo, sát hạch lái xe mô tô hạng A1, máy kéo nhỏ hạng A4 đối với đồng bào dân tộc thiểu số không biết đọc, viết tiếng Việt trên địa bàn tỉnh Ninh Thuận</w:t>
      </w:r>
      <w:r>
        <w:rPr>
          <w:b w:val="0"/>
          <w:i w:val="0"/>
        </w:rPr>
        <w:br/>
      </w:r>
      <w:r>
        <w:rPr>
          <w:b w:val="0"/>
          <w:i w:val="0"/>
        </w:rPr>
        <w:t>08/5/2021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22/2021/QĐ-UBND</w:t>
      </w:r>
      <w:r>
        <w:rPr>
          <w:b w:val="0"/>
          <w:i w:val="0"/>
        </w:rPr>
        <w:br/>
      </w:r>
      <w:r>
        <w:rPr>
          <w:b w:val="0"/>
          <w:i w:val="0"/>
        </w:rPr>
        <w:t>22/5/2021</w:t>
      </w:r>
      <w:r>
        <w:rPr>
          <w:b w:val="0"/>
          <w:i w:val="0"/>
        </w:rPr>
        <w:br/>
      </w:r>
      <w:r>
        <w:rPr>
          <w:b w:val="0"/>
          <w:i w:val="0"/>
        </w:rPr>
        <w:t>Ban hành Quy định phân công, phân cấp thực hiện việc đăng ký phương tiện phục vụ vui chơi, giải trí dưới nước và quản lý phương tiện được miễn đăng ký trên địa bàn tỉnh Ninh Thuận</w:t>
      </w:r>
      <w:r>
        <w:rPr>
          <w:b w:val="0"/>
          <w:i w:val="0"/>
        </w:rPr>
        <w:br/>
      </w:r>
      <w:r>
        <w:rPr>
          <w:b w:val="0"/>
          <w:i w:val="0"/>
        </w:rPr>
        <w:t>01/6/2021</w:t>
      </w:r>
      <w:r>
        <w:rPr>
          <w:b w:val="0"/>
          <w:i w:val="0"/>
        </w:rPr>
        <w:br/>
      </w:r>
      <w:r>
        <w:rPr>
          <w:b w:val="0"/>
          <w:i w:val="0"/>
        </w:rPr>
        <w:t>Hết hiệ lực một phần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55/2021/QĐ-UBND</w:t>
      </w:r>
      <w:r>
        <w:rPr>
          <w:b w:val="0"/>
          <w:i w:val="0"/>
        </w:rPr>
        <w:br/>
      </w:r>
      <w:r>
        <w:rPr>
          <w:b w:val="0"/>
          <w:i w:val="0"/>
        </w:rPr>
        <w:t>19/8/2021</w:t>
      </w:r>
      <w:r>
        <w:rPr>
          <w:b w:val="0"/>
          <w:i w:val="0"/>
        </w:rPr>
        <w:br/>
      </w:r>
      <w:r>
        <w:rPr>
          <w:b w:val="0"/>
          <w:i w:val="0"/>
        </w:rPr>
        <w:t xml:space="preserve"> </w:t>
      </w:r>
      <w:r>
        <w:rPr>
          <w:b w:val="0"/>
          <w:i w:val="0"/>
        </w:rPr>
        <w:br/>
      </w:r>
      <w:r>
        <w:rPr>
          <w:b w:val="0"/>
          <w:i w:val="0"/>
        </w:rPr>
        <w:t>Ban hành quy định về quản lý lưu thông đối với xe công nông, xe cơ giới sản xuất, lắp ráp trái quy định và xe cơ giới ba bánh, xe máy kéo nhỏ phục vụ sản xuất nông, lâm nghiệp, xe thô sơ ba, bốn bánh lưu thông trên địa bàn tỉnh</w:t>
      </w:r>
      <w:r>
        <w:rPr>
          <w:b w:val="0"/>
          <w:i w:val="0"/>
        </w:rPr>
        <w:br/>
      </w:r>
      <w:r>
        <w:rPr>
          <w:b w:val="0"/>
          <w:i w:val="0"/>
        </w:rPr>
        <w:t>29/8/2021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76/2021/QĐ-UBND</w:t>
      </w:r>
      <w:r>
        <w:rPr>
          <w:b w:val="0"/>
          <w:i w:val="0"/>
        </w:rPr>
        <w:br/>
      </w:r>
      <w:r>
        <w:rPr>
          <w:b w:val="0"/>
          <w:i w:val="0"/>
        </w:rPr>
        <w:t>22/10/2021</w:t>
      </w:r>
      <w:r>
        <w:rPr>
          <w:b w:val="0"/>
          <w:i w:val="0"/>
        </w:rPr>
        <w:br/>
      </w:r>
      <w:r>
        <w:rPr>
          <w:b w:val="0"/>
          <w:i w:val="0"/>
        </w:rPr>
        <w:t xml:space="preserve"> </w:t>
      </w:r>
      <w:r>
        <w:rPr>
          <w:b w:val="0"/>
          <w:i w:val="0"/>
        </w:rPr>
        <w:br/>
      </w:r>
      <w:r>
        <w:rPr>
          <w:b w:val="0"/>
          <w:i w:val="0"/>
        </w:rPr>
        <w:t>Quy định chức năng, nhiệm vụ, quyền hạn và cơ cấu tổ chức của Sở Giao thông vận tải tỉnh Ninh Thuận</w:t>
      </w:r>
      <w:r>
        <w:rPr>
          <w:b w:val="0"/>
          <w:i w:val="0"/>
        </w:rPr>
        <w:br/>
      </w:r>
      <w:r>
        <w:rPr>
          <w:b w:val="0"/>
          <w:i w:val="0"/>
        </w:rPr>
        <w:t>01/11/2021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27/2022/QĐ-UBND</w:t>
      </w:r>
      <w:r>
        <w:rPr>
          <w:b w:val="0"/>
          <w:i w:val="0"/>
        </w:rPr>
        <w:br/>
      </w:r>
      <w:r>
        <w:rPr>
          <w:b w:val="0"/>
          <w:i w:val="0"/>
        </w:rPr>
        <w:t>26/5/2022</w:t>
      </w:r>
      <w:r>
        <w:rPr>
          <w:b w:val="0"/>
          <w:i w:val="0"/>
        </w:rPr>
        <w:br/>
      </w:r>
      <w:r>
        <w:rPr>
          <w:b w:val="0"/>
          <w:i w:val="0"/>
        </w:rPr>
        <w:t>Ban hành Quy định về giá dịch vụ xe ra, vào bến xe ô tô trên địa bàn tỉnh Ninh Thuận</w:t>
      </w:r>
      <w:r>
        <w:rPr>
          <w:b w:val="0"/>
          <w:i w:val="0"/>
        </w:rPr>
        <w:br/>
      </w:r>
      <w:r>
        <w:rPr>
          <w:b w:val="0"/>
          <w:i w:val="0"/>
        </w:rPr>
        <w:t>05/6/2022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74/2022/QĐ-UBND</w:t>
      </w:r>
      <w:r>
        <w:rPr>
          <w:b w:val="0"/>
          <w:i w:val="0"/>
        </w:rPr>
        <w:br/>
      </w:r>
      <w:r>
        <w:rPr>
          <w:b w:val="0"/>
          <w:i w:val="0"/>
        </w:rPr>
        <w:t>14/12/2022</w:t>
      </w:r>
      <w:r>
        <w:rPr>
          <w:b w:val="0"/>
          <w:i w:val="0"/>
        </w:rPr>
        <w:br/>
      </w:r>
      <w:r>
        <w:rPr>
          <w:b w:val="0"/>
          <w:i w:val="0"/>
        </w:rPr>
        <w:t>Ban hành Quy định một số nội dung về phân cấp, quản lý và bảo vệ kết cấu hạ tầng giao thông đường bộ trên địa bàn tỉnh Ninh Thuận</w:t>
      </w:r>
      <w:r>
        <w:rPr>
          <w:b w:val="0"/>
          <w:i w:val="0"/>
        </w:rPr>
        <w:br/>
      </w:r>
      <w:r>
        <w:rPr>
          <w:b w:val="0"/>
          <w:i w:val="0"/>
        </w:rPr>
        <w:t>24/12/2022</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90/2023/QĐ-UBND</w:t>
      </w:r>
      <w:r>
        <w:rPr>
          <w:b w:val="0"/>
          <w:i w:val="0"/>
        </w:rPr>
        <w:br/>
      </w:r>
      <w:r>
        <w:rPr>
          <w:b w:val="0"/>
          <w:i w:val="0"/>
        </w:rPr>
        <w:t>20/11/2023</w:t>
      </w:r>
      <w:r>
        <w:rPr>
          <w:b w:val="0"/>
          <w:i w:val="0"/>
        </w:rPr>
        <w:br/>
      </w:r>
      <w:r>
        <w:rPr>
          <w:b w:val="0"/>
          <w:i w:val="0"/>
        </w:rPr>
        <w:t>Sửa đổi, bổ sung một số nội dung Bảng xếp loại đường bộ trên địa bàn tỉnh Ninh Thuận ban hành kèm theo Quyết định số 103/2017/QĐ-UBND ngày 19 tháng 10 năm 2017 của Ủy ban nhân dân tỉnh Ninh Thuận</w:t>
      </w:r>
      <w:r>
        <w:rPr>
          <w:b w:val="0"/>
          <w:i w:val="0"/>
        </w:rPr>
        <w:br/>
      </w:r>
      <w:r>
        <w:rPr>
          <w:b w:val="0"/>
          <w:i w:val="0"/>
        </w:rPr>
        <w:t>30/11/2023</w:t>
      </w:r>
      <w:r>
        <w:rPr>
          <w:b w:val="0"/>
          <w:i w:val="0"/>
        </w:rPr>
        <w:br/>
      </w:r>
      <w:r>
        <w:rPr>
          <w:b w:val="0"/>
          <w:i w:val="0"/>
        </w:rPr>
        <w:t xml:space="preserve"> </w:t>
      </w:r>
      <w:r>
        <w:rPr>
          <w:b w:val="0"/>
          <w:i w:val="0"/>
        </w:rPr>
        <w:br/>
      </w:r>
      <w:r>
        <w:rPr>
          <w:b/>
          <w:i w:val="0"/>
        </w:rPr>
        <w:t>VII. LĨNH VỰC NÔNG NGHIỆP VÀ PHÁT TRIỂN NÔNG THÔN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19/2019/NQ-HĐND</w:t>
      </w:r>
      <w:r>
        <w:rPr>
          <w:b w:val="0"/>
          <w:i w:val="0"/>
        </w:rPr>
        <w:br/>
      </w:r>
      <w:r>
        <w:rPr>
          <w:b w:val="0"/>
          <w:i w:val="0"/>
        </w:rPr>
        <w:t>12/7/2019</w:t>
      </w:r>
      <w:r>
        <w:rPr>
          <w:b w:val="0"/>
          <w:i w:val="0"/>
        </w:rPr>
        <w:br/>
      </w:r>
      <w:r>
        <w:rPr>
          <w:b w:val="0"/>
          <w:i w:val="0"/>
        </w:rPr>
        <w:t>Quy định hỗ trợ chủ cơ sở kinh doanh giết mổ nhỏ lẻ chấp hành di dời đến địa điểm giết mổ gia súc, gia cầm tập trung theo quy hoạch trên địa bàn tỉnh Ninh Thuận</w:t>
      </w:r>
      <w:r>
        <w:rPr>
          <w:b w:val="0"/>
          <w:i w:val="0"/>
        </w:rPr>
        <w:br/>
      </w:r>
      <w:r>
        <w:rPr>
          <w:b w:val="0"/>
          <w:i w:val="0"/>
        </w:rPr>
        <w:t>23/7/2019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09/2021/NQ-HĐND</w:t>
      </w:r>
      <w:r>
        <w:rPr>
          <w:b w:val="0"/>
          <w:i w:val="0"/>
        </w:rPr>
        <w:br/>
      </w:r>
      <w:r>
        <w:rPr>
          <w:b w:val="0"/>
          <w:i w:val="0"/>
        </w:rPr>
        <w:t>31/8/2021</w:t>
      </w:r>
      <w:r>
        <w:rPr>
          <w:b w:val="0"/>
          <w:i w:val="0"/>
        </w:rPr>
        <w:br/>
      </w:r>
      <w:r>
        <w:rPr>
          <w:b w:val="0"/>
          <w:i w:val="0"/>
        </w:rPr>
        <w:t>Quy định chính sách hỗ trợ khen thưởng địa phương được công nhận đạt chuẩn nông thôn mới, nông thôn mới nâng cao, nông thôn mới kiểu mẫu trên địa bàn tỉnh Ninh Thuận giai đoạn 2021-2025</w:t>
      </w:r>
      <w:r>
        <w:rPr>
          <w:b w:val="0"/>
          <w:i w:val="0"/>
        </w:rPr>
        <w:br/>
      </w:r>
      <w:r>
        <w:rPr>
          <w:b w:val="0"/>
          <w:i w:val="0"/>
        </w:rPr>
        <w:t>10/9/2021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19/2021/NQ-HĐND</w:t>
      </w:r>
      <w:r>
        <w:rPr>
          <w:b w:val="0"/>
          <w:i w:val="0"/>
        </w:rPr>
        <w:br/>
      </w:r>
      <w:r>
        <w:rPr>
          <w:b w:val="0"/>
          <w:i w:val="0"/>
        </w:rPr>
        <w:t>11/12/2021</w:t>
      </w:r>
      <w:r>
        <w:rPr>
          <w:b w:val="0"/>
          <w:i w:val="0"/>
        </w:rPr>
        <w:br/>
      </w:r>
      <w:r>
        <w:rPr>
          <w:b w:val="0"/>
          <w:i w:val="0"/>
        </w:rPr>
        <w:t>Ban hành Quy định chính sách hỗ trợ thu hút đầu tư nông nghiệp ứng dụng công nghệ cao tỉnh Ninh Thuận giai đoạn 2021-2030</w:t>
      </w:r>
      <w:r>
        <w:rPr>
          <w:b w:val="0"/>
          <w:i w:val="0"/>
        </w:rPr>
        <w:br/>
      </w:r>
      <w:r>
        <w:rPr>
          <w:b w:val="0"/>
          <w:i w:val="0"/>
        </w:rPr>
        <w:t>20/12/2021</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20/2021/NQ-HĐND</w:t>
      </w:r>
      <w:r>
        <w:rPr>
          <w:b w:val="0"/>
          <w:i w:val="0"/>
        </w:rPr>
        <w:br/>
      </w:r>
      <w:r>
        <w:rPr>
          <w:b w:val="0"/>
          <w:i w:val="0"/>
        </w:rPr>
        <w:t>11/12/2021</w:t>
      </w:r>
      <w:r>
        <w:rPr>
          <w:b w:val="0"/>
          <w:i w:val="0"/>
        </w:rPr>
        <w:br/>
      </w:r>
      <w:r>
        <w:rPr>
          <w:b w:val="0"/>
          <w:i w:val="0"/>
        </w:rPr>
        <w:t>Quy định khu vực không được phép chăn nuôi, vùng nuôi chim yến và chính sách hỗ trợ khi di dời cơ sở chăn nuôi ra khỏi khu vực không được phép chăn nuôi trên địa bàn tỉnh Ninh Thuận</w:t>
      </w:r>
      <w:r>
        <w:rPr>
          <w:b w:val="0"/>
          <w:i w:val="0"/>
        </w:rPr>
        <w:br/>
      </w:r>
      <w:r>
        <w:rPr>
          <w:b w:val="0"/>
          <w:i w:val="0"/>
        </w:rPr>
        <w:t>20/12/2021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14/2022/NQ-HĐND</w:t>
      </w:r>
      <w:r>
        <w:rPr>
          <w:b w:val="0"/>
          <w:i w:val="0"/>
        </w:rPr>
        <w:br/>
      </w:r>
      <w:r>
        <w:rPr>
          <w:b w:val="0"/>
          <w:i w:val="0"/>
        </w:rPr>
        <w:t>18/10/2022</w:t>
      </w:r>
      <w:r>
        <w:rPr>
          <w:b w:val="0"/>
          <w:i w:val="0"/>
        </w:rPr>
        <w:br/>
      </w:r>
      <w:r>
        <w:rPr>
          <w:b w:val="0"/>
          <w:i w:val="0"/>
        </w:rPr>
        <w:t>Ban hành Quy định nguyên tắc, tiêu chí, định mức phân bổ vốn ngân sách trung ương và tỷ lệ vốn đối ứng của ngân sách địa phương thực hiện Chương trình mục tiêu quốc gia xây dựng nông thôn mới giai đoạn 2021-2025 trên địa bàn tỉnh Ninh Thuận</w:t>
      </w:r>
      <w:r>
        <w:rPr>
          <w:b w:val="0"/>
          <w:i w:val="0"/>
        </w:rPr>
        <w:br/>
      </w:r>
      <w:r>
        <w:rPr>
          <w:b w:val="0"/>
          <w:i w:val="0"/>
        </w:rPr>
        <w:t>01/11/2022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16/2022/NQ-HĐND</w:t>
      </w:r>
      <w:r>
        <w:rPr>
          <w:b w:val="0"/>
          <w:i w:val="0"/>
        </w:rPr>
        <w:br/>
      </w:r>
      <w:r>
        <w:rPr>
          <w:b w:val="0"/>
          <w:i w:val="0"/>
        </w:rPr>
        <w:t>18/10/2022</w:t>
      </w:r>
      <w:r>
        <w:rPr>
          <w:b w:val="0"/>
          <w:i w:val="0"/>
        </w:rPr>
        <w:br/>
      </w:r>
      <w:r>
        <w:rPr>
          <w:b w:val="0"/>
          <w:i w:val="0"/>
        </w:rPr>
        <w:t>Quy định nội dung hỗ trợ, mẫu hồ sơ, trình tự, thủ tục lựa chọn dự án, kế hoạch, phương án sản xuất, lựa chọn đơn vị đặt hàng trong thực hiện các hoạt động hỗ trợ phát triển sản xuất các Chương trình mục tiêu quốc gia giai đoạn 2021-2025 trên địa bàn tỉnh Ninh Thuận</w:t>
      </w:r>
      <w:r>
        <w:rPr>
          <w:b w:val="0"/>
          <w:i w:val="0"/>
        </w:rPr>
        <w:br/>
      </w:r>
      <w:r>
        <w:rPr>
          <w:b w:val="0"/>
          <w:i w:val="0"/>
        </w:rPr>
        <w:t>01/11/2022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23/2022/NQ-HĐND</w:t>
      </w:r>
      <w:r>
        <w:rPr>
          <w:b w:val="0"/>
          <w:i w:val="0"/>
        </w:rPr>
        <w:br/>
      </w:r>
      <w:r>
        <w:rPr>
          <w:b w:val="0"/>
          <w:i w:val="0"/>
        </w:rPr>
        <w:t>09/12/2022</w:t>
      </w:r>
      <w:r>
        <w:rPr>
          <w:b w:val="0"/>
          <w:i w:val="0"/>
        </w:rPr>
        <w:br/>
      </w:r>
      <w:r>
        <w:rPr>
          <w:b w:val="0"/>
          <w:i w:val="0"/>
        </w:rPr>
        <w:t>Bổ sung khoản 2 Điều 2 của Nghị quyết số 19/2019/NQ-HĐND ngày 12 tháng 7 năm 2019 của Hội đồng nhân dân tỉnh Quy định hỗ trợ chủ cơ sở kinh doanh giết mổ nhỏ lẻ chấp hành di dời đến địa điểm giết mổ gia súc, gia cầm tập trung theo quy hoạch trên địa bàn tỉnh Ninh Thuận</w:t>
      </w:r>
      <w:r>
        <w:rPr>
          <w:b w:val="0"/>
          <w:i w:val="0"/>
        </w:rPr>
        <w:br/>
      </w:r>
      <w:r>
        <w:rPr>
          <w:b w:val="0"/>
          <w:i w:val="0"/>
        </w:rPr>
        <w:t>20/12/2022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19/2023/NQ-HĐND</w:t>
      </w:r>
      <w:r>
        <w:rPr>
          <w:b w:val="0"/>
          <w:i w:val="0"/>
        </w:rPr>
        <w:br/>
      </w:r>
      <w:r>
        <w:rPr>
          <w:b w:val="0"/>
          <w:i w:val="0"/>
        </w:rPr>
        <w:t>21/7/2023</w:t>
      </w:r>
      <w:r>
        <w:rPr>
          <w:b w:val="0"/>
          <w:i w:val="0"/>
        </w:rPr>
        <w:br/>
      </w:r>
      <w:r>
        <w:rPr>
          <w:b w:val="0"/>
          <w:i w:val="0"/>
        </w:rPr>
        <w:t>Sửa đổi, bổ sung một số điều của quy định chính sách hỗ trợ thu hút đầu tư nông nghiệp ứng dụng công nghệ cao tỉnh Ninh Thuận giai đoạn 2021-2030 ban hành kèm theo Nghị quyết số 19/2021/NQ-HĐND ngày 11/12/2021 của Hội đồng nhân dân tỉnh</w:t>
      </w:r>
      <w:r>
        <w:rPr>
          <w:b w:val="0"/>
          <w:i w:val="0"/>
        </w:rPr>
        <w:br/>
      </w:r>
      <w:r>
        <w:rPr>
          <w:b w:val="0"/>
          <w:i w:val="0"/>
        </w:rPr>
        <w:t>01/8/2023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28/2023/NQ-HĐND</w:t>
      </w:r>
      <w:r>
        <w:rPr>
          <w:b w:val="0"/>
          <w:i w:val="0"/>
        </w:rPr>
        <w:br/>
      </w:r>
      <w:r>
        <w:rPr>
          <w:b w:val="0"/>
          <w:i w:val="0"/>
        </w:rPr>
        <w:t>12/12/2023</w:t>
      </w:r>
      <w:r>
        <w:rPr>
          <w:b w:val="0"/>
          <w:i w:val="0"/>
        </w:rPr>
        <w:br/>
      </w:r>
      <w:r>
        <w:rPr>
          <w:b w:val="0"/>
          <w:i w:val="0"/>
        </w:rPr>
        <w:t xml:space="preserve"> </w:t>
      </w:r>
      <w:r>
        <w:rPr>
          <w:b w:val="0"/>
          <w:i w:val="0"/>
        </w:rPr>
        <w:br/>
      </w:r>
      <w:r>
        <w:rPr>
          <w:b w:val="0"/>
          <w:i w:val="0"/>
        </w:rPr>
        <w:t>Quy định nội dung, nhiệm vụ chi duy tu, bảo dưỡng và xử lý cấp bách sự cố đê điều, hệ thống đê điều trên địa bàn tỉnh Ninh Thuận</w:t>
      </w:r>
      <w:r>
        <w:rPr>
          <w:b w:val="0"/>
          <w:i w:val="0"/>
        </w:rPr>
        <w:br/>
      </w:r>
      <w:r>
        <w:rPr>
          <w:b w:val="0"/>
          <w:i w:val="0"/>
        </w:rPr>
        <w:t>23/12/2023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29/2023/NQ-HĐND</w:t>
      </w:r>
      <w:r>
        <w:rPr>
          <w:b w:val="0"/>
          <w:i w:val="0"/>
        </w:rPr>
        <w:br/>
      </w:r>
      <w:r>
        <w:rPr>
          <w:b w:val="0"/>
          <w:i w:val="0"/>
        </w:rPr>
        <w:t>12/12/2023</w:t>
      </w:r>
      <w:r>
        <w:rPr>
          <w:b w:val="0"/>
          <w:i w:val="0"/>
        </w:rPr>
        <w:br/>
      </w:r>
      <w:r>
        <w:rPr>
          <w:b w:val="0"/>
          <w:i w:val="0"/>
        </w:rPr>
        <w:t>Quy định giá sản phẩm, dịch vụ công ích thủy lợi trên địa bàn tỉnh Ninh Thuận năm 2024</w:t>
      </w:r>
      <w:r>
        <w:rPr>
          <w:b w:val="0"/>
          <w:i w:val="0"/>
        </w:rPr>
        <w:br/>
      </w:r>
      <w:r>
        <w:rPr>
          <w:b w:val="0"/>
          <w:i w:val="0"/>
        </w:rPr>
        <w:t>23/12/2023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30/2023/NQ-HĐND</w:t>
      </w:r>
      <w:r>
        <w:rPr>
          <w:b w:val="0"/>
          <w:i w:val="0"/>
        </w:rPr>
        <w:br/>
      </w:r>
      <w:r>
        <w:rPr>
          <w:b w:val="0"/>
          <w:i w:val="0"/>
        </w:rPr>
        <w:t>12/12/2023</w:t>
      </w:r>
      <w:r>
        <w:rPr>
          <w:b w:val="0"/>
          <w:i w:val="0"/>
        </w:rPr>
        <w:br/>
      </w:r>
      <w:r>
        <w:rPr>
          <w:b w:val="0"/>
          <w:i w:val="0"/>
        </w:rPr>
        <w:t xml:space="preserve"> </w:t>
      </w:r>
      <w:r>
        <w:rPr>
          <w:b w:val="0"/>
          <w:i w:val="0"/>
        </w:rPr>
        <w:br/>
      </w:r>
      <w:r>
        <w:rPr>
          <w:b w:val="0"/>
          <w:i w:val="0"/>
        </w:rPr>
        <w:t>Quy định định mức hỗ trợ từ ngân sách nhà nước để thực hiện một số nội dung xây dựng nông thôn mới trên địa bàn tỉnh Ninh Thuận giai đoạn 2021-2025</w:t>
      </w:r>
      <w:r>
        <w:rPr>
          <w:b w:val="0"/>
          <w:i w:val="0"/>
        </w:rPr>
        <w:br/>
      </w:r>
      <w:r>
        <w:rPr>
          <w:b w:val="0"/>
          <w:i w:val="0"/>
        </w:rPr>
        <w:t>23/12/2023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24/2019/QĐ-UBND 24/5/2019</w:t>
      </w:r>
      <w:r>
        <w:rPr>
          <w:b w:val="0"/>
          <w:i w:val="0"/>
        </w:rPr>
        <w:br/>
      </w:r>
      <w:r>
        <w:rPr>
          <w:b w:val="0"/>
          <w:i w:val="0"/>
        </w:rPr>
        <w:t>Bãi bỏ Chỉ thị số 26/2011/CT-UBND ngày 31/10/2011 của Ủy ban nhân dân tỉnh về việc tăng cường các biện pháp ngăn chặn, xử lý các hành vi sử dụng, mua bán, tàng trữ, vận chuyển các loại chất nổ, chất độc và xung điện để khai thác thủy sản trái phép trên địa bàn tỉnh</w:t>
      </w:r>
      <w:r>
        <w:rPr>
          <w:b w:val="0"/>
          <w:i w:val="0"/>
        </w:rPr>
        <w:br/>
      </w:r>
      <w:r>
        <w:rPr>
          <w:b w:val="0"/>
          <w:i w:val="0"/>
        </w:rPr>
        <w:t>04/6/2019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51/2019/QĐ-UBND 22/8/2019</w:t>
      </w:r>
      <w:r>
        <w:rPr>
          <w:b w:val="0"/>
          <w:i w:val="0"/>
        </w:rPr>
        <w:br/>
      </w:r>
      <w:r>
        <w:rPr>
          <w:b w:val="0"/>
          <w:i w:val="0"/>
        </w:rPr>
        <w:t>Quy định hỗ trợ chủ cơ sở kinh doanh giết mổ nhỏ lẻ chấp hành di dời đến địa điểm giết mổ gia súc, gia cầm tập trung theo quy hoạch trên địa bàn tỉnh Ninh Thuận</w:t>
      </w:r>
      <w:r>
        <w:rPr>
          <w:b w:val="0"/>
          <w:i w:val="0"/>
        </w:rPr>
        <w:br/>
      </w:r>
      <w:r>
        <w:rPr>
          <w:b w:val="0"/>
          <w:i w:val="0"/>
        </w:rPr>
        <w:t>22/8/2019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56/2019/QĐ-UBND 26/9/2019</w:t>
      </w:r>
      <w:r>
        <w:rPr>
          <w:b w:val="0"/>
          <w:i w:val="0"/>
        </w:rPr>
        <w:br/>
      </w:r>
      <w:r>
        <w:rPr>
          <w:b w:val="0"/>
          <w:i w:val="0"/>
        </w:rPr>
        <w:t xml:space="preserve">Sửa đổi, bổ sung một số điều Quyết định số 61/2017/QĐ-UBND ngày 08/8/2017 của Ủy ban nhân dân tỉnh về việc quy định mức thu, chế độ thu, nộp, quản lý và sử dụng phí tham quan tại Vườn Quốc gia Núi Chúa, tỉnh Ninh Thuận </w:t>
      </w:r>
      <w:r>
        <w:rPr>
          <w:b w:val="0"/>
          <w:i w:val="0"/>
        </w:rPr>
        <w:br/>
      </w:r>
      <w:r>
        <w:rPr>
          <w:b w:val="0"/>
          <w:i w:val="0"/>
        </w:rPr>
        <w:t>06/10/2019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68/2019/QĐ-UBND 09/12/2019</w:t>
      </w:r>
      <w:r>
        <w:rPr>
          <w:b w:val="0"/>
          <w:i w:val="0"/>
        </w:rPr>
        <w:br/>
      </w:r>
      <w:r>
        <w:rPr>
          <w:b w:val="0"/>
          <w:i w:val="0"/>
        </w:rPr>
        <w:t>Ban hành Quy định phân cấp quản lý an toàn thực phẩm thuộc phạm vi quản lý của ngành Nông nghiệp và Phát triển nông thôn trên địa bàn tỉnh Ninh Thuận</w:t>
      </w:r>
      <w:r>
        <w:rPr>
          <w:b w:val="0"/>
          <w:i w:val="0"/>
        </w:rPr>
        <w:br/>
      </w:r>
      <w:r>
        <w:rPr>
          <w:b w:val="0"/>
          <w:i w:val="0"/>
        </w:rPr>
        <w:t>19/12/2019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13/2020/QĐ-UBND</w:t>
      </w:r>
      <w:r>
        <w:rPr>
          <w:b w:val="0"/>
          <w:i w:val="0"/>
        </w:rPr>
        <w:br/>
      </w:r>
      <w:r>
        <w:rPr>
          <w:b w:val="0"/>
          <w:i w:val="0"/>
        </w:rPr>
        <w:t>05/5/2020</w:t>
      </w:r>
      <w:r>
        <w:rPr>
          <w:b w:val="0"/>
          <w:i w:val="0"/>
        </w:rPr>
        <w:br/>
      </w:r>
      <w:r>
        <w:rPr>
          <w:b w:val="0"/>
          <w:i w:val="0"/>
        </w:rPr>
        <w:t>Ban hành cấp dự báo cháy rừng và bảng tra cấp dự báo cháy rừng trên địa bàn tỉnh Ninh Thuận</w:t>
      </w:r>
      <w:r>
        <w:rPr>
          <w:b w:val="0"/>
          <w:i w:val="0"/>
        </w:rPr>
        <w:br/>
      </w:r>
      <w:r>
        <w:rPr>
          <w:b w:val="0"/>
          <w:i w:val="0"/>
        </w:rPr>
        <w:t>15/5/2020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53/2020/QĐ-UBND</w:t>
      </w:r>
      <w:r>
        <w:rPr>
          <w:b w:val="0"/>
          <w:i w:val="0"/>
        </w:rPr>
        <w:br/>
      </w:r>
      <w:r>
        <w:rPr>
          <w:b w:val="0"/>
          <w:i w:val="0"/>
        </w:rPr>
        <w:t>18/12/2020</w:t>
      </w:r>
      <w:r>
        <w:rPr>
          <w:b w:val="0"/>
          <w:i w:val="0"/>
        </w:rPr>
        <w:br/>
      </w:r>
      <w:r>
        <w:rPr>
          <w:b w:val="0"/>
          <w:i w:val="0"/>
        </w:rPr>
        <w:t xml:space="preserve"> </w:t>
      </w:r>
      <w:r>
        <w:rPr>
          <w:b w:val="0"/>
          <w:i w:val="0"/>
        </w:rPr>
        <w:br/>
      </w:r>
      <w:r>
        <w:rPr>
          <w:b w:val="0"/>
          <w:i w:val="0"/>
        </w:rPr>
        <w:t>Quy định chế độ đối với người không hưởng lương từ ngân sách nhà nước được huy động tham gia chữa cháy rừng trên địa bàn tỉnh Ninh Thuận</w:t>
      </w:r>
      <w:r>
        <w:rPr>
          <w:b w:val="0"/>
          <w:i w:val="0"/>
        </w:rPr>
        <w:br/>
      </w:r>
      <w:r>
        <w:rPr>
          <w:b w:val="0"/>
          <w:i w:val="0"/>
        </w:rPr>
        <w:t>28/12/2020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59/2020/QĐ-UBND</w:t>
      </w:r>
      <w:r>
        <w:rPr>
          <w:b w:val="0"/>
          <w:i w:val="0"/>
        </w:rPr>
        <w:br/>
      </w:r>
      <w:r>
        <w:rPr>
          <w:b w:val="0"/>
          <w:i w:val="0"/>
        </w:rPr>
        <w:t>31/12/2020</w:t>
      </w:r>
      <w:r>
        <w:rPr>
          <w:b w:val="0"/>
          <w:i w:val="0"/>
        </w:rPr>
        <w:br/>
      </w:r>
      <w:r>
        <w:rPr>
          <w:b w:val="0"/>
          <w:i w:val="0"/>
        </w:rPr>
        <w:t>Ban hành bảng giá hoa màu, cây trồng trên địa bàn tỉnh Ninh Thuận</w:t>
      </w:r>
      <w:r>
        <w:rPr>
          <w:b w:val="0"/>
          <w:i w:val="0"/>
        </w:rPr>
        <w:br/>
      </w:r>
      <w:r>
        <w:rPr>
          <w:b w:val="0"/>
          <w:i w:val="0"/>
        </w:rPr>
        <w:t>10/01/2021</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72/2021/QĐ-UBND</w:t>
      </w:r>
      <w:r>
        <w:rPr>
          <w:b w:val="0"/>
          <w:i w:val="0"/>
        </w:rPr>
        <w:br/>
      </w:r>
      <w:r>
        <w:rPr>
          <w:b w:val="0"/>
          <w:i w:val="0"/>
        </w:rPr>
        <w:t>28/9/2021</w:t>
      </w:r>
      <w:r>
        <w:rPr>
          <w:b w:val="0"/>
          <w:i w:val="0"/>
        </w:rPr>
        <w:br/>
      </w:r>
      <w:r>
        <w:rPr>
          <w:b w:val="0"/>
          <w:i w:val="0"/>
        </w:rPr>
        <w:t>Ban hành Quy định chính sách hỗ trợ khen thưởng địa phương được công nhận đạt chuẩn nông thôn mới, nông thôn mới nâng cao, nông thôn mới kiểu mẫu trên địa bàn tỉnh Ninh Thuận giai đoạn 2021-2025</w:t>
      </w:r>
      <w:r>
        <w:rPr>
          <w:b w:val="0"/>
          <w:i w:val="0"/>
        </w:rPr>
        <w:br/>
      </w:r>
      <w:r>
        <w:rPr>
          <w:b w:val="0"/>
          <w:i w:val="0"/>
        </w:rPr>
        <w:t>08/10/2021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90/2021/QĐ-UBND</w:t>
      </w:r>
      <w:r>
        <w:rPr>
          <w:b w:val="0"/>
          <w:i w:val="0"/>
        </w:rPr>
        <w:br/>
      </w:r>
      <w:r>
        <w:rPr>
          <w:b w:val="0"/>
          <w:i w:val="0"/>
        </w:rPr>
        <w:t>21/12/2021</w:t>
      </w:r>
      <w:r>
        <w:rPr>
          <w:b w:val="0"/>
          <w:i w:val="0"/>
        </w:rPr>
        <w:br/>
      </w:r>
      <w:r>
        <w:rPr>
          <w:b w:val="0"/>
          <w:i w:val="0"/>
        </w:rPr>
        <w:t>Ban hành đơn giá trồng rừng thay thế khi chuyển mục đích sử dụng rừng sang mục đích khác trên địa bàn tỉnh Ninh Thuận</w:t>
      </w:r>
      <w:r>
        <w:rPr>
          <w:b w:val="0"/>
          <w:i w:val="0"/>
        </w:rPr>
        <w:br/>
      </w:r>
      <w:r>
        <w:rPr>
          <w:b w:val="0"/>
          <w:i w:val="0"/>
        </w:rPr>
        <w:t>31/12/2021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01/2022/QĐ-UBND</w:t>
      </w:r>
      <w:r>
        <w:rPr>
          <w:b w:val="0"/>
          <w:i w:val="0"/>
        </w:rPr>
        <w:br/>
      </w:r>
      <w:r>
        <w:rPr>
          <w:b w:val="0"/>
          <w:i w:val="0"/>
        </w:rPr>
        <w:t>06/01/2022</w:t>
      </w:r>
      <w:r>
        <w:rPr>
          <w:b w:val="0"/>
          <w:i w:val="0"/>
        </w:rPr>
        <w:br/>
      </w:r>
      <w:r>
        <w:rPr>
          <w:b w:val="0"/>
          <w:i w:val="0"/>
        </w:rPr>
        <w:t>Quy định khu vực không được phép chăn nuôi, vùng nuôi chim yến và chính sách hỗ trợ khi di dời cơ sở chăn nuôi ra khỏi khu vực không được phép chăn nuôi trên địa bàn tỉnh Ninh Thuận</w:t>
      </w:r>
      <w:r>
        <w:rPr>
          <w:b w:val="0"/>
          <w:i w:val="0"/>
        </w:rPr>
        <w:br/>
      </w:r>
      <w:r>
        <w:rPr>
          <w:b w:val="0"/>
          <w:i w:val="0"/>
        </w:rPr>
        <w:t>16/01/2022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06/2022/QĐ-UBND</w:t>
      </w:r>
      <w:r>
        <w:rPr>
          <w:b w:val="0"/>
          <w:i w:val="0"/>
        </w:rPr>
        <w:br/>
      </w:r>
      <w:r>
        <w:rPr>
          <w:b w:val="0"/>
          <w:i w:val="0"/>
        </w:rPr>
        <w:t>27/01/2022</w:t>
      </w:r>
      <w:r>
        <w:rPr>
          <w:b w:val="0"/>
          <w:i w:val="0"/>
        </w:rPr>
        <w:br/>
      </w:r>
      <w:r>
        <w:rPr>
          <w:b w:val="0"/>
          <w:i w:val="0"/>
        </w:rPr>
        <w:t>Ban hành Đề án đẩy mạnh phát triển nông nghiệp ứng dụng công nghệ cao và chính sách hỗ trợ thu hút đầu tư nông nghiệp ứng dụng công nghệ cao tỉnh Ninh Thuận giai đoạn 2021-2030</w:t>
      </w:r>
      <w:r>
        <w:rPr>
          <w:b w:val="0"/>
          <w:i w:val="0"/>
        </w:rPr>
        <w:br/>
      </w:r>
      <w:r>
        <w:rPr>
          <w:b w:val="0"/>
          <w:i w:val="0"/>
        </w:rPr>
        <w:t>06/02/2022</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09/2022/QĐ-UBND</w:t>
      </w:r>
      <w:r>
        <w:rPr>
          <w:b w:val="0"/>
          <w:i w:val="0"/>
        </w:rPr>
        <w:br/>
      </w:r>
      <w:r>
        <w:rPr>
          <w:b w:val="0"/>
          <w:i w:val="0"/>
        </w:rPr>
        <w:t>27/3/2022</w:t>
      </w:r>
      <w:r>
        <w:rPr>
          <w:b w:val="0"/>
          <w:i w:val="0"/>
        </w:rPr>
        <w:br/>
      </w:r>
      <w:r>
        <w:rPr>
          <w:b w:val="0"/>
          <w:i w:val="0"/>
        </w:rPr>
        <w:t>Quy định khung giá các loại rừng trên địa bàn tỉnh Ninh Thuận</w:t>
      </w:r>
      <w:r>
        <w:rPr>
          <w:b w:val="0"/>
          <w:i w:val="0"/>
        </w:rPr>
        <w:br/>
      </w:r>
      <w:r>
        <w:rPr>
          <w:b w:val="0"/>
          <w:i w:val="0"/>
        </w:rPr>
        <w:t>06/4/2022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10/2022/QĐ-UBND</w:t>
      </w:r>
      <w:r>
        <w:rPr>
          <w:b w:val="0"/>
          <w:i w:val="0"/>
        </w:rPr>
        <w:br/>
      </w:r>
      <w:r>
        <w:rPr>
          <w:b w:val="0"/>
          <w:i w:val="0"/>
        </w:rPr>
        <w:t>04/4/2022</w:t>
      </w:r>
      <w:r>
        <w:rPr>
          <w:b w:val="0"/>
          <w:i w:val="0"/>
        </w:rPr>
        <w:br/>
      </w:r>
      <w:r>
        <w:rPr>
          <w:b w:val="0"/>
          <w:i w:val="0"/>
        </w:rPr>
        <w:t xml:space="preserve"> </w:t>
      </w:r>
      <w:r>
        <w:rPr>
          <w:b w:val="0"/>
          <w:i w:val="0"/>
        </w:rPr>
        <w:br/>
      </w:r>
      <w:r>
        <w:rPr>
          <w:b w:val="0"/>
          <w:i w:val="0"/>
        </w:rPr>
        <w:t>Sửa đổi, bổ sung một số nội dung tại các Phụ lục ban hành kèm theo Quyết định số 59/2020/QĐ-UBND ngày 31 tháng 12 năm 2020 của Ủy ban nhân dân tỉnh ban hành bảng giá hoa màu, cây trồng trên địa bàn tỉnh Ninh Thuận</w:t>
      </w:r>
      <w:r>
        <w:rPr>
          <w:b w:val="0"/>
          <w:i w:val="0"/>
        </w:rPr>
        <w:br/>
      </w:r>
      <w:r>
        <w:rPr>
          <w:b w:val="0"/>
          <w:i w:val="0"/>
        </w:rPr>
        <w:t>14/4/2022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11/2022/QĐ-UBND</w:t>
      </w:r>
      <w:r>
        <w:rPr>
          <w:b w:val="0"/>
          <w:i w:val="0"/>
        </w:rPr>
        <w:br/>
      </w:r>
      <w:r>
        <w:rPr>
          <w:b w:val="0"/>
          <w:i w:val="0"/>
        </w:rPr>
        <w:t>04/4/2022</w:t>
      </w:r>
      <w:r>
        <w:rPr>
          <w:b w:val="0"/>
          <w:i w:val="0"/>
        </w:rPr>
        <w:br/>
      </w:r>
      <w:r>
        <w:rPr>
          <w:b w:val="0"/>
          <w:i w:val="0"/>
        </w:rPr>
        <w:t>Quy định tiêu chuẩn kỹ thuật và đơn giá cây giống lâm nghiệp phục vụ các chương trình, dự án phát triển rừng trên địa bàn tỉnh Ninh Thuận</w:t>
      </w:r>
      <w:r>
        <w:rPr>
          <w:b w:val="0"/>
          <w:i w:val="0"/>
        </w:rPr>
        <w:br/>
      </w:r>
      <w:r>
        <w:rPr>
          <w:b w:val="0"/>
          <w:i w:val="0"/>
        </w:rPr>
        <w:t>14/4/2022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37/2022/QĐ-UBND</w:t>
      </w:r>
      <w:r>
        <w:rPr>
          <w:b w:val="0"/>
          <w:i w:val="0"/>
        </w:rPr>
        <w:br/>
      </w:r>
      <w:r>
        <w:rPr>
          <w:b w:val="0"/>
          <w:i w:val="0"/>
        </w:rPr>
        <w:t>24/7/2022</w:t>
      </w:r>
      <w:r>
        <w:rPr>
          <w:b w:val="0"/>
          <w:i w:val="0"/>
        </w:rPr>
        <w:br/>
      </w:r>
      <w:r>
        <w:rPr>
          <w:b w:val="0"/>
          <w:i w:val="0"/>
        </w:rPr>
        <w:t>Quy định mật độ chăn nuôi trên địa bàn tỉnh Ninh Thuận đến năm 2030</w:t>
      </w:r>
      <w:r>
        <w:rPr>
          <w:b w:val="0"/>
          <w:i w:val="0"/>
        </w:rPr>
        <w:br/>
      </w:r>
      <w:r>
        <w:rPr>
          <w:b w:val="0"/>
          <w:i w:val="0"/>
        </w:rPr>
        <w:t>03/8/2022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53/2022/QĐ-UBND</w:t>
      </w:r>
      <w:r>
        <w:rPr>
          <w:b w:val="0"/>
          <w:i w:val="0"/>
        </w:rPr>
        <w:br/>
      </w:r>
      <w:r>
        <w:rPr>
          <w:b w:val="0"/>
          <w:i w:val="0"/>
        </w:rPr>
        <w:t>14/9/2022</w:t>
      </w:r>
      <w:r>
        <w:rPr>
          <w:b w:val="0"/>
          <w:i w:val="0"/>
        </w:rPr>
        <w:br/>
      </w:r>
      <w:r>
        <w:rPr>
          <w:b w:val="0"/>
          <w:i w:val="0"/>
        </w:rPr>
        <w:t>Bãi bỏ toàn bộ Quyết định số 74/2016/QĐ-UBND ngày 18/10/2016 của Ủy ban nhân dân tỉnh Ninh Thuận về việc quy định chức năng, nhiệm vụ, quyền hạn và cơ cấu tổ chức của Ban quản lý rừng phòng hộ ven biển Thuận Nam trực thuộc Sở Nông nghiệp và Phát triển nông thôn</w:t>
      </w:r>
      <w:r>
        <w:rPr>
          <w:b w:val="0"/>
          <w:i w:val="0"/>
        </w:rPr>
        <w:br/>
      </w:r>
      <w:r>
        <w:rPr>
          <w:b w:val="0"/>
          <w:i w:val="0"/>
        </w:rPr>
        <w:t>24/9/2022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67/2022/QĐ-UBND</w:t>
      </w:r>
      <w:r>
        <w:rPr>
          <w:b w:val="0"/>
          <w:i w:val="0"/>
        </w:rPr>
        <w:br/>
      </w:r>
      <w:r>
        <w:rPr>
          <w:b w:val="0"/>
          <w:i w:val="0"/>
        </w:rPr>
        <w:t>25/11/2022</w:t>
      </w:r>
      <w:r>
        <w:rPr>
          <w:b w:val="0"/>
          <w:i w:val="0"/>
        </w:rPr>
        <w:br/>
      </w:r>
      <w:r>
        <w:rPr>
          <w:b w:val="0"/>
          <w:i w:val="0"/>
        </w:rPr>
        <w:t>Quy định mực nước tương ứng với các cấp báo động lũ tại Trạm thủy văn Phước Bình, Phước Hà và Phước Hữu trên các sông thuộc phạm vi quản lý của tỉnh Ninh Thuận</w:t>
      </w:r>
      <w:r>
        <w:rPr>
          <w:b w:val="0"/>
          <w:i w:val="0"/>
        </w:rPr>
        <w:br/>
      </w:r>
      <w:r>
        <w:rPr>
          <w:b w:val="0"/>
          <w:i w:val="0"/>
        </w:rPr>
        <w:t>05/12/2022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68/2022/QĐ-UBND</w:t>
      </w:r>
      <w:r>
        <w:rPr>
          <w:b w:val="0"/>
          <w:i w:val="0"/>
        </w:rPr>
        <w:br/>
      </w:r>
      <w:r>
        <w:rPr>
          <w:b w:val="0"/>
          <w:i w:val="0"/>
        </w:rPr>
        <w:t>27/11/2022</w:t>
      </w:r>
      <w:r>
        <w:rPr>
          <w:b w:val="0"/>
          <w:i w:val="0"/>
        </w:rPr>
        <w:br/>
      </w:r>
      <w:r>
        <w:rPr>
          <w:b w:val="0"/>
          <w:i w:val="0"/>
        </w:rPr>
        <w:t>Ban hành Quy định nguyên tắc, tiêu chí, định mức phân bổ vốn ngân sách trung ương và tỷ lệ vốn đối ứng của ngân sách địa phương thực hiện Chương trình mục tiêu quốc gia xây dựng nông thôn mới giai đoạn 2021-2025 trên địa bàn tỉnh Ninh Thuận</w:t>
      </w:r>
      <w:r>
        <w:rPr>
          <w:b w:val="0"/>
          <w:i w:val="0"/>
        </w:rPr>
        <w:br/>
      </w:r>
      <w:r>
        <w:rPr>
          <w:b w:val="0"/>
          <w:i w:val="0"/>
        </w:rPr>
        <w:t>07/12/2022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70/2022/QĐ-UBND</w:t>
      </w:r>
      <w:r>
        <w:rPr>
          <w:b w:val="0"/>
          <w:i w:val="0"/>
        </w:rPr>
        <w:br/>
      </w:r>
      <w:r>
        <w:rPr>
          <w:b w:val="0"/>
          <w:i w:val="0"/>
        </w:rPr>
        <w:t>06/12/2022</w:t>
      </w:r>
      <w:r>
        <w:rPr>
          <w:b w:val="0"/>
          <w:i w:val="0"/>
        </w:rPr>
        <w:br/>
      </w:r>
      <w:r>
        <w:rPr>
          <w:b w:val="0"/>
          <w:i w:val="0"/>
        </w:rPr>
        <w:t>Ban hành Quy định mức hỗ trợ từ ngân sách nhà nước để thực hiện một số nội dung xây dựng nông thôn mới giai đoạn 2021-2025 trên địa bàn tỉnh Ninh Thuận</w:t>
      </w:r>
      <w:r>
        <w:rPr>
          <w:b w:val="0"/>
          <w:i w:val="0"/>
        </w:rPr>
        <w:br/>
      </w:r>
      <w:r>
        <w:rPr>
          <w:b w:val="0"/>
          <w:i w:val="0"/>
        </w:rPr>
        <w:t>16/12/2022</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71/2022/QĐ-UBND</w:t>
      </w:r>
      <w:r>
        <w:rPr>
          <w:b w:val="0"/>
          <w:i w:val="0"/>
        </w:rPr>
        <w:br/>
      </w:r>
      <w:r>
        <w:rPr>
          <w:b w:val="0"/>
          <w:i w:val="0"/>
        </w:rPr>
        <w:t>06/12/2022</w:t>
      </w:r>
      <w:r>
        <w:rPr>
          <w:b w:val="0"/>
          <w:i w:val="0"/>
        </w:rPr>
        <w:br/>
      </w:r>
      <w:r>
        <w:rPr>
          <w:b w:val="0"/>
          <w:i w:val="0"/>
        </w:rPr>
        <w:t>Quy định nội dung hỗ trợ, mẫu hồ sơ, trình tự, thủ tục lựa chọn dự án sản xuất, lựa chọn đơn vị đặt hàng trong thực hiện các hoạt động hỗ trợ phát triển sản xuất các Chương trình mục tiêu quốc gia giai đoạn 2021-2025 trên địa bàn tỉnh Ninh Thuận</w:t>
      </w:r>
      <w:r>
        <w:rPr>
          <w:b w:val="0"/>
          <w:i w:val="0"/>
        </w:rPr>
        <w:br/>
      </w:r>
      <w:r>
        <w:rPr>
          <w:b w:val="0"/>
          <w:i w:val="0"/>
        </w:rPr>
        <w:t>16/12/2022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78/2022/QĐ-UBND</w:t>
      </w:r>
      <w:r>
        <w:rPr>
          <w:b w:val="0"/>
          <w:i w:val="0"/>
        </w:rPr>
        <w:br/>
      </w:r>
      <w:r>
        <w:rPr>
          <w:b w:val="0"/>
          <w:i w:val="0"/>
        </w:rPr>
        <w:t>23/12/2022</w:t>
      </w:r>
      <w:r>
        <w:rPr>
          <w:b w:val="0"/>
          <w:i w:val="0"/>
        </w:rPr>
        <w:br/>
      </w:r>
      <w:r>
        <w:rPr>
          <w:b w:val="0"/>
          <w:i w:val="0"/>
        </w:rPr>
        <w:t>Ban hành Quy định định mức kinh tế kỹ thuật trong quản lý, khai thác công trình thủy lợi trên địa bàn tỉnh Ninh Thuận</w:t>
      </w:r>
      <w:r>
        <w:rPr>
          <w:b w:val="0"/>
          <w:i w:val="0"/>
        </w:rPr>
        <w:br/>
      </w:r>
      <w:r>
        <w:rPr>
          <w:b w:val="0"/>
          <w:i w:val="0"/>
        </w:rPr>
        <w:t>02/01/2023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79/2022/QĐ-UBND</w:t>
      </w:r>
      <w:r>
        <w:rPr>
          <w:b w:val="0"/>
          <w:i w:val="0"/>
        </w:rPr>
        <w:br/>
      </w:r>
      <w:r>
        <w:rPr>
          <w:b w:val="0"/>
          <w:i w:val="0"/>
        </w:rPr>
        <w:t>23/12/2022</w:t>
      </w:r>
      <w:r>
        <w:rPr>
          <w:b w:val="0"/>
          <w:i w:val="0"/>
        </w:rPr>
        <w:br/>
      </w:r>
      <w:r>
        <w:rPr>
          <w:b w:val="0"/>
          <w:i w:val="0"/>
        </w:rPr>
        <w:t>Ban hành Quy định bảo đảm yêu cầu phòng, chống thiên tai trong quản lý, vận hành, sử dụng các khu khai thác khoáng sản, khai thác tài nguyên thiên nhiên khác, đô thị, du lịch, công nghiệp, di tích lịch sử; điểm du lịch; điểm dân cư nông thôn; công trình phòng, chống thiên tai, giao thông, điện lực, viễn thông và hạ tầng kỹ thuật khác trên địa bàn tỉnh Ninh Thuận</w:t>
      </w:r>
      <w:r>
        <w:rPr>
          <w:b w:val="0"/>
          <w:i w:val="0"/>
        </w:rPr>
        <w:br/>
      </w:r>
      <w:r>
        <w:rPr>
          <w:b w:val="0"/>
          <w:i w:val="0"/>
        </w:rPr>
        <w:t>02/01/2023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12/2023/QĐ-UBND</w:t>
      </w:r>
      <w:r>
        <w:rPr>
          <w:b w:val="0"/>
          <w:i w:val="0"/>
        </w:rPr>
        <w:br/>
      </w:r>
      <w:r>
        <w:rPr>
          <w:b w:val="0"/>
          <w:i w:val="0"/>
        </w:rPr>
        <w:t>08/02/2023</w:t>
      </w:r>
      <w:r>
        <w:rPr>
          <w:b w:val="0"/>
          <w:i w:val="0"/>
        </w:rPr>
        <w:br/>
      </w:r>
      <w:r>
        <w:rPr>
          <w:b w:val="0"/>
          <w:i w:val="0"/>
        </w:rPr>
        <w:t>Quy định chức năng, nhiệm vụ, quyền hạn và cơ cấu tổ chức của Chi cục Kiểm lâm trực thuộc Sở Nông nghiệp và Phát triển nông thôn tỉnh Ninh Thuận</w:t>
      </w:r>
      <w:r>
        <w:rPr>
          <w:b w:val="0"/>
          <w:i w:val="0"/>
        </w:rPr>
        <w:br/>
      </w:r>
      <w:r>
        <w:rPr>
          <w:b w:val="0"/>
          <w:i w:val="0"/>
        </w:rPr>
        <w:t>18/02/2023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13/2023/QĐ-UBND</w:t>
      </w:r>
      <w:r>
        <w:rPr>
          <w:b w:val="0"/>
          <w:i w:val="0"/>
        </w:rPr>
        <w:br/>
      </w:r>
      <w:r>
        <w:rPr>
          <w:b w:val="0"/>
          <w:i w:val="0"/>
        </w:rPr>
        <w:t>09/02/2023</w:t>
      </w:r>
      <w:r>
        <w:rPr>
          <w:b w:val="0"/>
          <w:i w:val="0"/>
        </w:rPr>
        <w:br/>
      </w:r>
      <w:r>
        <w:rPr>
          <w:b w:val="0"/>
          <w:i w:val="0"/>
        </w:rPr>
        <w:t>Bổ sung khoản 3 Điều 2 của Quyết định số 51/2019/QĐ-UBND ngày 22 tháng 8 năm 2019 của Ủy ban nhân dân tỉnh Ninh Thuận quy định hỗ trợ chủ cơ sở kinh doanh giết mổ nhỏ lẻ chấp hành di dời đến địa điểm giết mổ gia súc, gia cầm tập trung theo quy hoạch trên địa bàn tỉnh Ninh Thuận</w:t>
      </w:r>
      <w:r>
        <w:rPr>
          <w:b w:val="0"/>
          <w:i w:val="0"/>
        </w:rPr>
        <w:br/>
      </w:r>
      <w:r>
        <w:rPr>
          <w:b w:val="0"/>
          <w:i w:val="0"/>
        </w:rPr>
        <w:t>19/02/2023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20/2023/QĐ-UBND</w:t>
      </w:r>
      <w:r>
        <w:rPr>
          <w:b w:val="0"/>
          <w:i w:val="0"/>
        </w:rPr>
        <w:br/>
      </w:r>
      <w:r>
        <w:rPr>
          <w:b w:val="0"/>
          <w:i w:val="0"/>
        </w:rPr>
        <w:t>15/3/2023</w:t>
      </w:r>
      <w:r>
        <w:rPr>
          <w:b w:val="0"/>
          <w:i w:val="0"/>
        </w:rPr>
        <w:br/>
      </w:r>
      <w:r>
        <w:rPr>
          <w:b w:val="0"/>
          <w:i w:val="0"/>
        </w:rPr>
        <w:t>Bãi bỏ Quyết định số 41/2012/QĐ-UBND ngày 14 tháng 8 năm 2012 của Ủy ban nhân dân tỉnh ban hành Điều lệ Tổ chức và hoạt động của Quỹ Bảo vệ và Phát triển rừng tỉnh Ninh Thuận</w:t>
      </w:r>
      <w:r>
        <w:rPr>
          <w:b w:val="0"/>
          <w:i w:val="0"/>
        </w:rPr>
        <w:br/>
      </w:r>
      <w:r>
        <w:rPr>
          <w:b w:val="0"/>
          <w:i w:val="0"/>
        </w:rPr>
        <w:t>25/3/2023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25/2023/QĐ-UBND</w:t>
      </w:r>
      <w:r>
        <w:rPr>
          <w:b w:val="0"/>
          <w:i w:val="0"/>
        </w:rPr>
        <w:br/>
      </w:r>
      <w:r>
        <w:rPr>
          <w:b w:val="0"/>
          <w:i w:val="0"/>
        </w:rPr>
        <w:t>07/4/2023</w:t>
      </w:r>
      <w:r>
        <w:rPr>
          <w:b w:val="0"/>
          <w:i w:val="0"/>
        </w:rPr>
        <w:br/>
      </w:r>
      <w:r>
        <w:rPr>
          <w:b w:val="0"/>
          <w:i w:val="0"/>
        </w:rPr>
        <w:t>Quy định nội dung chi và mức chi của Quỹ phòng, chống thiên tai tỉnh Ninh Thuận</w:t>
      </w:r>
      <w:r>
        <w:rPr>
          <w:b w:val="0"/>
          <w:i w:val="0"/>
        </w:rPr>
        <w:br/>
      </w:r>
      <w:r>
        <w:rPr>
          <w:b w:val="0"/>
          <w:i w:val="0"/>
        </w:rPr>
        <w:t>17/4/2023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27/2023/QĐ-UBND</w:t>
      </w:r>
      <w:r>
        <w:rPr>
          <w:b w:val="0"/>
          <w:i w:val="0"/>
        </w:rPr>
        <w:br/>
      </w:r>
      <w:r>
        <w:rPr>
          <w:b w:val="0"/>
          <w:i w:val="0"/>
        </w:rPr>
        <w:t>19/05/2023</w:t>
      </w:r>
      <w:r>
        <w:rPr>
          <w:b w:val="0"/>
          <w:i w:val="0"/>
        </w:rPr>
        <w:br/>
      </w:r>
      <w:r>
        <w:rPr>
          <w:b w:val="0"/>
          <w:i w:val="0"/>
        </w:rPr>
        <w:t>Phê duyệt phương án giá nước và ban hành biểu giá nước sạch sinh hoạt khu vực nông thôn trên địa bàn tỉnh Ninh Thuận</w:t>
      </w:r>
      <w:r>
        <w:rPr>
          <w:b w:val="0"/>
          <w:i w:val="0"/>
        </w:rPr>
        <w:br/>
      </w:r>
      <w:r>
        <w:rPr>
          <w:b w:val="0"/>
          <w:i w:val="0"/>
        </w:rPr>
        <w:t>29/5/2023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42/2023/QĐ-UBND</w:t>
      </w:r>
      <w:r>
        <w:rPr>
          <w:b w:val="0"/>
          <w:i w:val="0"/>
        </w:rPr>
        <w:br/>
      </w:r>
      <w:r>
        <w:rPr>
          <w:b w:val="0"/>
          <w:i w:val="0"/>
        </w:rPr>
        <w:t>25/7/2023</w:t>
      </w:r>
      <w:r>
        <w:rPr>
          <w:b w:val="0"/>
          <w:i w:val="0"/>
        </w:rPr>
        <w:br/>
      </w:r>
      <w:r>
        <w:rPr>
          <w:b w:val="0"/>
          <w:i w:val="0"/>
        </w:rPr>
        <w:t>Quy định chức năng, nhiệm vụ, quyền hạn và cơ cấu tổ chức của Sở Nông nghiệp và Phát triển nông thôn tỉnh Ninh Thuận</w:t>
      </w:r>
      <w:r>
        <w:rPr>
          <w:b w:val="0"/>
          <w:i w:val="0"/>
        </w:rPr>
        <w:br/>
      </w:r>
      <w:r>
        <w:rPr>
          <w:b w:val="0"/>
          <w:i w:val="0"/>
        </w:rPr>
        <w:t>04/8/2023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61/2023/QĐ-UBND</w:t>
      </w:r>
      <w:r>
        <w:rPr>
          <w:b w:val="0"/>
          <w:i w:val="0"/>
        </w:rPr>
        <w:br/>
      </w:r>
      <w:r>
        <w:rPr>
          <w:b w:val="0"/>
          <w:i w:val="0"/>
        </w:rPr>
        <w:t>31/8/2023</w:t>
      </w:r>
      <w:r>
        <w:rPr>
          <w:b w:val="0"/>
          <w:i w:val="0"/>
        </w:rPr>
        <w:br/>
      </w:r>
      <w:r>
        <w:rPr>
          <w:b w:val="0"/>
          <w:i w:val="0"/>
        </w:rPr>
        <w:t>Sửa đổi, bổ sung một số nội dung của Đề án đẩy mạnh phát triển nông nghiệp ứng dụng công nghệ cao và chính sách hỗ trợ thu hút đầu tư nông nghiệp ứng dụng công nghệ cao tỉnh Ninh Thuận giai đoạn 2021-2030 ban hành kèm theo Quyết định số 06/2022/QĐ-UBND ngày 27/01/2022 của Ủy ban nhân dân tỉnh Ninh Thuận</w:t>
      </w:r>
      <w:r>
        <w:rPr>
          <w:b w:val="0"/>
          <w:i w:val="0"/>
        </w:rPr>
        <w:br/>
      </w:r>
      <w:r>
        <w:rPr>
          <w:b w:val="0"/>
          <w:i w:val="0"/>
        </w:rPr>
        <w:t>09/9/2023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63/2023/QĐ-UBND</w:t>
      </w:r>
      <w:r>
        <w:rPr>
          <w:b w:val="0"/>
          <w:i w:val="0"/>
        </w:rPr>
        <w:br/>
      </w:r>
      <w:r>
        <w:rPr>
          <w:b w:val="0"/>
          <w:i w:val="0"/>
        </w:rPr>
        <w:t>31/8/2023</w:t>
      </w:r>
      <w:r>
        <w:rPr>
          <w:b w:val="0"/>
          <w:i w:val="0"/>
        </w:rPr>
        <w:br/>
      </w:r>
      <w:r>
        <w:rPr>
          <w:b w:val="0"/>
          <w:i w:val="0"/>
        </w:rPr>
        <w:t>Sửa đổi, bổ sung một số nội dung của Quy định ban hành kèm theo Quyết định số 70/2022/QĐ-UBND ngày 06 tháng 12 năm 2022 của Ủy ban nhân dân tỉnh Quy định mức hỗ trợ từ ngân sách nhà nước để thực hiện một số nội dung xây dựng nông thôn mới giai đoạn 2021-2025 trên địa bàn tỉnh Ninh Thuận</w:t>
      </w:r>
      <w:r>
        <w:rPr>
          <w:b w:val="0"/>
          <w:i w:val="0"/>
        </w:rPr>
        <w:br/>
      </w:r>
      <w:r>
        <w:rPr>
          <w:b w:val="0"/>
          <w:i w:val="0"/>
        </w:rPr>
        <w:t>09/9/2023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78/2023/QĐ-UBND</w:t>
      </w:r>
      <w:r>
        <w:rPr>
          <w:b w:val="0"/>
          <w:i w:val="0"/>
        </w:rPr>
        <w:br/>
      </w:r>
      <w:r>
        <w:rPr>
          <w:b w:val="0"/>
          <w:i w:val="0"/>
        </w:rPr>
        <w:t>02/11/2023</w:t>
      </w:r>
      <w:r>
        <w:rPr>
          <w:b w:val="0"/>
          <w:i w:val="0"/>
        </w:rPr>
        <w:br/>
      </w:r>
      <w:r>
        <w:rPr>
          <w:b w:val="0"/>
          <w:i w:val="0"/>
        </w:rPr>
        <w:t>Quy định chức năng, nhiệm vụ, quyền hạn và cơ cấu tổ chức của Chi cục Phát triển nông thôn trực thuộc Sở Nông nghiệp và Phát triển nông thôn tỉnh Ninh Thuận</w:t>
      </w:r>
      <w:r>
        <w:rPr>
          <w:b w:val="0"/>
          <w:i w:val="0"/>
        </w:rPr>
        <w:br/>
      </w:r>
      <w:r>
        <w:rPr>
          <w:b w:val="0"/>
          <w:i w:val="0"/>
        </w:rPr>
        <w:t>12/11/2023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79/2023/QĐ-UBND</w:t>
      </w:r>
      <w:r>
        <w:rPr>
          <w:b w:val="0"/>
          <w:i w:val="0"/>
        </w:rPr>
        <w:br/>
      </w:r>
      <w:r>
        <w:rPr>
          <w:b w:val="0"/>
          <w:i w:val="0"/>
        </w:rPr>
        <w:t>02/11/2023</w:t>
      </w:r>
      <w:r>
        <w:rPr>
          <w:b w:val="0"/>
          <w:i w:val="0"/>
        </w:rPr>
        <w:br/>
      </w:r>
      <w:r>
        <w:rPr>
          <w:b w:val="0"/>
          <w:i w:val="0"/>
        </w:rPr>
        <w:t>Quy định chức năng, nhiệm vụ, quyền hạn và cơ cấu tổ chức của Chi cục Quản lý chất lượng Nông lâm sản và Thủy sản trực thuộc Sở Nông nghiệp và Phát triển nông thôn tỉnh Ninh Thuận</w:t>
      </w:r>
      <w:r>
        <w:rPr>
          <w:b w:val="0"/>
          <w:i w:val="0"/>
        </w:rPr>
        <w:br/>
      </w:r>
      <w:r>
        <w:rPr>
          <w:b w:val="0"/>
          <w:i w:val="0"/>
        </w:rPr>
        <w:t>12/11/2023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80/2023/QĐ-UBND</w:t>
      </w:r>
      <w:r>
        <w:rPr>
          <w:b w:val="0"/>
          <w:i w:val="0"/>
        </w:rPr>
        <w:br/>
      </w:r>
      <w:r>
        <w:rPr>
          <w:b w:val="0"/>
          <w:i w:val="0"/>
        </w:rPr>
        <w:t>02/11/2023</w:t>
      </w:r>
      <w:r>
        <w:rPr>
          <w:b w:val="0"/>
          <w:i w:val="0"/>
        </w:rPr>
        <w:br/>
      </w:r>
      <w:r>
        <w:rPr>
          <w:b w:val="0"/>
          <w:i w:val="0"/>
        </w:rPr>
        <w:t>Quy định chức năng, nhiệm vụ, quyền hạn và cơ cấu tổ chức của Chi cục Thủy lợi trực thuộc Sở Nông nghiệp và Phát triển nông thôn tỉnh Ninh Thuận</w:t>
      </w:r>
      <w:r>
        <w:rPr>
          <w:b w:val="0"/>
          <w:i w:val="0"/>
        </w:rPr>
        <w:br/>
      </w:r>
      <w:r>
        <w:rPr>
          <w:b w:val="0"/>
          <w:i w:val="0"/>
        </w:rPr>
        <w:t>12/11/2023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86/2023/QĐ-UBND</w:t>
      </w:r>
      <w:r>
        <w:rPr>
          <w:b w:val="0"/>
          <w:i w:val="0"/>
        </w:rPr>
        <w:br/>
      </w:r>
      <w:r>
        <w:rPr>
          <w:b w:val="0"/>
          <w:i w:val="0"/>
        </w:rPr>
        <w:t>20/11/2023</w:t>
      </w:r>
      <w:r>
        <w:rPr>
          <w:b w:val="0"/>
          <w:i w:val="0"/>
        </w:rPr>
        <w:br/>
      </w:r>
      <w:r>
        <w:rPr>
          <w:b w:val="0"/>
          <w:i w:val="0"/>
        </w:rPr>
        <w:t>Quy định trợ cấp gạo bảo vệ và phát triển rừng thuộc tiểu dự án 1, dự án 3, Chương trình mục tiêu quốc gia phát triển kinh tế - xã hội vùng đồng bào dân tộc thiểu số và miền núi giai đoạn 2021-2030, giai đoạn I: từ năm 2021 đến năm 2025 trên địa bàn tỉnh Ninh Thuận</w:t>
      </w:r>
      <w:r>
        <w:rPr>
          <w:b w:val="0"/>
          <w:i w:val="0"/>
        </w:rPr>
        <w:br/>
      </w:r>
      <w:r>
        <w:rPr>
          <w:b w:val="0"/>
          <w:i w:val="0"/>
        </w:rPr>
        <w:t>30/11/2023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97/2023/QĐ-UBND</w:t>
      </w:r>
      <w:r>
        <w:rPr>
          <w:b w:val="0"/>
          <w:i w:val="0"/>
        </w:rPr>
        <w:br/>
      </w:r>
      <w:r>
        <w:rPr>
          <w:b w:val="0"/>
          <w:i w:val="0"/>
        </w:rPr>
        <w:t>31/12/2023</w:t>
      </w:r>
      <w:r>
        <w:rPr>
          <w:b w:val="0"/>
          <w:i w:val="0"/>
        </w:rPr>
        <w:br/>
      </w:r>
      <w:r>
        <w:rPr>
          <w:b w:val="0"/>
          <w:i w:val="0"/>
        </w:rPr>
        <w:t>Quy định giá sản phẩm, dịch vụ công ích thủy lợi trên địa bàn tỉnh Ninh Thuận năm 2024</w:t>
      </w:r>
      <w:r>
        <w:rPr>
          <w:b w:val="0"/>
          <w:i w:val="0"/>
        </w:rPr>
        <w:br/>
      </w:r>
      <w:r>
        <w:rPr>
          <w:b w:val="0"/>
          <w:i w:val="0"/>
        </w:rPr>
        <w:t>10/01/2024</w:t>
      </w:r>
      <w:r>
        <w:rPr>
          <w:b w:val="0"/>
          <w:i w:val="0"/>
        </w:rPr>
        <w:br/>
      </w:r>
      <w:r>
        <w:rPr>
          <w:b w:val="0"/>
          <w:i w:val="0"/>
        </w:rPr>
        <w:t xml:space="preserve"> </w:t>
      </w:r>
      <w:r>
        <w:rPr>
          <w:b w:val="0"/>
          <w:i w:val="0"/>
        </w:rPr>
        <w:br/>
      </w:r>
      <w:r>
        <w:rPr>
          <w:b/>
          <w:i w:val="0"/>
        </w:rPr>
        <w:t>VIII. LĨNH VỰC GIÁO DỤC VÀ ĐÀO TẠO</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27/2017/NQ-HĐND</w:t>
      </w:r>
      <w:r>
        <w:rPr>
          <w:b w:val="0"/>
          <w:i w:val="0"/>
        </w:rPr>
        <w:br/>
      </w:r>
      <w:r>
        <w:rPr>
          <w:b w:val="0"/>
          <w:i w:val="0"/>
        </w:rPr>
        <w:t xml:space="preserve"> 17/7/2017</w:t>
      </w:r>
      <w:r>
        <w:rPr>
          <w:b w:val="0"/>
          <w:i w:val="0"/>
        </w:rPr>
        <w:br/>
      </w:r>
      <w:r>
        <w:rPr>
          <w:b w:val="0"/>
          <w:i w:val="0"/>
        </w:rPr>
        <w:t>Quy định khoảng cách và địa bàn học sinh không thể đi đến trường và về trong ngày; tỷ lệ khoán kinh phí thực hiện nấu ăn cho học sinh tại một số trường phổ thông đặc biệt khó khăn trên địa bàn tỉnh theo quy định tại Nghị định số 116/2016/NĐ-CP của Chính phủ</w:t>
      </w:r>
      <w:r>
        <w:rPr>
          <w:b w:val="0"/>
          <w:i w:val="0"/>
        </w:rPr>
        <w:br/>
      </w:r>
      <w:r>
        <w:rPr>
          <w:b w:val="0"/>
          <w:i w:val="0"/>
        </w:rPr>
        <w:t>28/7/2017</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12/2018/NQ-HĐND</w:t>
      </w:r>
      <w:r>
        <w:rPr>
          <w:b w:val="0"/>
          <w:i w:val="0"/>
        </w:rPr>
        <w:br/>
      </w:r>
      <w:r>
        <w:rPr>
          <w:b w:val="0"/>
          <w:i w:val="0"/>
        </w:rPr>
        <w:t>24/12/2018</w:t>
      </w:r>
      <w:r>
        <w:rPr>
          <w:b w:val="0"/>
          <w:i w:val="0"/>
        </w:rPr>
        <w:br/>
      </w:r>
      <w:r>
        <w:rPr>
          <w:b w:val="0"/>
          <w:i w:val="0"/>
        </w:rPr>
        <w:t>Quy định một số chế độ đặc thù đối với cán bộ, giáo viên và học sinh Trường trung học phổ thông chuyên Lê Quý Đôn tỉnh Ninh Thuận</w:t>
      </w:r>
      <w:r>
        <w:rPr>
          <w:b w:val="0"/>
          <w:i w:val="0"/>
        </w:rPr>
        <w:br/>
      </w:r>
      <w:r>
        <w:rPr>
          <w:b w:val="0"/>
          <w:i w:val="0"/>
        </w:rPr>
        <w:t>25/12/2018</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12/2020/NQ-HĐND</w:t>
      </w:r>
      <w:r>
        <w:rPr>
          <w:b w:val="0"/>
          <w:i w:val="0"/>
        </w:rPr>
        <w:br/>
      </w:r>
      <w:r>
        <w:rPr>
          <w:b w:val="0"/>
          <w:i w:val="0"/>
        </w:rPr>
        <w:t>10/12/2020</w:t>
      </w:r>
      <w:r>
        <w:rPr>
          <w:b w:val="0"/>
          <w:i w:val="0"/>
        </w:rPr>
        <w:br/>
      </w:r>
      <w:r>
        <w:rPr>
          <w:b w:val="0"/>
          <w:i w:val="0"/>
        </w:rPr>
        <w:t>Quy định nội dung chi và mức chi hỗ trợ cho công tác phổ cập giáo dục, xóa mù chữ trên địa bàn tỉnh Ninh Thuận</w:t>
      </w:r>
      <w:r>
        <w:rPr>
          <w:b w:val="0"/>
          <w:i w:val="0"/>
        </w:rPr>
        <w:br/>
      </w:r>
      <w:r>
        <w:rPr>
          <w:b w:val="0"/>
          <w:i w:val="0"/>
        </w:rPr>
        <w:t>21/12/2020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13/2021/NQ-HĐND</w:t>
      </w:r>
      <w:r>
        <w:rPr>
          <w:b w:val="0"/>
          <w:i w:val="0"/>
        </w:rPr>
        <w:br/>
      </w:r>
      <w:r>
        <w:rPr>
          <w:b w:val="0"/>
          <w:i w:val="0"/>
        </w:rPr>
        <w:t>31/8/2021</w:t>
      </w:r>
      <w:r>
        <w:rPr>
          <w:b w:val="0"/>
          <w:i w:val="0"/>
        </w:rPr>
        <w:br/>
      </w:r>
      <w:r>
        <w:rPr>
          <w:b w:val="0"/>
          <w:i w:val="0"/>
        </w:rPr>
        <w:t>Quy định mức thu dịch vụ tuyển sinh vào lớp 6, lớp 10 tại các cơ sở giáo dục công lập trên địa bàn tỉnh Ninh Thuận</w:t>
      </w:r>
      <w:r>
        <w:rPr>
          <w:b w:val="0"/>
          <w:i w:val="0"/>
        </w:rPr>
        <w:br/>
      </w:r>
      <w:r>
        <w:rPr>
          <w:b w:val="0"/>
          <w:i w:val="0"/>
        </w:rPr>
        <w:t>10/9/2021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22/2021/NQ-HĐND</w:t>
      </w:r>
      <w:r>
        <w:rPr>
          <w:b w:val="0"/>
          <w:i w:val="0"/>
        </w:rPr>
        <w:br/>
      </w:r>
      <w:r>
        <w:rPr>
          <w:b w:val="0"/>
          <w:i w:val="0"/>
        </w:rPr>
        <w:t>11/12/2021</w:t>
      </w:r>
      <w:r>
        <w:rPr>
          <w:b w:val="0"/>
          <w:i w:val="0"/>
        </w:rPr>
        <w:br/>
      </w:r>
      <w:r>
        <w:rPr>
          <w:b w:val="0"/>
          <w:i w:val="0"/>
        </w:rPr>
        <w:t xml:space="preserve"> </w:t>
      </w:r>
      <w:r>
        <w:rPr>
          <w:b w:val="0"/>
          <w:i w:val="0"/>
        </w:rPr>
        <w:br/>
      </w:r>
      <w:r>
        <w:rPr>
          <w:b w:val="0"/>
          <w:i w:val="0"/>
        </w:rPr>
        <w:t>Quy định mức hỗ trợ đối với cơ sở giáo dục mầm non và giáo viên mầm non tại cơ sở giáo dục mầm non dân lập, tư thục ở địa bàn có khu công nghiệp, nơi có nhiều lao động và trợ cấp đối với trẻ em mầm non là con công nhân, người lao động làm việc tại khu công nghiệp trên địa bàn tỉnh Ninh Thuận</w:t>
      </w:r>
      <w:r>
        <w:rPr>
          <w:b w:val="0"/>
          <w:i w:val="0"/>
        </w:rPr>
        <w:br/>
      </w:r>
      <w:r>
        <w:rPr>
          <w:b w:val="0"/>
          <w:i w:val="0"/>
        </w:rPr>
        <w:t>20/12/2021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24/2021/NQ-HĐND</w:t>
      </w:r>
      <w:r>
        <w:rPr>
          <w:b w:val="0"/>
          <w:i w:val="0"/>
        </w:rPr>
        <w:br/>
      </w:r>
      <w:r>
        <w:rPr>
          <w:b w:val="0"/>
          <w:i w:val="0"/>
        </w:rPr>
        <w:t>11/12/2021</w:t>
      </w:r>
      <w:r>
        <w:rPr>
          <w:b w:val="0"/>
          <w:i w:val="0"/>
        </w:rPr>
        <w:br/>
      </w:r>
      <w:r>
        <w:rPr>
          <w:b w:val="0"/>
          <w:i w:val="0"/>
        </w:rPr>
        <w:t xml:space="preserve"> </w:t>
      </w:r>
      <w:r>
        <w:rPr>
          <w:b w:val="0"/>
          <w:i w:val="0"/>
        </w:rPr>
        <w:br/>
      </w:r>
      <w:r>
        <w:rPr>
          <w:b w:val="0"/>
          <w:i w:val="0"/>
        </w:rPr>
        <w:t>Sửa đổi, bổ sung một số nội dung Nghị quyết số 27/2017/NQ-HĐND ngày 17/7/2017 của Hội đồng nhân dân tỉnh quy định khoảng cách và địa bàn học sinh không thể đi đến trường, trở về nhà trong ngày và tỷ lệ khoán kinh phí phục vụ việc nấu ăn cho học sinh ở xã, thôn vùng đặc biệt khó khăn trên địa bàn tỉnh Ninh Thuận</w:t>
      </w:r>
      <w:r>
        <w:rPr>
          <w:b w:val="0"/>
          <w:i w:val="0"/>
        </w:rPr>
        <w:br/>
      </w:r>
      <w:r>
        <w:rPr>
          <w:b w:val="0"/>
          <w:i w:val="0"/>
        </w:rPr>
        <w:t>20/12/2021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01/2022/NQ-HĐND</w:t>
      </w:r>
      <w:r>
        <w:rPr>
          <w:b w:val="0"/>
          <w:i w:val="0"/>
        </w:rPr>
        <w:br/>
      </w:r>
      <w:r>
        <w:rPr>
          <w:b w:val="0"/>
          <w:i w:val="0"/>
        </w:rPr>
        <w:t>25/3/2022</w:t>
      </w:r>
      <w:r>
        <w:rPr>
          <w:b w:val="0"/>
          <w:i w:val="0"/>
        </w:rPr>
        <w:br/>
      </w:r>
      <w:r>
        <w:rPr>
          <w:b w:val="0"/>
          <w:i w:val="0"/>
        </w:rPr>
        <w:t>Quy định mức thu học phí trong năm học 2022-2023 và vùng thu học phí từ năm học 2022-2023 đối với cơ sở giáo dục thuộc hệ thống giáo dục quốc dân trên địa bàn tỉnh Ninh Thuận</w:t>
      </w:r>
      <w:r>
        <w:rPr>
          <w:b w:val="0"/>
          <w:i w:val="0"/>
        </w:rPr>
        <w:br/>
      </w:r>
      <w:r>
        <w:rPr>
          <w:b w:val="0"/>
          <w:i w:val="0"/>
        </w:rPr>
        <w:t>05/4/2022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08/2022/NQ-HĐND</w:t>
      </w:r>
      <w:r>
        <w:rPr>
          <w:b w:val="0"/>
          <w:i w:val="0"/>
        </w:rPr>
        <w:br/>
      </w:r>
      <w:r>
        <w:rPr>
          <w:b w:val="0"/>
          <w:i w:val="0"/>
        </w:rPr>
        <w:t>20/7/2022</w:t>
      </w:r>
      <w:r>
        <w:rPr>
          <w:b w:val="0"/>
          <w:i w:val="0"/>
        </w:rPr>
        <w:br/>
      </w:r>
      <w:r>
        <w:rPr>
          <w:b w:val="0"/>
          <w:i w:val="0"/>
        </w:rPr>
        <w:t>Quy định nội dung và mức chi tập huấn, bồi dưỡng giáo viên và cán bộ quản lý cơ sở giáo dục để thực hiện chương trình mới, sách giáo khoa mới giáo dục phổ thông thuộc phạm vi quản lý của tỉnh Ninh Thuận</w:t>
      </w:r>
      <w:r>
        <w:rPr>
          <w:b w:val="0"/>
          <w:i w:val="0"/>
        </w:rPr>
        <w:br/>
      </w:r>
      <w:r>
        <w:rPr>
          <w:b w:val="0"/>
          <w:i w:val="0"/>
        </w:rPr>
        <w:t>01/8/2022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09/2022/NQ-HĐND</w:t>
      </w:r>
      <w:r>
        <w:rPr>
          <w:b w:val="0"/>
          <w:i w:val="0"/>
        </w:rPr>
        <w:br/>
      </w:r>
      <w:r>
        <w:rPr>
          <w:b w:val="0"/>
          <w:i w:val="0"/>
        </w:rPr>
        <w:t>20/7/2022</w:t>
      </w:r>
      <w:r>
        <w:rPr>
          <w:b w:val="0"/>
          <w:i w:val="0"/>
        </w:rPr>
        <w:br/>
      </w:r>
      <w:r>
        <w:rPr>
          <w:b w:val="0"/>
          <w:i w:val="0"/>
        </w:rPr>
        <w:t>Quy định nội dung, mức chi để tổ chức các kỳ thi, cuộc thi, hội thi trong lĩnh vực Giáo dục và Đào tạo trên địa bàn tỉnh Ninh Thuận</w:t>
      </w:r>
      <w:r>
        <w:rPr>
          <w:b w:val="0"/>
          <w:i w:val="0"/>
        </w:rPr>
        <w:br/>
      </w:r>
      <w:r>
        <w:rPr>
          <w:b w:val="0"/>
          <w:i w:val="0"/>
        </w:rPr>
        <w:t>01/8/2022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10/2022/NQ-HĐND</w:t>
      </w:r>
      <w:r>
        <w:rPr>
          <w:b w:val="0"/>
          <w:i w:val="0"/>
        </w:rPr>
        <w:br/>
      </w:r>
      <w:r>
        <w:rPr>
          <w:b w:val="0"/>
          <w:i w:val="0"/>
        </w:rPr>
        <w:t>20/7/2022</w:t>
      </w:r>
      <w:r>
        <w:rPr>
          <w:b w:val="0"/>
          <w:i w:val="0"/>
        </w:rPr>
        <w:br/>
      </w:r>
      <w:r>
        <w:rPr>
          <w:b w:val="0"/>
          <w:i w:val="0"/>
        </w:rPr>
        <w:t>Quy định nội dung và mức thu các khoản thu dịch vụ phục vụ, hỗ trợ hoạt động giáo dục ngoài học phí của cơ sở giáo dục mầm non công lập trên địa bàn tỉnh Ninh Thuận</w:t>
      </w:r>
      <w:r>
        <w:rPr>
          <w:b w:val="0"/>
          <w:i w:val="0"/>
        </w:rPr>
        <w:br/>
      </w:r>
      <w:r>
        <w:rPr>
          <w:b w:val="0"/>
          <w:i w:val="0"/>
        </w:rPr>
        <w:t>01/8/2022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17/2022/NQ-HĐND</w:t>
      </w:r>
      <w:r>
        <w:rPr>
          <w:b w:val="0"/>
          <w:i w:val="0"/>
        </w:rPr>
        <w:br/>
      </w:r>
      <w:r>
        <w:rPr>
          <w:b w:val="0"/>
          <w:i w:val="0"/>
        </w:rPr>
        <w:t>18/10/2022</w:t>
      </w:r>
      <w:r>
        <w:rPr>
          <w:b w:val="0"/>
          <w:i w:val="0"/>
        </w:rPr>
        <w:br/>
      </w:r>
      <w:r>
        <w:rPr>
          <w:b w:val="0"/>
          <w:i w:val="0"/>
        </w:rPr>
        <w:t>Quy định nội dung, mức chi cho việc lựa chọn sách giáo khoa trong cơ sở giáo dục phổ thông trên địa bàn tỉnh Ninh Thuận</w:t>
      </w:r>
      <w:r>
        <w:rPr>
          <w:b w:val="0"/>
          <w:i w:val="0"/>
        </w:rPr>
        <w:br/>
      </w:r>
      <w:r>
        <w:rPr>
          <w:b w:val="0"/>
          <w:i w:val="0"/>
        </w:rPr>
        <w:t>01/11/2022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27/2022/NQ-HĐND</w:t>
      </w:r>
      <w:r>
        <w:rPr>
          <w:b w:val="0"/>
          <w:i w:val="0"/>
        </w:rPr>
        <w:br/>
      </w:r>
      <w:r>
        <w:rPr>
          <w:b w:val="0"/>
          <w:i w:val="0"/>
        </w:rPr>
        <w:t>09/12/2022</w:t>
      </w:r>
      <w:r>
        <w:rPr>
          <w:b w:val="0"/>
          <w:i w:val="0"/>
        </w:rPr>
        <w:br/>
      </w:r>
      <w:r>
        <w:rPr>
          <w:b w:val="0"/>
          <w:i w:val="0"/>
        </w:rPr>
        <w:t>Quy định nội dung và mức thu các khoản thu dịch vụ phục vụ, hỗ trợ hoạt động giáo dục ngoài học phí của cơ sở giáo dục phổ thông công lập trên địa bàn tỉnh Ninh Thuận</w:t>
      </w:r>
      <w:r>
        <w:rPr>
          <w:b w:val="0"/>
          <w:i w:val="0"/>
        </w:rPr>
        <w:br/>
      </w:r>
      <w:r>
        <w:rPr>
          <w:b w:val="0"/>
          <w:i w:val="0"/>
        </w:rPr>
        <w:t>20/12/2020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05/2023/NQ-HĐND</w:t>
      </w:r>
      <w:r>
        <w:rPr>
          <w:b w:val="0"/>
          <w:i w:val="0"/>
        </w:rPr>
        <w:br/>
      </w:r>
      <w:r>
        <w:rPr>
          <w:b w:val="0"/>
          <w:i w:val="0"/>
        </w:rPr>
        <w:t>09/5/2023</w:t>
      </w:r>
      <w:r>
        <w:rPr>
          <w:b w:val="0"/>
          <w:i w:val="0"/>
        </w:rPr>
        <w:br/>
      </w:r>
      <w:r>
        <w:rPr>
          <w:b w:val="0"/>
          <w:i w:val="0"/>
        </w:rPr>
        <w:t>Quy định mức hỗ trợ 01 tháng học bổng đối với học sinh lớp 12 các trường phổ thông dân tộc nội trú trên địa bàn tỉnh Ninh Thuận</w:t>
      </w:r>
      <w:r>
        <w:rPr>
          <w:b w:val="0"/>
          <w:i w:val="0"/>
        </w:rPr>
        <w:br/>
      </w:r>
      <w:r>
        <w:rPr>
          <w:b w:val="0"/>
          <w:i w:val="0"/>
        </w:rPr>
        <w:t>20/5/2023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17/2023/NQ-HĐND</w:t>
      </w:r>
      <w:r>
        <w:rPr>
          <w:b w:val="0"/>
          <w:i w:val="0"/>
        </w:rPr>
        <w:br/>
      </w:r>
      <w:r>
        <w:rPr>
          <w:b w:val="0"/>
          <w:i w:val="0"/>
        </w:rPr>
        <w:t>21/7/2023</w:t>
      </w:r>
      <w:r>
        <w:rPr>
          <w:b w:val="0"/>
          <w:i w:val="0"/>
        </w:rPr>
        <w:br/>
      </w:r>
      <w:r>
        <w:rPr>
          <w:b w:val="0"/>
          <w:i w:val="0"/>
        </w:rPr>
        <w:t>Quy định khung và mức thu học phí năm học 2023-2024 đối với cơ sở giáo dục mầm non, phổ thông hệ công lập trên địa bàn tỉnh Ninh Thuận</w:t>
      </w:r>
      <w:r>
        <w:rPr>
          <w:b w:val="0"/>
          <w:i w:val="0"/>
        </w:rPr>
        <w:br/>
      </w:r>
      <w:r>
        <w:rPr>
          <w:b w:val="0"/>
          <w:i w:val="0"/>
        </w:rPr>
        <w:t>01/8/2023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37/2023/NQ-HĐND</w:t>
      </w:r>
      <w:r>
        <w:rPr>
          <w:b w:val="0"/>
          <w:i w:val="0"/>
        </w:rPr>
        <w:br/>
      </w:r>
      <w:r>
        <w:rPr>
          <w:b w:val="0"/>
          <w:i w:val="0"/>
        </w:rPr>
        <w:t>12/12/2023</w:t>
      </w:r>
      <w:r>
        <w:rPr>
          <w:b w:val="0"/>
          <w:i w:val="0"/>
        </w:rPr>
        <w:br/>
      </w:r>
      <w:r>
        <w:rPr>
          <w:b w:val="0"/>
          <w:i w:val="0"/>
        </w:rPr>
        <w:t>Quy định chính sách hỗ trợ cho học sinh không đủ điều kiện hưởng chế độ bán trú thuộc các trường phổ thông dân tộc bán trú trên địa bàn tỉnh Ninh Thuận, giai đoạn 2024-2026</w:t>
      </w:r>
      <w:r>
        <w:rPr>
          <w:b w:val="0"/>
          <w:i w:val="0"/>
        </w:rPr>
        <w:br/>
      </w:r>
      <w:r>
        <w:rPr>
          <w:b w:val="0"/>
          <w:i w:val="0"/>
        </w:rPr>
        <w:t>23/12/2023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62/2012/QĐ-UBND</w:t>
      </w:r>
      <w:r>
        <w:rPr>
          <w:b w:val="0"/>
          <w:i w:val="0"/>
        </w:rPr>
        <w:br/>
      </w:r>
      <w:r>
        <w:rPr>
          <w:b w:val="0"/>
          <w:i w:val="0"/>
        </w:rPr>
        <w:t>22/10/2012</w:t>
      </w:r>
      <w:r>
        <w:rPr>
          <w:b w:val="0"/>
          <w:i w:val="0"/>
        </w:rPr>
        <w:br/>
      </w:r>
      <w:r>
        <w:rPr>
          <w:b w:val="0"/>
          <w:i w:val="0"/>
        </w:rPr>
        <w:t>Về việc ban hành Quy định về dạy thêm, học thêm trên địa bàn tỉnh Ninh Thuận</w:t>
      </w:r>
      <w:r>
        <w:rPr>
          <w:b w:val="0"/>
          <w:i w:val="0"/>
        </w:rPr>
        <w:br/>
      </w:r>
      <w:r>
        <w:rPr>
          <w:b w:val="0"/>
          <w:i w:val="0"/>
        </w:rPr>
        <w:t>Sau 10 ngày</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40/2014/QĐ-UBND</w:t>
      </w:r>
      <w:r>
        <w:rPr>
          <w:b w:val="0"/>
          <w:i w:val="0"/>
        </w:rPr>
        <w:br/>
      </w:r>
      <w:r>
        <w:rPr>
          <w:b w:val="0"/>
          <w:i w:val="0"/>
        </w:rPr>
        <w:t>27/5/2014</w:t>
      </w:r>
      <w:r>
        <w:rPr>
          <w:b w:val="0"/>
          <w:i w:val="0"/>
        </w:rPr>
        <w:br/>
      </w:r>
      <w:r>
        <w:rPr>
          <w:b w:val="0"/>
          <w:i w:val="0"/>
        </w:rPr>
        <w:t>Về việc quy định về bồi hoàn học bổng và chi phí đào tạo</w:t>
      </w:r>
      <w:r>
        <w:rPr>
          <w:b w:val="0"/>
          <w:i w:val="0"/>
        </w:rPr>
        <w:br/>
      </w:r>
      <w:r>
        <w:rPr>
          <w:b w:val="0"/>
          <w:i w:val="0"/>
        </w:rPr>
        <w:t>06/6/2014</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52/2014/QĐ-UBND</w:t>
      </w:r>
      <w:r>
        <w:rPr>
          <w:b w:val="0"/>
          <w:i w:val="0"/>
        </w:rPr>
        <w:br/>
      </w:r>
      <w:r>
        <w:rPr>
          <w:b w:val="0"/>
          <w:i w:val="0"/>
        </w:rPr>
        <w:t>ngày 10/7/2014</w:t>
      </w:r>
      <w:r>
        <w:rPr>
          <w:b w:val="0"/>
          <w:i w:val="0"/>
        </w:rPr>
        <w:br/>
      </w:r>
      <w:r>
        <w:rPr>
          <w:b w:val="0"/>
          <w:i w:val="0"/>
        </w:rPr>
        <w:t>Về việc ban hành Quy chế luân chuyển cán bộ, nhà giáo trong các cơ sở giáo dục công lập thuộc hệ thống giáo dục quốc dân trên địa bàn tỉnh Ninh Thuận</w:t>
      </w:r>
      <w:r>
        <w:rPr>
          <w:b w:val="0"/>
          <w:i w:val="0"/>
        </w:rPr>
        <w:br/>
      </w:r>
      <w:r>
        <w:rPr>
          <w:b w:val="0"/>
          <w:i w:val="0"/>
        </w:rPr>
        <w:t>20/7/2014</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84/2016/QĐ-UBND</w:t>
      </w:r>
      <w:r>
        <w:rPr>
          <w:b w:val="0"/>
          <w:i w:val="0"/>
        </w:rPr>
        <w:br/>
      </w:r>
      <w:r>
        <w:rPr>
          <w:b w:val="0"/>
          <w:i w:val="0"/>
        </w:rPr>
        <w:t>ngày 21/11/2016</w:t>
      </w:r>
      <w:r>
        <w:rPr>
          <w:b w:val="0"/>
          <w:i w:val="0"/>
        </w:rPr>
        <w:br/>
      </w:r>
      <w:r>
        <w:rPr>
          <w:b w:val="0"/>
          <w:i w:val="0"/>
        </w:rPr>
        <w:t>Về việc bãi bỏ Quyết định số 53/2015/QĐ-UBND ngày 18/8/2015 của UBND tỉnh ban hành quy định giải quyết thủ tục hành chính theo cơ chế một cửa, cơ chế một cửa liên thông tại Sở Giáo dục và Đào tạo</w:t>
      </w:r>
      <w:r>
        <w:rPr>
          <w:b w:val="0"/>
          <w:i w:val="0"/>
        </w:rPr>
        <w:br/>
      </w:r>
      <w:r>
        <w:rPr>
          <w:b w:val="0"/>
          <w:i w:val="0"/>
        </w:rPr>
        <w:t>01/12/2016</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66/2017/QĐ-UBND</w:t>
      </w:r>
      <w:r>
        <w:rPr>
          <w:b w:val="0"/>
          <w:i w:val="0"/>
        </w:rPr>
        <w:br/>
      </w:r>
      <w:r>
        <w:rPr>
          <w:b w:val="0"/>
          <w:i w:val="0"/>
        </w:rPr>
        <w:t>15/8/2017</w:t>
      </w:r>
      <w:r>
        <w:rPr>
          <w:b w:val="0"/>
          <w:i w:val="0"/>
        </w:rPr>
        <w:br/>
      </w:r>
      <w:r>
        <w:rPr>
          <w:b w:val="0"/>
          <w:i w:val="0"/>
        </w:rPr>
        <w:t>Quy định khoảng cách và địa bàn học sinh không thể đi đến trường và về trong ngày; tỷ lệ khoán kinh phí thực hiện nấu ăn cho học sinh tại một số trường phổ thông đặc biệt khó khăn trên địa bàn tỉnh theo quy định tại Nghị định số 116/2016/NĐ-CP của Chính phủ</w:t>
      </w:r>
      <w:r>
        <w:rPr>
          <w:b w:val="0"/>
          <w:i w:val="0"/>
        </w:rPr>
        <w:br/>
      </w:r>
      <w:r>
        <w:rPr>
          <w:b w:val="0"/>
          <w:i w:val="0"/>
        </w:rPr>
        <w:t>25/8/2017</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23/2018/QĐ-UBND</w:t>
      </w:r>
      <w:r>
        <w:rPr>
          <w:b w:val="0"/>
          <w:i w:val="0"/>
        </w:rPr>
        <w:br/>
      </w:r>
      <w:r>
        <w:rPr>
          <w:b w:val="0"/>
          <w:i w:val="0"/>
        </w:rPr>
        <w:t>13/3/2018</w:t>
      </w:r>
      <w:r>
        <w:rPr>
          <w:b w:val="0"/>
          <w:i w:val="0"/>
        </w:rPr>
        <w:br/>
      </w:r>
      <w:r>
        <w:rPr>
          <w:b w:val="0"/>
          <w:i w:val="0"/>
        </w:rPr>
        <w:t>Quy định điều kiện, tiêu chuẩn chức danh đối với người đứng đầu, cấp phó của người đứng đầu các đơn vị trực thuộc Sở Giáo dục và Đào tạo; Trưởng phòng, Phó Trưởng phòng Giáo dục và Đào tạo thuộc Ủy ban nhân dân huyện</w:t>
      </w:r>
      <w:r>
        <w:rPr>
          <w:b w:val="0"/>
          <w:i w:val="0"/>
        </w:rPr>
        <w:br/>
      </w:r>
      <w:r>
        <w:rPr>
          <w:b w:val="0"/>
          <w:i w:val="0"/>
        </w:rPr>
        <w:t>23/3/2018</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71/2018/QĐ-UBND</w:t>
      </w:r>
      <w:r>
        <w:rPr>
          <w:b w:val="0"/>
          <w:i w:val="0"/>
        </w:rPr>
        <w:br/>
      </w:r>
      <w:r>
        <w:rPr>
          <w:b w:val="0"/>
          <w:i w:val="0"/>
        </w:rPr>
        <w:t>16/8/2018</w:t>
      </w:r>
      <w:r>
        <w:rPr>
          <w:b w:val="0"/>
          <w:i w:val="0"/>
        </w:rPr>
        <w:br/>
      </w:r>
      <w:r>
        <w:rPr>
          <w:b w:val="0"/>
          <w:i w:val="0"/>
        </w:rPr>
        <w:t>Ban hành Đề án một số chính sách khuyến khích phát triển cơ sở thực hiện xã hội hóa hoạt động trong lĩnh vực giáo dục và đào tạo tỉnh Ninh Thuận giai đoạn 2017-2020 và định hướng đến năm 2030</w:t>
      </w:r>
      <w:r>
        <w:rPr>
          <w:b w:val="0"/>
          <w:i w:val="0"/>
        </w:rPr>
        <w:br/>
      </w:r>
      <w:r>
        <w:rPr>
          <w:b w:val="0"/>
          <w:i w:val="0"/>
        </w:rPr>
        <w:t>26/8/2018</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17/2019/QĐ-UBND 19/3/2019</w:t>
      </w:r>
      <w:r>
        <w:rPr>
          <w:b w:val="0"/>
          <w:i w:val="0"/>
        </w:rPr>
        <w:br/>
      </w:r>
      <w:r>
        <w:rPr>
          <w:b w:val="0"/>
          <w:i w:val="0"/>
        </w:rPr>
        <w:t>Ban hành Quy định một số chế độ đặc thù đối với cán bộ, giáo viên và học sinh Trường Trung học phổ thông Chuyên Lê Quý Đôn, tỉnh Ninh Thuận</w:t>
      </w:r>
      <w:r>
        <w:rPr>
          <w:b w:val="0"/>
          <w:i w:val="0"/>
        </w:rPr>
        <w:br/>
      </w:r>
      <w:r>
        <w:rPr>
          <w:b w:val="0"/>
          <w:i w:val="0"/>
        </w:rPr>
        <w:t>29/3/2019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19/2020/QĐ-UBND</w:t>
      </w:r>
      <w:r>
        <w:rPr>
          <w:b w:val="0"/>
          <w:i w:val="0"/>
        </w:rPr>
        <w:br/>
      </w:r>
      <w:r>
        <w:rPr>
          <w:b w:val="0"/>
          <w:i w:val="0"/>
        </w:rPr>
        <w:t>01/7/2020</w:t>
      </w:r>
      <w:r>
        <w:rPr>
          <w:b w:val="0"/>
          <w:i w:val="0"/>
        </w:rPr>
        <w:br/>
      </w:r>
      <w:r>
        <w:rPr>
          <w:b w:val="0"/>
          <w:i w:val="0"/>
        </w:rPr>
        <w:t xml:space="preserve"> </w:t>
      </w:r>
      <w:r>
        <w:rPr>
          <w:b w:val="0"/>
          <w:i w:val="0"/>
        </w:rPr>
        <w:br/>
      </w:r>
      <w:r>
        <w:rPr>
          <w:b w:val="0"/>
          <w:i w:val="0"/>
        </w:rPr>
        <w:t>Bãi bỏ một số điều của Quyết định số 62/2012/QĐ-UBND ngày 22/10/2012 của Ủy ban nhân dân tỉnh Ninh Thuận về việc ban hành Quy định về dạy thêm, học thêm trên địa bàn tình Ninh Thuận và bãi bỏ Quyết định số 21/2014/QĐ-UBND ngày 27/02/2014 của Ủy ban nhân dân tỉnh Ninh Thuận về việc sửa đổi, bổ sung một số điều của quy định về dạy thêm, học thêm trên địa bàn tỉnh Ninh Thuận ban hành kèm theo Quyết định số 62/2012/QĐ-UBND ngày 22/10/2012 của Ủy ban nhân dân tỉnh Ninh Thuận</w:t>
      </w:r>
      <w:r>
        <w:rPr>
          <w:b w:val="0"/>
          <w:i w:val="0"/>
        </w:rPr>
        <w:br/>
      </w:r>
      <w:r>
        <w:rPr>
          <w:b w:val="0"/>
          <w:i w:val="0"/>
        </w:rPr>
        <w:t>11/7/2020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47/2020/QĐ-UBND</w:t>
      </w:r>
      <w:r>
        <w:rPr>
          <w:b w:val="0"/>
          <w:i w:val="0"/>
        </w:rPr>
        <w:br/>
      </w:r>
      <w:r>
        <w:rPr>
          <w:b w:val="0"/>
          <w:i w:val="0"/>
        </w:rPr>
        <w:t>04/11/2020</w:t>
      </w:r>
      <w:r>
        <w:rPr>
          <w:b w:val="0"/>
          <w:i w:val="0"/>
        </w:rPr>
        <w:br/>
      </w:r>
      <w:r>
        <w:rPr>
          <w:b w:val="0"/>
          <w:i w:val="0"/>
        </w:rPr>
        <w:t>Ban hành Danh mục tiêu chuẩn, định mức sử dụng máy móc, thiết bị chuyên dùng tại các cơ sở giáo dục và đào tạo tỉnh Ninh Thuận</w:t>
      </w:r>
      <w:r>
        <w:rPr>
          <w:b w:val="0"/>
          <w:i w:val="0"/>
        </w:rPr>
        <w:br/>
      </w:r>
      <w:r>
        <w:rPr>
          <w:b w:val="0"/>
          <w:i w:val="0"/>
        </w:rPr>
        <w:t>14/11/2020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08/2021/QĐ-UBND</w:t>
      </w:r>
      <w:r>
        <w:rPr>
          <w:b w:val="0"/>
          <w:i w:val="0"/>
        </w:rPr>
        <w:br/>
      </w:r>
      <w:r>
        <w:rPr>
          <w:b w:val="0"/>
          <w:i w:val="0"/>
        </w:rPr>
        <w:t>22/3/2021</w:t>
      </w:r>
      <w:r>
        <w:rPr>
          <w:b w:val="0"/>
          <w:i w:val="0"/>
        </w:rPr>
        <w:br/>
      </w:r>
      <w:r>
        <w:rPr>
          <w:b w:val="0"/>
          <w:i w:val="0"/>
        </w:rPr>
        <w:t>Quy định nội dung chi và mức chi cho công tác phổ cập giáo dục, xóa mù chữ trên địa bàn tỉnh Ninh Thuận</w:t>
      </w:r>
      <w:r>
        <w:rPr>
          <w:b w:val="0"/>
          <w:i w:val="0"/>
        </w:rPr>
        <w:br/>
      </w:r>
      <w:r>
        <w:rPr>
          <w:b w:val="0"/>
          <w:i w:val="0"/>
        </w:rPr>
        <w:t>02/4/2021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56/2021/QĐ-UBND</w:t>
      </w:r>
      <w:r>
        <w:rPr>
          <w:b w:val="0"/>
          <w:i w:val="0"/>
        </w:rPr>
        <w:br/>
      </w:r>
      <w:r>
        <w:rPr>
          <w:b w:val="0"/>
          <w:i w:val="0"/>
        </w:rPr>
        <w:t>24/8/2021</w:t>
      </w:r>
      <w:r>
        <w:rPr>
          <w:b w:val="0"/>
          <w:i w:val="0"/>
        </w:rPr>
        <w:br/>
      </w:r>
      <w:r>
        <w:rPr>
          <w:b w:val="0"/>
          <w:i w:val="0"/>
        </w:rPr>
        <w:t>Quy định chức năng, nhiệm vụ, quyền hạn và cơ cấu tổ chức của Sở Giáo dục và Đào tạo tỉnh Ninh Thuận</w:t>
      </w:r>
      <w:r>
        <w:rPr>
          <w:b w:val="0"/>
          <w:i w:val="0"/>
        </w:rPr>
        <w:br/>
      </w:r>
      <w:r>
        <w:rPr>
          <w:b w:val="0"/>
          <w:i w:val="0"/>
        </w:rPr>
        <w:t>03/9/2021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77/2021/QĐ-UBND</w:t>
      </w:r>
      <w:r>
        <w:rPr>
          <w:b w:val="0"/>
          <w:i w:val="0"/>
        </w:rPr>
        <w:br/>
      </w:r>
      <w:r>
        <w:rPr>
          <w:b w:val="0"/>
          <w:i w:val="0"/>
        </w:rPr>
        <w:t>29/10/2021</w:t>
      </w:r>
      <w:r>
        <w:rPr>
          <w:b w:val="0"/>
          <w:i w:val="0"/>
        </w:rPr>
        <w:br/>
      </w:r>
      <w:r>
        <w:rPr>
          <w:b w:val="0"/>
          <w:i w:val="0"/>
        </w:rPr>
        <w:t>Quy định mức thu và sử dụng nguồn thu dịch vụ tuyển sinh vào lớp 6, lớp 10 tại các cơ sở giáo dục công lập trên địa bàn tỉnh Ninh Thuận</w:t>
      </w:r>
      <w:r>
        <w:rPr>
          <w:b w:val="0"/>
          <w:i w:val="0"/>
        </w:rPr>
        <w:br/>
      </w:r>
      <w:r>
        <w:rPr>
          <w:b w:val="0"/>
          <w:i w:val="0"/>
        </w:rPr>
        <w:t>09/11/2021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93/2021/QĐ-UBND</w:t>
      </w:r>
      <w:r>
        <w:rPr>
          <w:b w:val="0"/>
          <w:i w:val="0"/>
        </w:rPr>
        <w:br/>
      </w:r>
      <w:r>
        <w:rPr>
          <w:b w:val="0"/>
          <w:i w:val="0"/>
        </w:rPr>
        <w:t>28/12/2021</w:t>
      </w:r>
      <w:r>
        <w:rPr>
          <w:b w:val="0"/>
          <w:i w:val="0"/>
        </w:rPr>
        <w:br/>
      </w:r>
      <w:r>
        <w:rPr>
          <w:b w:val="0"/>
          <w:i w:val="0"/>
        </w:rPr>
        <w:t>Quy định mức hỗ trợ đối với cơ sở giáo dục mầm non và giáo viên mầm non tại cơ sở giáo dục mầm non dân lập, tư thục ở địa bàn có khu công nghiệp, nơi có nhiều lao động và trợ cấp đối với trẻ em mầm non là con công nhân, người lao động làm việc tại khu công nghiệp trên địa bàn tỉnh Ninh Thuận</w:t>
      </w:r>
      <w:r>
        <w:rPr>
          <w:b w:val="0"/>
          <w:i w:val="0"/>
        </w:rPr>
        <w:br/>
      </w:r>
      <w:r>
        <w:rPr>
          <w:b w:val="0"/>
          <w:i w:val="0"/>
        </w:rPr>
        <w:t>07/01/2022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98/2021/QĐ-UBND</w:t>
      </w:r>
      <w:r>
        <w:rPr>
          <w:b w:val="0"/>
          <w:i w:val="0"/>
        </w:rPr>
        <w:br/>
      </w:r>
      <w:r>
        <w:rPr>
          <w:b w:val="0"/>
          <w:i w:val="0"/>
        </w:rPr>
        <w:t>31/12/2021</w:t>
      </w:r>
      <w:r>
        <w:rPr>
          <w:b w:val="0"/>
          <w:i w:val="0"/>
        </w:rPr>
        <w:br/>
      </w:r>
      <w:r>
        <w:rPr>
          <w:b w:val="0"/>
          <w:i w:val="0"/>
        </w:rPr>
        <w:t>Sửa đổi, bổ sung một số nội dung Quyết định số 66/2017/QĐ-UBND ngày 15/8/2017 của Ủy ban nhân dân tỉnh quy định khoảng cách và địa bàn học sinh không thể đi đến trường, trở về nhà trong ngày và tỷ lệ khoán kinh phí phục vụ việc nấu ăn cho học sinh ở xã, thôn vùng đặc biệt khó khăn trên địa bàn tỉnh Ninh Thuận.</w:t>
      </w:r>
      <w:r>
        <w:rPr>
          <w:b w:val="0"/>
          <w:i w:val="0"/>
        </w:rPr>
        <w:br/>
      </w:r>
      <w:r>
        <w:rPr>
          <w:b w:val="0"/>
          <w:i w:val="0"/>
        </w:rPr>
        <w:t>10/01/2022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24/2022/QĐ-UBND</w:t>
      </w:r>
      <w:r>
        <w:rPr>
          <w:b w:val="0"/>
          <w:i w:val="0"/>
        </w:rPr>
        <w:br/>
      </w:r>
      <w:r>
        <w:rPr>
          <w:b w:val="0"/>
          <w:i w:val="0"/>
        </w:rPr>
        <w:t>06/5/2022</w:t>
      </w:r>
      <w:r>
        <w:rPr>
          <w:b w:val="0"/>
          <w:i w:val="0"/>
        </w:rPr>
        <w:br/>
      </w:r>
      <w:r>
        <w:rPr>
          <w:b w:val="0"/>
          <w:i w:val="0"/>
        </w:rPr>
        <w:t>Quy định mức thu học phí trong năm học 2022-2023 và vùng thu học phí từ năm học 2022-2023 đối với cơ sở giáo dục mầm non, giáo dục phổ thông công lập trên địa bàn tỉnh Ninh Thuận</w:t>
      </w:r>
      <w:r>
        <w:rPr>
          <w:b w:val="0"/>
          <w:i w:val="0"/>
        </w:rPr>
        <w:br/>
      </w:r>
      <w:r>
        <w:rPr>
          <w:b w:val="0"/>
          <w:i w:val="0"/>
        </w:rPr>
        <w:t>16/5/2022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36/2022/QĐ-UBND</w:t>
      </w:r>
      <w:r>
        <w:rPr>
          <w:b w:val="0"/>
          <w:i w:val="0"/>
        </w:rPr>
        <w:br/>
      </w:r>
      <w:r>
        <w:rPr>
          <w:b w:val="0"/>
          <w:i w:val="0"/>
        </w:rPr>
        <w:t>21/7/2022</w:t>
      </w:r>
      <w:r>
        <w:rPr>
          <w:b w:val="0"/>
          <w:i w:val="0"/>
        </w:rPr>
        <w:br/>
      </w:r>
      <w:r>
        <w:rPr>
          <w:b w:val="0"/>
          <w:i w:val="0"/>
        </w:rPr>
        <w:t>Bổ sung danh mục thiết bị chuyên dùng phục vụ đào tạo của ngành Giáo dục và Đào tạo thuộc Phụ lục kèm theo Quyết định số 47/2020/QĐ-UBND ngày 04/11/2020 của Ủy ban nhân dân tỉnh Ninh Thuận</w:t>
      </w:r>
      <w:r>
        <w:rPr>
          <w:b w:val="0"/>
          <w:i w:val="0"/>
        </w:rPr>
        <w:br/>
      </w:r>
      <w:r>
        <w:rPr>
          <w:b w:val="0"/>
          <w:i w:val="0"/>
        </w:rPr>
        <w:t>31/7/2022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41/2022/QĐ-UBND</w:t>
      </w:r>
      <w:r>
        <w:rPr>
          <w:b w:val="0"/>
          <w:i w:val="0"/>
        </w:rPr>
        <w:br/>
      </w:r>
      <w:r>
        <w:rPr>
          <w:b w:val="0"/>
          <w:i w:val="0"/>
        </w:rPr>
        <w:t>01/8/2022</w:t>
      </w:r>
      <w:r>
        <w:rPr>
          <w:b w:val="0"/>
          <w:i w:val="0"/>
        </w:rPr>
        <w:br/>
      </w:r>
      <w:r>
        <w:rPr>
          <w:b w:val="0"/>
          <w:i w:val="0"/>
        </w:rPr>
        <w:t>Bãi bỏ Quyết định số 84/2013/QĐ-UBND ngày 18/12/2013 của UBND tỉnh quy định việc dạy và học tiếng Chăm trong các trường tiểu học trên địa bàn tỉnh Ninh Thuận</w:t>
      </w:r>
      <w:r>
        <w:rPr>
          <w:b w:val="0"/>
          <w:i w:val="0"/>
        </w:rPr>
        <w:br/>
      </w:r>
      <w:r>
        <w:rPr>
          <w:b w:val="0"/>
          <w:i w:val="0"/>
        </w:rPr>
        <w:t>10/8/2022</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44/2022/QĐ-UBND</w:t>
      </w:r>
      <w:r>
        <w:rPr>
          <w:b w:val="0"/>
          <w:i w:val="0"/>
        </w:rPr>
        <w:br/>
      </w:r>
      <w:r>
        <w:rPr>
          <w:b w:val="0"/>
          <w:i w:val="0"/>
        </w:rPr>
        <w:t>17/8/2022</w:t>
      </w:r>
      <w:r>
        <w:rPr>
          <w:b w:val="0"/>
          <w:i w:val="0"/>
        </w:rPr>
        <w:br/>
      </w:r>
      <w:r>
        <w:rPr>
          <w:b w:val="0"/>
          <w:i w:val="0"/>
        </w:rPr>
        <w:t>Quy định nội dung và mức thu các khoản thu dịch vụ phục vụ, hỗ trợ hoạt động giáo dục ngoài học phí của cơ sở giáo dục mầm non công lập trên địa bàn tỉnh Ninh Thuận</w:t>
      </w:r>
      <w:r>
        <w:rPr>
          <w:b w:val="0"/>
          <w:i w:val="0"/>
        </w:rPr>
        <w:br/>
      </w:r>
      <w:r>
        <w:rPr>
          <w:b w:val="0"/>
          <w:i w:val="0"/>
        </w:rPr>
        <w:t>27/8/2022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46/2022/QĐ-UBND</w:t>
      </w:r>
      <w:r>
        <w:rPr>
          <w:b w:val="0"/>
          <w:i w:val="0"/>
        </w:rPr>
        <w:br/>
      </w:r>
      <w:r>
        <w:rPr>
          <w:b w:val="0"/>
          <w:i w:val="0"/>
        </w:rPr>
        <w:t>18/8/2022</w:t>
      </w:r>
      <w:r>
        <w:rPr>
          <w:b w:val="0"/>
          <w:i w:val="0"/>
        </w:rPr>
        <w:br/>
      </w:r>
      <w:r>
        <w:rPr>
          <w:b w:val="0"/>
          <w:i w:val="0"/>
        </w:rPr>
        <w:t>Quy định nội dung và mức chi tập huấn, bồi dưỡng giáo viên và cán bộ quản lý cơ sở giáo dục để thực hiện chương trình mới, sách giáo khoa mới giáo dục phổ thông thuộc phạm vi quản lý của tỉnh Ninh Thuận</w:t>
      </w:r>
      <w:r>
        <w:rPr>
          <w:b w:val="0"/>
          <w:i w:val="0"/>
        </w:rPr>
        <w:br/>
      </w:r>
      <w:r>
        <w:rPr>
          <w:b w:val="0"/>
          <w:i w:val="0"/>
        </w:rPr>
        <w:t>28/8/2022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47/2022/QĐ-UBND</w:t>
      </w:r>
      <w:r>
        <w:rPr>
          <w:b w:val="0"/>
          <w:i w:val="0"/>
        </w:rPr>
        <w:br/>
      </w:r>
      <w:r>
        <w:rPr>
          <w:b w:val="0"/>
          <w:i w:val="0"/>
        </w:rPr>
        <w:t>18/8/2022</w:t>
      </w:r>
      <w:r>
        <w:rPr>
          <w:b w:val="0"/>
          <w:i w:val="0"/>
        </w:rPr>
        <w:br/>
      </w:r>
      <w:r>
        <w:rPr>
          <w:b w:val="0"/>
          <w:i w:val="0"/>
        </w:rPr>
        <w:t>Quy định nội dung, mức chi để tổ chức các kỳ thi, cuộc thi, hội thi trong lĩnh vực Giáo dục và Đào tạo trên địa bàn tỉnh Ninh Thuận</w:t>
      </w:r>
      <w:r>
        <w:rPr>
          <w:b w:val="0"/>
          <w:i w:val="0"/>
        </w:rPr>
        <w:br/>
      </w:r>
      <w:r>
        <w:rPr>
          <w:b w:val="0"/>
          <w:i w:val="0"/>
        </w:rPr>
        <w:t>28/8/2022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64/2022/QĐ-UBND</w:t>
      </w:r>
      <w:r>
        <w:rPr>
          <w:b w:val="0"/>
          <w:i w:val="0"/>
        </w:rPr>
        <w:br/>
      </w:r>
      <w:r>
        <w:rPr>
          <w:b w:val="0"/>
          <w:i w:val="0"/>
        </w:rPr>
        <w:t>22/11/2022</w:t>
      </w:r>
      <w:r>
        <w:rPr>
          <w:b w:val="0"/>
          <w:i w:val="0"/>
        </w:rPr>
        <w:br/>
      </w:r>
      <w:r>
        <w:rPr>
          <w:b w:val="0"/>
          <w:i w:val="0"/>
        </w:rPr>
        <w:t>Quy định nội dung, mức chi cho việc lựa chọn sách giáo khoa trong cơ sở giáo dục phổ thông trên địa bàn tỉnh Ninh Thuận</w:t>
      </w:r>
      <w:r>
        <w:rPr>
          <w:b w:val="0"/>
          <w:i w:val="0"/>
        </w:rPr>
        <w:br/>
      </w:r>
      <w:r>
        <w:rPr>
          <w:b w:val="0"/>
          <w:i w:val="0"/>
        </w:rPr>
        <w:t>02/12/2022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06/2023/QĐ-UBND</w:t>
      </w:r>
      <w:r>
        <w:rPr>
          <w:b w:val="0"/>
          <w:i w:val="0"/>
        </w:rPr>
        <w:br/>
      </w:r>
      <w:r>
        <w:rPr>
          <w:b w:val="0"/>
          <w:i w:val="0"/>
        </w:rPr>
        <w:t>09/01/2023</w:t>
      </w:r>
      <w:r>
        <w:rPr>
          <w:b w:val="0"/>
          <w:i w:val="0"/>
        </w:rPr>
        <w:br/>
      </w:r>
      <w:r>
        <w:rPr>
          <w:b w:val="0"/>
          <w:i w:val="0"/>
        </w:rPr>
        <w:t>Quy định nội dung và mức thu các khoản thu dịch vụ phục vụ, hỗ trợ hoạt động giáo dục ngoài học phí của cơ sở giáo dục phổ thông công lập trên địa bàn tỉnh Ninh Thuận</w:t>
      </w:r>
      <w:r>
        <w:rPr>
          <w:b w:val="0"/>
          <w:i w:val="0"/>
        </w:rPr>
        <w:br/>
      </w:r>
      <w:r>
        <w:rPr>
          <w:b w:val="0"/>
          <w:i w:val="0"/>
        </w:rPr>
        <w:t>19/01/2023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18/2023/QĐ-UBND</w:t>
      </w:r>
      <w:r>
        <w:rPr>
          <w:b w:val="0"/>
          <w:i w:val="0"/>
        </w:rPr>
        <w:br/>
      </w:r>
      <w:r>
        <w:rPr>
          <w:b w:val="0"/>
          <w:i w:val="0"/>
        </w:rPr>
        <w:t>06/3/2023</w:t>
      </w:r>
      <w:r>
        <w:rPr>
          <w:b w:val="0"/>
          <w:i w:val="0"/>
        </w:rPr>
        <w:br/>
      </w:r>
      <w:r>
        <w:rPr>
          <w:b w:val="0"/>
          <w:i w:val="0"/>
        </w:rPr>
        <w:t>Bãi bỏ một phần Quyết định số 41/2022/QĐ-UBND ngày 01 tháng 8 năm 2022 của Ủy ban nhân dân tỉnh bãi bỏ Quyết định số 84/2013/QĐ-UBND ngày 18 tháng 12 năm 2013 của UBND tỉnh quy định việc dạy và học tiếng Chăm trong các trường tiểu học trên địa bàn tỉnh Ninh Thuận</w:t>
      </w:r>
      <w:r>
        <w:rPr>
          <w:b w:val="0"/>
          <w:i w:val="0"/>
        </w:rPr>
        <w:br/>
      </w:r>
      <w:r>
        <w:rPr>
          <w:b w:val="0"/>
          <w:i w:val="0"/>
        </w:rPr>
        <w:t>06/3/2023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34/2023/QĐ-UBND</w:t>
      </w:r>
      <w:r>
        <w:rPr>
          <w:b w:val="0"/>
          <w:i w:val="0"/>
        </w:rPr>
        <w:br/>
      </w:r>
      <w:r>
        <w:rPr>
          <w:b w:val="0"/>
          <w:i w:val="0"/>
        </w:rPr>
        <w:t>23/6/2023</w:t>
      </w:r>
      <w:r>
        <w:rPr>
          <w:b w:val="0"/>
          <w:i w:val="0"/>
        </w:rPr>
        <w:br/>
      </w:r>
      <w:r>
        <w:rPr>
          <w:b w:val="0"/>
          <w:i w:val="0"/>
        </w:rPr>
        <w:t>Quy định mức hỗ trợ 01 tháng học bổng đối với học sinh lớp 12 các trường phổ thông dân tộc nội trú trên địa bàn tỉnh Ninh Thuận</w:t>
      </w:r>
      <w:r>
        <w:rPr>
          <w:b w:val="0"/>
          <w:i w:val="0"/>
        </w:rPr>
        <w:br/>
      </w:r>
      <w:r>
        <w:rPr>
          <w:b w:val="0"/>
          <w:i w:val="0"/>
        </w:rPr>
        <w:t>03/7/2023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60/2023/QĐ-UBND</w:t>
      </w:r>
      <w:r>
        <w:rPr>
          <w:b w:val="0"/>
          <w:i w:val="0"/>
        </w:rPr>
        <w:br/>
      </w:r>
      <w:r>
        <w:rPr>
          <w:b w:val="0"/>
          <w:i w:val="0"/>
        </w:rPr>
        <w:t>30/8/2023</w:t>
      </w:r>
      <w:r>
        <w:rPr>
          <w:b w:val="0"/>
          <w:i w:val="0"/>
        </w:rPr>
        <w:br/>
      </w:r>
      <w:r>
        <w:rPr>
          <w:b w:val="0"/>
          <w:i w:val="0"/>
        </w:rPr>
        <w:t xml:space="preserve"> </w:t>
      </w:r>
      <w:r>
        <w:rPr>
          <w:b w:val="0"/>
          <w:i w:val="0"/>
        </w:rPr>
        <w:br/>
      </w:r>
      <w:r>
        <w:rPr>
          <w:b w:val="0"/>
          <w:i w:val="0"/>
        </w:rPr>
        <w:t>Quy định mức thu học phí năm học 2023-2024 đối với cơ sở giáo dục mầm non, phổ thông hệ công lập trên địa bàn tỉnh Ninh Thuận</w:t>
      </w:r>
      <w:r>
        <w:rPr>
          <w:b w:val="0"/>
          <w:i w:val="0"/>
        </w:rPr>
        <w:br/>
      </w:r>
      <w:r>
        <w:rPr>
          <w:b w:val="0"/>
          <w:i w:val="0"/>
        </w:rPr>
        <w:t>08/9/2023</w:t>
      </w:r>
      <w:r>
        <w:rPr>
          <w:b w:val="0"/>
          <w:i w:val="0"/>
        </w:rPr>
        <w:br/>
      </w:r>
      <w:r>
        <w:rPr>
          <w:b w:val="0"/>
          <w:i w:val="0"/>
        </w:rPr>
        <w:t xml:space="preserve"> </w:t>
      </w:r>
      <w:r>
        <w:rPr>
          <w:b w:val="0"/>
          <w:i w:val="0"/>
        </w:rPr>
        <w:br/>
      </w:r>
      <w:r>
        <w:rPr>
          <w:b/>
          <w:i w:val="0"/>
        </w:rPr>
        <w:t>IX. LĨNH VỰC NỘI VỤ</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22/2019/NQ-HĐND 16/12/2019</w:t>
      </w:r>
      <w:r>
        <w:rPr>
          <w:b w:val="0"/>
          <w:i w:val="0"/>
        </w:rPr>
        <w:br/>
      </w:r>
      <w:r>
        <w:rPr>
          <w:b w:val="0"/>
          <w:i w:val="0"/>
        </w:rPr>
        <w:t>Bãi bỏ Nghị quyết số 08/2014/NQ-HĐND ngày 22/7/2014 của Hội đồng nhân dân tỉnh quy định mức chi bảo đảm công tác cải cách hành chính nhà nước trên địa bàn tỉnh Ninh Thuận</w:t>
      </w:r>
      <w:r>
        <w:rPr>
          <w:b w:val="0"/>
          <w:i w:val="0"/>
        </w:rPr>
        <w:br/>
      </w:r>
      <w:r>
        <w:rPr>
          <w:b w:val="0"/>
          <w:i w:val="0"/>
        </w:rPr>
        <w:t>27/12/2019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05/2022/NQ-HĐND</w:t>
      </w:r>
      <w:r>
        <w:rPr>
          <w:b w:val="0"/>
          <w:i w:val="0"/>
        </w:rPr>
        <w:br/>
      </w:r>
      <w:r>
        <w:rPr>
          <w:b w:val="0"/>
          <w:i w:val="0"/>
        </w:rPr>
        <w:t>20/7/2022</w:t>
      </w:r>
      <w:r>
        <w:rPr>
          <w:b w:val="0"/>
          <w:i w:val="0"/>
        </w:rPr>
        <w:br/>
      </w:r>
      <w:r>
        <w:rPr>
          <w:b w:val="0"/>
          <w:i w:val="0"/>
        </w:rPr>
        <w:t>Quy định chính sách trợ cấp thôi việc đối với cán bộ cấp xã và hỗ trợ đối với cán bộ, công chức lãnh đạo, quản lý luân chuyển công tác trên địa bàn tỉnh Ninh Thuận</w:t>
      </w:r>
      <w:r>
        <w:rPr>
          <w:b w:val="0"/>
          <w:i w:val="0"/>
        </w:rPr>
        <w:br/>
      </w:r>
      <w:r>
        <w:rPr>
          <w:b w:val="0"/>
          <w:i w:val="0"/>
        </w:rPr>
        <w:t>01/8/2022</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30/2022/NQ-HĐND</w:t>
      </w:r>
      <w:r>
        <w:rPr>
          <w:b w:val="0"/>
          <w:i w:val="0"/>
        </w:rPr>
        <w:br/>
      </w:r>
      <w:r>
        <w:rPr>
          <w:b w:val="0"/>
          <w:i w:val="0"/>
        </w:rPr>
        <w:t>09/12/2022</w:t>
      </w:r>
      <w:r>
        <w:rPr>
          <w:b w:val="0"/>
          <w:i w:val="0"/>
        </w:rPr>
        <w:br/>
      </w:r>
      <w:r>
        <w:rPr>
          <w:b w:val="0"/>
          <w:i w:val="0"/>
        </w:rPr>
        <w:t>Quy định chính sách thu hút nguồn nhân lực chất lượng cao thuộc các ngành kinh tế trọng điểm của tỉnh Ninh Thuận giai đoạn 2022-2025</w:t>
      </w:r>
      <w:r>
        <w:rPr>
          <w:b w:val="0"/>
          <w:i w:val="0"/>
        </w:rPr>
        <w:br/>
      </w:r>
      <w:r>
        <w:rPr>
          <w:b w:val="0"/>
          <w:i w:val="0"/>
        </w:rPr>
        <w:t>20/12/2022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33/2022/NQ-HĐND</w:t>
      </w:r>
      <w:r>
        <w:rPr>
          <w:b w:val="0"/>
          <w:i w:val="0"/>
        </w:rPr>
        <w:br/>
      </w:r>
      <w:r>
        <w:rPr>
          <w:b w:val="0"/>
          <w:i w:val="0"/>
        </w:rPr>
        <w:t>09/12/2022</w:t>
      </w:r>
      <w:r>
        <w:rPr>
          <w:b w:val="0"/>
          <w:i w:val="0"/>
        </w:rPr>
        <w:br/>
      </w:r>
      <w:r>
        <w:rPr>
          <w:b w:val="0"/>
          <w:i w:val="0"/>
        </w:rPr>
        <w:t>Quy định chính sách hỗ trợ đối với cán bộ không đủ điều kiện về tuổi tái cử, tái bổ nhiệm giữ các chức vụ, chức danh theo nhiệm kỳ trong cơ quan của Đảng Cộng sản Việt Nam, Nhà nước, Mặt trận Tổ quốc Việt Nam và các tổ chức chính trị - xã hội trên địa bàn tỉnh Ninh Thuận</w:t>
      </w:r>
      <w:r>
        <w:rPr>
          <w:b w:val="0"/>
          <w:i w:val="0"/>
        </w:rPr>
        <w:br/>
      </w:r>
      <w:r>
        <w:rPr>
          <w:b w:val="0"/>
          <w:i w:val="0"/>
        </w:rPr>
        <w:t>20/12/2022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25/2023/NQ-HĐND</w:t>
      </w:r>
      <w:r>
        <w:rPr>
          <w:b w:val="0"/>
          <w:i w:val="0"/>
        </w:rPr>
        <w:br/>
      </w:r>
      <w:r>
        <w:rPr>
          <w:b w:val="0"/>
          <w:i w:val="0"/>
        </w:rPr>
        <w:t>12/12/2023</w:t>
      </w:r>
      <w:r>
        <w:rPr>
          <w:b w:val="0"/>
          <w:i w:val="0"/>
        </w:rPr>
        <w:br/>
      </w:r>
      <w:r>
        <w:rPr>
          <w:b w:val="0"/>
          <w:i w:val="0"/>
        </w:rPr>
        <w:t>Quy định một số nội dung về người hoạt động không chuyên trách ở cấp xã, thôn, khu phố; người trực tiếp tham gia hoạt động ở thôn, khu phố; mức khoán kinh phí hoạt động của tổ chức chính trị - xã hội ở cấp xã và mức hỗ trợ hàng tháng đối với Ban Bảo vệ dân phố trên địa bàn tỉnh Ninh Thuận</w:t>
      </w:r>
      <w:r>
        <w:rPr>
          <w:b w:val="0"/>
          <w:i w:val="0"/>
        </w:rPr>
        <w:br/>
      </w:r>
      <w:r>
        <w:rPr>
          <w:b w:val="0"/>
          <w:i w:val="0"/>
        </w:rPr>
        <w:t>23/12/2023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1299/2010/QĐ-UBND</w:t>
      </w:r>
      <w:r>
        <w:rPr>
          <w:b w:val="0"/>
          <w:i w:val="0"/>
        </w:rPr>
        <w:br/>
      </w:r>
      <w:r>
        <w:rPr>
          <w:b w:val="0"/>
          <w:i w:val="0"/>
        </w:rPr>
        <w:t>13/08/2010</w:t>
      </w:r>
      <w:r>
        <w:rPr>
          <w:b w:val="0"/>
          <w:i w:val="0"/>
        </w:rPr>
        <w:br/>
      </w:r>
      <w:r>
        <w:rPr>
          <w:b w:val="0"/>
          <w:i w:val="0"/>
        </w:rPr>
        <w:t>Ban hành quy định về số lượng, các chức danh, một số chế độ, chính sách đối với cán bộ, công chức xã, phường, thị trấn và những người hoạt động không chuyên trách ở xã, phường, thị trần và thôn, khu phố</w:t>
      </w:r>
      <w:r>
        <w:rPr>
          <w:b w:val="0"/>
          <w:i w:val="0"/>
        </w:rPr>
        <w:br/>
      </w:r>
      <w:r>
        <w:rPr>
          <w:b w:val="0"/>
          <w:i w:val="0"/>
        </w:rPr>
        <w:t>Sau 10 ngày kể từ ngày ký</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113/2017/QĐ-UBND</w:t>
      </w:r>
      <w:r>
        <w:rPr>
          <w:b w:val="0"/>
          <w:i w:val="0"/>
        </w:rPr>
        <w:br/>
      </w:r>
      <w:r>
        <w:rPr>
          <w:b w:val="0"/>
          <w:i w:val="0"/>
        </w:rPr>
        <w:t>01/11/2017</w:t>
      </w:r>
      <w:r>
        <w:rPr>
          <w:b w:val="0"/>
          <w:i w:val="0"/>
        </w:rPr>
        <w:br/>
      </w:r>
      <w:r>
        <w:rPr>
          <w:b w:val="0"/>
          <w:i w:val="0"/>
        </w:rPr>
        <w:t xml:space="preserve"> </w:t>
      </w:r>
      <w:r>
        <w:rPr>
          <w:b w:val="0"/>
          <w:i w:val="0"/>
        </w:rPr>
        <w:br/>
      </w:r>
      <w:r>
        <w:rPr>
          <w:b w:val="0"/>
          <w:i w:val="0"/>
        </w:rPr>
        <w:t>Quy định chế độ tiền thưởng thành tích thi đua thực hiện nhiệm vụ kinh tế - xã hội, quốc phòng - an ninh trên địa bàn tỉnh Ninh Thuận</w:t>
      </w:r>
      <w:r>
        <w:rPr>
          <w:b w:val="0"/>
          <w:i w:val="0"/>
        </w:rPr>
        <w:br/>
      </w:r>
      <w:r>
        <w:rPr>
          <w:b w:val="0"/>
          <w:i w:val="0"/>
        </w:rPr>
        <w:t>11/11/2017</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95/2018/QĐ-UBND</w:t>
      </w:r>
      <w:r>
        <w:rPr>
          <w:b w:val="0"/>
          <w:i w:val="0"/>
        </w:rPr>
        <w:br/>
      </w:r>
      <w:r>
        <w:rPr>
          <w:b w:val="0"/>
          <w:i w:val="0"/>
        </w:rPr>
        <w:t>21/11/2018</w:t>
      </w:r>
      <w:r>
        <w:rPr>
          <w:b w:val="0"/>
          <w:i w:val="0"/>
        </w:rPr>
        <w:br/>
      </w:r>
      <w:r>
        <w:rPr>
          <w:b w:val="0"/>
          <w:i w:val="0"/>
        </w:rPr>
        <w:t>Ban hành Quy chế thi đua, khen thưởng</w:t>
      </w:r>
      <w:r>
        <w:rPr>
          <w:b w:val="0"/>
          <w:i w:val="0"/>
        </w:rPr>
        <w:br/>
      </w:r>
      <w:r>
        <w:rPr>
          <w:b w:val="0"/>
          <w:i w:val="0"/>
        </w:rPr>
        <w:t>01/12/2018</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31/2019/QĐ-UBND 17/7/2019</w:t>
      </w:r>
      <w:r>
        <w:rPr>
          <w:b w:val="0"/>
          <w:i w:val="0"/>
        </w:rPr>
        <w:br/>
      </w:r>
      <w:r>
        <w:rPr>
          <w:b w:val="0"/>
          <w:i w:val="0"/>
        </w:rPr>
        <w:t>Sửa đổi, bổ sung một số điều của Quy chế Thi đua, khen thưởng ban hành kèm theo Quyết định số 95/2018/QĐ-UBND ngày 21/11/2018 của Ủy ban nhân dân tỉnh Ninh Thuận</w:t>
      </w:r>
      <w:r>
        <w:rPr>
          <w:b w:val="0"/>
          <w:i w:val="0"/>
        </w:rPr>
        <w:br/>
      </w:r>
      <w:r>
        <w:rPr>
          <w:b w:val="0"/>
          <w:i w:val="0"/>
        </w:rPr>
        <w:t>27/7/2019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73/2019/QĐ-UBND 31/12/2019</w:t>
      </w:r>
      <w:r>
        <w:rPr>
          <w:b w:val="0"/>
          <w:i w:val="0"/>
        </w:rPr>
        <w:br/>
      </w:r>
      <w:r>
        <w:rPr>
          <w:b w:val="0"/>
          <w:i w:val="0"/>
        </w:rPr>
        <w:t>Bãi bỏ Quyết định số 79/2014/QĐ-UBND ngày 16/10/2014 của Ủy ban nhân dân tỉnh về việc quy định mức chi bảo đảm công tác cải cách hành chính nhà nước trên địa bàn tỉnh Ninh Thuận</w:t>
      </w:r>
      <w:r>
        <w:rPr>
          <w:b w:val="0"/>
          <w:i w:val="0"/>
        </w:rPr>
        <w:br/>
      </w:r>
      <w:r>
        <w:rPr>
          <w:b w:val="0"/>
          <w:i w:val="0"/>
        </w:rPr>
        <w:t>31/12/2019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09/2020/QĐ-UBND</w:t>
      </w:r>
      <w:r>
        <w:rPr>
          <w:b w:val="0"/>
          <w:i w:val="0"/>
        </w:rPr>
        <w:br/>
      </w:r>
      <w:r>
        <w:rPr>
          <w:b w:val="0"/>
          <w:i w:val="0"/>
        </w:rPr>
        <w:t>01/4/2020</w:t>
      </w:r>
      <w:r>
        <w:rPr>
          <w:b w:val="0"/>
          <w:i w:val="0"/>
        </w:rPr>
        <w:br/>
      </w:r>
      <w:r>
        <w:rPr>
          <w:b w:val="0"/>
          <w:i w:val="0"/>
        </w:rPr>
        <w:t>Quy định số lượng và bố trí cán bộ, công chức xã, phường, thị trấn trên địa bàn tỉnh Ninh Thuận</w:t>
      </w:r>
      <w:r>
        <w:rPr>
          <w:b w:val="0"/>
          <w:i w:val="0"/>
        </w:rPr>
        <w:br/>
      </w:r>
      <w:r>
        <w:rPr>
          <w:b w:val="0"/>
          <w:i w:val="0"/>
        </w:rPr>
        <w:t>11/4/2020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10/2020/QĐ-UBND</w:t>
      </w:r>
      <w:r>
        <w:rPr>
          <w:b w:val="0"/>
          <w:i w:val="0"/>
        </w:rPr>
        <w:br/>
      </w:r>
      <w:r>
        <w:rPr>
          <w:b w:val="0"/>
          <w:i w:val="0"/>
        </w:rPr>
        <w:t>17/4/2020</w:t>
      </w:r>
      <w:r>
        <w:rPr>
          <w:b w:val="0"/>
          <w:i w:val="0"/>
        </w:rPr>
        <w:br/>
      </w:r>
      <w:r>
        <w:rPr>
          <w:b w:val="0"/>
          <w:i w:val="0"/>
        </w:rPr>
        <w:t>Sửa đổi, bổ sung một số điều của Quy chế thi đua, khen thưởng ban hành kèm theo Quyết định số 95/2018/QĐ-UBND ngày 21 tháng 11 năm 2018 của Ủy ban nhân dân tỉnh Ninh Thuận</w:t>
      </w:r>
      <w:r>
        <w:rPr>
          <w:b w:val="0"/>
          <w:i w:val="0"/>
        </w:rPr>
        <w:br/>
      </w:r>
      <w:r>
        <w:rPr>
          <w:b w:val="0"/>
          <w:i w:val="0"/>
        </w:rPr>
        <w:t>27/4/2020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17/2020/QĐ-UBND</w:t>
      </w:r>
      <w:r>
        <w:rPr>
          <w:b w:val="0"/>
          <w:i w:val="0"/>
        </w:rPr>
        <w:br/>
      </w:r>
      <w:r>
        <w:rPr>
          <w:b w:val="0"/>
          <w:i w:val="0"/>
        </w:rPr>
        <w:t>02/6/2020</w:t>
      </w:r>
      <w:r>
        <w:rPr>
          <w:b w:val="0"/>
          <w:i w:val="0"/>
        </w:rPr>
        <w:br/>
      </w:r>
      <w:r>
        <w:rPr>
          <w:b w:val="0"/>
          <w:i w:val="0"/>
        </w:rPr>
        <w:t>Ban hành Quy chế bầu cử, tuyển dụng, sử dụng và quản lý cán bộ, công chức và những người hoạt động không chuyên trách ở xã phường, thị trấn thuộc tỉnh Ninh Thuận</w:t>
      </w:r>
      <w:r>
        <w:rPr>
          <w:b w:val="0"/>
          <w:i w:val="0"/>
        </w:rPr>
        <w:br/>
      </w:r>
      <w:r>
        <w:rPr>
          <w:b w:val="0"/>
          <w:i w:val="0"/>
        </w:rPr>
        <w:t>12/6/2020</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02/2021/QĐ-UBND</w:t>
      </w:r>
      <w:r>
        <w:rPr>
          <w:b w:val="0"/>
          <w:i w:val="0"/>
        </w:rPr>
        <w:br/>
      </w:r>
      <w:r>
        <w:rPr>
          <w:b w:val="0"/>
          <w:i w:val="0"/>
        </w:rPr>
        <w:t>18/02/2021</w:t>
      </w:r>
      <w:r>
        <w:rPr>
          <w:b w:val="0"/>
          <w:i w:val="0"/>
        </w:rPr>
        <w:br/>
      </w:r>
      <w:r>
        <w:rPr>
          <w:b w:val="0"/>
          <w:i w:val="0"/>
        </w:rPr>
        <w:t>Sửa đổi, bổ sung một số điều của Quyết định số 113/2017/QĐ-UBND ngày 01 tháng 11 năm 2017 của Ủy ban nhân dân tỉnh Ninh Thuận quy định chế độ tiền thưởng thành tích thi đua thực hiện nhiệm vụ kinh tế - xã hội, quốc phòng - an ninh trên địa bàn tỉnh Ninh Thuận</w:t>
      </w:r>
      <w:r>
        <w:rPr>
          <w:b w:val="0"/>
          <w:i w:val="0"/>
        </w:rPr>
        <w:br/>
      </w:r>
      <w:r>
        <w:rPr>
          <w:b w:val="0"/>
          <w:i w:val="0"/>
        </w:rPr>
        <w:t>28/02/2021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52/2021/QĐ-UBND</w:t>
      </w:r>
      <w:r>
        <w:rPr>
          <w:b w:val="0"/>
          <w:i w:val="0"/>
        </w:rPr>
        <w:br/>
      </w:r>
      <w:r>
        <w:rPr>
          <w:b w:val="0"/>
          <w:i w:val="0"/>
        </w:rPr>
        <w:t>16/8/2021</w:t>
      </w:r>
      <w:r>
        <w:rPr>
          <w:b w:val="0"/>
          <w:i w:val="0"/>
        </w:rPr>
        <w:br/>
      </w:r>
      <w:r>
        <w:rPr>
          <w:b w:val="0"/>
          <w:i w:val="0"/>
        </w:rPr>
        <w:t>Sửa đổi, bổ sung một số điều của Quy chế bầu cử, tuyển dụng, sử dụng và quản lý cán bộ, công chức và những người hoạt động không chuyên trách ở xã, phường, thị trấn thuộc tỉnh Ninh Thuận ban hành kèm theo Quyết định số 17/2020/QĐ-UBND ngày 02 tháng 6 năm 2020 của Ủy ban nhân dân tỉnh Ninh Thuận</w:t>
      </w:r>
      <w:r>
        <w:rPr>
          <w:b w:val="0"/>
          <w:i w:val="0"/>
        </w:rPr>
        <w:br/>
      </w:r>
      <w:r>
        <w:rPr>
          <w:b w:val="0"/>
          <w:i w:val="0"/>
        </w:rPr>
        <w:t>26/8/2021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53/2021/QĐ-UBND</w:t>
      </w:r>
      <w:r>
        <w:rPr>
          <w:b w:val="0"/>
          <w:i w:val="0"/>
        </w:rPr>
        <w:br/>
      </w:r>
      <w:r>
        <w:rPr>
          <w:b w:val="0"/>
          <w:i w:val="0"/>
        </w:rPr>
        <w:t>17/8/2021</w:t>
      </w:r>
      <w:r>
        <w:rPr>
          <w:b w:val="0"/>
          <w:i w:val="0"/>
        </w:rPr>
        <w:br/>
      </w:r>
      <w:r>
        <w:rPr>
          <w:b w:val="0"/>
          <w:i w:val="0"/>
        </w:rPr>
        <w:t>Ban hành Quy định trách nhiệm thực hiện kỷ luật, kỷ cương hành chính đối với cán bộ, công chức, viên chức trên địa bàn tỉnh Ninh Thuận</w:t>
      </w:r>
      <w:r>
        <w:rPr>
          <w:b w:val="0"/>
          <w:i w:val="0"/>
        </w:rPr>
        <w:br/>
      </w:r>
      <w:r>
        <w:rPr>
          <w:b w:val="0"/>
          <w:i w:val="0"/>
        </w:rPr>
        <w:t>27/8/2021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84/2021/QĐ-UBND</w:t>
      </w:r>
      <w:r>
        <w:rPr>
          <w:b w:val="0"/>
          <w:i w:val="0"/>
        </w:rPr>
        <w:br/>
      </w:r>
      <w:r>
        <w:rPr>
          <w:b w:val="0"/>
          <w:i w:val="0"/>
        </w:rPr>
        <w:t>13/12/2021</w:t>
      </w:r>
      <w:r>
        <w:rPr>
          <w:b w:val="0"/>
          <w:i w:val="0"/>
        </w:rPr>
        <w:br/>
      </w:r>
      <w:r>
        <w:rPr>
          <w:b w:val="0"/>
          <w:i w:val="0"/>
        </w:rPr>
        <w:t>Quy định chức năng, nhiệm vụ, quyền hạn và cơ cấu tổ chức của Sở Nội vụ tỉnh Ninh Thuận</w:t>
      </w:r>
      <w:r>
        <w:rPr>
          <w:b w:val="0"/>
          <w:i w:val="0"/>
        </w:rPr>
        <w:br/>
      </w:r>
      <w:r>
        <w:rPr>
          <w:b w:val="0"/>
          <w:i w:val="0"/>
        </w:rPr>
        <w:t>23/12/2021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32/2022/QĐ-UBND</w:t>
      </w:r>
      <w:r>
        <w:rPr>
          <w:b w:val="0"/>
          <w:i w:val="0"/>
        </w:rPr>
        <w:br/>
      </w:r>
      <w:r>
        <w:rPr>
          <w:b w:val="0"/>
          <w:i w:val="0"/>
        </w:rPr>
        <w:t>01/7/2022</w:t>
      </w:r>
      <w:r>
        <w:rPr>
          <w:b w:val="0"/>
          <w:i w:val="0"/>
        </w:rPr>
        <w:br/>
      </w:r>
      <w:r>
        <w:rPr>
          <w:b w:val="0"/>
          <w:i w:val="0"/>
        </w:rPr>
        <w:t>Bãi bỏ Quyết định số 156/2006/QĐ-UBND ngày 22 tháng 6 năm 2006 của Ủy ban nhân dân tỉnh Ninh Thuận Ban hành Quy chế bảo vệ sân bay Phan Rang</w:t>
      </w:r>
      <w:r>
        <w:rPr>
          <w:b w:val="0"/>
          <w:i w:val="0"/>
        </w:rPr>
        <w:br/>
      </w:r>
      <w:r>
        <w:rPr>
          <w:b w:val="0"/>
          <w:i w:val="0"/>
        </w:rPr>
        <w:t>10/7/2022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55/2022/QĐ-UBND</w:t>
      </w:r>
      <w:r>
        <w:rPr>
          <w:b w:val="0"/>
          <w:i w:val="0"/>
        </w:rPr>
        <w:br/>
      </w:r>
      <w:r>
        <w:rPr>
          <w:b w:val="0"/>
          <w:i w:val="0"/>
        </w:rPr>
        <w:t>25/9/2022</w:t>
      </w:r>
      <w:r>
        <w:rPr>
          <w:b w:val="0"/>
          <w:i w:val="0"/>
        </w:rPr>
        <w:br/>
      </w:r>
      <w:r>
        <w:rPr>
          <w:b w:val="0"/>
          <w:i w:val="0"/>
        </w:rPr>
        <w:t>Ban hành Quy chế làm việc của Ủy ban nhân dân tỉnh Ninh Thuận</w:t>
      </w:r>
      <w:r>
        <w:rPr>
          <w:b w:val="0"/>
          <w:i w:val="0"/>
        </w:rPr>
        <w:br/>
      </w:r>
      <w:r>
        <w:rPr>
          <w:b w:val="0"/>
          <w:i w:val="0"/>
        </w:rPr>
        <w:t>05/10/2022</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72/2022/QĐ-UBND</w:t>
      </w:r>
      <w:r>
        <w:rPr>
          <w:b w:val="0"/>
          <w:i w:val="0"/>
        </w:rPr>
        <w:br/>
      </w:r>
      <w:r>
        <w:rPr>
          <w:b w:val="0"/>
          <w:i w:val="0"/>
        </w:rPr>
        <w:t>07/12/2022</w:t>
      </w:r>
      <w:r>
        <w:rPr>
          <w:b w:val="0"/>
          <w:i w:val="0"/>
        </w:rPr>
        <w:br/>
      </w:r>
      <w:r>
        <w:rPr>
          <w:b w:val="0"/>
          <w:i w:val="0"/>
        </w:rPr>
        <w:t>Ban hành Quy chế tổ chức và hoạt động của thôn, khu phố trên địa bàn tỉnh Ninh Thuận</w:t>
      </w:r>
      <w:r>
        <w:rPr>
          <w:b w:val="0"/>
          <w:i w:val="0"/>
        </w:rPr>
        <w:br/>
      </w:r>
      <w:r>
        <w:rPr>
          <w:b w:val="0"/>
          <w:i w:val="0"/>
        </w:rPr>
        <w:t>17/12/2022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76/2022/QĐ-UBND</w:t>
      </w:r>
      <w:r>
        <w:rPr>
          <w:b w:val="0"/>
          <w:i w:val="0"/>
        </w:rPr>
        <w:br/>
      </w:r>
      <w:r>
        <w:rPr>
          <w:b w:val="0"/>
          <w:i w:val="0"/>
        </w:rPr>
        <w:t>15/12/2022</w:t>
      </w:r>
      <w:r>
        <w:rPr>
          <w:b w:val="0"/>
          <w:i w:val="0"/>
        </w:rPr>
        <w:br/>
      </w:r>
      <w:r>
        <w:rPr>
          <w:b w:val="0"/>
          <w:i w:val="0"/>
        </w:rPr>
        <w:t>Sửa đổi, bổ sung một số điều của Quy chế ban hành kèm theo Quyết định số 55/2022/QĐ-UBND ngày 25/9/2022 của Ủy ban nhân dân tỉnh Ninh Thuận ban hành Quy chế làm việc của Ủy ban nhân dân tỉnh Ninh Thuận</w:t>
      </w:r>
      <w:r>
        <w:rPr>
          <w:b w:val="0"/>
          <w:i w:val="0"/>
        </w:rPr>
        <w:br/>
      </w:r>
      <w:r>
        <w:rPr>
          <w:b w:val="0"/>
          <w:i w:val="0"/>
        </w:rPr>
        <w:t>25/12/2022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07/2023/QĐ-UBND</w:t>
      </w:r>
      <w:r>
        <w:rPr>
          <w:b w:val="0"/>
          <w:i w:val="0"/>
        </w:rPr>
        <w:br/>
      </w:r>
      <w:r>
        <w:rPr>
          <w:b w:val="0"/>
          <w:i w:val="0"/>
        </w:rPr>
        <w:t>10/01/2023</w:t>
      </w:r>
      <w:r>
        <w:rPr>
          <w:b w:val="0"/>
          <w:i w:val="0"/>
        </w:rPr>
        <w:br/>
      </w:r>
      <w:r>
        <w:rPr>
          <w:b w:val="0"/>
          <w:i w:val="0"/>
        </w:rPr>
        <w:t>Quy định chính sách thu hút nguồn nhân lực chất lượng cao thuộc các ngành kinh tế trọng điểm của tỉnh Ninh Thuận giai đoạn 2022-2025</w:t>
      </w:r>
      <w:r>
        <w:rPr>
          <w:b w:val="0"/>
          <w:i w:val="0"/>
        </w:rPr>
        <w:br/>
      </w:r>
      <w:r>
        <w:rPr>
          <w:b w:val="0"/>
          <w:i w:val="0"/>
        </w:rPr>
        <w:t>20/01/2023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08/2023/QĐ-UBND</w:t>
      </w:r>
      <w:r>
        <w:rPr>
          <w:b w:val="0"/>
          <w:i w:val="0"/>
        </w:rPr>
        <w:br/>
      </w:r>
      <w:r>
        <w:rPr>
          <w:b w:val="0"/>
          <w:i w:val="0"/>
        </w:rPr>
        <w:t>12/01/2023</w:t>
      </w:r>
      <w:r>
        <w:rPr>
          <w:b w:val="0"/>
          <w:i w:val="0"/>
        </w:rPr>
        <w:br/>
      </w:r>
      <w:r>
        <w:rPr>
          <w:b w:val="0"/>
          <w:i w:val="0"/>
        </w:rPr>
        <w:t>Quy định chính sách hỗ trợ đối với cán bộ không đủ điều kiện về tuổi tái cử, tái bổ nhiệm giữ các chức vụ, chức danh theo nhiệm kỳ trong cơ quan của Đảng Cộng sản Việt Nam, Nhà nước, Mặt trận Tổ quốc Việt Nam và các tổ chức chính trị-xã hội trên địa bàn tỉnh Ninh Thuận</w:t>
      </w:r>
      <w:r>
        <w:rPr>
          <w:b w:val="0"/>
          <w:i w:val="0"/>
        </w:rPr>
        <w:br/>
      </w:r>
      <w:r>
        <w:rPr>
          <w:b w:val="0"/>
          <w:i w:val="0"/>
        </w:rPr>
        <w:t>22/01/2023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73/2023/QĐ-UBND</w:t>
      </w:r>
      <w:r>
        <w:rPr>
          <w:b w:val="0"/>
          <w:i w:val="0"/>
        </w:rPr>
        <w:br/>
      </w:r>
      <w:r>
        <w:rPr>
          <w:b w:val="0"/>
          <w:i w:val="0"/>
        </w:rPr>
        <w:t>13/10/2023</w:t>
      </w:r>
      <w:r>
        <w:rPr>
          <w:b w:val="0"/>
          <w:i w:val="0"/>
        </w:rPr>
        <w:br/>
      </w:r>
      <w:r>
        <w:rPr>
          <w:b w:val="0"/>
          <w:i w:val="0"/>
        </w:rPr>
        <w:t>Ban hành Quy định bổ nhiệm, giới thiệu ứng cử, bổ nhiệm lại, giới thiệu tái cử, điều động, biệt phái, từ chức, miễn nhiệm đối với công chức, viên chức lãnh đạo, quản lý, người quản lý doanh nghiệp thuộc thẩm quyền quản lý của Ban Cán sự Đảng Ủy ban nhân dân tỉnh</w:t>
      </w:r>
      <w:r>
        <w:rPr>
          <w:b w:val="0"/>
          <w:i w:val="0"/>
        </w:rPr>
        <w:br/>
      </w:r>
      <w:r>
        <w:rPr>
          <w:b w:val="0"/>
          <w:i w:val="0"/>
        </w:rPr>
        <w:t>23/10/2023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77/2023/QĐ-UBND</w:t>
      </w:r>
      <w:r>
        <w:rPr>
          <w:b w:val="0"/>
          <w:i w:val="0"/>
        </w:rPr>
        <w:br/>
      </w:r>
      <w:r>
        <w:rPr>
          <w:b w:val="0"/>
          <w:i w:val="0"/>
        </w:rPr>
        <w:t>26/10/2023</w:t>
      </w:r>
      <w:r>
        <w:rPr>
          <w:b w:val="0"/>
          <w:i w:val="0"/>
        </w:rPr>
        <w:br/>
      </w:r>
      <w:r>
        <w:rPr>
          <w:b w:val="0"/>
          <w:i w:val="0"/>
        </w:rPr>
        <w:t>Ban hành Quy chế quản lý, sử dụng, khai thác dữ liệu, thông tin của Cơ sở dữ liệu cán bộ, công chức, viên chức tỉnh Ninh Thuận</w:t>
      </w:r>
      <w:r>
        <w:rPr>
          <w:b w:val="0"/>
          <w:i w:val="0"/>
        </w:rPr>
        <w:br/>
      </w:r>
      <w:r>
        <w:rPr>
          <w:b w:val="0"/>
          <w:i w:val="0"/>
        </w:rPr>
        <w:t>05/11/2023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81/2023/QĐ-UBND</w:t>
      </w:r>
      <w:r>
        <w:rPr>
          <w:b w:val="0"/>
          <w:i w:val="0"/>
        </w:rPr>
        <w:br/>
      </w:r>
      <w:r>
        <w:rPr>
          <w:b w:val="0"/>
          <w:i w:val="0"/>
        </w:rPr>
        <w:t>08/11/2023</w:t>
      </w:r>
      <w:r>
        <w:rPr>
          <w:b w:val="0"/>
          <w:i w:val="0"/>
        </w:rPr>
        <w:br/>
      </w:r>
      <w:r>
        <w:rPr>
          <w:b w:val="0"/>
          <w:i w:val="0"/>
        </w:rPr>
        <w:t>Ban hành Quy định đánh giá, xếp loại chất lượng cán bộ, công chức, viên chức thuộc tỉnh Ninh Thuận</w:t>
      </w:r>
      <w:r>
        <w:rPr>
          <w:b w:val="0"/>
          <w:i w:val="0"/>
        </w:rPr>
        <w:br/>
      </w:r>
      <w:r>
        <w:rPr>
          <w:b w:val="0"/>
          <w:i w:val="0"/>
        </w:rPr>
        <w:t>18/11/2023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88/2023/QĐ-UBND</w:t>
      </w:r>
      <w:r>
        <w:rPr>
          <w:b w:val="0"/>
          <w:i w:val="0"/>
        </w:rPr>
        <w:br/>
      </w:r>
      <w:r>
        <w:rPr>
          <w:b w:val="0"/>
          <w:i w:val="0"/>
        </w:rPr>
        <w:t>20/11/2023</w:t>
      </w:r>
      <w:r>
        <w:rPr>
          <w:b w:val="0"/>
          <w:i w:val="0"/>
        </w:rPr>
        <w:br/>
      </w:r>
      <w:r>
        <w:rPr>
          <w:b w:val="0"/>
          <w:i w:val="0"/>
        </w:rPr>
        <w:t>Quy định chức năng, nhiệm vụ, quyền hạn và cơ cấu tổ chức của Trung tâm Xúc tiến Đầu tư, Thương mại và Du lịch tỉnh Ninh Thuận</w:t>
      </w:r>
      <w:r>
        <w:rPr>
          <w:b w:val="0"/>
          <w:i w:val="0"/>
        </w:rPr>
        <w:br/>
      </w:r>
      <w:r>
        <w:rPr>
          <w:b w:val="0"/>
          <w:i w:val="0"/>
        </w:rPr>
        <w:t>30/11/2023</w:t>
      </w:r>
      <w:r>
        <w:rPr>
          <w:b w:val="0"/>
          <w:i w:val="0"/>
        </w:rPr>
        <w:br/>
      </w:r>
      <w:r>
        <w:rPr>
          <w:b w:val="0"/>
          <w:i w:val="0"/>
        </w:rPr>
        <w:t xml:space="preserve"> </w:t>
      </w:r>
      <w:r>
        <w:rPr>
          <w:b w:val="0"/>
          <w:i w:val="0"/>
        </w:rPr>
        <w:br/>
      </w:r>
      <w:r>
        <w:rPr>
          <w:b/>
          <w:i w:val="0"/>
        </w:rPr>
        <w:t>X. LĨNH VỰC XÂY DỰN</w:t>
      </w:r>
      <w:r>
        <w:rPr>
          <w:b/>
          <w:i w:val="0"/>
        </w:rPr>
        <w:t>G</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09/2018/NQ-HĐND</w:t>
      </w:r>
      <w:r>
        <w:rPr>
          <w:b w:val="0"/>
          <w:i w:val="0"/>
        </w:rPr>
        <w:br/>
      </w:r>
      <w:r>
        <w:rPr>
          <w:b w:val="0"/>
          <w:i w:val="0"/>
        </w:rPr>
        <w:t>12/7/2018</w:t>
      </w:r>
      <w:r>
        <w:rPr>
          <w:b w:val="0"/>
          <w:i w:val="0"/>
        </w:rPr>
        <w:br/>
      </w:r>
      <w:r>
        <w:rPr>
          <w:b w:val="0"/>
          <w:i w:val="0"/>
        </w:rPr>
        <w:t>Về sửa đổi, bổ sung Điều 1 Nghị quyết 02/2012/NQ-HĐND ngày 19/7/2012 của HĐND tỉnh về điều chỉnh quy hoạch thăm dò, khai thác, chế biến và sử dụng khoáng sản làm vật liệu xây dựng thông thường thuộc thẩm quyền cấp phép của UBND tỉnh Ninh Thuận giai đoạn đến năm 2015 và định hướng đến năm 2020</w:t>
      </w:r>
      <w:r>
        <w:rPr>
          <w:b w:val="0"/>
          <w:i w:val="0"/>
        </w:rPr>
        <w:br/>
      </w:r>
      <w:r>
        <w:rPr>
          <w:b w:val="0"/>
          <w:i w:val="0"/>
        </w:rPr>
        <w:t>23/7/2018</w:t>
      </w:r>
      <w:r>
        <w:rPr>
          <w:b w:val="0"/>
          <w:i w:val="0"/>
        </w:rPr>
        <w:br/>
      </w:r>
      <w:r>
        <w:rPr>
          <w:b w:val="0"/>
          <w:i w:val="0"/>
        </w:rPr>
        <w:t>Hết hiệu lực một phần</w:t>
      </w:r>
      <w:r>
        <w:rPr>
          <w:b w:val="0"/>
          <w:i w:val="0"/>
        </w:rPr>
        <w:br/>
      </w:r>
      <w:r>
        <w:rPr>
          <w:b w:val="0"/>
          <w:i w:val="0"/>
        </w:rPr>
        <w:t>(kéo dài bởi  NQ số 10/2021/NQ-HĐND)</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06/2020/NQ-HĐND</w:t>
      </w:r>
      <w:r>
        <w:rPr>
          <w:b w:val="0"/>
          <w:i w:val="0"/>
        </w:rPr>
        <w:br/>
      </w:r>
      <w:r>
        <w:rPr>
          <w:b w:val="0"/>
          <w:i w:val="0"/>
        </w:rPr>
        <w:t>17/7/2020</w:t>
      </w:r>
      <w:r>
        <w:rPr>
          <w:b w:val="0"/>
          <w:i w:val="0"/>
        </w:rPr>
        <w:br/>
      </w:r>
      <w:r>
        <w:rPr>
          <w:b w:val="0"/>
          <w:i w:val="0"/>
        </w:rPr>
        <w:t xml:space="preserve"> </w:t>
      </w:r>
      <w:r>
        <w:rPr>
          <w:b w:val="0"/>
          <w:i w:val="0"/>
        </w:rPr>
        <w:br/>
      </w:r>
      <w:r>
        <w:rPr>
          <w:b w:val="0"/>
          <w:i w:val="0"/>
        </w:rPr>
        <w:t>Sửa đổi, bổ sung Nghị quyết số 09/2018/NQ-HĐND ngày 12/7/2018 của Hội đồng nhân dân tỉnh về sửa đổi, bổ sung Điều 1 Nghị quyết số 02/2012/NQ-HĐND ngày 19/7/2012 của HĐND tỉnh về điều chỉnh quy hoạch thăm dò, khai thác, chế biến và sử dụng khoáng sản làm vật liệu xây dựng thông thường thuộc thẩm quyền cấp phép của UBND tỉnh Ninh Thuận giai đoạn đến năm 2015 và định hướng đến năm 2020</w:t>
      </w:r>
      <w:r>
        <w:rPr>
          <w:b w:val="0"/>
          <w:i w:val="0"/>
        </w:rPr>
        <w:br/>
      </w:r>
      <w:r>
        <w:rPr>
          <w:b w:val="0"/>
          <w:i w:val="0"/>
        </w:rPr>
        <w:t>27/7/2020</w:t>
      </w:r>
      <w:r>
        <w:rPr>
          <w:b w:val="0"/>
          <w:i w:val="0"/>
        </w:rPr>
        <w:br/>
      </w:r>
      <w:r>
        <w:rPr>
          <w:b w:val="0"/>
          <w:i w:val="0"/>
        </w:rPr>
        <w:t>Hết hiệu lực một phần</w:t>
      </w:r>
      <w:r>
        <w:rPr>
          <w:b w:val="0"/>
          <w:i w:val="0"/>
        </w:rPr>
        <w:br/>
      </w:r>
      <w:r>
        <w:rPr>
          <w:b w:val="0"/>
          <w:i w:val="0"/>
        </w:rPr>
        <w:t>(kéo dài bởi  NQ số 10/2021/NQ-HĐND)</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10/2021/NQ-HĐND</w:t>
      </w:r>
      <w:r>
        <w:rPr>
          <w:b w:val="0"/>
          <w:i w:val="0"/>
        </w:rPr>
        <w:br/>
      </w:r>
      <w:r>
        <w:rPr>
          <w:b w:val="0"/>
          <w:i w:val="0"/>
        </w:rPr>
        <w:t>31/8/2021</w:t>
      </w:r>
      <w:r>
        <w:rPr>
          <w:b w:val="0"/>
          <w:i w:val="0"/>
        </w:rPr>
        <w:br/>
      </w:r>
      <w:r>
        <w:rPr>
          <w:b w:val="0"/>
          <w:i w:val="0"/>
        </w:rPr>
        <w:t>Kéo dài thời hạn áp dụng Nghị quyết số 09/2018/NQ-HĐND ngày 12 ngày 7 năm 2018 và Nghị quyết số 06/2020/NQ-HĐND ngày 17 ngày 7 tháng 2020 của Hội đồng nhân dân tỉnh Ninh Thuận</w:t>
      </w:r>
      <w:r>
        <w:rPr>
          <w:b w:val="0"/>
          <w:i w:val="0"/>
        </w:rPr>
        <w:br/>
      </w:r>
      <w:r>
        <w:rPr>
          <w:b w:val="0"/>
          <w:i w:val="0"/>
        </w:rPr>
        <w:t>10/9/2021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02/2022/NQ-HĐND</w:t>
      </w:r>
      <w:r>
        <w:rPr>
          <w:b w:val="0"/>
          <w:i w:val="0"/>
        </w:rPr>
        <w:br/>
      </w:r>
      <w:r>
        <w:rPr>
          <w:b w:val="0"/>
          <w:i w:val="0"/>
        </w:rPr>
        <w:t>25/3/2022</w:t>
      </w:r>
      <w:r>
        <w:rPr>
          <w:b w:val="0"/>
          <w:i w:val="0"/>
        </w:rPr>
        <w:br/>
      </w:r>
      <w:r>
        <w:rPr>
          <w:b w:val="0"/>
          <w:i w:val="0"/>
        </w:rPr>
        <w:t>Sửa đổi, bổ sung Điều 1 Nghị quyết số 06/2020/NQ-HĐND ngày 17/7/2020 của HĐND tỉnh về Sửa đổi, bổ sung Điều 1 Nghị quyết số 09/2018/NQ-HĐND ngày 12/7/2018 của HĐND tỉnh về sửa đổi, bổ sung Điều 1 Nghị quyết số 02/2012/NQ-HĐND ngày 19/7/2012 của HĐND tỉnh về điều chỉnh quy hoạch thăm dò, khai thác, chế biến và sử dụng khoáng sản làm vật liệu xây dựng thông thường thuộc thẩm quyền cấp phép của UBND tỉnh Ninh Thuận giai đoạn đến năm 2015 và định hướng đến năm 2020</w:t>
      </w:r>
      <w:r>
        <w:rPr>
          <w:b w:val="0"/>
          <w:i w:val="0"/>
        </w:rPr>
        <w:br/>
      </w:r>
      <w:r>
        <w:rPr>
          <w:b w:val="0"/>
          <w:i w:val="0"/>
        </w:rPr>
        <w:t>25/3/2022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41/2014/QĐ-UBND</w:t>
      </w:r>
      <w:r>
        <w:rPr>
          <w:b w:val="0"/>
          <w:i w:val="0"/>
        </w:rPr>
        <w:br/>
      </w:r>
      <w:r>
        <w:rPr>
          <w:b w:val="0"/>
          <w:i w:val="0"/>
        </w:rPr>
        <w:t>28/5/2014</w:t>
      </w:r>
      <w:r>
        <w:rPr>
          <w:b w:val="0"/>
          <w:i w:val="0"/>
        </w:rPr>
        <w:br/>
      </w:r>
      <w:r>
        <w:rPr>
          <w:b w:val="0"/>
          <w:i w:val="0"/>
        </w:rPr>
        <w:t>Ban hành quy chế quản lý, sử dụng nhà chung cư trên địa bàn tỉnh Ninh Thuận</w:t>
      </w:r>
      <w:r>
        <w:rPr>
          <w:b w:val="0"/>
          <w:i w:val="0"/>
        </w:rPr>
        <w:br/>
      </w:r>
      <w:r>
        <w:rPr>
          <w:b w:val="0"/>
          <w:i w:val="0"/>
        </w:rPr>
        <w:t>Sau 10 ngày kể từ ngày ký</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80/2014/QĐ-UBND  21/10/2014</w:t>
      </w:r>
      <w:r>
        <w:rPr>
          <w:b w:val="0"/>
          <w:i w:val="0"/>
        </w:rPr>
        <w:br/>
      </w:r>
      <w:r>
        <w:rPr>
          <w:b w:val="0"/>
          <w:i w:val="0"/>
        </w:rPr>
        <w:t>Ban hành Quy định cụ thể về quản lý hệ thống cây xanh đô thị trên địa bàn tỉnh Ninh Thuận</w:t>
      </w:r>
      <w:r>
        <w:rPr>
          <w:b w:val="0"/>
          <w:i w:val="0"/>
        </w:rPr>
        <w:br/>
      </w:r>
      <w:r>
        <w:rPr>
          <w:b w:val="0"/>
          <w:i w:val="0"/>
        </w:rPr>
        <w:t>Sau 10 ngày kể từ ngày ký</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94/2014/QĐ-UBND ngày 01/12/2014</w:t>
      </w:r>
      <w:r>
        <w:rPr>
          <w:b w:val="0"/>
          <w:i w:val="0"/>
        </w:rPr>
        <w:br/>
      </w:r>
      <w:r>
        <w:rPr>
          <w:b w:val="0"/>
          <w:i w:val="0"/>
        </w:rPr>
        <w:t>Quy định phân công, phân cấp quản lý, sử dụng chung công trình hạ tầng kỹ thuật trên địa bàn tỉnh Ninh Thuận</w:t>
      </w:r>
      <w:r>
        <w:rPr>
          <w:b w:val="0"/>
          <w:i w:val="0"/>
        </w:rPr>
        <w:br/>
      </w:r>
      <w:r>
        <w:rPr>
          <w:b w:val="0"/>
          <w:i w:val="0"/>
        </w:rPr>
        <w:t>Sau 10 ngày kể từ ngày ký</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Quyết định </w:t>
      </w:r>
      <w:r>
        <w:rPr>
          <w:b w:val="0"/>
          <w:i w:val="0"/>
        </w:rPr>
        <w:br/>
      </w:r>
      <w:r>
        <w:rPr>
          <w:b w:val="0"/>
          <w:i w:val="0"/>
        </w:rPr>
        <w:t>97/2016/QĐ-UBND</w:t>
      </w:r>
      <w:r>
        <w:rPr>
          <w:b w:val="0"/>
          <w:i w:val="0"/>
        </w:rPr>
        <w:t xml:space="preserve">   </w:t>
      </w:r>
      <w:r>
        <w:rPr>
          <w:b w:val="0"/>
          <w:i w:val="0"/>
        </w:rPr>
        <w:t>23/12/2016</w:t>
      </w:r>
      <w:r>
        <w:rPr>
          <w:b w:val="0"/>
          <w:i w:val="0"/>
        </w:rPr>
        <w:br/>
      </w:r>
      <w:r>
        <w:rPr>
          <w:b w:val="0"/>
          <w:i w:val="0"/>
        </w:rPr>
        <w:t>Công bố định mức dự toán công tác xây trát gạch block bê tông trên địa bàn tỉnh Ninh Thuận.</w:t>
      </w:r>
      <w:r>
        <w:rPr>
          <w:b w:val="0"/>
          <w:i w:val="0"/>
        </w:rPr>
        <w:br/>
      </w:r>
      <w:r>
        <w:rPr>
          <w:b w:val="0"/>
          <w:i w:val="0"/>
        </w:rPr>
        <w:t>03/01/2017</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18/2017/QĐ-UBND</w:t>
      </w:r>
      <w:r>
        <w:rPr>
          <w:b w:val="0"/>
          <w:i w:val="0"/>
        </w:rPr>
        <w:br/>
      </w:r>
      <w:r>
        <w:rPr>
          <w:b w:val="0"/>
          <w:i w:val="0"/>
        </w:rPr>
        <w:t>09/3/2017</w:t>
      </w:r>
      <w:r>
        <w:rPr>
          <w:b w:val="0"/>
          <w:i w:val="0"/>
        </w:rPr>
        <w:br/>
      </w:r>
      <w:r>
        <w:rPr>
          <w:b w:val="0"/>
          <w:i w:val="0"/>
        </w:rPr>
        <w:t>Về việc phê duyệt mức giá cho thuê cơ sở hạ tầng khu sản xuất giống thủy sản tập trung An Hải, huyện Ninh Phước, tỉnh Ninh Thuận</w:t>
      </w:r>
      <w:r>
        <w:rPr>
          <w:b w:val="0"/>
          <w:i w:val="0"/>
        </w:rPr>
        <w:br/>
      </w:r>
      <w:r>
        <w:rPr>
          <w:b w:val="0"/>
          <w:i w:val="0"/>
        </w:rPr>
        <w:t>19/3/2017</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 xml:space="preserve">49/2017/QĐ-UBND 26/6/2017 </w:t>
      </w:r>
      <w:r>
        <w:rPr>
          <w:b w:val="0"/>
          <w:i w:val="0"/>
        </w:rPr>
        <w:br/>
      </w:r>
      <w:r>
        <w:rPr>
          <w:b w:val="0"/>
          <w:i w:val="0"/>
        </w:rPr>
        <w:t>Ban hành quy định tiêu chuẩn, điều kiện, chức danh Trưởng, Phó các phòng và tương đương các đơn vị thuộc, trực thuộc Sở Xây dựng; Trưởng, phó phòng Phòng Quản lý đô thị và Phòng Kinh tế và Hạ tầng thuộc Ủy ban nhân dân cấp huyện trên địa bàn tỉnh Ninh Thuận</w:t>
      </w:r>
      <w:r>
        <w:rPr>
          <w:b w:val="0"/>
          <w:i w:val="0"/>
        </w:rPr>
        <w:br/>
      </w:r>
      <w:r>
        <w:rPr>
          <w:b w:val="0"/>
          <w:i w:val="0"/>
        </w:rPr>
        <w:t>06/7/2017</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55/2017/QĐ-UBND ngày 13/7/2017</w:t>
      </w:r>
      <w:r>
        <w:rPr>
          <w:b w:val="0"/>
          <w:i w:val="0"/>
        </w:rPr>
        <w:br/>
      </w:r>
      <w:r>
        <w:rPr>
          <w:b w:val="0"/>
          <w:i w:val="0"/>
        </w:rPr>
        <w:t>Ban hành Quy định quản lý hoạt động thoát nước và xử lý nước thải trên địa bàn tỉnh Ninh Thuận;</w:t>
      </w:r>
      <w:r>
        <w:rPr>
          <w:b w:val="0"/>
          <w:i w:val="0"/>
        </w:rPr>
        <w:br/>
      </w:r>
      <w:r>
        <w:rPr>
          <w:b w:val="0"/>
          <w:i w:val="0"/>
        </w:rPr>
        <w:t>22/7/2017</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129/2017/QĐ-UBND</w:t>
      </w:r>
      <w:r>
        <w:rPr>
          <w:b w:val="0"/>
          <w:i w:val="0"/>
        </w:rPr>
        <w:br/>
      </w:r>
      <w:r>
        <w:rPr>
          <w:b w:val="0"/>
          <w:i w:val="0"/>
        </w:rPr>
        <w:t>01/12/2017</w:t>
      </w:r>
      <w:r>
        <w:rPr>
          <w:b w:val="0"/>
          <w:i w:val="0"/>
        </w:rPr>
        <w:br/>
      </w:r>
      <w:r>
        <w:rPr>
          <w:b w:val="0"/>
          <w:i w:val="0"/>
        </w:rPr>
        <w:t>Quy</w:t>
      </w:r>
      <w:r>
        <w:rPr>
          <w:b w:val="0"/>
          <w:i w:val="0"/>
        </w:rPr>
        <w:t xml:space="preserve"> định quản lý trong lĩnh vực sản xuất, kinh doanh về vật liệu xây dựng trên địa bàn tỉnh Ninh Thuận</w:t>
      </w:r>
      <w:r>
        <w:rPr>
          <w:b w:val="0"/>
          <w:i w:val="0"/>
        </w:rPr>
        <w:br/>
      </w:r>
      <w:r>
        <w:rPr>
          <w:b w:val="0"/>
          <w:i w:val="0"/>
        </w:rPr>
        <w:t>11/12/2017</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135/2017/QĐ-UBND</w:t>
      </w:r>
      <w:r>
        <w:rPr>
          <w:b w:val="0"/>
          <w:i w:val="0"/>
        </w:rPr>
        <w:br/>
      </w:r>
      <w:r>
        <w:rPr>
          <w:b w:val="0"/>
          <w:i w:val="0"/>
        </w:rPr>
        <w:t>11/12/2017</w:t>
      </w:r>
      <w:r>
        <w:rPr>
          <w:b w:val="0"/>
          <w:i w:val="0"/>
        </w:rPr>
        <w:br/>
      </w:r>
      <w:r>
        <w:rPr>
          <w:b w:val="0"/>
          <w:i w:val="0"/>
        </w:rPr>
        <w:t>Quy định về quy trình lựa chọn chủ đầu tư dự án đầu tư xây dựng công trình nhà ở XH bằng nguồn vốn ngoài NSNN trên địa bàn tỉnh Ninh Thuận</w:t>
      </w:r>
      <w:r>
        <w:rPr>
          <w:b w:val="0"/>
          <w:i w:val="0"/>
        </w:rPr>
        <w:br/>
      </w:r>
      <w:r>
        <w:rPr>
          <w:b w:val="0"/>
          <w:i w:val="0"/>
        </w:rPr>
        <w:t>21/12/2017</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11/2018/QĐ-UBND ngày 24/01/2018</w:t>
      </w:r>
      <w:r>
        <w:rPr>
          <w:b w:val="0"/>
          <w:i w:val="0"/>
        </w:rPr>
        <w:br/>
      </w:r>
      <w:r>
        <w:rPr>
          <w:b w:val="0"/>
          <w:i w:val="0"/>
        </w:rPr>
        <w:t xml:space="preserve"> </w:t>
      </w:r>
      <w:r>
        <w:rPr>
          <w:b w:val="0"/>
          <w:i w:val="0"/>
        </w:rPr>
        <w:t>Về việc công bố Đơn giá xây dựng công trình - Phần công tác xây trát gạch Block bê tông trên địa bàn tỉnh Ninh Thuận</w:t>
      </w:r>
      <w:r>
        <w:rPr>
          <w:b w:val="0"/>
          <w:i w:val="0"/>
        </w:rPr>
        <w:t>.</w:t>
      </w:r>
      <w:r>
        <w:rPr>
          <w:b w:val="0"/>
          <w:i w:val="0"/>
        </w:rPr>
        <w:br/>
      </w:r>
      <w:r>
        <w:rPr>
          <w:b w:val="0"/>
          <w:i w:val="0"/>
        </w:rPr>
        <w:t>04/02/2018</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88/2018/QĐ-UBND</w:t>
      </w:r>
      <w:r>
        <w:rPr>
          <w:b w:val="0"/>
          <w:i w:val="0"/>
        </w:rPr>
        <w:br/>
      </w:r>
      <w:r>
        <w:rPr>
          <w:b w:val="0"/>
          <w:i w:val="0"/>
        </w:rPr>
        <w:t>09/10/2018</w:t>
      </w:r>
      <w:r>
        <w:rPr>
          <w:b w:val="0"/>
          <w:i w:val="0"/>
        </w:rPr>
        <w:br/>
      </w:r>
      <w:r>
        <w:rPr>
          <w:b w:val="0"/>
          <w:i w:val="0"/>
        </w:rPr>
        <w:t>Phê duyệt điều chỉnh Quy hoạch thăm dò, khai thác, chế biến và sử dụng khoáng sản làm vật liệu xây dựng thông thường thuộc thẩm quyền cấp phép của Ủy ban nhân dân tỉnh giai đoạn đến năm 2020 trên địa bàn tỉnh Ninh Thuận</w:t>
      </w:r>
      <w:r>
        <w:rPr>
          <w:b w:val="0"/>
          <w:i w:val="0"/>
        </w:rPr>
        <w:br/>
      </w:r>
      <w:r>
        <w:rPr>
          <w:b w:val="0"/>
          <w:i w:val="0"/>
        </w:rPr>
        <w:t>19/10/2018</w:t>
      </w:r>
      <w:r>
        <w:rPr>
          <w:b w:val="0"/>
          <w:i w:val="0"/>
        </w:rPr>
        <w:br/>
      </w:r>
      <w:r>
        <w:rPr>
          <w:b w:val="0"/>
          <w:i w:val="0"/>
        </w:rPr>
        <w:t>Hết hiệu lực một phần</w:t>
      </w:r>
      <w:r>
        <w:rPr>
          <w:b w:val="0"/>
          <w:i w:val="0"/>
        </w:rPr>
        <w:br/>
      </w:r>
      <w:r>
        <w:rPr>
          <w:b w:val="0"/>
          <w:i w:val="0"/>
        </w:rPr>
        <w:t>Kéo dài bởi QĐ số 63/2021/QĐ-UBND</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66/2019/QĐ-UBND</w:t>
      </w:r>
      <w:r>
        <w:rPr>
          <w:b w:val="0"/>
          <w:i w:val="0"/>
        </w:rPr>
        <w:br/>
      </w:r>
      <w:r>
        <w:rPr>
          <w:b w:val="0"/>
          <w:i w:val="0"/>
        </w:rPr>
        <w:t xml:space="preserve"> 25/11/2019</w:t>
      </w:r>
      <w:r>
        <w:rPr>
          <w:b w:val="0"/>
          <w:i w:val="0"/>
        </w:rPr>
        <w:br/>
      </w:r>
      <w:r>
        <w:rPr>
          <w:b w:val="0"/>
          <w:i w:val="0"/>
        </w:rPr>
        <w:t>Ban hành Quy định trách nhiệm thu thập, tổng hợp và chế độ báo cáo chỉ tiêu thống kê ngành Xây dựng trên địa bàn tỉnh Ninh Thuận</w:t>
      </w:r>
      <w:r>
        <w:rPr>
          <w:b w:val="0"/>
          <w:i w:val="0"/>
        </w:rPr>
        <w:br/>
      </w:r>
      <w:r>
        <w:rPr>
          <w:b w:val="0"/>
          <w:i w:val="0"/>
        </w:rPr>
        <w:t>05/12/2019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05/2020/QĐ-UBND</w:t>
      </w:r>
      <w:r>
        <w:rPr>
          <w:b w:val="0"/>
          <w:i w:val="0"/>
        </w:rPr>
        <w:br/>
      </w:r>
      <w:r>
        <w:rPr>
          <w:b w:val="0"/>
          <w:i w:val="0"/>
        </w:rPr>
        <w:t>02/3/2020</w:t>
      </w:r>
      <w:r>
        <w:rPr>
          <w:b w:val="0"/>
          <w:i w:val="0"/>
        </w:rPr>
        <w:br/>
      </w:r>
      <w:r>
        <w:rPr>
          <w:b w:val="0"/>
          <w:i w:val="0"/>
        </w:rPr>
        <w:t>Sửa đổi, bổ sung một số điều Quyết định 18/2017/QĐ-UBND ngày 09/3/2017 của Uỷ ban nhân dân tỉnh Ninh Thuận về việc phê duyệt mức giá cho thuê cơ sở hạ tầng khu sản xuất giống thủy sản tập trung An Hải, huyện Ninh Phước tỉnh ninh Thuận.</w:t>
      </w:r>
      <w:r>
        <w:rPr>
          <w:b w:val="0"/>
          <w:i w:val="0"/>
        </w:rPr>
        <w:br/>
      </w:r>
      <w:r>
        <w:rPr>
          <w:b w:val="0"/>
          <w:i w:val="0"/>
        </w:rPr>
        <w:t>12/3/2020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28/2020/QĐ-UBND</w:t>
      </w:r>
      <w:r>
        <w:rPr>
          <w:b w:val="0"/>
          <w:i w:val="0"/>
        </w:rPr>
        <w:br/>
      </w:r>
      <w:r>
        <w:rPr>
          <w:b w:val="0"/>
          <w:i w:val="0"/>
        </w:rPr>
        <w:t>07/8/2020</w:t>
      </w:r>
      <w:r>
        <w:rPr>
          <w:b w:val="0"/>
          <w:i w:val="0"/>
        </w:rPr>
        <w:br/>
      </w:r>
      <w:r>
        <w:rPr>
          <w:b w:val="0"/>
          <w:i w:val="0"/>
        </w:rPr>
        <w:t>Bãi bỏ Quyết định số 30/2016/QĐ-UBND ngày 09 tháng 6 năm 2016 của Ủy ban nhân dân tỉnh Ninh Thuận về việc công bố đơn giá nhân công trong quản lý chi phí đầu tư xây dựng công trình trên địa bàn tỉnh Ninh Thuận</w:t>
      </w:r>
      <w:r>
        <w:rPr>
          <w:b w:val="0"/>
          <w:i w:val="0"/>
        </w:rPr>
        <w:br/>
      </w:r>
      <w:r>
        <w:rPr>
          <w:b w:val="0"/>
          <w:i w:val="0"/>
        </w:rPr>
        <w:t>17/8/2020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35/2020/QĐ-UBND</w:t>
      </w:r>
      <w:r>
        <w:rPr>
          <w:b w:val="0"/>
          <w:i w:val="0"/>
        </w:rPr>
        <w:br/>
      </w:r>
      <w:r>
        <w:rPr>
          <w:b w:val="0"/>
          <w:i w:val="0"/>
        </w:rPr>
        <w:t>27/8/2020</w:t>
      </w:r>
      <w:r>
        <w:rPr>
          <w:b w:val="0"/>
          <w:i w:val="0"/>
        </w:rPr>
        <w:br/>
      </w:r>
      <w:r>
        <w:rPr>
          <w:b w:val="0"/>
          <w:i w:val="0"/>
        </w:rPr>
        <w:t>Sửa đổi, bổ sung điểm a khoản 3 Điều 1 Quyết định số 88/2018/QĐ-UBND ngày 09/10/2018 của Ủy ban nhân dân tỉnh Ninh Thuận Phê duyệt điều chỉnh Quy hoạch thăm dò, khai thác, chế biến và sử dụng khoáng sản làm vật liệu xây dựng thông thường thuộc thẩm quyền cấp phép của Ủy ban nhân dân tỉnh giai đoạn đến năm 2020 trên địa bàn tỉnh Ninh Thuận</w:t>
      </w:r>
      <w:r>
        <w:rPr>
          <w:b w:val="0"/>
          <w:i w:val="0"/>
        </w:rPr>
        <w:br/>
      </w:r>
      <w:r>
        <w:rPr>
          <w:b w:val="0"/>
          <w:i w:val="0"/>
        </w:rPr>
        <w:t>07/9/2020</w:t>
      </w:r>
      <w:r>
        <w:rPr>
          <w:b w:val="0"/>
          <w:i w:val="0"/>
        </w:rPr>
        <w:br/>
      </w:r>
      <w:r>
        <w:rPr>
          <w:b w:val="0"/>
          <w:i w:val="0"/>
        </w:rPr>
        <w:t>Hết hiệu lực một phần</w:t>
      </w:r>
      <w:r>
        <w:rPr>
          <w:b w:val="0"/>
          <w:i w:val="0"/>
        </w:rPr>
        <w:br/>
      </w:r>
      <w:r>
        <w:rPr>
          <w:b w:val="0"/>
          <w:i w:val="0"/>
        </w:rPr>
        <w:t>Kéo dài bởi QĐ số 63/2021/QĐ-UBND</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43/2020/QĐ-UBND</w:t>
      </w:r>
      <w:r>
        <w:rPr>
          <w:b w:val="0"/>
          <w:i w:val="0"/>
        </w:rPr>
        <w:br/>
      </w:r>
      <w:r>
        <w:rPr>
          <w:b w:val="0"/>
          <w:i w:val="0"/>
        </w:rPr>
        <w:t>26/10/2020</w:t>
      </w:r>
      <w:r>
        <w:rPr>
          <w:b w:val="0"/>
          <w:i w:val="0"/>
        </w:rPr>
        <w:br/>
      </w:r>
      <w:r>
        <w:rPr>
          <w:b w:val="0"/>
          <w:i w:val="0"/>
        </w:rPr>
        <w:t>Ban hành khung giá dịch vụ quản lý vận hành nhà chung cư trên địa bàn tỉnh Ninh Thuận</w:t>
      </w:r>
      <w:r>
        <w:rPr>
          <w:b w:val="0"/>
          <w:i w:val="0"/>
        </w:rPr>
        <w:br/>
      </w:r>
      <w:r>
        <w:rPr>
          <w:b w:val="0"/>
          <w:i w:val="0"/>
        </w:rPr>
        <w:t>06/11/2020</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48/2020/QĐ-UBND 09/11/2020</w:t>
      </w:r>
      <w:r>
        <w:rPr>
          <w:b w:val="0"/>
          <w:i w:val="0"/>
        </w:rPr>
        <w:br/>
      </w:r>
      <w:r>
        <w:rPr>
          <w:b w:val="0"/>
          <w:i w:val="0"/>
        </w:rPr>
        <w:t>Ban hành Quy định về lập, thẩm định, phê duyệt, quản lý quy hoạch xây dựng, quy hoạch đô thị và quy hoạch nông thôn trên địa bàn tỉnh Ninh Thuận</w:t>
      </w:r>
      <w:r>
        <w:rPr>
          <w:b w:val="0"/>
          <w:i w:val="0"/>
        </w:rPr>
        <w:br/>
      </w:r>
      <w:r>
        <w:rPr>
          <w:b w:val="0"/>
          <w:i w:val="0"/>
        </w:rPr>
        <w:t>19/11/2020</w:t>
      </w:r>
      <w:r>
        <w:rPr>
          <w:b w:val="0"/>
          <w:i w:val="0"/>
        </w:rPr>
        <w:br/>
      </w:r>
      <w:r>
        <w:rPr>
          <w:b w:val="0"/>
          <w:i w:val="0"/>
        </w:rPr>
        <w:t>Riêng Điều 11 có hiệu lực từ ngày 01/01/2021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06/2021/QĐ-UBND</w:t>
      </w:r>
      <w:r>
        <w:rPr>
          <w:b w:val="0"/>
          <w:i w:val="0"/>
        </w:rPr>
        <w:br/>
      </w:r>
      <w:r>
        <w:rPr>
          <w:b w:val="0"/>
          <w:i w:val="0"/>
        </w:rPr>
        <w:t>03/3/2021</w:t>
      </w:r>
      <w:r>
        <w:rPr>
          <w:b w:val="0"/>
          <w:i w:val="0"/>
        </w:rPr>
        <w:br/>
      </w:r>
      <w:r>
        <w:rPr>
          <w:b w:val="0"/>
          <w:i w:val="0"/>
        </w:rPr>
        <w:t>Ban hành các Quy định về quản lý, phân cấp quản lý cơ sở dữ liệu và cung cấp dữ liệu về công trình ngầm đô thị trên địa bàn tỉnh Ninh Thuận</w:t>
      </w:r>
      <w:r>
        <w:rPr>
          <w:b w:val="0"/>
          <w:i w:val="0"/>
        </w:rPr>
        <w:br/>
      </w:r>
      <w:r>
        <w:rPr>
          <w:b w:val="0"/>
          <w:i w:val="0"/>
        </w:rPr>
        <w:t>13/3/2021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12/2021/QĐ-UBND</w:t>
      </w:r>
      <w:r>
        <w:rPr>
          <w:b w:val="0"/>
          <w:i w:val="0"/>
        </w:rPr>
        <w:br/>
      </w:r>
      <w:r>
        <w:rPr>
          <w:b w:val="0"/>
          <w:i w:val="0"/>
        </w:rPr>
        <w:t>01/4/2021</w:t>
      </w:r>
      <w:r>
        <w:rPr>
          <w:b w:val="0"/>
          <w:i w:val="0"/>
        </w:rPr>
        <w:br/>
      </w:r>
      <w:r>
        <w:rPr>
          <w:b w:val="0"/>
          <w:i w:val="0"/>
        </w:rPr>
        <w:t>Ban hành Quy định về xây dựng, quản lý, sử dụng nghĩa trang, cơ sở hỏa táng trên địa bàn tỉnh Ninh Thuận</w:t>
      </w:r>
      <w:r>
        <w:rPr>
          <w:b w:val="0"/>
          <w:i w:val="0"/>
        </w:rPr>
        <w:br/>
      </w:r>
      <w:r>
        <w:rPr>
          <w:b w:val="0"/>
          <w:i w:val="0"/>
        </w:rPr>
        <w:t>11/4/2021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14/2021/QĐ-UBND</w:t>
      </w:r>
      <w:r>
        <w:rPr>
          <w:b w:val="0"/>
          <w:i w:val="0"/>
        </w:rPr>
        <w:br/>
      </w:r>
      <w:r>
        <w:rPr>
          <w:b w:val="0"/>
          <w:i w:val="0"/>
        </w:rPr>
        <w:t>09/4/2021</w:t>
      </w:r>
      <w:r>
        <w:rPr>
          <w:b w:val="0"/>
          <w:i w:val="0"/>
        </w:rPr>
        <w:br/>
      </w:r>
      <w:r>
        <w:rPr>
          <w:b w:val="0"/>
          <w:i w:val="0"/>
        </w:rPr>
        <w:t>Phê duyệt Chương trình phát triển nhà ở giai đoạn 2021-2025 và định hướng đến năm 2030 trên địa bàn tỉnh Ninh Thuận.</w:t>
      </w:r>
      <w:r>
        <w:rPr>
          <w:b w:val="0"/>
          <w:i w:val="0"/>
        </w:rPr>
        <w:br/>
      </w:r>
      <w:r>
        <w:rPr>
          <w:b w:val="0"/>
          <w:i w:val="0"/>
        </w:rPr>
        <w:t>19/4/2021</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18/2021/QĐ-UBND</w:t>
      </w:r>
      <w:r>
        <w:rPr>
          <w:b w:val="0"/>
          <w:i w:val="0"/>
        </w:rPr>
        <w:br/>
      </w:r>
      <w:r>
        <w:rPr>
          <w:b w:val="0"/>
          <w:i w:val="0"/>
        </w:rPr>
        <w:t>27/4/2021</w:t>
      </w:r>
      <w:r>
        <w:rPr>
          <w:b w:val="0"/>
          <w:i w:val="0"/>
        </w:rPr>
        <w:br/>
      </w:r>
      <w:r>
        <w:rPr>
          <w:b w:val="0"/>
          <w:i w:val="0"/>
        </w:rPr>
        <w:t>Ban hành Quy định về quản lý hoạt động cấp nước sạch trên địa bàn tỉnh Ninh Thuận</w:t>
      </w:r>
      <w:r>
        <w:rPr>
          <w:b w:val="0"/>
          <w:i w:val="0"/>
        </w:rPr>
        <w:br/>
      </w:r>
      <w:r>
        <w:rPr>
          <w:b w:val="0"/>
          <w:i w:val="0"/>
        </w:rPr>
        <w:t>07/5/2021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36/2021/QĐ-UBND</w:t>
      </w:r>
      <w:r>
        <w:rPr>
          <w:b w:val="0"/>
          <w:i w:val="0"/>
        </w:rPr>
        <w:br/>
      </w:r>
      <w:r>
        <w:rPr>
          <w:b w:val="0"/>
          <w:i w:val="0"/>
        </w:rPr>
        <w:t>05/7/2021</w:t>
      </w:r>
      <w:r>
        <w:rPr>
          <w:b w:val="0"/>
          <w:i w:val="0"/>
        </w:rPr>
        <w:br/>
      </w:r>
      <w:r>
        <w:rPr>
          <w:b w:val="0"/>
          <w:i w:val="0"/>
        </w:rPr>
        <w:t>Quy định giá cho thuê nhà ở thuộc sở hữu nhà nước chưa được cải tạo, xây dựng lại trên địa bàn tỉnh Ninh Thuận.</w:t>
      </w:r>
      <w:r>
        <w:rPr>
          <w:b w:val="0"/>
          <w:i w:val="0"/>
        </w:rPr>
        <w:br/>
      </w:r>
      <w:r>
        <w:rPr>
          <w:b w:val="0"/>
          <w:i w:val="0"/>
        </w:rPr>
        <w:t>15/7/2021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54/2021/QĐ-UBND</w:t>
      </w:r>
      <w:r>
        <w:rPr>
          <w:b w:val="0"/>
          <w:i w:val="0"/>
        </w:rPr>
        <w:br/>
      </w:r>
      <w:r>
        <w:rPr>
          <w:b w:val="0"/>
          <w:i w:val="0"/>
        </w:rPr>
        <w:t>17/8/2021</w:t>
      </w:r>
      <w:r>
        <w:rPr>
          <w:b w:val="0"/>
          <w:i w:val="0"/>
        </w:rPr>
        <w:br/>
      </w:r>
      <w:r>
        <w:rPr>
          <w:b w:val="0"/>
          <w:i w:val="0"/>
        </w:rPr>
        <w:t>Sửa đổi, bổ sung một số điều của Quyết định số 43/2020/QĐ-UBND ngày 26/10/2020 của Ủy ban nhân dân tỉnh Ninh Thuận ban hành khung giá dịch vụ quản lý vận hành nhà chung cư trên địa bàn tỉnh Ninh Thuận</w:t>
      </w:r>
      <w:r>
        <w:rPr>
          <w:b w:val="0"/>
          <w:i w:val="0"/>
        </w:rPr>
        <w:br/>
      </w:r>
      <w:r>
        <w:rPr>
          <w:b w:val="0"/>
          <w:i w:val="0"/>
        </w:rPr>
        <w:t>27/8/2021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58/2021/QĐ-UBND</w:t>
      </w:r>
      <w:r>
        <w:rPr>
          <w:b w:val="0"/>
          <w:i w:val="0"/>
        </w:rPr>
        <w:br/>
      </w:r>
      <w:r>
        <w:rPr>
          <w:b w:val="0"/>
          <w:i w:val="0"/>
        </w:rPr>
        <w:t>31/8/2021</w:t>
      </w:r>
      <w:r>
        <w:rPr>
          <w:b w:val="0"/>
          <w:i w:val="0"/>
        </w:rPr>
        <w:br/>
      </w:r>
      <w:r>
        <w:rPr>
          <w:b w:val="0"/>
          <w:i w:val="0"/>
        </w:rPr>
        <w:t>Ban hành Quy định Quỹ đất dành cho phát triển nhà ở xã hội tại các đô thị loại IV và loại V trên địa bàn tỉnh Ninh Thuận</w:t>
      </w:r>
      <w:r>
        <w:rPr>
          <w:b w:val="0"/>
          <w:i w:val="0"/>
        </w:rPr>
        <w:br/>
      </w:r>
      <w:r>
        <w:rPr>
          <w:b w:val="0"/>
          <w:i w:val="0"/>
        </w:rPr>
        <w:t>10/9/2021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62/2021/QĐ-UBND</w:t>
      </w:r>
      <w:r>
        <w:rPr>
          <w:b w:val="0"/>
          <w:i w:val="0"/>
        </w:rPr>
        <w:br/>
      </w:r>
      <w:r>
        <w:rPr>
          <w:b w:val="0"/>
          <w:i w:val="0"/>
        </w:rPr>
        <w:t>15/9/2021</w:t>
      </w:r>
      <w:r>
        <w:rPr>
          <w:b w:val="0"/>
          <w:i w:val="0"/>
        </w:rPr>
        <w:br/>
      </w:r>
      <w:r>
        <w:rPr>
          <w:b w:val="0"/>
          <w:i w:val="0"/>
        </w:rPr>
        <w:t>Phân cấp quản lý nhà nước về quản lý chất lượng công trình, thi công xây dựng và bảo trì công trình xây dựng; Kiểm tra công tác nghiệm thu đối với các công trình xây dựng trên địa bàn tỉnh Ninh Thuận</w:t>
      </w:r>
      <w:r>
        <w:rPr>
          <w:b w:val="0"/>
          <w:i w:val="0"/>
        </w:rPr>
        <w:br/>
      </w:r>
      <w:r>
        <w:rPr>
          <w:b w:val="0"/>
          <w:i w:val="0"/>
        </w:rPr>
        <w:t>25/9/2021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63/2021/QĐ-UBND</w:t>
      </w:r>
      <w:r>
        <w:rPr>
          <w:b w:val="0"/>
          <w:i w:val="0"/>
        </w:rPr>
        <w:br/>
      </w:r>
      <w:r>
        <w:rPr>
          <w:b w:val="0"/>
          <w:i w:val="0"/>
        </w:rPr>
        <w:t>16/9/2021</w:t>
      </w:r>
      <w:r>
        <w:rPr>
          <w:b w:val="0"/>
          <w:i w:val="0"/>
        </w:rPr>
        <w:br/>
      </w:r>
      <w:r>
        <w:rPr>
          <w:b w:val="0"/>
          <w:i w:val="0"/>
        </w:rPr>
        <w:t>Kéo dài thời hạn áp dụng Quyết định số 88/2018/QĐ-UBND ngày 09 tháng10 năm 2018 và Quyết định số 35/2020/QĐ-UBND ngày 27 tháng 8 năm 2020 của Ủy ban nhân dân tỉnh Ninh Thuận</w:t>
      </w:r>
      <w:r>
        <w:rPr>
          <w:b w:val="0"/>
          <w:i w:val="0"/>
        </w:rPr>
        <w:br/>
      </w:r>
      <w:r>
        <w:rPr>
          <w:b w:val="0"/>
          <w:i w:val="0"/>
        </w:rPr>
        <w:t>26/9/2021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82/2021/QĐ-UBND</w:t>
      </w:r>
      <w:r>
        <w:rPr>
          <w:b w:val="0"/>
          <w:i w:val="0"/>
        </w:rPr>
        <w:br/>
      </w:r>
      <w:r>
        <w:rPr>
          <w:b w:val="0"/>
          <w:i w:val="0"/>
        </w:rPr>
        <w:t>18/11/2021</w:t>
      </w:r>
      <w:r>
        <w:rPr>
          <w:b w:val="0"/>
          <w:i w:val="0"/>
        </w:rPr>
        <w:br/>
      </w:r>
      <w:r>
        <w:rPr>
          <w:b w:val="0"/>
          <w:i w:val="0"/>
        </w:rPr>
        <w:t>Quy định giá thuê nhà ở xã hội thuộc sở hữu nhà nước trên địa bàn tỉnh Ninh Thuận</w:t>
      </w:r>
      <w:r>
        <w:rPr>
          <w:b w:val="0"/>
          <w:i w:val="0"/>
        </w:rPr>
        <w:br/>
      </w:r>
      <w:r>
        <w:rPr>
          <w:b w:val="0"/>
          <w:i w:val="0"/>
        </w:rPr>
        <w:t>28/11/2021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97/2021/QĐ-UBND</w:t>
      </w:r>
      <w:r>
        <w:rPr>
          <w:b w:val="0"/>
          <w:i w:val="0"/>
        </w:rPr>
        <w:br/>
      </w:r>
      <w:r>
        <w:rPr>
          <w:b w:val="0"/>
          <w:i w:val="0"/>
        </w:rPr>
        <w:t>31/12/2021</w:t>
      </w:r>
      <w:r>
        <w:rPr>
          <w:b w:val="0"/>
          <w:i w:val="0"/>
        </w:rPr>
        <w:br/>
      </w:r>
      <w:r>
        <w:rPr>
          <w:b w:val="0"/>
          <w:i w:val="0"/>
        </w:rPr>
        <w:t>Ban hành Quy chế phối hợp quản lý thực hiện dự án đầu tư xây dựng nhà ở trên địa bàn tỉnh Ninh Thuận</w:t>
      </w:r>
      <w:r>
        <w:rPr>
          <w:b w:val="0"/>
          <w:i w:val="0"/>
        </w:rPr>
        <w:br/>
      </w:r>
      <w:r>
        <w:rPr>
          <w:b w:val="0"/>
          <w:i w:val="0"/>
        </w:rPr>
        <w:t>10/01/2022</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13/2022/QĐ-UBND</w:t>
      </w:r>
      <w:r>
        <w:rPr>
          <w:b w:val="0"/>
          <w:i w:val="0"/>
        </w:rPr>
        <w:br/>
      </w:r>
      <w:r>
        <w:rPr>
          <w:b w:val="0"/>
          <w:i w:val="0"/>
        </w:rPr>
        <w:t>08/4/2022</w:t>
      </w:r>
      <w:r>
        <w:rPr>
          <w:b w:val="0"/>
          <w:i w:val="0"/>
        </w:rPr>
        <w:br/>
      </w:r>
      <w:r>
        <w:rPr>
          <w:b w:val="0"/>
          <w:i w:val="0"/>
        </w:rPr>
        <w:t>Sửa đổi, bổ sung Điều 1 Quyết định số 35/2020/QĐ-UBND ngày 27/8/2020 của Ủy ban nhân dân tỉnh Ninh Thuận về Sửa đổi, bổ sung điểm a khoản 3 Điều 1 Quyết định số 88/2018/QĐ-UBND ngày 09/10/2018 của Ủy ban nhân dân tỉnh NinhThuận về phê duyệt điều chỉnh Quy hoạch thăm dò, khai thác, chế biến và sử dụngkhoáng sản làm vật liệu xây dựng thông thường thuộc thẩm quyền cấp phép của Ủy ban nhân dân tỉnh giai đoạn đến năm 2020 trên địa bàn tỉnh Ninh Thuận</w:t>
      </w:r>
      <w:r>
        <w:rPr>
          <w:b w:val="0"/>
          <w:i w:val="0"/>
        </w:rPr>
        <w:br/>
      </w:r>
      <w:r>
        <w:rPr>
          <w:b w:val="0"/>
          <w:i w:val="0"/>
        </w:rPr>
        <w:t>08/4/2022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30/2022/QĐ-UBND</w:t>
      </w:r>
      <w:r>
        <w:rPr>
          <w:b w:val="0"/>
          <w:i w:val="0"/>
        </w:rPr>
        <w:br/>
      </w:r>
      <w:r>
        <w:rPr>
          <w:b w:val="0"/>
          <w:i w:val="0"/>
        </w:rPr>
        <w:t>09/6/2022</w:t>
      </w:r>
      <w:r>
        <w:rPr>
          <w:b w:val="0"/>
          <w:i w:val="0"/>
        </w:rPr>
        <w:br/>
      </w:r>
      <w:r>
        <w:rPr>
          <w:b w:val="0"/>
          <w:i w:val="0"/>
        </w:rPr>
        <w:t>Công bố Đơn giá xây dựng công trình trên địa bàn tỉnh Ninh Thuận</w:t>
      </w:r>
      <w:r>
        <w:rPr>
          <w:b w:val="0"/>
          <w:i w:val="0"/>
        </w:rPr>
        <w:br/>
      </w:r>
      <w:r>
        <w:rPr>
          <w:b w:val="0"/>
          <w:i w:val="0"/>
        </w:rPr>
        <w:t>19/6/2022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33/2022/QĐ-UBND</w:t>
      </w:r>
      <w:r>
        <w:rPr>
          <w:b w:val="0"/>
          <w:i w:val="0"/>
        </w:rPr>
        <w:br/>
      </w:r>
      <w:r>
        <w:rPr>
          <w:b w:val="0"/>
          <w:i w:val="0"/>
        </w:rPr>
        <w:t>05/7/2022</w:t>
      </w:r>
      <w:r>
        <w:rPr>
          <w:b w:val="0"/>
          <w:i w:val="0"/>
        </w:rPr>
        <w:br/>
      </w:r>
      <w:r>
        <w:rPr>
          <w:b w:val="0"/>
          <w:i w:val="0"/>
        </w:rPr>
        <w:t>Ban hành định mức cấp phối sử dụng cát nghiền nhân tạo trong chế tạo các sản phẩm xây dựng trên địa bàn tỉnh Ninh Thuận</w:t>
      </w:r>
      <w:r>
        <w:rPr>
          <w:b w:val="0"/>
          <w:i w:val="0"/>
        </w:rPr>
        <w:br/>
      </w:r>
      <w:r>
        <w:rPr>
          <w:b w:val="0"/>
          <w:i w:val="0"/>
        </w:rPr>
        <w:t>15/7/2022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73/2022/QĐ-UBND</w:t>
      </w:r>
      <w:r>
        <w:rPr>
          <w:b w:val="0"/>
          <w:i w:val="0"/>
        </w:rPr>
        <w:br/>
      </w:r>
      <w:r>
        <w:rPr>
          <w:b w:val="0"/>
          <w:i w:val="0"/>
        </w:rPr>
        <w:t>09/12/2022</w:t>
      </w:r>
      <w:r>
        <w:rPr>
          <w:b w:val="0"/>
          <w:i w:val="0"/>
        </w:rPr>
        <w:br/>
      </w:r>
      <w:r>
        <w:rPr>
          <w:b w:val="0"/>
          <w:i w:val="0"/>
        </w:rPr>
        <w:t>Sửa đổi, bổ sung một số điều của Quy chế ban hành kèm theo Quyết định số 97/2021/QĐ-UBND ngày 31/12/2021 của Ủy ban nhân dân tỉnh ban hành Quy chế phối hợp quản lý thực hiện dự án đầu tư xây dựng nhà ở trên địa bàn tỉnh Ninh Thuận</w:t>
      </w:r>
      <w:r>
        <w:rPr>
          <w:b w:val="0"/>
          <w:i w:val="0"/>
        </w:rPr>
        <w:br/>
      </w:r>
      <w:r>
        <w:rPr>
          <w:b w:val="0"/>
          <w:i w:val="0"/>
        </w:rPr>
        <w:t>19/12/2022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t>83/2022/QĐ-UBND</w:t>
      </w:r>
      <w:r>
        <w:rPr>
          <w:b w:val="0"/>
          <w:i w:val="0"/>
        </w:rPr>
        <w:br/>
      </w:r>
      <w:r>
        <w:rPr>
          <w:b w:val="0"/>
          <w:i w:val="0"/>
        </w:rPr>
        <w:t>28/12/2022</w:t>
      </w:r>
      <w:r>
        <w:rPr>
          <w:b w:val="0"/>
          <w:i w:val="0"/>
        </w:rPr>
        <w:br/>
      </w:r>
      <w:r>
        <w:rPr>
          <w:b w:val="0"/>
          <w:i w:val="0"/>
        </w:rPr>
        <w:t>Quy định chức năng, nhiệm vụ, quyền hạn và cơ cấu tổ chức của Sở Xây dựng tỉnh Ninh Thuận</w:t>
      </w:r>
      <w:r>
        <w:rPr>
          <w:b w:val="0"/>
          <w:i w:val="0"/>
        </w:rPr>
        <w:br/>
      </w:r>
      <w:r>
        <w:rPr>
          <w:b w:val="0"/>
          <w:i w:val="0"/>
        </w:rPr>
        <w:t>07/01/2023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09/2023/QĐ-UBND</w:t>
      </w:r>
      <w:r>
        <w:rPr>
          <w:b w:val="0"/>
          <w:i w:val="0"/>
        </w:rPr>
        <w:br/>
      </w:r>
      <w:r>
        <w:rPr>
          <w:b w:val="0"/>
          <w:i w:val="0"/>
        </w:rPr>
        <w:t>16/01/2023</w:t>
      </w:r>
      <w:r>
        <w:rPr>
          <w:b w:val="0"/>
          <w:i w:val="0"/>
        </w:rPr>
        <w:br/>
      </w:r>
      <w:r>
        <w:rPr>
          <w:b w:val="0"/>
          <w:i w:val="0"/>
        </w:rPr>
        <w:t>Sửa đổi, bổ sung một số điều của Quyết định số 14/2021/QĐ-UBND ngày 09/4/2021 của Ủy ban nhân dân tỉnh phê duyệt Chương trình phát triển nhà ở giai đoạn 2021-2025 và định hướng đến năm 2030 trên địa bàn tỉnh Ninh Thuận</w:t>
      </w:r>
      <w:r>
        <w:rPr>
          <w:b w:val="0"/>
          <w:i w:val="0"/>
        </w:rPr>
        <w:br/>
      </w:r>
      <w:r>
        <w:rPr>
          <w:b w:val="0"/>
          <w:i w:val="0"/>
        </w:rPr>
        <w:t>26/01/2023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26/2023/QĐ-UBND</w:t>
      </w:r>
      <w:r>
        <w:rPr>
          <w:b w:val="0"/>
          <w:i w:val="0"/>
        </w:rPr>
        <w:br/>
      </w:r>
      <w:r>
        <w:rPr>
          <w:b w:val="0"/>
          <w:i w:val="0"/>
        </w:rPr>
        <w:t>11/5/2023</w:t>
      </w:r>
      <w:r>
        <w:rPr>
          <w:b w:val="0"/>
          <w:i w:val="0"/>
        </w:rPr>
        <w:br/>
      </w:r>
      <w:r>
        <w:rPr>
          <w:b w:val="0"/>
          <w:i w:val="0"/>
        </w:rPr>
        <w:t>Phê duyệt phương án giá tiêu thụ nước sạch và ban hành biểu giá nước sạch sinh hoạt của Công ty Cổ phần Cấp nước Ninh Thuận</w:t>
      </w:r>
      <w:r>
        <w:rPr>
          <w:b w:val="0"/>
          <w:i w:val="0"/>
        </w:rPr>
        <w:br/>
      </w:r>
      <w:r>
        <w:rPr>
          <w:b w:val="0"/>
          <w:i w:val="0"/>
        </w:rPr>
        <w:t>21/5/2023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38/2023/QĐ-UBND</w:t>
      </w:r>
      <w:r>
        <w:rPr>
          <w:b w:val="0"/>
          <w:i w:val="0"/>
        </w:rPr>
        <w:br/>
      </w:r>
      <w:r>
        <w:rPr>
          <w:b w:val="0"/>
          <w:i w:val="0"/>
        </w:rPr>
        <w:t>12/7/2023</w:t>
      </w:r>
      <w:r>
        <w:rPr>
          <w:b w:val="0"/>
          <w:i w:val="0"/>
        </w:rPr>
        <w:br/>
      </w:r>
      <w:r>
        <w:rPr>
          <w:b w:val="0"/>
          <w:i w:val="0"/>
        </w:rPr>
        <w:t>Ban hành Tập đơn giá dịch vụ công ích đô thị trên địa bàn tỉnh Ninh Thuận</w:t>
      </w:r>
      <w:r>
        <w:rPr>
          <w:b w:val="0"/>
          <w:i w:val="0"/>
        </w:rPr>
        <w:br/>
      </w:r>
      <w:r>
        <w:rPr>
          <w:b w:val="0"/>
          <w:i w:val="0"/>
        </w:rPr>
        <w:t>22/7/2023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48/2023/QĐ-UBND</w:t>
      </w:r>
      <w:r>
        <w:rPr>
          <w:b w:val="0"/>
          <w:i w:val="0"/>
        </w:rPr>
        <w:br/>
      </w:r>
      <w:r>
        <w:rPr>
          <w:b w:val="0"/>
          <w:i w:val="0"/>
        </w:rPr>
        <w:t>12/8/2023</w:t>
      </w:r>
      <w:r>
        <w:rPr>
          <w:b w:val="0"/>
          <w:i w:val="0"/>
        </w:rPr>
        <w:br/>
      </w:r>
      <w:r>
        <w:rPr>
          <w:b w:val="0"/>
          <w:i w:val="0"/>
        </w:rPr>
        <w:t>Về việc quy định giá tối đa dịch vụ thu gom, vận chuyển rác thải sinh hoạt trên địa bàn tỉnh Ninh Thuận</w:t>
      </w:r>
      <w:r>
        <w:rPr>
          <w:b w:val="0"/>
          <w:i w:val="0"/>
        </w:rPr>
        <w:br/>
      </w:r>
      <w:r>
        <w:rPr>
          <w:b w:val="0"/>
          <w:i w:val="0"/>
        </w:rPr>
        <w:t>22/8/2023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57/2023/QĐ-UBND</w:t>
      </w:r>
      <w:r>
        <w:rPr>
          <w:b w:val="0"/>
          <w:i w:val="0"/>
        </w:rPr>
        <w:br/>
      </w:r>
      <w:r>
        <w:rPr>
          <w:b w:val="0"/>
          <w:i w:val="0"/>
        </w:rPr>
        <w:t>28/8/2023</w:t>
      </w:r>
      <w:r>
        <w:rPr>
          <w:b w:val="0"/>
          <w:i w:val="0"/>
        </w:rPr>
        <w:br/>
      </w:r>
      <w:r>
        <w:rPr>
          <w:b w:val="0"/>
          <w:i w:val="0"/>
        </w:rPr>
        <w:t>Quy định Bảng giá nhà ở, công trình xây dựng và vật kiến trúc trên địa bàn tỉnh Ninh Thuận</w:t>
      </w:r>
      <w:r>
        <w:rPr>
          <w:b w:val="0"/>
          <w:i w:val="0"/>
        </w:rPr>
        <w:br/>
      </w:r>
      <w:r>
        <w:rPr>
          <w:b w:val="0"/>
          <w:i w:val="0"/>
        </w:rPr>
        <w:t>07/9/2023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64/2023/QĐ-UBND</w:t>
      </w:r>
      <w:r>
        <w:rPr>
          <w:b w:val="0"/>
          <w:i w:val="0"/>
        </w:rPr>
        <w:br/>
      </w:r>
      <w:r>
        <w:rPr>
          <w:b w:val="0"/>
          <w:i w:val="0"/>
        </w:rPr>
        <w:t>31/8/2023</w:t>
      </w:r>
      <w:r>
        <w:rPr>
          <w:b w:val="0"/>
          <w:i w:val="0"/>
        </w:rPr>
        <w:br/>
      </w:r>
      <w:r>
        <w:rPr>
          <w:b w:val="0"/>
          <w:i w:val="0"/>
        </w:rPr>
        <w:t>Ban hành quy định việc thu gom, vận chuyển, xử lý chất thải rắn xây dựng và quy hoạch địa điểm đổ chất thải từ hoạt động xây dựng; bùn thải từ bể phốt, hầm cầu và bùn thải từ hệ thống thoát nước trên địa bàn tỉnh Ninh Thuận</w:t>
      </w:r>
      <w:r>
        <w:rPr>
          <w:b w:val="0"/>
          <w:i w:val="0"/>
        </w:rPr>
        <w:br/>
      </w:r>
      <w:r>
        <w:rPr>
          <w:b w:val="0"/>
          <w:i w:val="0"/>
        </w:rPr>
        <w:t>09/9/2023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76/2023/QĐ-UBND</w:t>
      </w:r>
      <w:r>
        <w:rPr>
          <w:b w:val="0"/>
          <w:i w:val="0"/>
        </w:rPr>
        <w:br/>
      </w:r>
      <w:r>
        <w:rPr>
          <w:b w:val="0"/>
          <w:i w:val="0"/>
        </w:rPr>
        <w:t>25/10/2023</w:t>
      </w:r>
      <w:r>
        <w:rPr>
          <w:b w:val="0"/>
          <w:i w:val="0"/>
        </w:rPr>
        <w:br/>
      </w:r>
      <w:r>
        <w:rPr>
          <w:b w:val="0"/>
          <w:i w:val="0"/>
        </w:rPr>
        <w:t>Quy định về tuyến đường và thời gian vận chuyển chất thải rắn sinh hoạt trên địa bàn tỉnh Ninh Thuận</w:t>
      </w:r>
      <w:r>
        <w:rPr>
          <w:b w:val="0"/>
          <w:i w:val="0"/>
        </w:rPr>
        <w:br/>
      </w:r>
      <w:r>
        <w:rPr>
          <w:b w:val="0"/>
          <w:i w:val="0"/>
        </w:rPr>
        <w:t>06/11/2023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83/2023/QĐ-UBND</w:t>
      </w:r>
      <w:r>
        <w:rPr>
          <w:b w:val="0"/>
          <w:i w:val="0"/>
        </w:rPr>
        <w:br/>
      </w:r>
      <w:r>
        <w:rPr>
          <w:b w:val="0"/>
          <w:i w:val="0"/>
        </w:rPr>
        <w:t>10/11/2023</w:t>
      </w:r>
      <w:r>
        <w:rPr>
          <w:b w:val="0"/>
          <w:i w:val="0"/>
        </w:rPr>
        <w:br/>
      </w:r>
      <w:r>
        <w:rPr>
          <w:b w:val="0"/>
          <w:i w:val="0"/>
        </w:rPr>
        <w:t>Ban hành Quy chế phối hợp xây dựng, duy trì hệ thống thông tin, chia sẻ, cung cấp thông tin, dữ liệu về nhà ở và thị trường bất động sản trên địa bàn tỉnh Ninh Thuận</w:t>
      </w:r>
      <w:r>
        <w:rPr>
          <w:b w:val="0"/>
          <w:i w:val="0"/>
        </w:rPr>
        <w:br/>
      </w:r>
      <w:r>
        <w:rPr>
          <w:b w:val="0"/>
          <w:i w:val="0"/>
        </w:rPr>
        <w:t>20/11/2023</w:t>
      </w:r>
      <w:r>
        <w:rPr>
          <w:b w:val="0"/>
          <w:i w:val="0"/>
        </w:rPr>
        <w:br/>
      </w:r>
      <w:r>
        <w:rPr>
          <w:b w:val="0"/>
          <w:i w:val="0"/>
        </w:rPr>
        <w:t xml:space="preserve"> </w:t>
      </w:r>
      <w:r>
        <w:rPr>
          <w:b w:val="0"/>
          <w:i w:val="0"/>
        </w:rPr>
        <w:br/>
      </w:r>
      <w:r>
        <w:rPr>
          <w:b/>
          <w:i w:val="0"/>
        </w:rPr>
        <w:t>XI. LĨNH VỰC TÀI NGUYÊN VÀ MÔI TRƯỜNG</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02/2020/NQ-HĐND</w:t>
      </w:r>
      <w:r>
        <w:rPr>
          <w:b w:val="0"/>
          <w:i w:val="0"/>
        </w:rPr>
        <w:br/>
      </w:r>
      <w:r>
        <w:rPr>
          <w:b w:val="0"/>
          <w:i w:val="0"/>
        </w:rPr>
        <w:t>19/5/2020</w:t>
      </w:r>
      <w:r>
        <w:rPr>
          <w:b w:val="0"/>
          <w:i w:val="0"/>
        </w:rPr>
        <w:br/>
      </w:r>
      <w:r>
        <w:rPr>
          <w:b w:val="0"/>
          <w:i w:val="0"/>
        </w:rPr>
        <w:t>Thông qua Bảng giá các loại đất giai đoạn 2020-2024 trên địa bàn tỉnh Ninh Thuận</w:t>
      </w:r>
      <w:r>
        <w:rPr>
          <w:b w:val="0"/>
          <w:i w:val="0"/>
        </w:rPr>
        <w:br/>
      </w:r>
      <w:r>
        <w:rPr>
          <w:b w:val="0"/>
          <w:i w:val="0"/>
        </w:rPr>
        <w:t>30/5/2020</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15/2020/NQ-HĐND</w:t>
      </w:r>
      <w:r>
        <w:rPr>
          <w:b w:val="0"/>
          <w:i w:val="0"/>
        </w:rPr>
        <w:br/>
      </w:r>
      <w:r>
        <w:rPr>
          <w:b w:val="0"/>
          <w:i w:val="0"/>
        </w:rPr>
        <w:t>10/12/2020</w:t>
      </w:r>
      <w:r>
        <w:rPr>
          <w:b w:val="0"/>
          <w:i w:val="0"/>
        </w:rPr>
        <w:br/>
      </w:r>
      <w:r>
        <w:rPr>
          <w:b w:val="0"/>
          <w:i w:val="0"/>
        </w:rPr>
        <w:t>Về quy định mức thu, chế độ thu, nộp, quản lý và sử dụng phí thẩm định hồ sơ cấp giấy chứng nhận quyền sử dụng đất trên địa bàn tỉnh Ninh Thuận</w:t>
      </w:r>
      <w:r>
        <w:rPr>
          <w:b w:val="0"/>
          <w:i w:val="0"/>
        </w:rPr>
        <w:br/>
      </w:r>
      <w:r>
        <w:rPr>
          <w:b w:val="0"/>
          <w:i w:val="0"/>
        </w:rPr>
        <w:t>21/12/2020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16/2020/NQ-HĐND</w:t>
      </w:r>
      <w:r>
        <w:rPr>
          <w:b w:val="0"/>
          <w:i w:val="0"/>
        </w:rPr>
        <w:br/>
      </w:r>
      <w:r>
        <w:rPr>
          <w:b w:val="0"/>
          <w:i w:val="0"/>
        </w:rPr>
        <w:t>10/12/2020</w:t>
      </w:r>
      <w:r>
        <w:rPr>
          <w:b w:val="0"/>
          <w:i w:val="0"/>
        </w:rPr>
        <w:br/>
      </w:r>
      <w:r>
        <w:rPr>
          <w:b w:val="0"/>
          <w:i w:val="0"/>
        </w:rPr>
        <w:t>Về Quy định mức thu, chế độ thu, nộp, quản lý và sử dụng phí đăng ký biện pháp bảo đảm bằng quyền sử dụng đất, tài sản gắn liền với đất trên địa bàn tỉnh Ninh Thuận</w:t>
      </w:r>
      <w:r>
        <w:rPr>
          <w:b w:val="0"/>
          <w:i w:val="0"/>
        </w:rPr>
        <w:br/>
      </w:r>
      <w:r>
        <w:rPr>
          <w:b w:val="0"/>
          <w:i w:val="0"/>
        </w:rPr>
        <w:t>21/12/2020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22/2023/NQ-HĐND 21/7/2023</w:t>
      </w:r>
      <w:r>
        <w:rPr>
          <w:b w:val="0"/>
          <w:i w:val="0"/>
        </w:rPr>
        <w:br/>
      </w:r>
      <w:r>
        <w:rPr>
          <w:b w:val="0"/>
          <w:i w:val="0"/>
        </w:rPr>
        <w:t>Quy định một số nội dung chi tổ chức thực hiện bồi thường, hỗ trợ, tái định cư khi Nhà nước thu hồi đất trên địa bàn tỉnh Ninh Thuận</w:t>
      </w:r>
      <w:r>
        <w:rPr>
          <w:b w:val="0"/>
          <w:i w:val="0"/>
        </w:rPr>
        <w:br/>
      </w:r>
      <w:r>
        <w:rPr>
          <w:b w:val="0"/>
          <w:i w:val="0"/>
        </w:rPr>
        <w:t>01/8/2023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33/2023/NQ-HĐND</w:t>
      </w:r>
      <w:r>
        <w:rPr>
          <w:b w:val="0"/>
          <w:i w:val="0"/>
        </w:rPr>
        <w:br/>
      </w:r>
      <w:r>
        <w:rPr>
          <w:b w:val="0"/>
          <w:i w:val="0"/>
        </w:rPr>
        <w:t>12/12/2023</w:t>
      </w:r>
      <w:r>
        <w:rPr>
          <w:b w:val="0"/>
          <w:i w:val="0"/>
        </w:rPr>
        <w:br/>
      </w:r>
      <w:r>
        <w:rPr>
          <w:b w:val="0"/>
          <w:i w:val="0"/>
        </w:rPr>
        <w:t>Điều chỉnh, bổ sung Bảng giá các loại đất giai đoạn 2020-2024 trên địa bàn tỉnh Ninh Thuận ban hành kèm theo Nghị quyết số 02/2020/NQ-HĐND ngày 19/5/2020 của Hội đồng nhân dân tỉnh</w:t>
      </w:r>
      <w:r>
        <w:rPr>
          <w:b w:val="0"/>
          <w:i w:val="0"/>
        </w:rPr>
        <w:br/>
      </w:r>
      <w:r>
        <w:rPr>
          <w:b w:val="0"/>
          <w:i w:val="0"/>
        </w:rPr>
        <w:t>23/12/2023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02/2014/QĐ-UBND</w:t>
      </w:r>
      <w:r>
        <w:rPr>
          <w:b w:val="0"/>
          <w:i w:val="0"/>
        </w:rPr>
        <w:br/>
      </w:r>
      <w:r>
        <w:rPr>
          <w:b w:val="0"/>
          <w:i w:val="0"/>
        </w:rPr>
        <w:t>07/01/2014</w:t>
      </w:r>
      <w:r>
        <w:rPr>
          <w:b w:val="0"/>
          <w:i w:val="0"/>
        </w:rPr>
        <w:br/>
      </w:r>
      <w:r>
        <w:rPr>
          <w:b w:val="0"/>
          <w:i w:val="0"/>
        </w:rPr>
        <w:t>Quy chế phối hợp quản lý tổng hợp tài nguyên và bảo vệ môi trường biển trên địa bàn tỉnh Ninh Thuận.</w:t>
      </w:r>
      <w:r>
        <w:rPr>
          <w:b w:val="0"/>
          <w:i w:val="0"/>
        </w:rPr>
        <w:br/>
      </w:r>
      <w:r>
        <w:rPr>
          <w:b w:val="0"/>
          <w:i w:val="0"/>
        </w:rPr>
        <w:t>17/01/2014</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95/2014/QĐ-UBND 01/12/2014</w:t>
      </w:r>
      <w:r>
        <w:rPr>
          <w:b w:val="0"/>
          <w:i w:val="0"/>
        </w:rPr>
        <w:br/>
      </w:r>
      <w:r>
        <w:rPr>
          <w:b w:val="0"/>
          <w:i w:val="0"/>
        </w:rPr>
        <w:t>Ban hành Quy định cấp phép thăm dò, khai thác, sử dụng tài nguyên nước và xả nước thải vào nguồn nước trên địa bàn tỉnh Ninh Thuận.</w:t>
      </w:r>
      <w:r>
        <w:rPr>
          <w:b w:val="0"/>
          <w:i w:val="0"/>
        </w:rPr>
        <w:br/>
      </w:r>
      <w:r>
        <w:rPr>
          <w:b w:val="0"/>
          <w:i w:val="0"/>
        </w:rPr>
        <w:t>10/12/2014</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93/2015/QĐ-UBND 21/12/2015</w:t>
      </w:r>
      <w:r>
        <w:rPr>
          <w:b w:val="0"/>
          <w:i w:val="0"/>
        </w:rPr>
        <w:br/>
      </w:r>
      <w:r>
        <w:rPr>
          <w:b w:val="0"/>
          <w:i w:val="0"/>
        </w:rPr>
        <w:t xml:space="preserve">Quy chế phối hợp giữa Văn phòng Đăng ký đất đai với các cơ quan, đơn vị liên quan trong việc giải quyết thủ tục hành chính </w:t>
      </w:r>
      <w:r>
        <w:rPr>
          <w:b w:val="0"/>
          <w:i w:val="0"/>
        </w:rPr>
        <w:br/>
      </w:r>
      <w:r>
        <w:rPr>
          <w:b w:val="0"/>
          <w:i w:val="0"/>
        </w:rPr>
        <w:t>31/12/2015</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23/2017/QĐ-UBND 27/3/2017</w:t>
      </w:r>
      <w:r>
        <w:rPr>
          <w:b w:val="0"/>
          <w:i w:val="0"/>
        </w:rPr>
        <w:br/>
      </w:r>
      <w:r>
        <w:rPr>
          <w:b w:val="0"/>
          <w:i w:val="0"/>
        </w:rPr>
        <w:t>Về việc bãi bỏ Chương III của Quy định cấp phép thăm dò, khai thác, sử dụng tài nguyên nước và xả nước thải vào nguồn nước trên địa bàn tỉnh Ninh Thuận ban hành kèm theo Quyết định số 95/2014/QĐ-UBND ngày 01/12/2014 của UBND tỉnh Ninh Thuận.</w:t>
      </w:r>
      <w:r>
        <w:rPr>
          <w:b w:val="0"/>
          <w:i w:val="0"/>
        </w:rPr>
        <w:br/>
      </w:r>
      <w:r>
        <w:rPr>
          <w:b w:val="0"/>
          <w:i w:val="0"/>
        </w:rPr>
        <w:t>06/4/2017</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51/2017/QĐ-UBND</w:t>
      </w:r>
      <w:r>
        <w:rPr>
          <w:b w:val="0"/>
          <w:i w:val="0"/>
        </w:rPr>
        <w:br/>
      </w:r>
      <w:r>
        <w:rPr>
          <w:b w:val="0"/>
          <w:i w:val="0"/>
        </w:rPr>
        <w:t>03/07/2017</w:t>
      </w:r>
      <w:r>
        <w:rPr>
          <w:b w:val="0"/>
          <w:i w:val="0"/>
        </w:rPr>
        <w:br/>
      </w:r>
      <w:r>
        <w:rPr>
          <w:b w:val="0"/>
          <w:i w:val="0"/>
        </w:rPr>
        <w:t>Ban hành quy định quản lý hoạt động khí tượng thủy văn trên địa bàn tỉnh Ninh Thuận</w:t>
      </w:r>
      <w:r>
        <w:rPr>
          <w:b w:val="0"/>
          <w:i w:val="0"/>
        </w:rPr>
        <w:br/>
      </w:r>
      <w:r>
        <w:rPr>
          <w:b w:val="0"/>
          <w:i w:val="0"/>
        </w:rPr>
        <w:t>13/7/2017</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16/2018/QĐ-UBND</w:t>
      </w:r>
      <w:r>
        <w:rPr>
          <w:b w:val="0"/>
          <w:i w:val="0"/>
        </w:rPr>
        <w:br/>
      </w:r>
      <w:r>
        <w:rPr>
          <w:b w:val="0"/>
          <w:i w:val="0"/>
        </w:rPr>
        <w:t>31/01/2018</w:t>
      </w:r>
      <w:r>
        <w:rPr>
          <w:b w:val="0"/>
          <w:i w:val="0"/>
        </w:rPr>
        <w:br/>
      </w:r>
      <w:r>
        <w:rPr>
          <w:b w:val="0"/>
          <w:i w:val="0"/>
        </w:rPr>
        <w:t>Ban hành Quy định về quản lý hoạt động khoáng sản trên địa bàn tỉnh Ninh Thuận</w:t>
      </w:r>
      <w:r>
        <w:rPr>
          <w:b w:val="0"/>
          <w:i w:val="0"/>
        </w:rPr>
        <w:br/>
      </w:r>
      <w:r>
        <w:rPr>
          <w:b w:val="0"/>
          <w:i w:val="0"/>
        </w:rPr>
        <w:t>10/02/2018</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18/2019/QĐ-UBND  09/4/2019</w:t>
      </w:r>
      <w:r>
        <w:rPr>
          <w:b w:val="0"/>
          <w:i w:val="0"/>
        </w:rPr>
        <w:br/>
      </w:r>
      <w:r>
        <w:rPr>
          <w:b w:val="0"/>
          <w:i w:val="0"/>
        </w:rPr>
        <w:t>Sửa đổi, bổ sung một số điều của Quy định quản lý hoạt động khí tượng thủy văn trên địa bàn tỉnh Ninh Thuận ban hành kèm theo Quyết định số 51/2017/QĐ-UBND ngày 03 tháng 7 năm 2017 của Ủy ban nhân dân tỉnh Ninh Thuận</w:t>
      </w:r>
      <w:r>
        <w:rPr>
          <w:b w:val="0"/>
          <w:i w:val="0"/>
        </w:rPr>
        <w:br/>
      </w:r>
      <w:r>
        <w:rPr>
          <w:b w:val="0"/>
          <w:i w:val="0"/>
        </w:rPr>
        <w:t>19/4/2019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41/2019/QĐ-UBND 09/8/2019</w:t>
      </w:r>
      <w:r>
        <w:rPr>
          <w:b w:val="0"/>
          <w:i w:val="0"/>
        </w:rPr>
        <w:br/>
      </w:r>
      <w:r>
        <w:rPr>
          <w:b w:val="0"/>
          <w:i w:val="0"/>
        </w:rPr>
        <w:t>Bãi bỏ Quyết định số 47/2016/QĐ-UBND ngày 12/8/2016 của Ủy ban nhân dân tỉnh Ninh Thuận ban hành Quy định về quản lý hoạt động đo đạc và bản đồ trên địa bàn tỉnh Ninh Thuận</w:t>
      </w:r>
      <w:r>
        <w:rPr>
          <w:b w:val="0"/>
          <w:i w:val="0"/>
        </w:rPr>
        <w:br/>
      </w:r>
      <w:r>
        <w:rPr>
          <w:b w:val="0"/>
          <w:i w:val="0"/>
        </w:rPr>
        <w:t>19/8/2019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44/2019/QĐ-UBND  19/8/2019</w:t>
      </w:r>
      <w:r>
        <w:rPr>
          <w:b w:val="0"/>
          <w:i w:val="0"/>
        </w:rPr>
        <w:br/>
      </w:r>
      <w:r>
        <w:rPr>
          <w:b w:val="0"/>
          <w:i w:val="0"/>
        </w:rPr>
        <w:t>Ban hành Quy chế phối hợp thực hiện chức năng, nhiệm vụ giữa Trung tâm Phát triển quỹ đất Ninh Thuận với Ủy ban nhân dân cấp huyện, Phòng Tài nguyên và Môi trường, cơ quan tài chính và các cơ quan, đơn vị khác có liên quan trên địa bàn tỉnh Ninh Thuận</w:t>
      </w:r>
      <w:r>
        <w:rPr>
          <w:b w:val="0"/>
          <w:i w:val="0"/>
        </w:rPr>
        <w:br/>
      </w:r>
      <w:r>
        <w:rPr>
          <w:b w:val="0"/>
          <w:i w:val="0"/>
        </w:rPr>
        <w:t>29/8/2019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62/2019/QĐ-UBND  16/10/2019</w:t>
      </w:r>
      <w:r>
        <w:rPr>
          <w:b w:val="0"/>
          <w:i w:val="0"/>
        </w:rPr>
        <w:br/>
      </w:r>
      <w:r>
        <w:rPr>
          <w:b w:val="0"/>
          <w:i w:val="0"/>
        </w:rPr>
        <w:t>Ban hành Quy chế thu thập, quản lý, khai thác, chia sẻ và sử dụng thông tin, dữ liệu tài nguyên và môi trường trên địa bàn tỉnh Ninh Thuận</w:t>
      </w:r>
      <w:r>
        <w:rPr>
          <w:b w:val="0"/>
          <w:i w:val="0"/>
        </w:rPr>
        <w:br/>
      </w:r>
      <w:r>
        <w:rPr>
          <w:b w:val="0"/>
          <w:i w:val="0"/>
        </w:rPr>
        <w:t>26/10/2019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63/2019/QĐ-UBND 16/10/2019</w:t>
      </w:r>
      <w:r>
        <w:rPr>
          <w:b w:val="0"/>
          <w:i w:val="0"/>
        </w:rPr>
        <w:br/>
      </w:r>
      <w:r>
        <w:rPr>
          <w:b w:val="0"/>
          <w:i w:val="0"/>
        </w:rPr>
        <w:t>Ban hành Quy chế khai thác và sử dụng Cơ sở dữ liệu tài nguyên và môi trường trên địa bàn tỉnh Ninh Thuận</w:t>
      </w:r>
      <w:r>
        <w:rPr>
          <w:b w:val="0"/>
          <w:i w:val="0"/>
        </w:rPr>
        <w:br/>
      </w:r>
      <w:r>
        <w:rPr>
          <w:b w:val="0"/>
          <w:i w:val="0"/>
        </w:rPr>
        <w:t>26/10/2019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71/2019/QĐ-UBND 19/12/2019</w:t>
      </w:r>
      <w:r>
        <w:rPr>
          <w:b w:val="0"/>
          <w:i w:val="0"/>
        </w:rPr>
        <w:br/>
      </w:r>
      <w:r>
        <w:rPr>
          <w:b w:val="0"/>
          <w:i w:val="0"/>
        </w:rPr>
        <w:t>Bãi bỏ Quyết định số 04/2016/QĐ-UBND ngày 03/3/2016 của Ủy ban nhân dân tỉnh về việc quy định hệ số điều chỉnh giá đất năm 2015 và phân tách loại đất theo mục đích sử dụng để xác định giá đất trên địa bàn tỉnh Ninh Thuận</w:t>
      </w:r>
      <w:r>
        <w:rPr>
          <w:b w:val="0"/>
          <w:i w:val="0"/>
        </w:rPr>
        <w:br/>
      </w:r>
      <w:r>
        <w:rPr>
          <w:b w:val="0"/>
          <w:i w:val="0"/>
        </w:rPr>
        <w:t>29/12/2019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14/2020/QĐ-UBND</w:t>
      </w:r>
      <w:r>
        <w:rPr>
          <w:b w:val="0"/>
          <w:i w:val="0"/>
        </w:rPr>
        <w:br/>
      </w:r>
      <w:r>
        <w:rPr>
          <w:b w:val="0"/>
          <w:i w:val="0"/>
        </w:rPr>
        <w:t>19/5/2020</w:t>
      </w:r>
      <w:r>
        <w:rPr>
          <w:b w:val="0"/>
          <w:i w:val="0"/>
        </w:rPr>
        <w:br/>
      </w:r>
      <w:r>
        <w:rPr>
          <w:b w:val="0"/>
          <w:i w:val="0"/>
        </w:rPr>
        <w:t>Về việc ban hành Bảng giá các loại đất giai đoạn 2020-2024 trên địa bàn tỉnh Ninh Thuận</w:t>
      </w:r>
      <w:r>
        <w:rPr>
          <w:b w:val="0"/>
          <w:i w:val="0"/>
        </w:rPr>
        <w:br/>
      </w:r>
      <w:r>
        <w:rPr>
          <w:b w:val="0"/>
          <w:i w:val="0"/>
        </w:rPr>
        <w:t>30/5/2020</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25/2020/QĐ-UBND</w:t>
      </w:r>
      <w:r>
        <w:rPr>
          <w:b w:val="0"/>
          <w:i w:val="0"/>
        </w:rPr>
        <w:br/>
      </w:r>
      <w:r>
        <w:rPr>
          <w:b w:val="0"/>
          <w:i w:val="0"/>
        </w:rPr>
        <w:t>30/7/2020</w:t>
      </w:r>
      <w:r>
        <w:rPr>
          <w:b w:val="0"/>
          <w:i w:val="0"/>
        </w:rPr>
        <w:br/>
      </w:r>
      <w:r>
        <w:rPr>
          <w:b w:val="0"/>
          <w:i w:val="0"/>
        </w:rPr>
        <w:t>Bãi bỏ Quyết định số 256/2007/QĐ-UBND ngày 03 tháng 10 năm 2007 của Ủy ban nhân dân tỉnh Ninh Thuận về việc ban hành Quy định về quản lý, sử dụng đất công ích trên địa bàn tỉnh Ninh Thuận</w:t>
      </w:r>
      <w:r>
        <w:rPr>
          <w:b w:val="0"/>
          <w:i w:val="0"/>
        </w:rPr>
        <w:br/>
      </w:r>
      <w:r>
        <w:rPr>
          <w:b w:val="0"/>
          <w:i w:val="0"/>
        </w:rPr>
        <w:t>10/8/2020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35/2020/QĐ-UBND  27/8/2020</w:t>
      </w:r>
      <w:r>
        <w:rPr>
          <w:b w:val="0"/>
          <w:i w:val="0"/>
        </w:rPr>
        <w:br/>
      </w:r>
      <w:r>
        <w:rPr>
          <w:b w:val="0"/>
          <w:i w:val="0"/>
        </w:rPr>
        <w:t>Sửa đổi, bổ sung điểm a khoản 3 Điều 1 Quyết định số 88/2018/QĐ-UBND ngày 09/10/2018 phê duyệt điều chỉnh quy hoạch thăm dò, khai thác chế biến và sử dụng khoáng sản làm vật liệu xây dựng thông thường thuộc thẩm quyền cấp phép của UBND tỉnh Ninh Thuận giai đoạn đến năm 2020 trên địa bàn tỉnh Ninh Thuận</w:t>
      </w:r>
      <w:r>
        <w:rPr>
          <w:b w:val="0"/>
          <w:i w:val="0"/>
        </w:rPr>
        <w:br/>
      </w:r>
      <w:r>
        <w:rPr>
          <w:b w:val="0"/>
          <w:i w:val="0"/>
        </w:rPr>
        <w:t>07/9/2020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39/2020/QĐ-UBND ngày 22/9/2020</w:t>
      </w:r>
      <w:r>
        <w:rPr>
          <w:b w:val="0"/>
          <w:i w:val="0"/>
        </w:rPr>
        <w:br/>
      </w:r>
      <w:r>
        <w:rPr>
          <w:b w:val="0"/>
          <w:i w:val="0"/>
        </w:rPr>
        <w:t>Ban hành Quy chế phối hợp trong quản lý nhà nước về đăng ký bảo đảm trên địa bàn tỉnh Ninh Thuận</w:t>
      </w:r>
      <w:r>
        <w:rPr>
          <w:b w:val="0"/>
          <w:i w:val="0"/>
        </w:rPr>
        <w:br/>
      </w:r>
      <w:r>
        <w:rPr>
          <w:b w:val="0"/>
          <w:i w:val="0"/>
        </w:rPr>
        <w:t>02/10/2020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t>62/2020/QĐ-UBND</w:t>
      </w:r>
      <w:r>
        <w:rPr>
          <w:b w:val="0"/>
          <w:i w:val="0"/>
        </w:rPr>
        <w:br/>
      </w:r>
      <w:r>
        <w:rPr>
          <w:b w:val="0"/>
          <w:i w:val="0"/>
        </w:rPr>
        <w:t>31/12/2020</w:t>
      </w:r>
      <w:r>
        <w:rPr>
          <w:b w:val="0"/>
          <w:i w:val="0"/>
        </w:rPr>
        <w:br/>
      </w:r>
      <w:r>
        <w:rPr>
          <w:b w:val="0"/>
          <w:i w:val="0"/>
        </w:rPr>
        <w:t>Quy định mức thu, chế độ thu, nộp, quản lý và sử dụng phí đăng ký biện pháp bảo đảm bằng quyền sử dụng đất, tài sản gắn liền với đất trên địa bàn tỉnh Ninh Thuận</w:t>
      </w:r>
      <w:r>
        <w:rPr>
          <w:b w:val="0"/>
          <w:i w:val="0"/>
        </w:rPr>
        <w:br/>
      </w:r>
      <w:r>
        <w:rPr>
          <w:b w:val="0"/>
          <w:i w:val="0"/>
        </w:rPr>
        <w:t>10/01/2021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63/2020/QĐ-UBND</w:t>
      </w:r>
      <w:r>
        <w:rPr>
          <w:b w:val="0"/>
          <w:i w:val="0"/>
        </w:rPr>
        <w:br/>
      </w:r>
      <w:r>
        <w:rPr>
          <w:b w:val="0"/>
          <w:i w:val="0"/>
        </w:rPr>
        <w:t>31/12/2020</w:t>
      </w:r>
      <w:r>
        <w:rPr>
          <w:b w:val="0"/>
          <w:i w:val="0"/>
        </w:rPr>
        <w:br/>
      </w:r>
      <w:r>
        <w:rPr>
          <w:b w:val="0"/>
          <w:i w:val="0"/>
        </w:rPr>
        <w:t>Quy định mức thu, chế độ thu, nộp, quản lý và sử dụng phí thẩm định hồ sơ cấp giấy chứng nhận quyền sử dụng đất trên địa bàn tỉnh Ninh Thuận</w:t>
      </w:r>
      <w:r>
        <w:rPr>
          <w:b w:val="0"/>
          <w:i w:val="0"/>
        </w:rPr>
        <w:br/>
      </w:r>
      <w:r>
        <w:rPr>
          <w:b w:val="0"/>
          <w:i w:val="0"/>
        </w:rPr>
        <w:t>10/01/2021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30/2021/QĐ-UBND</w:t>
      </w:r>
      <w:r>
        <w:rPr>
          <w:b w:val="0"/>
          <w:i w:val="0"/>
        </w:rPr>
        <w:br/>
      </w:r>
      <w:r>
        <w:rPr>
          <w:b w:val="0"/>
          <w:i w:val="0"/>
        </w:rPr>
        <w:t>23/6/2021</w:t>
      </w:r>
      <w:r>
        <w:rPr>
          <w:b w:val="0"/>
          <w:i w:val="0"/>
        </w:rPr>
        <w:br/>
      </w:r>
      <w:r>
        <w:rPr>
          <w:b w:val="0"/>
          <w:i w:val="0"/>
        </w:rPr>
        <w:t>Quy định mức thu tiền sử dụng khu vực biển giai đoạn 2021-2025 trên địa bàn tỉnh Ninh Thuận</w:t>
      </w:r>
      <w:r>
        <w:rPr>
          <w:b w:val="0"/>
          <w:i w:val="0"/>
        </w:rPr>
        <w:br/>
      </w:r>
      <w:r>
        <w:rPr>
          <w:b w:val="0"/>
          <w:i w:val="0"/>
        </w:rPr>
        <w:t>03/7/2021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57/2021/QĐ-UBND</w:t>
      </w:r>
      <w:r>
        <w:rPr>
          <w:b w:val="0"/>
          <w:i w:val="0"/>
        </w:rPr>
        <w:br/>
      </w:r>
      <w:r>
        <w:rPr>
          <w:b w:val="0"/>
          <w:i w:val="0"/>
        </w:rPr>
        <w:t>26/8/2021</w:t>
      </w:r>
      <w:r>
        <w:rPr>
          <w:b w:val="0"/>
          <w:i w:val="0"/>
        </w:rPr>
        <w:br/>
      </w:r>
      <w:r>
        <w:rPr>
          <w:b w:val="0"/>
          <w:i w:val="0"/>
        </w:rPr>
        <w:t>Quy định chức năng, nhiệm vụ, quyền hạn và cơ cấu tổ chức của Sở Tài nguyên và Môi trường tỉnh Ninh Thuận</w:t>
      </w:r>
      <w:r>
        <w:rPr>
          <w:b w:val="0"/>
          <w:i w:val="0"/>
        </w:rPr>
        <w:br/>
      </w:r>
      <w:r>
        <w:rPr>
          <w:b w:val="0"/>
          <w:i w:val="0"/>
        </w:rPr>
        <w:t>05/9/2021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61/2021/QĐ-UBND</w:t>
      </w:r>
      <w:r>
        <w:rPr>
          <w:b w:val="0"/>
          <w:i w:val="0"/>
        </w:rPr>
        <w:br/>
      </w:r>
      <w:r>
        <w:rPr>
          <w:b w:val="0"/>
          <w:i w:val="0"/>
        </w:rPr>
        <w:t>09/9/2021</w:t>
      </w:r>
      <w:r>
        <w:rPr>
          <w:b w:val="0"/>
          <w:i w:val="0"/>
        </w:rPr>
        <w:br/>
      </w:r>
      <w:r>
        <w:rPr>
          <w:b w:val="0"/>
          <w:i w:val="0"/>
        </w:rPr>
        <w:t>Quy định giá dịch vụ đo đạc, lập bản đồ địa chính trên địa bàn tỉnh Ninh Thuận</w:t>
      </w:r>
      <w:r>
        <w:rPr>
          <w:b w:val="0"/>
          <w:i w:val="0"/>
        </w:rPr>
        <w:br/>
      </w:r>
      <w:r>
        <w:rPr>
          <w:b w:val="0"/>
          <w:i w:val="0"/>
        </w:rPr>
        <w:t>19/9/2021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63/2021/QĐ-UBND 16/9/2021</w:t>
      </w:r>
      <w:r>
        <w:rPr>
          <w:b w:val="0"/>
          <w:i w:val="0"/>
        </w:rPr>
        <w:br/>
      </w:r>
      <w:r>
        <w:rPr>
          <w:b w:val="0"/>
          <w:i w:val="0"/>
        </w:rPr>
        <w:t>Kéo dài thời hạn áp dụng Quyết định số 88/2018/QĐ-UBND ngày 09 tháng10 năm 2018 và Quyết định số 35/2020/QĐ-UBND ngày 27 tháng 8 năm 2020 của Ủy ban nhân dân tỉnh Ninh Thuận</w:t>
      </w:r>
      <w:r>
        <w:rPr>
          <w:b w:val="0"/>
          <w:i w:val="0"/>
        </w:rPr>
        <w:br/>
      </w:r>
      <w:r>
        <w:rPr>
          <w:b w:val="0"/>
          <w:i w:val="0"/>
        </w:rPr>
        <w:t>26/9/2021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96/2021/QĐ-UBND</w:t>
      </w:r>
      <w:r>
        <w:rPr>
          <w:b w:val="0"/>
          <w:i w:val="0"/>
        </w:rPr>
        <w:br/>
      </w:r>
      <w:r>
        <w:rPr>
          <w:b w:val="0"/>
          <w:i w:val="0"/>
        </w:rPr>
        <w:t>09/9/2021</w:t>
      </w:r>
      <w:r>
        <w:rPr>
          <w:b w:val="0"/>
          <w:i w:val="0"/>
        </w:rPr>
        <w:br/>
      </w:r>
      <w:r>
        <w:rPr>
          <w:b w:val="0"/>
          <w:i w:val="0"/>
        </w:rPr>
        <w:t>Ban hành Quy định đấu giá quyền sử dụng đất để giao đất có thu tiền sử dụng đất hoặc cho thuê đất trên địa bàn tỉnh Ninh Thuận</w:t>
      </w:r>
      <w:r>
        <w:rPr>
          <w:b w:val="0"/>
          <w:i w:val="0"/>
        </w:rPr>
        <w:br/>
      </w:r>
      <w:r>
        <w:rPr>
          <w:b w:val="0"/>
          <w:i w:val="0"/>
        </w:rPr>
        <w:t>09/01/2022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04/2022/QĐ-UBND</w:t>
      </w:r>
      <w:r>
        <w:rPr>
          <w:b w:val="0"/>
          <w:i w:val="0"/>
        </w:rPr>
        <w:br/>
      </w:r>
      <w:r>
        <w:rPr>
          <w:b w:val="0"/>
          <w:i w:val="0"/>
        </w:rPr>
        <w:t>11/01/2022</w:t>
      </w:r>
      <w:r>
        <w:rPr>
          <w:b w:val="0"/>
          <w:i w:val="0"/>
        </w:rPr>
        <w:br/>
      </w:r>
      <w:r>
        <w:rPr>
          <w:b w:val="0"/>
          <w:i w:val="0"/>
        </w:rPr>
        <w:t>Quy định việc rà soát, công bố công khai danh mục các thửa đất nhỏ hẹp do Nhà nước trực tiếp quản lý, việc lấy ý kiến người dân và công khai việc giao đất, cho thuê đất đối với các thửa đất nhỏ hẹp để sử dụng vào mục đích công cộng hoặc giao đất, cho thuê đất cho người sử dụng đất liền kề trên địa bàn tỉnh Ninh Thuận</w:t>
      </w:r>
      <w:r>
        <w:rPr>
          <w:b w:val="0"/>
          <w:i w:val="0"/>
        </w:rPr>
        <w:br/>
      </w:r>
      <w:r>
        <w:rPr>
          <w:b w:val="0"/>
          <w:i w:val="0"/>
        </w:rPr>
        <w:t>21/01/2022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13/2022/QĐ-UBND 08/4/2022</w:t>
      </w:r>
      <w:r>
        <w:rPr>
          <w:b w:val="0"/>
          <w:i w:val="0"/>
        </w:rPr>
        <w:br/>
      </w:r>
      <w:r>
        <w:rPr>
          <w:b w:val="0"/>
          <w:i w:val="0"/>
        </w:rPr>
        <w:t>Sửa đổi, bổ sung Điều 1 Quyết định số 35/2020/QĐ-UBND ngày 27/8/2020 của Ủy ban nhân dân tỉnh Ninh Thuận về sửa đổi, bổ sung điểm a khoản 3 Điều 1 Quyết định số 88/2018/QĐ-UBND ngày 09/10/2018 của Ủy ban nhân dân tỉnh Ninh Thuận về phê duyệt điều chỉnh quy hoạch thăm dò, khai thác, chế biến và sử dụng khoáng sản làm vật liệu xây dựng thông thường thuộc thẩm quyền cấp phép của Ủy ban nhân dân tỉnh giai đoạn đến năm 2020 trên địa bàn tỉnh Ninh Thuận</w:t>
      </w:r>
      <w:r>
        <w:rPr>
          <w:b w:val="0"/>
          <w:i w:val="0"/>
        </w:rPr>
        <w:br/>
      </w:r>
      <w:r>
        <w:rPr>
          <w:b w:val="0"/>
          <w:i w:val="0"/>
        </w:rPr>
        <w:t>08/4/2022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15/2022/QĐ-UBND</w:t>
      </w:r>
      <w:r>
        <w:rPr>
          <w:b w:val="0"/>
          <w:i w:val="0"/>
        </w:rPr>
        <w:br/>
      </w:r>
      <w:r>
        <w:rPr>
          <w:b w:val="0"/>
          <w:i w:val="0"/>
        </w:rPr>
        <w:t>19/4/2022</w:t>
      </w:r>
      <w:r>
        <w:rPr>
          <w:b w:val="0"/>
          <w:i w:val="0"/>
        </w:rPr>
        <w:br/>
      </w:r>
      <w:r>
        <w:rPr>
          <w:b w:val="0"/>
          <w:i w:val="0"/>
        </w:rPr>
        <w:t>Bãi bỏ Quyết định số 35/2015/QĐ-UBND ngày 23 tháng 6 năm 2015 và Quyết định số 101/2016/QĐ-UBND ngày 29 tháng 12 năm 2016 của Ủy ban nhân dân tỉnh</w:t>
      </w:r>
      <w:r>
        <w:rPr>
          <w:b w:val="0"/>
          <w:i w:val="0"/>
        </w:rPr>
        <w:br/>
      </w:r>
      <w:r>
        <w:rPr>
          <w:b w:val="0"/>
          <w:i w:val="0"/>
        </w:rPr>
        <w:t>29/4/2022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16/2022/QĐ-UBND</w:t>
      </w:r>
      <w:r>
        <w:rPr>
          <w:b w:val="0"/>
          <w:i w:val="0"/>
        </w:rPr>
        <w:br/>
      </w:r>
      <w:r>
        <w:rPr>
          <w:b w:val="0"/>
          <w:i w:val="0"/>
        </w:rPr>
        <w:t>19/4/2022</w:t>
      </w:r>
      <w:r>
        <w:rPr>
          <w:b w:val="0"/>
          <w:i w:val="0"/>
        </w:rPr>
        <w:br/>
      </w:r>
      <w:r>
        <w:rPr>
          <w:b w:val="0"/>
          <w:i w:val="0"/>
        </w:rPr>
        <w:t>Bãi bỏ Quyết định số 97/2014/QĐ-UBND ngày 09/12/2014 của Ủy ban nhân dân tỉnh Ninh Thuận ban hành Quy định về việc giao các khu vực biển nhất định cho tổ chức, cá nhân khai thác, sử dụng tài nguyên biển trên địa bàn tỉnh Ninh Thuận</w:t>
      </w:r>
      <w:r>
        <w:rPr>
          <w:b w:val="0"/>
          <w:i w:val="0"/>
        </w:rPr>
        <w:br/>
      </w:r>
      <w:r>
        <w:rPr>
          <w:b w:val="0"/>
          <w:i w:val="0"/>
        </w:rPr>
        <w:t>29/4/2022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26/2022/QĐ-UBND</w:t>
      </w:r>
      <w:r>
        <w:rPr>
          <w:b w:val="0"/>
          <w:i w:val="0"/>
        </w:rPr>
        <w:br/>
      </w:r>
      <w:r>
        <w:rPr>
          <w:b w:val="0"/>
          <w:i w:val="0"/>
        </w:rPr>
        <w:t>18/5/2022</w:t>
      </w:r>
      <w:r>
        <w:rPr>
          <w:b w:val="0"/>
          <w:i w:val="0"/>
        </w:rPr>
        <w:br/>
      </w:r>
      <w:r>
        <w:rPr>
          <w:b w:val="0"/>
          <w:i w:val="0"/>
        </w:rPr>
        <w:t>Ban hành Quy định về đấu giá quyền khai thác khoáng sản thuộc thẩm quyền cấp phép của Ủy ban nhân dân tỉnh trên địa bàn tỉnh Ninh Thuận</w:t>
      </w:r>
      <w:r>
        <w:rPr>
          <w:b w:val="0"/>
          <w:i w:val="0"/>
        </w:rPr>
        <w:br/>
      </w:r>
      <w:r>
        <w:rPr>
          <w:b w:val="0"/>
          <w:i w:val="0"/>
        </w:rPr>
        <w:t>28/5/2022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29/2022/QĐ-UBND</w:t>
      </w:r>
      <w:r>
        <w:rPr>
          <w:b w:val="0"/>
          <w:i w:val="0"/>
        </w:rPr>
        <w:br/>
      </w:r>
      <w:r>
        <w:rPr>
          <w:b w:val="0"/>
          <w:i w:val="0"/>
        </w:rPr>
        <w:t>08/6/2022</w:t>
      </w:r>
      <w:r>
        <w:rPr>
          <w:b w:val="0"/>
          <w:i w:val="0"/>
        </w:rPr>
        <w:br/>
      </w:r>
      <w:r>
        <w:rPr>
          <w:b w:val="0"/>
          <w:i w:val="0"/>
        </w:rPr>
        <w:t>Bãi bỏ khoản 4 Điều 1 Quyết định số 23/2011/QĐ-UBND ngày 21 tháng 6 năm 2011 của Ủy ban nhân dân tỉnh Ninh Thuận về việc ủy quyền quản lý nhà nước trong lĩnh vực tài nguyên và môi trường</w:t>
      </w:r>
      <w:r>
        <w:rPr>
          <w:b w:val="0"/>
          <w:i w:val="0"/>
        </w:rPr>
        <w:br/>
      </w:r>
      <w:r>
        <w:rPr>
          <w:b w:val="0"/>
          <w:i w:val="0"/>
        </w:rPr>
        <w:t>18/6/2022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52/2022/QĐ-UBND</w:t>
      </w:r>
      <w:r>
        <w:rPr>
          <w:b w:val="0"/>
          <w:i w:val="0"/>
        </w:rPr>
        <w:br/>
      </w:r>
      <w:r>
        <w:rPr>
          <w:b w:val="0"/>
          <w:i w:val="0"/>
        </w:rPr>
        <w:t>07/9/2022</w:t>
      </w:r>
      <w:r>
        <w:rPr>
          <w:b w:val="0"/>
          <w:i w:val="0"/>
        </w:rPr>
        <w:br/>
      </w:r>
      <w:r>
        <w:rPr>
          <w:b w:val="0"/>
          <w:i w:val="0"/>
        </w:rPr>
        <w:t>Sửa đổi, bổ sung một số điều của Quy định ban hành kèm theo Quyết định số 51/2017/QĐ-UBND ngày 03/7/2017 của Ủy ban nhân dân tỉnh Ninh Thuận ban hành Quy định quản lý hoạt động khí tượng thủy văn trên địa bàn tỉnh Ninh Thuận</w:t>
      </w:r>
      <w:r>
        <w:rPr>
          <w:b w:val="0"/>
          <w:i w:val="0"/>
        </w:rPr>
        <w:br/>
      </w:r>
      <w:r>
        <w:rPr>
          <w:b w:val="0"/>
          <w:i w:val="0"/>
        </w:rPr>
        <w:t>17/9/2022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61/2022/QĐ-UBND</w:t>
      </w:r>
      <w:r>
        <w:rPr>
          <w:b w:val="0"/>
          <w:i w:val="0"/>
        </w:rPr>
        <w:br/>
      </w:r>
      <w:r>
        <w:rPr>
          <w:b w:val="0"/>
          <w:i w:val="0"/>
        </w:rPr>
        <w:t>09/11/2022</w:t>
      </w:r>
      <w:r>
        <w:rPr>
          <w:b w:val="0"/>
          <w:i w:val="0"/>
        </w:rPr>
        <w:br/>
      </w:r>
      <w:r>
        <w:rPr>
          <w:b w:val="0"/>
          <w:i w:val="0"/>
        </w:rPr>
        <w:t>Ban hành Quy định phân loại, thu gom, vận chuyển, xử lý chất thải rắn cồng kềnh trên địa bàn tỉnh Ninh Thuận</w:t>
      </w:r>
      <w:r>
        <w:rPr>
          <w:b w:val="0"/>
          <w:i w:val="0"/>
        </w:rPr>
        <w:br/>
      </w:r>
      <w:r>
        <w:rPr>
          <w:b w:val="0"/>
          <w:i w:val="0"/>
        </w:rPr>
        <w:t>19/11/2022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67/2022/QĐ-UBND  25/11/2022</w:t>
      </w:r>
      <w:r>
        <w:rPr>
          <w:b w:val="0"/>
          <w:i w:val="0"/>
        </w:rPr>
        <w:br/>
      </w:r>
      <w:r>
        <w:rPr>
          <w:b w:val="0"/>
          <w:i w:val="0"/>
        </w:rPr>
        <w:t>Quy định mực nước tương ứng với các cấp báo động lũ tại trạm thủy văn Phước Bình, Phước Hà và Phước Hữu trên các sông thuộc quản lý của tỉnh Ninh Thuận</w:t>
      </w:r>
      <w:r>
        <w:rPr>
          <w:b w:val="0"/>
          <w:i w:val="0"/>
        </w:rPr>
        <w:br/>
      </w:r>
      <w:r>
        <w:rPr>
          <w:b w:val="0"/>
          <w:i w:val="0"/>
        </w:rPr>
        <w:t>05/12/2022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75/2022/QĐ-UBND</w:t>
      </w:r>
      <w:r>
        <w:rPr>
          <w:b w:val="0"/>
          <w:i w:val="0"/>
        </w:rPr>
        <w:br/>
      </w:r>
      <w:r>
        <w:rPr>
          <w:b w:val="0"/>
          <w:i w:val="0"/>
        </w:rPr>
        <w:t>14/12/2022</w:t>
      </w:r>
      <w:r>
        <w:rPr>
          <w:b w:val="0"/>
          <w:i w:val="0"/>
        </w:rPr>
        <w:br/>
      </w:r>
      <w:r>
        <w:rPr>
          <w:b w:val="0"/>
          <w:i w:val="0"/>
        </w:rPr>
        <w:t>Ban hành Quy định về tuyến đường và thời gian hoạt động của phương tiện vận chuyển chất thải rắn công nghiệp thông thường phải xử lý, chất thải nguy hại phải lắp đặt thiết bị định vị trên địa bàn tỉnh Ninh Thuận</w:t>
      </w:r>
      <w:r>
        <w:rPr>
          <w:b w:val="0"/>
          <w:i w:val="0"/>
        </w:rPr>
        <w:br/>
      </w:r>
      <w:r>
        <w:rPr>
          <w:b w:val="0"/>
          <w:i w:val="0"/>
        </w:rPr>
        <w:t>24/12/2022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14/2023/QĐ-UBND</w:t>
      </w:r>
      <w:r>
        <w:rPr>
          <w:b w:val="0"/>
          <w:i w:val="0"/>
        </w:rPr>
        <w:br/>
      </w:r>
      <w:r>
        <w:rPr>
          <w:b w:val="0"/>
          <w:i w:val="0"/>
        </w:rPr>
        <w:t>15/02/2023</w:t>
      </w:r>
      <w:r>
        <w:rPr>
          <w:b w:val="0"/>
          <w:i w:val="0"/>
        </w:rPr>
        <w:br/>
      </w:r>
      <w:r>
        <w:rPr>
          <w:b w:val="0"/>
          <w:i w:val="0"/>
        </w:rPr>
        <w:t>Quy định về điều kiện, tiêu chí, quy mô, tỷ lệ diện tích đất để tách thành dự án độc lập trên địa bàn tỉnh Ninh Thuận</w:t>
      </w:r>
      <w:r>
        <w:rPr>
          <w:b w:val="0"/>
          <w:i w:val="0"/>
        </w:rPr>
        <w:br/>
      </w:r>
      <w:r>
        <w:rPr>
          <w:b w:val="0"/>
          <w:i w:val="0"/>
        </w:rPr>
        <w:t>25/02/2023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24/2023/QĐ-UBND</w:t>
      </w:r>
      <w:r>
        <w:rPr>
          <w:b w:val="0"/>
          <w:i w:val="0"/>
        </w:rPr>
        <w:br/>
      </w:r>
      <w:r>
        <w:rPr>
          <w:b w:val="0"/>
          <w:i w:val="0"/>
        </w:rPr>
        <w:t>07/4/2023</w:t>
      </w:r>
      <w:r>
        <w:rPr>
          <w:b w:val="0"/>
          <w:i w:val="0"/>
        </w:rPr>
        <w:br/>
      </w:r>
      <w:r>
        <w:rPr>
          <w:b w:val="0"/>
          <w:i w:val="0"/>
        </w:rPr>
        <w:t>Ban hành Quy định về bồi thường, hỗ trợ, tái định cư khi Nhà nước thu hồi đất trên địa bàn tỉnh Ninh Thuận</w:t>
      </w:r>
      <w:r>
        <w:rPr>
          <w:b w:val="0"/>
          <w:i w:val="0"/>
        </w:rPr>
        <w:br/>
      </w:r>
      <w:r>
        <w:rPr>
          <w:b w:val="0"/>
          <w:i w:val="0"/>
        </w:rPr>
        <w:t>17/4/2023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36/2023/QĐ-UBND</w:t>
      </w:r>
      <w:r>
        <w:rPr>
          <w:b w:val="0"/>
          <w:i w:val="0"/>
        </w:rPr>
        <w:br/>
      </w:r>
      <w:r>
        <w:rPr>
          <w:b w:val="0"/>
          <w:i w:val="0"/>
        </w:rPr>
        <w:t>04/7/2023</w:t>
      </w:r>
      <w:r>
        <w:rPr>
          <w:b w:val="0"/>
          <w:i w:val="0"/>
        </w:rPr>
        <w:br/>
      </w:r>
      <w:r>
        <w:rPr>
          <w:b w:val="0"/>
          <w:i w:val="0"/>
        </w:rPr>
        <w:t>Sửa đổi, bổ sung một số điều của Quy định về quản lý hoạt động khoáng sản trên địa bàn tỉnh Ninh Thuận ban hành kèm theo Quyết định số 16/2018/QĐ-UBND ngày 31 tháng 01 năm 2018 của Ủy ban nhân dân tỉnh Ninh Thuận</w:t>
      </w:r>
      <w:r>
        <w:rPr>
          <w:b w:val="0"/>
          <w:i w:val="0"/>
        </w:rPr>
        <w:br/>
      </w:r>
      <w:r>
        <w:rPr>
          <w:b w:val="0"/>
          <w:i w:val="0"/>
        </w:rPr>
        <w:t>14/7/2023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37/2023/QĐ-UBND</w:t>
      </w:r>
      <w:r>
        <w:rPr>
          <w:b w:val="0"/>
          <w:i w:val="0"/>
        </w:rPr>
        <w:br/>
      </w:r>
      <w:r>
        <w:rPr>
          <w:b w:val="0"/>
          <w:i w:val="0"/>
        </w:rPr>
        <w:t>04/7/2023</w:t>
      </w:r>
      <w:r>
        <w:rPr>
          <w:b w:val="0"/>
          <w:i w:val="0"/>
        </w:rPr>
        <w:br/>
      </w:r>
      <w:r>
        <w:rPr>
          <w:b w:val="0"/>
          <w:i w:val="0"/>
        </w:rPr>
        <w:t>Quy định tỷ lệ quy đổi từ số lượng khoáng sản thành phẩm ra số lượng khoáng sản nguyên khai của một số loại khoáng sản trên địa bàn tỉnh Ninh Thuận</w:t>
      </w:r>
      <w:r>
        <w:rPr>
          <w:b w:val="0"/>
          <w:i w:val="0"/>
        </w:rPr>
        <w:br/>
      </w:r>
      <w:r>
        <w:rPr>
          <w:b w:val="0"/>
          <w:i w:val="0"/>
        </w:rPr>
        <w:t>14/7/2023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75/2023/QĐ-UBND</w:t>
      </w:r>
      <w:r>
        <w:rPr>
          <w:b w:val="0"/>
          <w:i w:val="0"/>
        </w:rPr>
        <w:br/>
      </w:r>
      <w:r>
        <w:rPr>
          <w:b w:val="0"/>
          <w:i w:val="0"/>
        </w:rPr>
        <w:t>18/10/2023</w:t>
      </w:r>
      <w:r>
        <w:rPr>
          <w:b w:val="0"/>
          <w:i w:val="0"/>
        </w:rPr>
        <w:br/>
      </w:r>
      <w:r>
        <w:rPr>
          <w:b w:val="0"/>
          <w:i w:val="0"/>
        </w:rPr>
        <w:t>Quy định mức độ khôi phục lại tình trạng ban đầu của đất trước khi vi phạm đối với từng loại vi phạm hành chính trong lĩnh vực đất đai trên địa bàn tỉnh Ninh Thuận</w:t>
      </w:r>
      <w:r>
        <w:rPr>
          <w:b w:val="0"/>
          <w:i w:val="0"/>
        </w:rPr>
        <w:br/>
      </w:r>
      <w:r>
        <w:rPr>
          <w:b w:val="0"/>
          <w:i w:val="0"/>
        </w:rPr>
        <w:t>28/10/2023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84/2023/QĐ-UBND</w:t>
      </w:r>
      <w:r>
        <w:rPr>
          <w:b w:val="0"/>
          <w:i w:val="0"/>
        </w:rPr>
        <w:br/>
      </w:r>
      <w:r>
        <w:rPr>
          <w:b w:val="0"/>
          <w:i w:val="0"/>
        </w:rPr>
        <w:t>14/11/2023</w:t>
      </w:r>
      <w:r>
        <w:rPr>
          <w:b w:val="0"/>
          <w:i w:val="0"/>
        </w:rPr>
        <w:br/>
      </w:r>
      <w:r>
        <w:rPr>
          <w:b w:val="0"/>
          <w:i w:val="0"/>
        </w:rPr>
        <w:t>Ban hành quy định về quy trình luân chuyển hồ sơ xác định nghĩa vụ tài chính về đất đai của người sử dụng đất trên địa bàn tỉnh Ninh Thuận</w:t>
      </w:r>
      <w:r>
        <w:rPr>
          <w:b w:val="0"/>
          <w:i w:val="0"/>
        </w:rPr>
        <w:br/>
      </w:r>
      <w:r>
        <w:rPr>
          <w:b w:val="0"/>
          <w:i w:val="0"/>
        </w:rPr>
        <w:t>24/11/2023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94/2023/QĐ-UBND</w:t>
      </w:r>
      <w:r>
        <w:rPr>
          <w:b w:val="0"/>
          <w:i w:val="0"/>
        </w:rPr>
        <w:br/>
      </w:r>
      <w:r>
        <w:rPr>
          <w:b w:val="0"/>
          <w:i w:val="0"/>
        </w:rPr>
        <w:t>22/12/2023</w:t>
      </w:r>
      <w:r>
        <w:rPr>
          <w:b w:val="0"/>
          <w:i w:val="0"/>
        </w:rPr>
        <w:br/>
      </w:r>
      <w:r>
        <w:rPr>
          <w:b w:val="0"/>
          <w:i w:val="0"/>
        </w:rPr>
        <w:t>Điều chỉnh, bổ sung Bảng giá các loại đất giai đoạn 2020-2024 trên địa bàn tỉnh Ninh Thuận ban hành kèm theo Quyết định số 14/2020/QĐ-UBND ngày 19/5/2020 của Ủy ban nhân dân tỉnh về việc ban hành Bảng giá các loại đất giai đoạn 2020-2024 trên địa bàn tỉnh Ninh Thuận</w:t>
      </w:r>
      <w:r>
        <w:rPr>
          <w:b w:val="0"/>
          <w:i w:val="0"/>
        </w:rPr>
        <w:br/>
      </w:r>
      <w:r>
        <w:rPr>
          <w:b w:val="0"/>
          <w:i w:val="0"/>
        </w:rPr>
        <w:t>01/01/2024</w:t>
      </w:r>
      <w:r>
        <w:rPr>
          <w:b w:val="0"/>
          <w:i w:val="0"/>
        </w:rPr>
        <w:br/>
      </w:r>
      <w:r>
        <w:rPr>
          <w:b w:val="0"/>
          <w:i w:val="0"/>
        </w:rPr>
        <w:t xml:space="preserve"> </w:t>
      </w:r>
      <w:r>
        <w:rPr>
          <w:b w:val="0"/>
          <w:i w:val="0"/>
        </w:rPr>
        <w:br/>
      </w:r>
      <w:r>
        <w:rPr>
          <w:b/>
          <w:i w:val="0"/>
        </w:rPr>
        <w:t>XII. LĨNH VỰC THÔNG TIN VÀ TRUYỀN THÔNG</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29/2022/NQ-HĐND</w:t>
      </w:r>
      <w:r>
        <w:rPr>
          <w:b w:val="0"/>
          <w:i w:val="0"/>
        </w:rPr>
        <w:br/>
      </w:r>
      <w:r>
        <w:rPr>
          <w:b w:val="0"/>
          <w:i w:val="0"/>
        </w:rPr>
        <w:t>09/12/2022</w:t>
      </w:r>
      <w:r>
        <w:rPr>
          <w:b w:val="0"/>
          <w:i w:val="0"/>
        </w:rPr>
        <w:br/>
      </w:r>
      <w:r>
        <w:rPr>
          <w:b w:val="0"/>
          <w:i w:val="0"/>
        </w:rPr>
        <w:t>Quy định mức hỗ trợ cán bộ, công chức, viên chức chuyên trách về công nghệ thông tin trên địa bàn tỉnh Ninh Thuận</w:t>
      </w:r>
      <w:r>
        <w:rPr>
          <w:b w:val="0"/>
          <w:i w:val="0"/>
        </w:rPr>
        <w:br/>
      </w:r>
      <w:r>
        <w:rPr>
          <w:b w:val="0"/>
          <w:i w:val="0"/>
        </w:rPr>
        <w:t>20/12/2022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23/2020/QĐ-UBND</w:t>
      </w:r>
      <w:r>
        <w:rPr>
          <w:b w:val="0"/>
          <w:i w:val="0"/>
        </w:rPr>
        <w:br/>
      </w:r>
      <w:r>
        <w:rPr>
          <w:b w:val="0"/>
          <w:i w:val="0"/>
        </w:rPr>
        <w:t>17/7/2020</w:t>
      </w:r>
      <w:r>
        <w:rPr>
          <w:b w:val="0"/>
          <w:i w:val="0"/>
        </w:rPr>
        <w:br/>
      </w:r>
      <w:r>
        <w:rPr>
          <w:b w:val="0"/>
          <w:i w:val="0"/>
        </w:rPr>
        <w:t>Ban hành Quy định chế độ nhuận bút, thù lao đối với tác phẩm được đăng trên Cổng thông tin điện tử của tỉnh Ninh Thuận</w:t>
      </w:r>
      <w:r>
        <w:rPr>
          <w:b w:val="0"/>
          <w:i w:val="0"/>
        </w:rPr>
        <w:br/>
      </w:r>
      <w:r>
        <w:rPr>
          <w:b w:val="0"/>
          <w:i w:val="0"/>
        </w:rPr>
        <w:t>27/7/2020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30/2020/QĐ-UBND</w:t>
      </w:r>
      <w:r>
        <w:rPr>
          <w:b w:val="0"/>
          <w:i w:val="0"/>
        </w:rPr>
        <w:br/>
      </w:r>
      <w:r>
        <w:rPr>
          <w:b w:val="0"/>
          <w:i w:val="0"/>
        </w:rPr>
        <w:t>14/8/2020</w:t>
      </w:r>
      <w:r>
        <w:rPr>
          <w:b w:val="0"/>
          <w:i w:val="0"/>
        </w:rPr>
        <w:br/>
      </w:r>
      <w:r>
        <w:rPr>
          <w:b w:val="0"/>
          <w:i w:val="0"/>
        </w:rPr>
        <w:t>Ban hành Quy chế quản lý, sử dụng dịch vụ chứng thực chữ ký số chuyên dùng Chính phủ và quy trình trao đổi, lưu trữ, xử lý tài liệu điện tử trong công tác văn thư</w:t>
      </w:r>
      <w:r>
        <w:rPr>
          <w:b w:val="0"/>
          <w:i w:val="0"/>
        </w:rPr>
        <w:br/>
      </w:r>
      <w:r>
        <w:rPr>
          <w:b w:val="0"/>
          <w:i w:val="0"/>
        </w:rPr>
        <w:t>29/8/2020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56/2020/QĐ-UBND</w:t>
      </w:r>
      <w:r>
        <w:rPr>
          <w:b w:val="0"/>
          <w:i w:val="0"/>
        </w:rPr>
        <w:br/>
      </w:r>
      <w:r>
        <w:rPr>
          <w:b w:val="0"/>
          <w:i w:val="0"/>
        </w:rPr>
        <w:t>28/12/2020</w:t>
      </w:r>
      <w:r>
        <w:rPr>
          <w:b w:val="0"/>
          <w:i w:val="0"/>
        </w:rPr>
        <w:br/>
      </w:r>
      <w:r>
        <w:rPr>
          <w:b w:val="0"/>
          <w:i w:val="0"/>
        </w:rPr>
        <w:t>Ban hành Quy chế quản lý, vận hành và sử dụng mạng truyền số liệu chuyên dùng cấp II tại cơ quan nhà nước các cấp tỉnh Ninh Thuận</w:t>
      </w:r>
      <w:r>
        <w:rPr>
          <w:b w:val="0"/>
          <w:i w:val="0"/>
        </w:rPr>
        <w:br/>
      </w:r>
      <w:r>
        <w:rPr>
          <w:b w:val="0"/>
          <w:i w:val="0"/>
        </w:rPr>
        <w:t>13/01/2021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57/2020/QĐ-UBND</w:t>
      </w:r>
      <w:r>
        <w:rPr>
          <w:b w:val="0"/>
          <w:i w:val="0"/>
        </w:rPr>
        <w:br/>
      </w:r>
      <w:r>
        <w:rPr>
          <w:b w:val="0"/>
          <w:i w:val="0"/>
        </w:rPr>
        <w:t>29/12/2020</w:t>
      </w:r>
      <w:r>
        <w:rPr>
          <w:b w:val="0"/>
          <w:i w:val="0"/>
        </w:rPr>
        <w:br/>
      </w:r>
      <w:r>
        <w:rPr>
          <w:b w:val="0"/>
          <w:i w:val="0"/>
        </w:rPr>
        <w:t>Ban hành Quy chế khai thác, sử dụng dữ liệu dùng chung tỉnh Ninh Thuận</w:t>
      </w:r>
      <w:r>
        <w:rPr>
          <w:b w:val="0"/>
          <w:i w:val="0"/>
        </w:rPr>
        <w:br/>
      </w:r>
      <w:r>
        <w:rPr>
          <w:b w:val="0"/>
          <w:i w:val="0"/>
        </w:rPr>
        <w:t>14/01/2020</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40/2021/QĐ-UBND</w:t>
      </w:r>
      <w:r>
        <w:rPr>
          <w:b w:val="0"/>
          <w:i w:val="0"/>
        </w:rPr>
        <w:br/>
      </w:r>
      <w:r>
        <w:rPr>
          <w:b w:val="0"/>
          <w:i w:val="0"/>
        </w:rPr>
        <w:t>12/7/2021</w:t>
      </w:r>
      <w:r>
        <w:rPr>
          <w:b w:val="0"/>
          <w:i w:val="0"/>
        </w:rPr>
        <w:br/>
      </w:r>
      <w:r>
        <w:rPr>
          <w:b w:val="0"/>
          <w:i w:val="0"/>
        </w:rPr>
        <w:t>Ban hành Quy định chế độ nhuận bút trong lĩnh vực báo chí trên địa bàn tỉnh Ninh Thuận</w:t>
      </w:r>
      <w:r>
        <w:rPr>
          <w:b w:val="0"/>
          <w:i w:val="0"/>
        </w:rPr>
        <w:br/>
      </w:r>
      <w:r>
        <w:rPr>
          <w:b w:val="0"/>
          <w:i w:val="0"/>
        </w:rPr>
        <w:t>22/7/2021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80/2021/QĐ-UBND</w:t>
      </w:r>
      <w:r>
        <w:rPr>
          <w:b w:val="0"/>
          <w:i w:val="0"/>
        </w:rPr>
        <w:br/>
      </w:r>
      <w:r>
        <w:rPr>
          <w:b w:val="0"/>
          <w:i w:val="0"/>
        </w:rPr>
        <w:t>12/11/2021</w:t>
      </w:r>
      <w:r>
        <w:rPr>
          <w:b w:val="0"/>
          <w:i w:val="0"/>
        </w:rPr>
        <w:br/>
      </w:r>
      <w:r>
        <w:rPr>
          <w:b w:val="0"/>
          <w:i w:val="0"/>
        </w:rPr>
        <w:t>Ban hành quy định tiếp nhận, xử lý phản ánh hiện trường trên địa bàn tỉnh Ninh Thuận</w:t>
      </w:r>
      <w:r>
        <w:rPr>
          <w:b w:val="0"/>
          <w:i w:val="0"/>
        </w:rPr>
        <w:br/>
      </w:r>
      <w:r>
        <w:rPr>
          <w:b w:val="0"/>
          <w:i w:val="0"/>
        </w:rPr>
        <w:t>22/11/2021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62/2022/QĐ-UBND</w:t>
      </w:r>
      <w:r>
        <w:rPr>
          <w:b w:val="0"/>
          <w:i w:val="0"/>
        </w:rPr>
        <w:br/>
      </w:r>
      <w:r>
        <w:rPr>
          <w:b w:val="0"/>
          <w:i w:val="0"/>
        </w:rPr>
        <w:t>17/11/2022</w:t>
      </w:r>
      <w:r>
        <w:rPr>
          <w:b w:val="0"/>
          <w:i w:val="0"/>
        </w:rPr>
        <w:br/>
      </w:r>
      <w:r>
        <w:rPr>
          <w:b w:val="0"/>
          <w:i w:val="0"/>
        </w:rPr>
        <w:t>Quy định chức năng, nhiệm vụ, quyền hạn và cơ cấu tổ chức của Sở Thông tin và Truyền thông tỉnh Ninh Thuận</w:t>
      </w:r>
      <w:r>
        <w:rPr>
          <w:b w:val="0"/>
          <w:i w:val="0"/>
        </w:rPr>
        <w:br/>
      </w:r>
      <w:r>
        <w:rPr>
          <w:b w:val="0"/>
          <w:i w:val="0"/>
        </w:rPr>
        <w:t>27/11/2022</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87/2022/QĐ-UBND</w:t>
      </w:r>
      <w:r>
        <w:rPr>
          <w:b w:val="0"/>
          <w:i w:val="0"/>
        </w:rPr>
        <w:br/>
      </w:r>
      <w:r>
        <w:rPr>
          <w:b w:val="0"/>
          <w:i w:val="0"/>
        </w:rPr>
        <w:t>31/12/2022</w:t>
      </w:r>
      <w:r>
        <w:rPr>
          <w:b w:val="0"/>
          <w:i w:val="0"/>
        </w:rPr>
        <w:br/>
      </w:r>
      <w:r>
        <w:rPr>
          <w:b w:val="0"/>
          <w:i w:val="0"/>
        </w:rPr>
        <w:t>Quy định mức hỗ trợ cán bộ, công chức, viên chức chuyên trách về công nghệ thông tin trên địa bàn tỉnh Ninh Thuận</w:t>
      </w:r>
      <w:r>
        <w:rPr>
          <w:b w:val="0"/>
          <w:i w:val="0"/>
        </w:rPr>
        <w:br/>
      </w:r>
      <w:r>
        <w:rPr>
          <w:b w:val="0"/>
          <w:i w:val="0"/>
        </w:rPr>
        <w:t>10/01/2023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33/2023/QĐ-UBND</w:t>
      </w:r>
      <w:r>
        <w:rPr>
          <w:b w:val="0"/>
          <w:i w:val="0"/>
        </w:rPr>
        <w:br/>
      </w:r>
      <w:r>
        <w:rPr>
          <w:b w:val="0"/>
          <w:i w:val="0"/>
        </w:rPr>
        <w:t>21/6/2023</w:t>
      </w:r>
      <w:r>
        <w:rPr>
          <w:b w:val="0"/>
          <w:i w:val="0"/>
        </w:rPr>
        <w:br/>
      </w:r>
      <w:r>
        <w:rPr>
          <w:b w:val="0"/>
          <w:i w:val="0"/>
        </w:rPr>
        <w:t>Sửa đổi, bổ sung một số điều của Quyết định số 62/2022/QĐ-UBND ngày 17/11/2022 của Ủy ban nhân dân tỉnh Ninh Thuận quy định chức năng, nhiệm vụ, quyền hạn và cơ cấu tổ chức của Sở Thông tin và Truyền thông tỉnh Ninh Thuận</w:t>
      </w:r>
      <w:r>
        <w:rPr>
          <w:b w:val="0"/>
          <w:i w:val="0"/>
        </w:rPr>
        <w:br/>
      </w:r>
      <w:r>
        <w:rPr>
          <w:b w:val="0"/>
          <w:i w:val="0"/>
        </w:rPr>
        <w:t>01/7/2022</w:t>
      </w:r>
      <w:r>
        <w:rPr>
          <w:b w:val="0"/>
          <w:i w:val="0"/>
        </w:rPr>
        <w:br/>
      </w:r>
      <w:r>
        <w:rPr>
          <w:b w:val="0"/>
          <w:i w:val="0"/>
        </w:rPr>
        <w:t xml:space="preserve"> </w:t>
      </w:r>
      <w:r>
        <w:rPr>
          <w:b w:val="0"/>
          <w:i w:val="0"/>
        </w:rPr>
        <w:br/>
      </w:r>
      <w:r>
        <w:rPr>
          <w:b/>
          <w:i w:val="0"/>
        </w:rPr>
        <w:t>XIII. LĨNH VỰC VĂN HÓA THỂ THAO DU LỊCH</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49/2016/NQ-HĐND</w:t>
      </w:r>
      <w:r>
        <w:rPr>
          <w:b w:val="0"/>
          <w:i w:val="0"/>
        </w:rPr>
        <w:br/>
      </w:r>
      <w:r>
        <w:rPr>
          <w:b w:val="0"/>
          <w:i w:val="0"/>
        </w:rPr>
        <w:t>23/8/2016</w:t>
      </w:r>
      <w:r>
        <w:rPr>
          <w:b w:val="0"/>
          <w:i w:val="0"/>
        </w:rPr>
        <w:br/>
      </w:r>
      <w:r>
        <w:rPr>
          <w:b w:val="0"/>
          <w:i w:val="0"/>
        </w:rPr>
        <w:t>Phê duyệt Đề án đặt, đổi tên đường trên địa bàn thành phố Phan Rang - Tháp Chàm, tỉnh Ninh Thuận</w:t>
      </w:r>
      <w:r>
        <w:rPr>
          <w:b w:val="0"/>
          <w:i w:val="0"/>
        </w:rPr>
        <w:br/>
      </w:r>
      <w:r>
        <w:rPr>
          <w:b w:val="0"/>
          <w:i w:val="0"/>
        </w:rPr>
        <w:t>Sau 10 ngày kể từ ngày ký</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t>14/2019/NQ-HĐND 12/7/2019</w:t>
      </w:r>
      <w:r>
        <w:rPr>
          <w:b w:val="0"/>
          <w:i w:val="0"/>
        </w:rPr>
        <w:br/>
      </w:r>
      <w:r>
        <w:rPr>
          <w:b/>
          <w:i w:val="0"/>
        </w:rPr>
        <w:t>Bãi bỏ Nghị quyết số 24/2001/NQ-HĐND ngày 09/02/2001 của HĐND tỉnh về việc ban hành bản quy định, định hướng một số nội dung cơ bản trong việc xây dựng và thực hiện hương ước, quy ước cộng đồng dân cư ở cơ sở</w:t>
      </w:r>
      <w:r>
        <w:rPr>
          <w:b w:val="0"/>
          <w:i w:val="0"/>
        </w:rPr>
        <w:br/>
      </w:r>
      <w:r>
        <w:rPr>
          <w:b w:val="0"/>
          <w:i w:val="0"/>
        </w:rPr>
        <w:t>23/7/2019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18/2021/NQ-HĐND</w:t>
      </w:r>
      <w:r>
        <w:rPr>
          <w:b w:val="0"/>
          <w:i w:val="0"/>
        </w:rPr>
        <w:br/>
      </w:r>
      <w:r>
        <w:rPr>
          <w:b w:val="0"/>
          <w:i w:val="0"/>
        </w:rPr>
        <w:t>11/12/2021</w:t>
      </w:r>
      <w:r>
        <w:rPr>
          <w:b w:val="0"/>
          <w:i w:val="0"/>
        </w:rPr>
        <w:br/>
      </w:r>
      <w:r>
        <w:rPr>
          <w:b w:val="0"/>
          <w:i w:val="0"/>
        </w:rPr>
        <w:t>Sửa đổi, bổ sung Điều 1 Nghị quyết số 49/2016/NQ-HĐND ngày 23/8/2016 của Hội đồng nhân dân tỉnh Ninh Thuận về đặt, đổi tên đường trên địa bàn thành phố Phan Rang - Tháp Chàm, tỉnh Ninh Thuận</w:t>
      </w:r>
      <w:r>
        <w:rPr>
          <w:b w:val="0"/>
          <w:i w:val="0"/>
        </w:rPr>
        <w:br/>
      </w:r>
      <w:r>
        <w:rPr>
          <w:b w:val="0"/>
          <w:i w:val="0"/>
        </w:rPr>
        <w:t>20/12/2021</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13/2022/NQ-HĐND</w:t>
      </w:r>
      <w:r>
        <w:rPr>
          <w:b w:val="0"/>
          <w:i w:val="0"/>
        </w:rPr>
        <w:br/>
      </w:r>
      <w:r>
        <w:rPr>
          <w:b w:val="0"/>
          <w:i w:val="0"/>
        </w:rPr>
        <w:t>20/7/2022</w:t>
      </w:r>
      <w:r>
        <w:rPr>
          <w:b w:val="0"/>
          <w:i w:val="0"/>
        </w:rPr>
        <w:br/>
      </w:r>
      <w:r>
        <w:rPr>
          <w:b w:val="0"/>
          <w:i w:val="0"/>
        </w:rPr>
        <w:t>Quy định một số chính sách hỗ trợ phát triển du lịch Ninh Thuận giai đoạn 2022 - 2025</w:t>
      </w:r>
      <w:r>
        <w:rPr>
          <w:b w:val="0"/>
          <w:i w:val="0"/>
        </w:rPr>
        <w:br/>
      </w:r>
      <w:r>
        <w:rPr>
          <w:b w:val="0"/>
          <w:i w:val="0"/>
        </w:rPr>
        <w:t>01/8/2022</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35/2022/NQ-HĐND</w:t>
      </w:r>
      <w:r>
        <w:rPr>
          <w:b w:val="0"/>
          <w:i w:val="0"/>
        </w:rPr>
        <w:br/>
      </w:r>
      <w:r>
        <w:rPr>
          <w:b w:val="0"/>
          <w:i w:val="0"/>
        </w:rPr>
        <w:t>09/12/2022</w:t>
      </w:r>
      <w:r>
        <w:rPr>
          <w:b w:val="0"/>
          <w:i w:val="0"/>
        </w:rPr>
        <w:br/>
      </w:r>
      <w:r>
        <w:rPr>
          <w:b w:val="0"/>
          <w:i w:val="0"/>
        </w:rPr>
        <w:t>Sửa đổi, bổ sung nội dung tại Số thứ tự 1, Phụ lục tên đường của các tuyến  đường mới xây dựng, phát triển theo quy hoạch ban hành kèm theo Nghị quyết số 18/2021/NQ-HĐND ngày 11/12/2021 của Hội đồng nhân dân tỉnh Ninh Thuận</w:t>
      </w:r>
      <w:r>
        <w:rPr>
          <w:b w:val="0"/>
          <w:i w:val="0"/>
        </w:rPr>
        <w:br/>
      </w:r>
      <w:r>
        <w:rPr>
          <w:b w:val="0"/>
          <w:i w:val="0"/>
        </w:rPr>
        <w:t>20/12/2022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16/2023/NQ-HĐND</w:t>
      </w:r>
      <w:r>
        <w:rPr>
          <w:b w:val="0"/>
          <w:i w:val="0"/>
        </w:rPr>
        <w:br/>
      </w:r>
      <w:r>
        <w:rPr>
          <w:b w:val="0"/>
          <w:i w:val="0"/>
        </w:rPr>
        <w:t>21/7/2023</w:t>
      </w:r>
      <w:r>
        <w:rPr>
          <w:b w:val="0"/>
          <w:i w:val="0"/>
        </w:rPr>
        <w:br/>
      </w:r>
      <w:r>
        <w:rPr>
          <w:b w:val="0"/>
          <w:i w:val="0"/>
        </w:rPr>
        <w:t>Quy định nội dung, mức chi đối với các giải thi đấu thể thao; chế độ, tiền thưởng đối với vận động viên, huấn luyện viên thể thao trên địa bàn tỉnh Ninh Thuận</w:t>
      </w:r>
      <w:r>
        <w:rPr>
          <w:b w:val="0"/>
          <w:i w:val="0"/>
        </w:rPr>
        <w:br/>
      </w:r>
      <w:r>
        <w:rPr>
          <w:b w:val="0"/>
          <w:i w:val="0"/>
        </w:rPr>
        <w:t>01/8/2023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36/2023/NQ-HĐND</w:t>
      </w:r>
      <w:r>
        <w:rPr>
          <w:b w:val="0"/>
          <w:i w:val="0"/>
        </w:rPr>
        <w:br/>
      </w:r>
      <w:r>
        <w:rPr>
          <w:b w:val="0"/>
          <w:i w:val="0"/>
        </w:rPr>
        <w:t>12/12/2023</w:t>
      </w:r>
      <w:r>
        <w:rPr>
          <w:b w:val="0"/>
          <w:i w:val="0"/>
        </w:rPr>
        <w:br/>
      </w:r>
      <w:r>
        <w:rPr>
          <w:b w:val="0"/>
          <w:i w:val="0"/>
        </w:rPr>
        <w:t>Đặt tên tuyến đường ven biển phía Bắc tỉnh Ninh Thuận</w:t>
      </w:r>
      <w:r>
        <w:rPr>
          <w:b w:val="0"/>
          <w:i w:val="0"/>
        </w:rPr>
        <w:br/>
      </w:r>
      <w:r>
        <w:rPr>
          <w:b w:val="0"/>
          <w:i w:val="0"/>
        </w:rPr>
        <w:t>23/12/2023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03/2015/QĐ-UBND</w:t>
      </w:r>
      <w:r>
        <w:rPr>
          <w:b w:val="0"/>
          <w:i w:val="0"/>
        </w:rPr>
        <w:br/>
      </w:r>
      <w:r>
        <w:rPr>
          <w:b w:val="0"/>
          <w:i w:val="0"/>
        </w:rPr>
        <w:t>15/01/2015</w:t>
      </w:r>
      <w:r>
        <w:rPr>
          <w:b w:val="0"/>
          <w:i w:val="0"/>
        </w:rPr>
        <w:br/>
      </w:r>
      <w:r>
        <w:rPr>
          <w:b w:val="0"/>
          <w:i w:val="0"/>
        </w:rPr>
        <w:t>Ban hành Quy định quản lý các vùng hoạt động thể thao giải trí trên biển tại địa bàn tỉnh Ninh Thuận</w:t>
      </w:r>
      <w:r>
        <w:rPr>
          <w:b w:val="0"/>
          <w:i w:val="0"/>
        </w:rPr>
        <w:br/>
      </w:r>
      <w:r>
        <w:rPr>
          <w:b w:val="0"/>
          <w:i w:val="0"/>
        </w:rPr>
        <w:t>Sau 10 ngày kể từ ngày ký</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58/2016/QĐ-UBND</w:t>
      </w:r>
      <w:r>
        <w:rPr>
          <w:b w:val="0"/>
          <w:i w:val="0"/>
        </w:rPr>
        <w:br/>
      </w:r>
      <w:r>
        <w:rPr>
          <w:b w:val="0"/>
          <w:i w:val="0"/>
        </w:rPr>
        <w:t>20/9/2016</w:t>
      </w:r>
      <w:r>
        <w:rPr>
          <w:b w:val="0"/>
          <w:i w:val="0"/>
        </w:rPr>
        <w:br/>
      </w:r>
      <w:r>
        <w:rPr>
          <w:b w:val="0"/>
          <w:i w:val="0"/>
        </w:rPr>
        <w:t>Đặt đổi tên đường trên địa bàn thành phố Phan Rang - Tháp Chàm, tỉnh Ninh Thuận</w:t>
      </w:r>
      <w:r>
        <w:rPr>
          <w:b w:val="0"/>
          <w:i w:val="0"/>
        </w:rPr>
        <w:br/>
      </w:r>
      <w:r>
        <w:rPr>
          <w:b w:val="0"/>
          <w:i w:val="0"/>
        </w:rPr>
        <w:t>Sau 10 ngày kể từ ngày ký</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57/2017/QĐ-UBND</w:t>
      </w:r>
      <w:r>
        <w:rPr>
          <w:b w:val="0"/>
          <w:i w:val="0"/>
        </w:rPr>
        <w:br/>
      </w:r>
      <w:r>
        <w:rPr>
          <w:b w:val="0"/>
          <w:i w:val="0"/>
        </w:rPr>
        <w:t>25/7/2017</w:t>
      </w:r>
      <w:r>
        <w:rPr>
          <w:b w:val="0"/>
          <w:i w:val="0"/>
        </w:rPr>
        <w:br/>
      </w:r>
      <w:r>
        <w:rPr>
          <w:b w:val="0"/>
          <w:i w:val="0"/>
        </w:rPr>
        <w:t>Sửa đổi, bổ sung một số điều của Quy định quản lý các vùng hoạt động thể  thao giải trí trên biển tại địa bàn tỉnh Ninh Thuận ban hành kèm theo Quyết định số 03/2015/QĐ-UBND ngày 15/01/2015 của Ủy ban nhân dân tỉnh</w:t>
      </w:r>
      <w:r>
        <w:rPr>
          <w:b w:val="0"/>
          <w:i w:val="0"/>
        </w:rPr>
        <w:br/>
      </w:r>
      <w:r>
        <w:rPr>
          <w:b w:val="0"/>
          <w:i w:val="0"/>
        </w:rPr>
        <w:t>09/8/2017</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33/2019/QĐ-UBND 29/7/2019</w:t>
      </w:r>
      <w:r>
        <w:rPr>
          <w:b w:val="0"/>
          <w:i w:val="0"/>
        </w:rPr>
        <w:br/>
      </w:r>
      <w:r>
        <w:rPr>
          <w:b w:val="0"/>
          <w:i w:val="0"/>
        </w:rPr>
        <w:t>Bãi bỏ Quyết định số 33/2001/QĐ-UBND ngày 13/4/2001 của Ủy ban nhân dân tỉnh Ninh Thuận về việc triển khai thực hiện Nghị quyết số 24/2001/NQ-HĐND7 của Hội đồng nhân dân tỉnh Ninh Thuận khóa VII</w:t>
      </w:r>
      <w:r>
        <w:rPr>
          <w:b w:val="0"/>
          <w:i w:val="0"/>
        </w:rPr>
        <w:br/>
      </w:r>
      <w:r>
        <w:rPr>
          <w:b w:val="0"/>
          <w:i w:val="0"/>
        </w:rPr>
        <w:t>09/8/2019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37/2019/QĐ-UBND 02/8/2019</w:t>
      </w:r>
      <w:r>
        <w:rPr>
          <w:b w:val="0"/>
          <w:i w:val="0"/>
        </w:rPr>
        <w:br/>
      </w:r>
      <w:r>
        <w:rPr>
          <w:b w:val="0"/>
          <w:i w:val="0"/>
        </w:rPr>
        <w:t>Quy định mức chi thực hiện chế độ dinh dưỡng đối với huấn luyện viên, vận động viên thành tích cao trên địa bàn tỉnh Ninh Thuận</w:t>
      </w:r>
      <w:r>
        <w:rPr>
          <w:b w:val="0"/>
          <w:i w:val="0"/>
        </w:rPr>
        <w:br/>
      </w:r>
      <w:r>
        <w:rPr>
          <w:b w:val="0"/>
          <w:i w:val="0"/>
        </w:rPr>
        <w:t>12/8/2019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61/2019/QĐ-UBND 10/10/2019</w:t>
      </w:r>
      <w:r>
        <w:rPr>
          <w:b w:val="0"/>
          <w:i w:val="0"/>
        </w:rPr>
        <w:br/>
      </w:r>
      <w:r>
        <w:rPr>
          <w:b w:val="0"/>
          <w:i w:val="0"/>
        </w:rPr>
        <w:t>Sửa đổi, bổ sung một số điều của Quy chế phối hợp quản lý hoạt động kinh doanh du lịch trên địa bàn tỉnh Ninh Thuận ban hành kèm theo Quyết định số 58/2014/QĐ-UBND ngày 13/8/2014 của Ủy ban nhân dân tỉnh</w:t>
      </w:r>
      <w:r>
        <w:rPr>
          <w:b w:val="0"/>
          <w:i w:val="0"/>
        </w:rPr>
        <w:br/>
      </w:r>
      <w:r>
        <w:rPr>
          <w:b w:val="0"/>
          <w:i w:val="0"/>
        </w:rPr>
        <w:t>20/10/2019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40/2021/QĐ-UBND</w:t>
      </w:r>
      <w:r>
        <w:rPr>
          <w:b w:val="0"/>
          <w:i w:val="0"/>
        </w:rPr>
        <w:br/>
      </w:r>
      <w:r>
        <w:rPr>
          <w:b w:val="0"/>
          <w:i w:val="0"/>
        </w:rPr>
        <w:t>12/7//2021</w:t>
      </w:r>
      <w:r>
        <w:rPr>
          <w:b w:val="0"/>
          <w:i w:val="0"/>
        </w:rPr>
        <w:br/>
      </w:r>
      <w:r>
        <w:rPr>
          <w:b w:val="0"/>
          <w:i w:val="0"/>
        </w:rPr>
        <w:t>Ban hành Quy định chế độ nhuận bút trong lĩnh vực báo chí trên địa bàn tỉnh Ninh Thuận</w:t>
      </w:r>
      <w:r>
        <w:rPr>
          <w:b w:val="0"/>
          <w:i w:val="0"/>
        </w:rPr>
        <w:br/>
      </w:r>
      <w:r>
        <w:rPr>
          <w:b w:val="0"/>
          <w:i w:val="0"/>
        </w:rPr>
        <w:t>22/7/2021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83/2021/QĐ-UBND</w:t>
      </w:r>
      <w:r>
        <w:rPr>
          <w:b w:val="0"/>
          <w:i w:val="0"/>
        </w:rPr>
        <w:br/>
      </w:r>
      <w:r>
        <w:rPr>
          <w:b w:val="0"/>
          <w:i w:val="0"/>
        </w:rPr>
        <w:t>24/11/2021</w:t>
      </w:r>
      <w:r>
        <w:rPr>
          <w:b w:val="0"/>
          <w:i w:val="0"/>
        </w:rPr>
        <w:br/>
      </w:r>
      <w:r>
        <w:rPr>
          <w:b w:val="0"/>
          <w:i w:val="0"/>
        </w:rPr>
        <w:t>Quy định chức năng, nhiệm vụ, quyền hạn và cơ cấu tổ chức của Sở Văn hóa, Thể thao và Du lịch tỉnh Ninh Thuận</w:t>
      </w:r>
      <w:r>
        <w:rPr>
          <w:b w:val="0"/>
          <w:i w:val="0"/>
        </w:rPr>
        <w:br/>
      </w:r>
      <w:r>
        <w:rPr>
          <w:b w:val="0"/>
          <w:i w:val="0"/>
        </w:rPr>
        <w:t>04/12/2021</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99/2021/QĐ-UBND</w:t>
      </w:r>
      <w:r>
        <w:rPr>
          <w:b w:val="0"/>
          <w:i w:val="0"/>
        </w:rPr>
        <w:br/>
      </w:r>
      <w:r>
        <w:rPr>
          <w:b w:val="0"/>
          <w:i w:val="0"/>
        </w:rPr>
        <w:t>31/12/2021</w:t>
      </w:r>
      <w:r>
        <w:rPr>
          <w:b w:val="0"/>
          <w:i w:val="0"/>
        </w:rPr>
        <w:br/>
      </w:r>
      <w:r>
        <w:rPr>
          <w:b w:val="0"/>
          <w:i w:val="0"/>
        </w:rPr>
        <w:t>Về việc sửa đổi, bổ sung Điều 1 Quyết định số 58/2016/QĐ-UBND ngày 20/9/2016 của Ủy ban nhân dân tỉnh đặt, đổi tên đường trên địa bàn thành phố Phan Rang - Tháp Chàm, tỉnh Ninh Thuận</w:t>
      </w:r>
      <w:r>
        <w:rPr>
          <w:b w:val="0"/>
          <w:i w:val="0"/>
        </w:rPr>
        <w:br/>
      </w:r>
      <w:r>
        <w:rPr>
          <w:b w:val="0"/>
          <w:i w:val="0"/>
        </w:rPr>
        <w:t>10/01/2022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12/2022/QĐ-UBND</w:t>
      </w:r>
      <w:r>
        <w:rPr>
          <w:b w:val="0"/>
          <w:i w:val="0"/>
        </w:rPr>
        <w:br/>
      </w:r>
      <w:r>
        <w:rPr>
          <w:b w:val="0"/>
          <w:i w:val="0"/>
        </w:rPr>
        <w:t>04/4/2022</w:t>
      </w:r>
      <w:r>
        <w:rPr>
          <w:b w:val="0"/>
          <w:i w:val="0"/>
        </w:rPr>
        <w:br/>
      </w:r>
      <w:r>
        <w:rPr>
          <w:b w:val="0"/>
          <w:i w:val="0"/>
        </w:rPr>
        <w:t>Sửa đổi, bổ sung Điểm c Khoản 3 Điều 3 Quyết định số 83/2021/QĐ-UBND ngày 24 tháng 11 năm 2021 của Ủy ban nhân dân tỉnh quy định chức năng, nhiệm vụ, quyền hạn và cơ cấu tổ chức của Sở Văn hóa, Thể thao và Du lịch tỉnh Ninh Thuận</w:t>
      </w:r>
      <w:r>
        <w:rPr>
          <w:b w:val="0"/>
          <w:i w:val="0"/>
        </w:rPr>
        <w:br/>
      </w:r>
      <w:r>
        <w:rPr>
          <w:b w:val="0"/>
          <w:i w:val="0"/>
        </w:rPr>
        <w:t>14/4/2022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59/2022/QĐ-UBND</w:t>
      </w:r>
      <w:r>
        <w:rPr>
          <w:b w:val="0"/>
          <w:i w:val="0"/>
        </w:rPr>
        <w:br/>
      </w:r>
      <w:r>
        <w:rPr>
          <w:b w:val="0"/>
          <w:i w:val="0"/>
        </w:rPr>
        <w:t>01/11/2022</w:t>
      </w:r>
      <w:r>
        <w:rPr>
          <w:b w:val="0"/>
          <w:i w:val="0"/>
        </w:rPr>
        <w:br/>
      </w:r>
      <w:r>
        <w:rPr>
          <w:b w:val="0"/>
          <w:i w:val="0"/>
        </w:rPr>
        <w:t>Bãi bỏ Quyết định số 319/2008/QĐ-UBND ngày 19 tháng 11 năm 2008 của Ủy ban nhân dân tỉnh về việc đổi tên Trung tâm Huấn luyện Thể dục thể thao thành Trung tâm Huấn luyện và Thi đấu thể dục thể thao trực thuộc Sở Văn hóa, Thể thao và Du lịch tỉnh Ninh Thuận</w:t>
      </w:r>
      <w:r>
        <w:rPr>
          <w:b w:val="0"/>
          <w:i w:val="0"/>
        </w:rPr>
        <w:br/>
      </w:r>
      <w:r>
        <w:rPr>
          <w:b w:val="0"/>
          <w:i w:val="0"/>
        </w:rPr>
        <w:t>11/11/2022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99/2021/QĐ-UBND</w:t>
      </w:r>
      <w:r>
        <w:rPr>
          <w:b w:val="0"/>
          <w:i w:val="0"/>
        </w:rPr>
        <w:br/>
      </w:r>
      <w:r>
        <w:rPr>
          <w:b w:val="0"/>
          <w:i w:val="0"/>
        </w:rPr>
        <w:t>31/12/2021</w:t>
      </w:r>
      <w:r>
        <w:rPr>
          <w:b w:val="0"/>
          <w:i w:val="0"/>
        </w:rPr>
        <w:br/>
      </w:r>
      <w:r>
        <w:rPr>
          <w:b w:val="0"/>
          <w:i w:val="0"/>
        </w:rPr>
        <w:t>Sửa đổi, bổ sung Điều 1 Quyết định số 58/2016/QĐ-UBND ngày 20/9/2016 của Ủy ban nhân dân tỉnh đặt, đổi tên đường trên địa bàn thành phố Phan Rang - Tháp Chàm, tỉnh Ninh Thuận</w:t>
      </w:r>
      <w:r>
        <w:rPr>
          <w:b w:val="0"/>
          <w:i w:val="0"/>
        </w:rPr>
        <w:br/>
      </w:r>
      <w:r>
        <w:rPr>
          <w:b w:val="0"/>
          <w:i w:val="0"/>
        </w:rPr>
        <w:t>10/01/2022</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03/2023/QĐ-UBND</w:t>
      </w:r>
      <w:r>
        <w:rPr>
          <w:b w:val="0"/>
          <w:i w:val="0"/>
        </w:rPr>
        <w:br/>
      </w:r>
      <w:r>
        <w:rPr>
          <w:b w:val="0"/>
          <w:i w:val="0"/>
        </w:rPr>
        <w:t>09/01/2023</w:t>
      </w:r>
      <w:r>
        <w:rPr>
          <w:b w:val="0"/>
          <w:i w:val="0"/>
        </w:rPr>
        <w:br/>
      </w:r>
      <w:r>
        <w:rPr>
          <w:b w:val="0"/>
          <w:i w:val="0"/>
        </w:rPr>
        <w:t>Sửa đổi, bổ sung nội dung tại Số thứ tự 1 Phụ lục tên đường của các tuyến đường mới xây dựng, phát triển theo quy hoạch ban hành kèm theo Quyết định số 99/2021/QĐ-UBND ngày 31 tháng 12 năm 2021 của Ủy ban nhân dân tỉnh về việc sửa đổi, bổ sung Điều 1 Quyết định số 58/2016/QĐ-UBND ngày 20 tháng 9 năm 2016 của Ủy ban nhân dân tỉnh đặt, đổi tên đường trên địa bàn thành phố Phan Rang-Tháp Chàm, tỉnh Ninh Thuận</w:t>
      </w:r>
      <w:r>
        <w:rPr>
          <w:b w:val="0"/>
          <w:i w:val="0"/>
        </w:rPr>
        <w:br/>
      </w:r>
      <w:r>
        <w:rPr>
          <w:b w:val="0"/>
          <w:i w:val="0"/>
        </w:rPr>
        <w:t>19/01/2023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19/2023/QĐ-UBND</w:t>
      </w:r>
      <w:r>
        <w:rPr>
          <w:b w:val="0"/>
          <w:i w:val="0"/>
        </w:rPr>
        <w:br/>
      </w:r>
      <w:r>
        <w:rPr>
          <w:b w:val="0"/>
          <w:i w:val="0"/>
        </w:rPr>
        <w:t>10/3/2023</w:t>
      </w:r>
      <w:r>
        <w:rPr>
          <w:b w:val="0"/>
          <w:i w:val="0"/>
        </w:rPr>
        <w:br/>
      </w:r>
      <w:r>
        <w:rPr>
          <w:b w:val="0"/>
          <w:i w:val="0"/>
        </w:rPr>
        <w:t>Sửa đổi, bổ sung Điểm e Khoản 3 Điều 3 Quyết định số 83/2021/QĐ-UBND ngày 24 tháng 11 năm 2021 của Ủy ban nhân dân tỉnh quy định chức năng, nhiệm vụ, quyền hạn và cơ cấu tổ chức của Sở Văn hóa, Thể thao và Du lịch</w:t>
      </w:r>
      <w:r>
        <w:rPr>
          <w:b w:val="0"/>
          <w:i w:val="0"/>
        </w:rPr>
        <w:br/>
      </w:r>
      <w:r>
        <w:rPr>
          <w:b w:val="0"/>
          <w:i w:val="0"/>
        </w:rPr>
        <w:t>20/3/2023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41/2023/QĐ-UBND</w:t>
      </w:r>
      <w:r>
        <w:rPr>
          <w:b w:val="0"/>
          <w:i w:val="0"/>
        </w:rPr>
        <w:br/>
      </w:r>
      <w:r>
        <w:rPr>
          <w:b w:val="0"/>
          <w:i w:val="0"/>
        </w:rPr>
        <w:t>21/7/2023</w:t>
      </w:r>
      <w:r>
        <w:rPr>
          <w:b w:val="0"/>
          <w:i w:val="0"/>
        </w:rPr>
        <w:br/>
      </w:r>
      <w:r>
        <w:rPr>
          <w:b w:val="0"/>
          <w:i w:val="0"/>
        </w:rPr>
        <w:t>Ban hành Quy định quản lý, thu chi tài chính cho công tác tổ chức lễ hội và tiền công đức, tài trợ cho di tích và hoạt động lễ hội trên địa bàn tỉnh Ninh Thuận</w:t>
      </w:r>
      <w:r>
        <w:rPr>
          <w:b w:val="0"/>
          <w:i w:val="0"/>
        </w:rPr>
        <w:br/>
      </w:r>
      <w:r>
        <w:rPr>
          <w:b w:val="0"/>
          <w:i w:val="0"/>
        </w:rPr>
        <w:t>31/7/2023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62/2023/QĐ-UBND 31/8/2023</w:t>
      </w:r>
      <w:r>
        <w:rPr>
          <w:b w:val="0"/>
          <w:i w:val="0"/>
        </w:rPr>
        <w:br/>
      </w:r>
      <w:r>
        <w:rPr>
          <w:b w:val="0"/>
          <w:i w:val="0"/>
        </w:rPr>
        <w:t>Quy định nội dung, mức chi đối với các giải thi đấu thể thao; chế độ, tiền thưởng đối với vận động viên, huấn luyện viên thể thao trên địa bàn tỉnh Ninh Thuận</w:t>
      </w:r>
      <w:r>
        <w:rPr>
          <w:b w:val="0"/>
          <w:i w:val="0"/>
        </w:rPr>
        <w:br/>
      </w:r>
      <w:r>
        <w:rPr>
          <w:b w:val="0"/>
          <w:i w:val="0"/>
        </w:rPr>
        <w:t>09/9/2023</w:t>
      </w:r>
      <w:r>
        <w:rPr>
          <w:b w:val="0"/>
          <w:i w:val="0"/>
        </w:rPr>
        <w:br/>
      </w:r>
      <w:r>
        <w:rPr>
          <w:b w:val="0"/>
          <w:i w:val="0"/>
        </w:rPr>
        <w:t xml:space="preserve"> </w:t>
      </w:r>
      <w:r>
        <w:rPr>
          <w:b w:val="0"/>
          <w:i w:val="0"/>
        </w:rPr>
        <w:br/>
      </w:r>
      <w:r>
        <w:rPr>
          <w:b/>
          <w:i w:val="0"/>
        </w:rPr>
        <w:t>XIV. LĨNH VỰC KẾ HOẠCH VÀ ĐẦU TƯ</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10/2020/NQ-HĐND</w:t>
      </w:r>
      <w:r>
        <w:rPr>
          <w:b w:val="0"/>
          <w:i w:val="0"/>
        </w:rPr>
        <w:br/>
      </w:r>
      <w:r>
        <w:rPr>
          <w:b w:val="0"/>
          <w:i w:val="0"/>
        </w:rPr>
        <w:t>10/12/2020</w:t>
      </w:r>
      <w:r>
        <w:rPr>
          <w:b w:val="0"/>
          <w:i w:val="0"/>
        </w:rPr>
        <w:br/>
      </w:r>
      <w:r>
        <w:rPr>
          <w:b w:val="0"/>
          <w:i w:val="0"/>
        </w:rPr>
        <w:t>Quy định nguyên tắc, tiêu chí và định mức phân bổ vốn đầu tư công nguồn ngân sách địa phương giai đoạn 2021 - 2025 trên địa bàn tỉnh Ninh Thuận</w:t>
      </w:r>
      <w:r>
        <w:rPr>
          <w:b w:val="0"/>
          <w:i w:val="0"/>
        </w:rPr>
        <w:br/>
      </w:r>
      <w:r>
        <w:rPr>
          <w:b w:val="0"/>
          <w:i w:val="0"/>
        </w:rPr>
        <w:t>21/12/2020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20/2022/NQ-HĐND</w:t>
      </w:r>
      <w:r>
        <w:rPr>
          <w:b w:val="0"/>
          <w:i w:val="0"/>
        </w:rPr>
        <w:br/>
      </w:r>
      <w:r>
        <w:rPr>
          <w:b w:val="0"/>
          <w:i w:val="0"/>
        </w:rPr>
        <w:t>09/12/2022</w:t>
      </w:r>
      <w:r>
        <w:rPr>
          <w:b w:val="0"/>
          <w:i w:val="0"/>
        </w:rPr>
        <w:br/>
      </w:r>
      <w:r>
        <w:rPr>
          <w:b w:val="0"/>
          <w:i w:val="0"/>
        </w:rPr>
        <w:t>Ban hành Quy định cơ chế huy động và lồng ghép các nguồn vốn trong thực hiện các Chương trình mục tiêu quốc gia giai đoạn 2021-2025 trên địa bàn tỉnh Ninh Thuận</w:t>
      </w:r>
      <w:r>
        <w:rPr>
          <w:b w:val="0"/>
          <w:i w:val="0"/>
        </w:rPr>
        <w:br/>
      </w:r>
      <w:r>
        <w:rPr>
          <w:b w:val="0"/>
          <w:i w:val="0"/>
        </w:rPr>
        <w:t>20/12/2022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34/2023/NQ-HĐND</w:t>
      </w:r>
      <w:r>
        <w:rPr>
          <w:b w:val="0"/>
          <w:i w:val="0"/>
        </w:rPr>
        <w:br/>
      </w:r>
      <w:r>
        <w:rPr>
          <w:b w:val="0"/>
          <w:i w:val="0"/>
        </w:rPr>
        <w:t>12/12/2023</w:t>
      </w:r>
      <w:r>
        <w:rPr>
          <w:b w:val="0"/>
          <w:i w:val="0"/>
        </w:rPr>
        <w:br/>
      </w:r>
      <w:r>
        <w:rPr>
          <w:b w:val="0"/>
          <w:i w:val="0"/>
        </w:rPr>
        <w:t>Về giao Ủy ban nhân dân tỉnh quyết định chủ trương đầu tư các dự án đầu tư công nhóm C có tổng mức đầu tư dưới 60 tỷ đồng sử dụng vốn ngân sách cấp tỉnh quản lý trên địa bàn tỉnh Ninh Thuận</w:t>
      </w:r>
      <w:r>
        <w:rPr>
          <w:b w:val="0"/>
          <w:i w:val="0"/>
        </w:rPr>
        <w:br/>
      </w:r>
      <w:r>
        <w:rPr>
          <w:b w:val="0"/>
          <w:i w:val="0"/>
        </w:rPr>
        <w:t>23/12/2023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39/2023/NQ-HĐND</w:t>
      </w:r>
      <w:r>
        <w:rPr>
          <w:b w:val="0"/>
          <w:i w:val="0"/>
        </w:rPr>
        <w:br/>
      </w:r>
      <w:r>
        <w:rPr>
          <w:b w:val="0"/>
          <w:i w:val="0"/>
        </w:rPr>
        <w:t>12/12/2023</w:t>
      </w:r>
      <w:r>
        <w:rPr>
          <w:b w:val="0"/>
          <w:i w:val="0"/>
        </w:rPr>
        <w:br/>
      </w:r>
      <w:r>
        <w:rPr>
          <w:b w:val="0"/>
          <w:i w:val="0"/>
        </w:rPr>
        <w:t>Quy định chính sách hỗ trợ doanh nghiệp nhỏ và vừa, hợp tác xã chuyển đổi số trên địa bàn tỉnh Ninh Thuận, giai đoạn 2024-2028</w:t>
      </w:r>
      <w:r>
        <w:rPr>
          <w:b w:val="0"/>
          <w:i w:val="0"/>
        </w:rPr>
        <w:br/>
      </w:r>
      <w:r>
        <w:rPr>
          <w:b w:val="0"/>
          <w:i w:val="0"/>
        </w:rPr>
        <w:t>23/12/2023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58/2020/QĐ-UBND</w:t>
      </w:r>
      <w:r>
        <w:rPr>
          <w:b w:val="0"/>
          <w:i w:val="0"/>
        </w:rPr>
        <w:br/>
      </w:r>
      <w:r>
        <w:rPr>
          <w:b w:val="0"/>
          <w:i w:val="0"/>
        </w:rPr>
        <w:t>29/12/2020</w:t>
      </w:r>
      <w:r>
        <w:rPr>
          <w:b w:val="0"/>
          <w:i w:val="0"/>
        </w:rPr>
        <w:br/>
      </w:r>
      <w:r>
        <w:rPr>
          <w:b w:val="0"/>
          <w:i w:val="0"/>
        </w:rPr>
        <w:t>Quy định mức thu, chế độ thu, nộp, quản lý và sử dụng lệ phí cấp Giấy chứng nhận đăng ký kinh doanh đối với hộ kinh doanh, hợp tác xã, liên hiệp hợp tác xã trên địa bàn tỉnh Ninh Thuận</w:t>
      </w:r>
      <w:r>
        <w:rPr>
          <w:b w:val="0"/>
          <w:i w:val="0"/>
        </w:rPr>
        <w:br/>
      </w:r>
      <w:r>
        <w:rPr>
          <w:b w:val="0"/>
          <w:i w:val="0"/>
        </w:rPr>
        <w:t>09/01/2020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04/2021/QĐ-UBND</w:t>
      </w:r>
      <w:r>
        <w:rPr>
          <w:b w:val="0"/>
          <w:i w:val="0"/>
        </w:rPr>
        <w:br/>
      </w:r>
      <w:r>
        <w:rPr>
          <w:b w:val="0"/>
          <w:i w:val="0"/>
        </w:rPr>
        <w:t>01/3/2021</w:t>
      </w:r>
      <w:r>
        <w:rPr>
          <w:b w:val="0"/>
          <w:i w:val="0"/>
        </w:rPr>
        <w:br/>
      </w:r>
      <w:r>
        <w:rPr>
          <w:b w:val="0"/>
          <w:i w:val="0"/>
        </w:rPr>
        <w:t>Bãi bỏ Quyết định số 22/2019/QĐ-UBND ngày 10/5/2019 của Ủy ban nhân dân tỉnh ban hành Quy định một số nội dung về lựa chọn nhà đầu tư thực hiện dự án đầu tư có sử dụng đất trên địa bàn tỉnh Ninh Thuận</w:t>
      </w:r>
      <w:r>
        <w:rPr>
          <w:b w:val="0"/>
          <w:i w:val="0"/>
        </w:rPr>
        <w:br/>
      </w:r>
      <w:r>
        <w:rPr>
          <w:b w:val="0"/>
          <w:i w:val="0"/>
        </w:rPr>
        <w:t>11/3/2021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10/2021/QĐ-UBND</w:t>
      </w:r>
      <w:r>
        <w:rPr>
          <w:b w:val="0"/>
          <w:i w:val="0"/>
        </w:rPr>
        <w:br/>
      </w:r>
      <w:r>
        <w:rPr>
          <w:b w:val="0"/>
          <w:i w:val="0"/>
        </w:rPr>
        <w:t>26/3/2021</w:t>
      </w:r>
      <w:r>
        <w:rPr>
          <w:b w:val="0"/>
          <w:i w:val="0"/>
        </w:rPr>
        <w:br/>
      </w:r>
      <w:r>
        <w:rPr>
          <w:b w:val="0"/>
          <w:i w:val="0"/>
        </w:rPr>
        <w:t>Bãi bỏ Quyết định số 95/2016/QĐ-UBND ngày 19/12/2016 của Ủy ban nhân dân tỉnh Ninh Thuận ban hành Quy định về thu hút, quản lý và sử dụng nguồn hỗ trợ phát triển chính thức (ODA) và nguồn vốn vay ưu đãi của các nhà tài trợ nước ngoài trên địa bàn tỉnh Ninh Thuận</w:t>
      </w:r>
      <w:r>
        <w:rPr>
          <w:b w:val="0"/>
          <w:i w:val="0"/>
        </w:rPr>
        <w:br/>
      </w:r>
      <w:r>
        <w:rPr>
          <w:b w:val="0"/>
          <w:i w:val="0"/>
        </w:rPr>
        <w:t>06/4/2021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23/2021/QĐ-UBND</w:t>
      </w:r>
      <w:r>
        <w:rPr>
          <w:b w:val="0"/>
          <w:i w:val="0"/>
        </w:rPr>
        <w:br/>
      </w:r>
      <w:r>
        <w:rPr>
          <w:b w:val="0"/>
          <w:i w:val="0"/>
        </w:rPr>
        <w:t>31/5/2021</w:t>
      </w:r>
      <w:r>
        <w:rPr>
          <w:b w:val="0"/>
          <w:i w:val="0"/>
        </w:rPr>
        <w:br/>
      </w:r>
      <w:r>
        <w:rPr>
          <w:b w:val="0"/>
          <w:i w:val="0"/>
        </w:rPr>
        <w:t>Ban hành Quy chế quản lý và sử dụng viện trợ không hoàn lại không thuộc hỗ trợ phát triển chính thức của các cơ quan, tổ chức, cá nhân nước ngoài trên địa bàn tỉnh Ninh Thuận</w:t>
      </w:r>
      <w:r>
        <w:rPr>
          <w:b w:val="0"/>
          <w:i w:val="0"/>
        </w:rPr>
        <w:br/>
      </w:r>
      <w:r>
        <w:rPr>
          <w:b w:val="0"/>
          <w:i w:val="0"/>
        </w:rPr>
        <w:t>10/6/2021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45/2021/QĐ-UBND</w:t>
      </w:r>
      <w:r>
        <w:rPr>
          <w:b w:val="0"/>
          <w:i w:val="0"/>
        </w:rPr>
        <w:br/>
      </w:r>
      <w:r>
        <w:rPr>
          <w:b w:val="0"/>
          <w:i w:val="0"/>
        </w:rPr>
        <w:t>05/8/2021</w:t>
      </w:r>
      <w:r>
        <w:rPr>
          <w:b w:val="0"/>
          <w:i w:val="0"/>
        </w:rPr>
        <w:br/>
      </w:r>
      <w:r>
        <w:rPr>
          <w:b w:val="0"/>
          <w:i w:val="0"/>
        </w:rPr>
        <w:t>Quy định nghĩa vụ bảo đảm thực hiện dự án đầu tư có sử dụng đất trên địa bàn tỉnh Ninh Thuận</w:t>
      </w:r>
      <w:r>
        <w:rPr>
          <w:b w:val="0"/>
          <w:i w:val="0"/>
        </w:rPr>
        <w:br/>
      </w:r>
      <w:r>
        <w:rPr>
          <w:b w:val="0"/>
          <w:i w:val="0"/>
        </w:rPr>
        <w:t>15/8/2021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60/2021/QĐ-UBND</w:t>
      </w:r>
      <w:r>
        <w:rPr>
          <w:b w:val="0"/>
          <w:i w:val="0"/>
        </w:rPr>
        <w:br/>
      </w:r>
      <w:r>
        <w:rPr>
          <w:b w:val="0"/>
          <w:i w:val="0"/>
        </w:rPr>
        <w:t>06/9/2021</w:t>
      </w:r>
      <w:r>
        <w:rPr>
          <w:b w:val="0"/>
          <w:i w:val="0"/>
        </w:rPr>
        <w:br/>
      </w:r>
      <w:r>
        <w:rPr>
          <w:b w:val="0"/>
          <w:i w:val="0"/>
        </w:rPr>
        <w:t>Ban hành Quy định trình tự, thủ tục lựa chọn nhà đầu tư thực hiện dự án đầu tư có sử dụng đất trên địa bàn tỉnh Ninh Thuận</w:t>
      </w:r>
      <w:r>
        <w:rPr>
          <w:b w:val="0"/>
          <w:i w:val="0"/>
        </w:rPr>
        <w:br/>
      </w:r>
      <w:r>
        <w:rPr>
          <w:b w:val="0"/>
          <w:i w:val="0"/>
        </w:rPr>
        <w:t>16/9/2021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17/2022/QĐ-UBND</w:t>
      </w:r>
      <w:r>
        <w:rPr>
          <w:b w:val="0"/>
          <w:i w:val="0"/>
        </w:rPr>
        <w:br/>
      </w:r>
      <w:r>
        <w:rPr>
          <w:b w:val="0"/>
          <w:i w:val="0"/>
        </w:rPr>
        <w:t>20/4/2022</w:t>
      </w:r>
      <w:r>
        <w:rPr>
          <w:b w:val="0"/>
          <w:i w:val="0"/>
        </w:rPr>
        <w:br/>
      </w:r>
      <w:r>
        <w:rPr>
          <w:b w:val="0"/>
          <w:i w:val="0"/>
        </w:rPr>
        <w:t>Bãi bỏ quyết định số 38/2015/QĐ-UBND ngày 03 tháng 7 năm 2015 của Ủy ban nhân dân tỉnh Ninh Thuận ban hành Quy định tiêu chí lựa chọn dự án đầu tư có sử dụng đất trên địa bàn tỉnh Ninh Thuận.</w:t>
      </w:r>
      <w:r>
        <w:rPr>
          <w:b w:val="0"/>
          <w:i w:val="0"/>
        </w:rPr>
        <w:br/>
      </w:r>
      <w:r>
        <w:rPr>
          <w:b w:val="0"/>
          <w:i w:val="0"/>
        </w:rPr>
        <w:t>30/4/2022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60/2022/QĐ-UBND</w:t>
      </w:r>
      <w:r>
        <w:rPr>
          <w:b w:val="0"/>
          <w:i w:val="0"/>
        </w:rPr>
        <w:br/>
      </w:r>
      <w:r>
        <w:rPr>
          <w:b w:val="0"/>
          <w:i w:val="0"/>
        </w:rPr>
        <w:t>07/11/2022</w:t>
      </w:r>
      <w:r>
        <w:rPr>
          <w:b w:val="0"/>
          <w:i w:val="0"/>
        </w:rPr>
        <w:br/>
      </w:r>
      <w:r>
        <w:rPr>
          <w:b w:val="0"/>
          <w:i w:val="0"/>
        </w:rPr>
        <w:t>Ban hành Quy định phân cấp quản lý, tổ chức thực hiện các Chương trình mục tiêu quốc gia giai đoạn 2021-2025 trên địa bàn tỉnh Ninh Thuận</w:t>
      </w:r>
      <w:r>
        <w:rPr>
          <w:b w:val="0"/>
          <w:i w:val="0"/>
        </w:rPr>
        <w:br/>
      </w:r>
      <w:r>
        <w:rPr>
          <w:b w:val="0"/>
          <w:i w:val="0"/>
        </w:rPr>
        <w:t>17/11/2022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10/2023/QĐ-UBND</w:t>
      </w:r>
      <w:r>
        <w:rPr>
          <w:b w:val="0"/>
          <w:i w:val="0"/>
        </w:rPr>
        <w:br/>
      </w:r>
      <w:r>
        <w:rPr>
          <w:b w:val="0"/>
          <w:i w:val="0"/>
        </w:rPr>
        <w:t>31/01/2023</w:t>
      </w:r>
      <w:r>
        <w:rPr>
          <w:b w:val="0"/>
          <w:i w:val="0"/>
        </w:rPr>
        <w:br/>
      </w:r>
      <w:r>
        <w:rPr>
          <w:b w:val="0"/>
          <w:i w:val="0"/>
        </w:rPr>
        <w:t>Ban hành Quy định cơ chế huy động và lồng ghép các nguồn vốn trong thực hiện các Chương trình mục tiêu quốc gia giai đoạn 2021-2025 trên địa bàn tỉnh Ninh Thuận</w:t>
      </w:r>
      <w:r>
        <w:rPr>
          <w:b w:val="0"/>
          <w:i w:val="0"/>
        </w:rPr>
        <w:br/>
      </w:r>
      <w:r>
        <w:rPr>
          <w:b w:val="0"/>
          <w:i w:val="0"/>
        </w:rPr>
        <w:t>10/02/2023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82/2023/QĐ-UBND</w:t>
      </w:r>
      <w:r>
        <w:rPr>
          <w:b w:val="0"/>
          <w:i w:val="0"/>
        </w:rPr>
        <w:br/>
      </w:r>
      <w:r>
        <w:rPr>
          <w:b w:val="0"/>
          <w:i w:val="0"/>
        </w:rPr>
        <w:t>09/11/2023</w:t>
      </w:r>
      <w:r>
        <w:rPr>
          <w:b w:val="0"/>
          <w:i w:val="0"/>
        </w:rPr>
        <w:br/>
      </w:r>
      <w:r>
        <w:rPr>
          <w:b w:val="0"/>
          <w:i w:val="0"/>
        </w:rPr>
        <w:t>Quy định chức năng, nhiệm vụ, quyền hạn và cơ cấu tổ chức của Sở Kế hoạch và Đầu tư tỉnh Ninh Thuận</w:t>
      </w:r>
      <w:r>
        <w:rPr>
          <w:b w:val="0"/>
          <w:i w:val="0"/>
        </w:rPr>
        <w:br/>
      </w:r>
      <w:r>
        <w:rPr>
          <w:b w:val="0"/>
          <w:i w:val="0"/>
        </w:rPr>
        <w:t>19/11/2023</w:t>
      </w:r>
      <w:r>
        <w:rPr>
          <w:b w:val="0"/>
          <w:i w:val="0"/>
        </w:rPr>
        <w:br/>
      </w:r>
      <w:r>
        <w:rPr>
          <w:b w:val="0"/>
          <w:i w:val="0"/>
        </w:rPr>
        <w:t xml:space="preserve"> </w:t>
      </w:r>
      <w:r>
        <w:rPr>
          <w:b w:val="0"/>
          <w:i w:val="0"/>
        </w:rPr>
        <w:br/>
      </w:r>
      <w:r>
        <w:rPr>
          <w:b/>
          <w:i w:val="0"/>
        </w:rPr>
        <w:t>XV. LĨNH VỰC Y TẾ</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06/2019/NQ-HĐND</w:t>
      </w:r>
      <w:r>
        <w:rPr>
          <w:b w:val="0"/>
          <w:i w:val="0"/>
        </w:rPr>
        <w:br/>
      </w:r>
      <w:r>
        <w:rPr>
          <w:b w:val="0"/>
          <w:i w:val="0"/>
        </w:rPr>
        <w:t>12/7/2019</w:t>
      </w:r>
      <w:r>
        <w:rPr>
          <w:b w:val="0"/>
          <w:i w:val="0"/>
        </w:rPr>
        <w:br/>
      </w:r>
      <w:r>
        <w:rPr>
          <w:b w:val="0"/>
          <w:i w:val="0"/>
        </w:rPr>
        <w:t>Quy định giá dịch vụ khám bệnh, chữa bệnh theo yêu cầu áp dụng tại Bệnh viện Đa khoa tỉnh Ninh Thuận</w:t>
      </w:r>
      <w:r>
        <w:rPr>
          <w:b w:val="0"/>
          <w:i w:val="0"/>
        </w:rPr>
        <w:br/>
      </w:r>
      <w:r>
        <w:rPr>
          <w:b w:val="0"/>
          <w:i w:val="0"/>
        </w:rPr>
        <w:t>23/7/2019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05/2020/NQ-HĐND</w:t>
      </w:r>
      <w:r>
        <w:rPr>
          <w:b w:val="0"/>
          <w:i w:val="0"/>
        </w:rPr>
        <w:br/>
      </w:r>
      <w:r>
        <w:rPr>
          <w:b w:val="0"/>
          <w:i w:val="0"/>
        </w:rPr>
        <w:t>17/7/2020</w:t>
      </w:r>
      <w:r>
        <w:rPr>
          <w:b w:val="0"/>
          <w:i w:val="0"/>
        </w:rPr>
        <w:br/>
      </w:r>
      <w:r>
        <w:rPr>
          <w:b w:val="0"/>
          <w:i w:val="0"/>
        </w:rPr>
        <w:t>Quy định giá dịch vụ khám bệnh, chữa bệnh không thuộc phạm vi thanh toán của Quỹ bảo hiểm y tế trong các cơ sở khám bệnh, chữa bệnh của Nhà nước trên địa bàn tỉnh Ninh Thuận</w:t>
      </w:r>
      <w:r>
        <w:rPr>
          <w:b w:val="0"/>
          <w:i w:val="0"/>
        </w:rPr>
        <w:br/>
      </w:r>
      <w:r>
        <w:rPr>
          <w:b w:val="0"/>
          <w:i w:val="0"/>
        </w:rPr>
        <w:t>27/7/2020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11/2022/NQ-HĐND</w:t>
      </w:r>
      <w:r>
        <w:rPr>
          <w:b w:val="0"/>
          <w:i w:val="0"/>
        </w:rPr>
        <w:br/>
      </w:r>
      <w:r>
        <w:rPr>
          <w:b w:val="0"/>
          <w:i w:val="0"/>
        </w:rPr>
        <w:t>20/7/2022</w:t>
      </w:r>
      <w:r>
        <w:rPr>
          <w:b w:val="0"/>
          <w:i w:val="0"/>
        </w:rPr>
        <w:br/>
      </w:r>
      <w:r>
        <w:rPr>
          <w:b w:val="0"/>
          <w:i w:val="0"/>
        </w:rPr>
        <w:t>Quy định chính sách hỗ trợ đào tạo bác sĩ tuyến y tế cơ sở và chuyên ngành hiếm ngành y tế tỉnh Ninh Thuận giai đoạn 2021 – 2025</w:t>
      </w:r>
      <w:r>
        <w:rPr>
          <w:b w:val="0"/>
          <w:i w:val="0"/>
        </w:rPr>
        <w:br/>
      </w:r>
      <w:r>
        <w:rPr>
          <w:b w:val="0"/>
          <w:i w:val="0"/>
        </w:rPr>
        <w:t>01/8/2022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12/2022/NQ-HĐND</w:t>
      </w:r>
      <w:r>
        <w:rPr>
          <w:b w:val="0"/>
          <w:i w:val="0"/>
        </w:rPr>
        <w:br/>
      </w:r>
      <w:r>
        <w:rPr>
          <w:b w:val="0"/>
          <w:i w:val="0"/>
        </w:rPr>
        <w:t>20/7/2022</w:t>
      </w:r>
      <w:r>
        <w:rPr>
          <w:b w:val="0"/>
          <w:i w:val="0"/>
        </w:rPr>
        <w:br/>
      </w:r>
      <w:r>
        <w:rPr>
          <w:b w:val="0"/>
          <w:i w:val="0"/>
        </w:rPr>
        <w:t>Quy định mức giá dịch vụ xét nghiệm SARS-CoV-2 trong trường hợp không thuộc phạm vi thanh toán của Quỹ bảo hiểm y tế tại các cơ sở khám bệnh, chữa bệnh công lập thuộc tỉnh Ninh Thuận</w:t>
      </w:r>
      <w:r>
        <w:rPr>
          <w:b w:val="0"/>
          <w:i w:val="0"/>
        </w:rPr>
        <w:br/>
      </w:r>
      <w:r>
        <w:rPr>
          <w:b w:val="0"/>
          <w:i w:val="0"/>
        </w:rPr>
        <w:t>01/8/2022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28/2022/NQ-HĐND</w:t>
      </w:r>
      <w:r>
        <w:rPr>
          <w:b w:val="0"/>
          <w:i w:val="0"/>
        </w:rPr>
        <w:br/>
      </w:r>
      <w:r>
        <w:rPr>
          <w:b w:val="0"/>
          <w:i w:val="0"/>
        </w:rPr>
        <w:t>09/12/2022</w:t>
      </w:r>
      <w:r>
        <w:rPr>
          <w:b w:val="0"/>
          <w:i w:val="0"/>
        </w:rPr>
        <w:br/>
      </w:r>
      <w:r>
        <w:rPr>
          <w:b w:val="0"/>
          <w:i w:val="0"/>
        </w:rPr>
        <w:t>Quy định một số nội dung chi và mức chi cho công tác Y tế - Dân số trên địa bàn tỉnh Ninh Thuận giai đoạn 2023 - 2025</w:t>
      </w:r>
      <w:r>
        <w:rPr>
          <w:b w:val="0"/>
          <w:i w:val="0"/>
        </w:rPr>
        <w:br/>
      </w:r>
      <w:r>
        <w:rPr>
          <w:b w:val="0"/>
          <w:i w:val="0"/>
        </w:rPr>
        <w:t>20/12/2022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03/2023/NQ-HĐND</w:t>
      </w:r>
      <w:r>
        <w:rPr>
          <w:b w:val="0"/>
          <w:i w:val="0"/>
        </w:rPr>
        <w:br/>
      </w:r>
      <w:r>
        <w:rPr>
          <w:b w:val="0"/>
          <w:i w:val="0"/>
        </w:rPr>
        <w:t>09/5/2023</w:t>
      </w:r>
      <w:r>
        <w:rPr>
          <w:b w:val="0"/>
          <w:i w:val="0"/>
        </w:rPr>
        <w:br/>
      </w:r>
      <w:r>
        <w:rPr>
          <w:b w:val="0"/>
          <w:i w:val="0"/>
        </w:rPr>
        <w:t>Quy định mẫu hồ sơ và quy trình, thủ tục lựa chọn Dự án dược liệu quý thuộc Chương trình mục tiêu Quốc gia phát triển kinh tế - xã hội vùng đồng bào dân tộc thiểu số và miền núi trên địa bàn tỉnh Ninh Thuận giai đoạn 2021 - 2030, giai đoạn I: từ năm 2021 đến năm 2025</w:t>
      </w:r>
      <w:r>
        <w:rPr>
          <w:b w:val="0"/>
          <w:i w:val="0"/>
        </w:rPr>
        <w:br/>
      </w:r>
      <w:r>
        <w:rPr>
          <w:b w:val="0"/>
          <w:i w:val="0"/>
        </w:rPr>
        <w:t>20/5/2023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26/2023/NQ-HĐND</w:t>
      </w:r>
      <w:r>
        <w:rPr>
          <w:b w:val="0"/>
          <w:i w:val="0"/>
        </w:rPr>
        <w:br/>
      </w:r>
      <w:r>
        <w:rPr>
          <w:b w:val="0"/>
          <w:i w:val="0"/>
        </w:rPr>
        <w:t>12/12/2023</w:t>
      </w:r>
      <w:r>
        <w:rPr>
          <w:b w:val="0"/>
          <w:i w:val="0"/>
        </w:rPr>
        <w:br/>
      </w:r>
      <w:r>
        <w:rPr>
          <w:b w:val="0"/>
          <w:i w:val="0"/>
        </w:rPr>
        <w:t>Quy định chính sách hỗ trợ đào tạo nhân lực y tế chất lượng cao cho Bệnh viện Đa khoa tỉnh Ninh Thuận, giai đoạn 2024-2025</w:t>
      </w:r>
      <w:r>
        <w:rPr>
          <w:b w:val="0"/>
          <w:i w:val="0"/>
        </w:rPr>
        <w:br/>
      </w:r>
      <w:r>
        <w:rPr>
          <w:b w:val="0"/>
          <w:i w:val="0"/>
        </w:rPr>
        <w:t>01/01/2024</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27/2023/NQ-HĐND</w:t>
      </w:r>
      <w:r>
        <w:rPr>
          <w:b w:val="0"/>
          <w:i w:val="0"/>
        </w:rPr>
        <w:br/>
      </w:r>
      <w:r>
        <w:rPr>
          <w:b w:val="0"/>
          <w:i w:val="0"/>
        </w:rPr>
        <w:t>12/12/2023</w:t>
      </w:r>
      <w:r>
        <w:rPr>
          <w:b w:val="0"/>
          <w:i w:val="0"/>
        </w:rPr>
        <w:br/>
      </w:r>
      <w:r>
        <w:rPr>
          <w:b w:val="0"/>
          <w:i w:val="0"/>
        </w:rPr>
        <w:t>Quy định nội dung hỗ trợ Dự án dược liệu quý thuộc Chương trình mục tiêu Quốc gia phát triển kinh tế - xã hội vùng đồng bào dân tộc thiểu số và miền núi trên địa bàn tỉnh Ninh Thuận giai đoạn 2021 - 2030, giai đoạn I: từ năm 2021 đến năm 2025</w:t>
      </w:r>
      <w:r>
        <w:rPr>
          <w:b w:val="0"/>
          <w:i w:val="0"/>
        </w:rPr>
        <w:br/>
      </w:r>
      <w:r>
        <w:rPr>
          <w:b w:val="0"/>
          <w:i w:val="0"/>
        </w:rPr>
        <w:t>23/12/2023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23/2019/QĐ-UBND</w:t>
      </w:r>
      <w:r>
        <w:rPr>
          <w:b w:val="0"/>
          <w:i w:val="0"/>
        </w:rPr>
        <w:br/>
      </w:r>
      <w:r>
        <w:rPr>
          <w:b w:val="0"/>
          <w:i w:val="0"/>
        </w:rPr>
        <w:t>17/5/2019</w:t>
      </w:r>
      <w:r>
        <w:rPr>
          <w:b w:val="0"/>
          <w:i w:val="0"/>
        </w:rPr>
        <w:br/>
      </w:r>
      <w:r>
        <w:rPr>
          <w:b w:val="0"/>
          <w:i w:val="0"/>
        </w:rPr>
        <w:t>Ban hành Quy định phân cấp quản lý nhà nước về hành nghề y, dược tư nhân trên địa bàn tỉnh Ninh Thuận</w:t>
      </w:r>
      <w:r>
        <w:rPr>
          <w:b w:val="0"/>
          <w:i w:val="0"/>
        </w:rPr>
        <w:br/>
      </w:r>
      <w:r>
        <w:rPr>
          <w:b w:val="0"/>
          <w:i w:val="0"/>
        </w:rPr>
        <w:t>27/5/2019</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52/2019/QĐ-UBND 22/8/2019</w:t>
      </w:r>
      <w:r>
        <w:rPr>
          <w:b w:val="0"/>
          <w:i w:val="0"/>
        </w:rPr>
        <w:br/>
      </w:r>
      <w:r>
        <w:rPr>
          <w:b w:val="0"/>
          <w:i w:val="0"/>
        </w:rPr>
        <w:t>Ban hành Đề án khám bệnh, chữa bệnh theo yêu cầu áp dụng tại Bệnh viện đa khoa tỉnh Ninh Thuận</w:t>
      </w:r>
      <w:r>
        <w:rPr>
          <w:b w:val="0"/>
          <w:i w:val="0"/>
        </w:rPr>
        <w:br/>
      </w:r>
      <w:r>
        <w:rPr>
          <w:b w:val="0"/>
          <w:i w:val="0"/>
        </w:rPr>
        <w:t>02/9/2019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27/2020/QĐ-UBND</w:t>
      </w:r>
      <w:r>
        <w:rPr>
          <w:b w:val="0"/>
          <w:i w:val="0"/>
        </w:rPr>
        <w:br/>
      </w:r>
      <w:r>
        <w:rPr>
          <w:b w:val="0"/>
          <w:i w:val="0"/>
        </w:rPr>
        <w:t>03/8/2020</w:t>
      </w:r>
      <w:r>
        <w:rPr>
          <w:b w:val="0"/>
          <w:i w:val="0"/>
        </w:rPr>
        <w:br/>
      </w:r>
      <w:r>
        <w:rPr>
          <w:b w:val="0"/>
          <w:i w:val="0"/>
        </w:rPr>
        <w:t>Quy định giá dịch vụ khám bệnh, chữa bệnh không thuộc phạm vi thanh toán của Quỹ bảo hiểm y tế trong các cơ sở khám bệnh, chữa bệnh của Nhà nước trên địa bàn tỉnh Ninh Thuận</w:t>
      </w:r>
      <w:r>
        <w:rPr>
          <w:b w:val="0"/>
          <w:i w:val="0"/>
        </w:rPr>
        <w:br/>
      </w:r>
      <w:r>
        <w:rPr>
          <w:b w:val="0"/>
          <w:i w:val="0"/>
        </w:rPr>
        <w:t>13/8/2020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01/2021/QĐ-UBND 22/01/2021</w:t>
      </w:r>
      <w:r>
        <w:rPr>
          <w:b w:val="0"/>
          <w:i w:val="0"/>
        </w:rPr>
        <w:br/>
      </w:r>
      <w:r>
        <w:rPr>
          <w:b w:val="0"/>
          <w:i w:val="0"/>
        </w:rPr>
        <w:t>Ban hành quy định về điều kiện, tiêu chuẩn chức danh đối với Trưởng, Phó trưởng phòng thuộc Sở và Trưởng, Phó trưởng đơn vị trực thuộc Sở Y tế tỉnh Ninh Thuận</w:t>
      </w:r>
      <w:r>
        <w:rPr>
          <w:b w:val="0"/>
          <w:i w:val="0"/>
        </w:rPr>
        <w:br/>
      </w:r>
      <w:r>
        <w:rPr>
          <w:b w:val="0"/>
          <w:i w:val="0"/>
        </w:rPr>
        <w:t>02/02/2021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18/2022/QĐ-UBND</w:t>
      </w:r>
      <w:r>
        <w:rPr>
          <w:b w:val="0"/>
          <w:i w:val="0"/>
        </w:rPr>
        <w:br/>
      </w:r>
      <w:r>
        <w:rPr>
          <w:b w:val="0"/>
          <w:i w:val="0"/>
        </w:rPr>
        <w:t>20/4/2022</w:t>
      </w:r>
      <w:r>
        <w:rPr>
          <w:b w:val="0"/>
          <w:i w:val="0"/>
        </w:rPr>
        <w:br/>
      </w:r>
      <w:r>
        <w:rPr>
          <w:b w:val="0"/>
          <w:i w:val="0"/>
        </w:rPr>
        <w:t>Ban hành Quy định đăng ký khám bệnh, chữa bệnh bảo hiểm y tế ban đầu và chuyển tuyến khám bệnh, chữa bệnh bảo hiểm y tế trên địa bàn tỉnh Ninh Thuận</w:t>
      </w:r>
      <w:r>
        <w:rPr>
          <w:b w:val="0"/>
          <w:i w:val="0"/>
        </w:rPr>
        <w:br/>
      </w:r>
      <w:r>
        <w:rPr>
          <w:b w:val="0"/>
          <w:i w:val="0"/>
        </w:rPr>
        <w:t>30/4/2022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21/2022/QĐ-UBND</w:t>
      </w:r>
      <w:r>
        <w:rPr>
          <w:b w:val="0"/>
          <w:i w:val="0"/>
        </w:rPr>
        <w:br/>
      </w:r>
      <w:r>
        <w:rPr>
          <w:b w:val="0"/>
          <w:i w:val="0"/>
        </w:rPr>
        <w:t>25/4/2022</w:t>
      </w:r>
      <w:r>
        <w:rPr>
          <w:b w:val="0"/>
          <w:i w:val="0"/>
        </w:rPr>
        <w:br/>
      </w:r>
      <w:r>
        <w:rPr>
          <w:b w:val="0"/>
          <w:i w:val="0"/>
        </w:rPr>
        <w:t>Quy định tiêu chuẩn, định mức sử dụng xe ô tô chuyên dùng trong lĩnh vực y tế của các cơ quan, tổ chức, đơn vị thuộc phạm vi quản lý tỉnh Ninh Thuận</w:t>
      </w:r>
      <w:r>
        <w:rPr>
          <w:b w:val="0"/>
          <w:i w:val="0"/>
        </w:rPr>
        <w:br/>
      </w:r>
      <w:r>
        <w:rPr>
          <w:b w:val="0"/>
          <w:i w:val="0"/>
        </w:rPr>
        <w:t>05/5/2022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22/2022/QĐ-UBND</w:t>
      </w:r>
      <w:r>
        <w:rPr>
          <w:b w:val="0"/>
          <w:i w:val="0"/>
        </w:rPr>
        <w:br/>
      </w:r>
      <w:r>
        <w:rPr>
          <w:b w:val="0"/>
          <w:i w:val="0"/>
        </w:rPr>
        <w:t>29/4/2022</w:t>
      </w:r>
      <w:r>
        <w:rPr>
          <w:b w:val="0"/>
          <w:i w:val="0"/>
        </w:rPr>
        <w:br/>
      </w:r>
      <w:r>
        <w:rPr>
          <w:b w:val="0"/>
          <w:i w:val="0"/>
        </w:rPr>
        <w:t>Sửa đổi, bổ sung một số điều của Quy định ban hành kèm theo Quyết định số 23/2019/QĐ-UBND ngày 17/5/2019 của Ủy ban nhân dân tỉnh Ninh Thuận ban hành quy định phân cấp quản lý nhà nước về hành nghề y, dược tư nhân trên địa bàn tỉnh Ninh Thuận</w:t>
      </w:r>
      <w:r>
        <w:rPr>
          <w:b w:val="0"/>
          <w:i w:val="0"/>
        </w:rPr>
        <w:br/>
      </w:r>
      <w:r>
        <w:rPr>
          <w:b w:val="0"/>
          <w:i w:val="0"/>
        </w:rPr>
        <w:t>09/5/2022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31/2022/QĐ-UBND</w:t>
      </w:r>
      <w:r>
        <w:rPr>
          <w:b w:val="0"/>
          <w:i w:val="0"/>
        </w:rPr>
        <w:br/>
      </w:r>
      <w:r>
        <w:rPr>
          <w:b w:val="0"/>
          <w:i w:val="0"/>
        </w:rPr>
        <w:t>24/6/2022</w:t>
      </w:r>
      <w:r>
        <w:rPr>
          <w:b w:val="0"/>
          <w:i w:val="0"/>
        </w:rPr>
        <w:br/>
      </w:r>
      <w:r>
        <w:rPr>
          <w:b w:val="0"/>
          <w:i w:val="0"/>
        </w:rPr>
        <w:t>Ban hành tiêu chuẩn, định mức sử dụng máy móc, thiết bị chuyên dùng thuộc lĩnh vực y tế tại các đơn vị sự nghiệp y tế và máy móc, thiết bị y tế tại mỗi trạm y tế tuyến xã thuộc phạm vi quản lý trên địa bàn tỉnh Ninh Thuận</w:t>
      </w:r>
      <w:r>
        <w:rPr>
          <w:b w:val="0"/>
          <w:i w:val="0"/>
        </w:rPr>
        <w:br/>
      </w:r>
      <w:r>
        <w:rPr>
          <w:b w:val="0"/>
          <w:i w:val="0"/>
        </w:rPr>
        <w:t>04/7/2022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38/2022/QĐ-UBND</w:t>
      </w:r>
      <w:r>
        <w:rPr>
          <w:b w:val="0"/>
          <w:i w:val="0"/>
        </w:rPr>
        <w:br/>
      </w:r>
      <w:r>
        <w:rPr>
          <w:b w:val="0"/>
          <w:i w:val="0"/>
        </w:rPr>
        <w:t>26/7/2022</w:t>
      </w:r>
      <w:r>
        <w:rPr>
          <w:b w:val="0"/>
          <w:i w:val="0"/>
        </w:rPr>
        <w:br/>
      </w:r>
      <w:r>
        <w:rPr>
          <w:b w:val="0"/>
          <w:i w:val="0"/>
        </w:rPr>
        <w:t>Ban hành Quy chuẩn kỹ thuật địa phương về chất lượng nước sạch sử dụng cho mục đích sinh hoạt trên địa bàn tỉnh Ninh Thuận</w:t>
      </w:r>
      <w:r>
        <w:rPr>
          <w:b w:val="0"/>
          <w:i w:val="0"/>
        </w:rPr>
        <w:br/>
      </w:r>
      <w:r>
        <w:rPr>
          <w:b w:val="0"/>
          <w:i w:val="0"/>
        </w:rPr>
        <w:t>05/8/2022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48/2022/QĐ-UBND</w:t>
      </w:r>
      <w:r>
        <w:rPr>
          <w:b w:val="0"/>
          <w:i w:val="0"/>
        </w:rPr>
        <w:br/>
      </w:r>
      <w:r>
        <w:rPr>
          <w:b w:val="0"/>
          <w:i w:val="0"/>
        </w:rPr>
        <w:t>18/8/2022</w:t>
      </w:r>
      <w:r>
        <w:rPr>
          <w:b w:val="0"/>
          <w:i w:val="0"/>
        </w:rPr>
        <w:br/>
      </w:r>
      <w:r>
        <w:rPr>
          <w:b w:val="0"/>
          <w:i w:val="0"/>
        </w:rPr>
        <w:t>Quy định chính sách hỗ trợ đào tạo bác sĩ tuyến y tế cơ sở và chuyên ngành hiếm ngành y tế tỉnh Ninh Thuận giai đoạn 2021 - 2025</w:t>
      </w:r>
      <w:r>
        <w:rPr>
          <w:b w:val="0"/>
          <w:i w:val="0"/>
        </w:rPr>
        <w:br/>
      </w:r>
      <w:r>
        <w:rPr>
          <w:b w:val="0"/>
          <w:i w:val="0"/>
        </w:rPr>
        <w:t>28/8/2022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49/2022/QĐ-UBND</w:t>
      </w:r>
      <w:r>
        <w:rPr>
          <w:b w:val="0"/>
          <w:i w:val="0"/>
        </w:rPr>
        <w:br/>
      </w:r>
      <w:r>
        <w:rPr>
          <w:b w:val="0"/>
          <w:i w:val="0"/>
        </w:rPr>
        <w:t>18/8/2022</w:t>
      </w:r>
      <w:r>
        <w:rPr>
          <w:b w:val="0"/>
          <w:i w:val="0"/>
        </w:rPr>
        <w:br/>
      </w:r>
      <w:r>
        <w:rPr>
          <w:b w:val="0"/>
          <w:i w:val="0"/>
        </w:rPr>
        <w:t>Quy định mức giá dịch vụ xét nghiệm SARS-CoV-2 trong trường hợp không thuộc phạm vi thanh toán của Quỹ bảo hiểm y tế tại các cơ sở khám bệnh, chữa bệnh công lập thuộc tỉnh Ninh Thuận</w:t>
      </w:r>
      <w:r>
        <w:rPr>
          <w:b w:val="0"/>
          <w:i w:val="0"/>
        </w:rPr>
        <w:br/>
      </w:r>
      <w:r>
        <w:rPr>
          <w:b w:val="0"/>
          <w:i w:val="0"/>
        </w:rPr>
        <w:t>28/8/2022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01/2023/QĐ-UBND</w:t>
      </w:r>
      <w:r>
        <w:rPr>
          <w:b w:val="0"/>
          <w:i w:val="0"/>
        </w:rPr>
        <w:br/>
      </w:r>
      <w:r>
        <w:rPr>
          <w:b w:val="0"/>
          <w:i w:val="0"/>
        </w:rPr>
        <w:t>06/01/2023</w:t>
      </w:r>
      <w:r>
        <w:rPr>
          <w:b w:val="0"/>
          <w:i w:val="0"/>
        </w:rPr>
        <w:br/>
      </w:r>
      <w:r>
        <w:rPr>
          <w:b w:val="0"/>
          <w:i w:val="0"/>
        </w:rPr>
        <w:t>Quy định một số nội dung chi và mức chi cho công tác Y tế - Dân số trên địa bàn tỉnh Ninh Thuận giai đoạn 2023 - 2025</w:t>
      </w:r>
      <w:r>
        <w:rPr>
          <w:b w:val="0"/>
          <w:i w:val="0"/>
        </w:rPr>
        <w:br/>
      </w:r>
      <w:r>
        <w:rPr>
          <w:b w:val="0"/>
          <w:i w:val="0"/>
        </w:rPr>
        <w:t>16/01/2023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11/2023/QĐ-UBND</w:t>
      </w:r>
      <w:r>
        <w:rPr>
          <w:b w:val="0"/>
          <w:i w:val="0"/>
        </w:rPr>
        <w:br/>
      </w:r>
      <w:r>
        <w:rPr>
          <w:b w:val="0"/>
          <w:i w:val="0"/>
        </w:rPr>
        <w:t>07/02/2023</w:t>
      </w:r>
      <w:r>
        <w:rPr>
          <w:b w:val="0"/>
          <w:i w:val="0"/>
        </w:rPr>
        <w:br/>
      </w:r>
      <w:r>
        <w:rPr>
          <w:b w:val="0"/>
          <w:i w:val="0"/>
        </w:rPr>
        <w:t>Quy định chức năng, nhiệm vụ, quyền hạn và cơ cấu tổ chức của Sở Y tế  tỉnh Ninh Thuận</w:t>
      </w:r>
      <w:r>
        <w:rPr>
          <w:b w:val="0"/>
          <w:i w:val="0"/>
        </w:rPr>
        <w:br/>
      </w:r>
      <w:r>
        <w:rPr>
          <w:b w:val="0"/>
          <w:i w:val="0"/>
        </w:rPr>
        <w:t>17/02/2023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29/2023/QĐ-UBND</w:t>
      </w:r>
      <w:r>
        <w:rPr>
          <w:b w:val="0"/>
          <w:i w:val="0"/>
        </w:rPr>
        <w:br/>
      </w:r>
      <w:r>
        <w:rPr>
          <w:b w:val="0"/>
          <w:i w:val="0"/>
        </w:rPr>
        <w:t>22/5/2023</w:t>
      </w:r>
      <w:r>
        <w:rPr>
          <w:b w:val="0"/>
          <w:i w:val="0"/>
        </w:rPr>
        <w:br/>
      </w:r>
      <w:r>
        <w:rPr>
          <w:b w:val="0"/>
          <w:i w:val="0"/>
        </w:rPr>
        <w:t>Quy định số lượng, quy trình xét chọn và hợp đồng trách nhiệm đối với cộng tác viên dân số trên địa bàn tỉnh Ninh Thuận</w:t>
      </w:r>
      <w:r>
        <w:rPr>
          <w:b w:val="0"/>
          <w:i w:val="0"/>
        </w:rPr>
        <w:br/>
      </w:r>
      <w:r>
        <w:rPr>
          <w:b w:val="0"/>
          <w:i w:val="0"/>
        </w:rPr>
        <w:t>01/6/2023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31/2023/QĐ-UBND</w:t>
      </w:r>
      <w:r>
        <w:rPr>
          <w:b w:val="0"/>
          <w:i w:val="0"/>
        </w:rPr>
        <w:br/>
      </w:r>
      <w:r>
        <w:rPr>
          <w:b w:val="0"/>
          <w:i w:val="0"/>
        </w:rPr>
        <w:t>19/6/2023</w:t>
      </w:r>
      <w:r>
        <w:rPr>
          <w:b w:val="0"/>
          <w:i w:val="0"/>
        </w:rPr>
        <w:br/>
      </w:r>
      <w:r>
        <w:rPr>
          <w:b w:val="0"/>
          <w:i w:val="0"/>
        </w:rPr>
        <w:t>Quy định mẫu hồ sơ và quy trình, thủ tục lựa chọn Dự án dược liệu quý thuộc Chương trình mục tiêu Quốc gia phát triển kinh tế - xã hội vùng đồng bào dân tộc thiểu số và miền núi trên địa bàn tỉnh Ninh Thuận giai đoạn 2021 - 2030, giai đoạn I: 2021 đến năm 2025</w:t>
      </w:r>
      <w:r>
        <w:rPr>
          <w:b w:val="0"/>
          <w:i w:val="0"/>
        </w:rPr>
        <w:br/>
      </w:r>
      <w:r>
        <w:rPr>
          <w:b w:val="0"/>
          <w:i w:val="0"/>
        </w:rPr>
        <w:t>29/6/2023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44/2023/QĐ-UBND</w:t>
      </w:r>
      <w:r>
        <w:rPr>
          <w:b w:val="0"/>
          <w:i w:val="0"/>
        </w:rPr>
        <w:br/>
      </w:r>
      <w:r>
        <w:rPr>
          <w:b w:val="0"/>
          <w:i w:val="0"/>
        </w:rPr>
        <w:t>02/8/2023</w:t>
      </w:r>
      <w:r>
        <w:rPr>
          <w:b w:val="0"/>
          <w:i w:val="0"/>
        </w:rPr>
        <w:br/>
      </w:r>
      <w:r>
        <w:rPr>
          <w:b w:val="0"/>
          <w:i w:val="0"/>
        </w:rPr>
        <w:t>Quy định chức năng, nhiệm vụ, quyền hạn và cơ cấu tổ chức của Chi cục Dân số - Kế hoạch hóa gia đình trực thuộc Sở Y tế tỉnh Ninh Thuận</w:t>
      </w:r>
      <w:r>
        <w:rPr>
          <w:b w:val="0"/>
          <w:i w:val="0"/>
        </w:rPr>
        <w:br/>
      </w:r>
      <w:r>
        <w:rPr>
          <w:b w:val="0"/>
          <w:i w:val="0"/>
        </w:rPr>
        <w:t>12/8/2023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46/2023/QĐ-UBND</w:t>
      </w:r>
      <w:r>
        <w:rPr>
          <w:b w:val="0"/>
          <w:i w:val="0"/>
        </w:rPr>
        <w:br/>
      </w:r>
      <w:r>
        <w:rPr>
          <w:b w:val="0"/>
          <w:i w:val="0"/>
        </w:rPr>
        <w:t>03/8/2023</w:t>
      </w:r>
      <w:r>
        <w:rPr>
          <w:b w:val="0"/>
          <w:i w:val="0"/>
        </w:rPr>
        <w:br/>
      </w:r>
      <w:r>
        <w:rPr>
          <w:b w:val="0"/>
          <w:i w:val="0"/>
        </w:rPr>
        <w:t>Quy định chức năng, nhiệm vụ, quyền hạn và cơ cấu tổ chức của Chi cục An toàn vệ sinh thực phẩm trực thuộc Sở Y tế tỉnh Ninh Thuận</w:t>
      </w:r>
      <w:r>
        <w:rPr>
          <w:b w:val="0"/>
          <w:i w:val="0"/>
        </w:rPr>
        <w:br/>
      </w:r>
      <w:r>
        <w:rPr>
          <w:b w:val="0"/>
          <w:i w:val="0"/>
        </w:rPr>
        <w:t>13/8/2023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52/2023/QĐ-UBND</w:t>
      </w:r>
      <w:r>
        <w:rPr>
          <w:b w:val="0"/>
          <w:i w:val="0"/>
        </w:rPr>
        <w:br/>
      </w:r>
      <w:r>
        <w:rPr>
          <w:b w:val="0"/>
          <w:i w:val="0"/>
        </w:rPr>
        <w:t>23/8/2023</w:t>
      </w:r>
      <w:r>
        <w:rPr>
          <w:b w:val="0"/>
          <w:i w:val="0"/>
        </w:rPr>
        <w:br/>
      </w:r>
      <w:r>
        <w:rPr>
          <w:b w:val="0"/>
          <w:i w:val="0"/>
        </w:rPr>
        <w:t>Ban hành Quy chế phối hợp thực hiện xác định tình trạng nghiện ma túy trên địa bàn tỉnh Ninh Thuận</w:t>
      </w:r>
      <w:r>
        <w:rPr>
          <w:b w:val="0"/>
          <w:i w:val="0"/>
        </w:rPr>
        <w:br/>
      </w:r>
      <w:r>
        <w:rPr>
          <w:b w:val="0"/>
          <w:i w:val="0"/>
        </w:rPr>
        <w:t>02/9/2023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89/2023/QĐ-UBND</w:t>
      </w:r>
      <w:r>
        <w:rPr>
          <w:b w:val="0"/>
          <w:i w:val="0"/>
        </w:rPr>
        <w:br/>
      </w:r>
      <w:r>
        <w:rPr>
          <w:b w:val="0"/>
          <w:i w:val="0"/>
        </w:rPr>
        <w:t>20/11/2023</w:t>
      </w:r>
      <w:r>
        <w:rPr>
          <w:b w:val="0"/>
          <w:i w:val="0"/>
        </w:rPr>
        <w:br/>
      </w:r>
      <w:r>
        <w:rPr>
          <w:b w:val="0"/>
          <w:i w:val="0"/>
        </w:rPr>
        <w:t>Bãi bỏ các Quyết định của Ủy ban nhân dân tỉnh Ninh Thuận</w:t>
      </w:r>
      <w:r>
        <w:rPr>
          <w:b w:val="0"/>
          <w:i w:val="0"/>
        </w:rPr>
        <w:br/>
      </w:r>
      <w:r>
        <w:rPr>
          <w:b w:val="0"/>
          <w:i w:val="0"/>
        </w:rPr>
        <w:t>30/11/2023</w:t>
      </w:r>
      <w:r>
        <w:rPr>
          <w:b w:val="0"/>
          <w:i w:val="0"/>
        </w:rPr>
        <w:br/>
      </w:r>
      <w:r>
        <w:rPr>
          <w:b w:val="0"/>
          <w:i w:val="0"/>
        </w:rPr>
        <w:t xml:space="preserve"> </w:t>
      </w:r>
      <w:r>
        <w:rPr>
          <w:b w:val="0"/>
          <w:i w:val="0"/>
        </w:rPr>
        <w:br/>
      </w:r>
      <w:r>
        <w:rPr>
          <w:b/>
          <w:i w:val="0"/>
        </w:rPr>
        <w:t>XVI. LĨNH VỰC CÔNG AN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17/2021/NQ-HĐND</w:t>
      </w:r>
      <w:r>
        <w:rPr>
          <w:b w:val="0"/>
          <w:i w:val="0"/>
        </w:rPr>
        <w:br/>
      </w:r>
      <w:r>
        <w:rPr>
          <w:b w:val="0"/>
          <w:i w:val="0"/>
        </w:rPr>
        <w:t>11/12/2021</w:t>
      </w:r>
      <w:r>
        <w:rPr>
          <w:b w:val="0"/>
          <w:i w:val="0"/>
        </w:rPr>
        <w:br/>
      </w:r>
      <w:r>
        <w:rPr>
          <w:b w:val="0"/>
          <w:i w:val="0"/>
        </w:rPr>
        <w:t>Quy định việc xử lý đối với các cơ sở không đảm bảo yêu cầu về phòng cháy và chữa cháy được đưa vào sử dụng trước ngày Luật Phòng cháy và chữa cháy số 27/2001/QH10 ngày 29 tháng 6 năm 2001 có hiệu lực trên địa bàn tỉnh Ninh Thuận</w:t>
      </w:r>
      <w:r>
        <w:rPr>
          <w:b w:val="0"/>
          <w:i w:val="0"/>
        </w:rPr>
        <w:br/>
      </w:r>
      <w:r>
        <w:rPr>
          <w:b w:val="0"/>
          <w:i w:val="0"/>
        </w:rPr>
        <w:t>20/12/2021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21/2022/NQ-HĐND</w:t>
      </w:r>
      <w:r>
        <w:rPr>
          <w:b w:val="0"/>
          <w:i w:val="0"/>
        </w:rPr>
        <w:br/>
      </w:r>
      <w:r>
        <w:rPr>
          <w:b w:val="0"/>
          <w:i w:val="0"/>
        </w:rPr>
        <w:t>09/12/2022</w:t>
      </w:r>
      <w:r>
        <w:rPr>
          <w:b w:val="0"/>
          <w:i w:val="0"/>
        </w:rPr>
        <w:br/>
      </w:r>
      <w:r>
        <w:rPr>
          <w:b w:val="0"/>
          <w:i w:val="0"/>
        </w:rPr>
        <w:t>Quy định điều kiện về diện tích nhà ở tối thiểu khi công dân đăng ký thường trú tại chỗ ở hợp pháp do thuê, mượn, ở nhờ trên địa bàn tỉnh Ninh Thuận</w:t>
      </w:r>
      <w:r>
        <w:rPr>
          <w:b w:val="0"/>
          <w:i w:val="0"/>
        </w:rPr>
        <w:br/>
      </w:r>
      <w:r>
        <w:rPr>
          <w:b w:val="0"/>
          <w:i w:val="0"/>
        </w:rPr>
        <w:t>20/12/2022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34/2022/NQ-HĐND</w:t>
      </w:r>
      <w:r>
        <w:rPr>
          <w:b w:val="0"/>
          <w:i w:val="0"/>
        </w:rPr>
        <w:br/>
      </w:r>
      <w:r>
        <w:rPr>
          <w:b w:val="0"/>
          <w:i w:val="0"/>
        </w:rPr>
        <w:t>09/12/2022</w:t>
      </w:r>
      <w:r>
        <w:rPr>
          <w:b w:val="0"/>
          <w:i w:val="0"/>
        </w:rPr>
        <w:br/>
      </w:r>
      <w:r>
        <w:rPr>
          <w:b w:val="0"/>
          <w:i w:val="0"/>
        </w:rPr>
        <w:t>Quy định mức hỗ trợ thường xuyên hàng tháng cho các chức danh Đội trưởng, Đội phó Đội dân phòng và số lượng phương tiện phòng cháy, chữa cháy và cứu nạn, cứu hộ trang bị cho Đội dân phòng trên địa bàn tỉnh Ninh Thuận</w:t>
      </w:r>
      <w:r>
        <w:rPr>
          <w:b w:val="0"/>
          <w:i w:val="0"/>
        </w:rPr>
        <w:br/>
      </w:r>
      <w:r>
        <w:rPr>
          <w:b w:val="0"/>
          <w:i w:val="0"/>
        </w:rPr>
        <w:t>20/12/2022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15/2019/QĐ-UBND 20/02/2019</w:t>
      </w:r>
      <w:r>
        <w:rPr>
          <w:b w:val="0"/>
          <w:i w:val="0"/>
        </w:rPr>
        <w:br/>
      </w:r>
      <w:r>
        <w:rPr>
          <w:b w:val="0"/>
          <w:i w:val="0"/>
        </w:rPr>
        <w:t>Ban hành Quy chế phối hợp quản lý ngành, nghề đầu tư kinh doanh có điều kiện về an ninh, trật tự trên địa bàn tỉnh Ninh Thuận</w:t>
      </w:r>
      <w:r>
        <w:rPr>
          <w:b w:val="0"/>
          <w:i w:val="0"/>
        </w:rPr>
        <w:br/>
      </w:r>
      <w:r>
        <w:rPr>
          <w:b w:val="0"/>
          <w:i w:val="0"/>
        </w:rPr>
        <w:t>02/3/2019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60/2019/QĐ-UBND 10/10/2019</w:t>
      </w:r>
      <w:r>
        <w:rPr>
          <w:b w:val="0"/>
          <w:i w:val="0"/>
        </w:rPr>
        <w:br/>
      </w:r>
      <w:r>
        <w:rPr>
          <w:b w:val="0"/>
          <w:i w:val="0"/>
        </w:rPr>
        <w:t>Ban hành Quy định tổ chức, hoạt động của Tổ nhân dân tự quản về an ninh, trật tự trên địa bàn tỉnh Ninh Thuận.</w:t>
      </w:r>
      <w:r>
        <w:rPr>
          <w:b w:val="0"/>
          <w:i w:val="0"/>
        </w:rPr>
        <w:br/>
      </w:r>
      <w:r>
        <w:rPr>
          <w:b w:val="0"/>
          <w:i w:val="0"/>
        </w:rPr>
        <w:t>20/10/2019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51/2020/QD-UBND</w:t>
      </w:r>
      <w:r>
        <w:rPr>
          <w:b w:val="0"/>
          <w:i w:val="0"/>
        </w:rPr>
        <w:br/>
      </w:r>
      <w:r>
        <w:rPr>
          <w:b w:val="0"/>
          <w:i w:val="0"/>
        </w:rPr>
        <w:t>16/12/2020</w:t>
      </w:r>
      <w:r>
        <w:rPr>
          <w:b w:val="0"/>
          <w:i w:val="0"/>
        </w:rPr>
        <w:br/>
      </w:r>
      <w:r>
        <w:rPr>
          <w:b w:val="0"/>
          <w:i w:val="0"/>
        </w:rPr>
        <w:t>Ban hành Quy chế bảo vệ bí mật nhà nước tỉnh Ninh Thuận</w:t>
      </w:r>
      <w:r>
        <w:rPr>
          <w:b w:val="0"/>
          <w:i w:val="0"/>
        </w:rPr>
        <w:br/>
      </w:r>
      <w:r>
        <w:rPr>
          <w:b w:val="0"/>
          <w:i w:val="0"/>
        </w:rPr>
        <w:t>26/12/2020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78/2021/QĐ-UBND</w:t>
      </w:r>
      <w:r>
        <w:rPr>
          <w:b w:val="0"/>
          <w:i w:val="0"/>
        </w:rPr>
        <w:br/>
      </w:r>
      <w:r>
        <w:rPr>
          <w:b w:val="0"/>
          <w:i w:val="0"/>
        </w:rPr>
        <w:t>07/11/2021</w:t>
      </w:r>
      <w:r>
        <w:rPr>
          <w:b w:val="0"/>
          <w:i w:val="0"/>
        </w:rPr>
        <w:br/>
      </w:r>
      <w:r>
        <w:rPr>
          <w:b w:val="0"/>
          <w:i w:val="0"/>
        </w:rPr>
        <w:t>Bổ sung khoản 8 Điều 4 của Quy định tổ chức, hoạt động của Tổ nhân dân tự quản về an ninh, trật tự trên địa bàn tỉnh Ninh Thuận ban hành kèm theo Quyết định số 60/2019/QĐ-UBND ngày 10/10/2019 của UBND tỉnh Ninh Thuận</w:t>
      </w:r>
      <w:r>
        <w:rPr>
          <w:b w:val="0"/>
          <w:i w:val="0"/>
        </w:rPr>
        <w:br/>
      </w:r>
      <w:r>
        <w:rPr>
          <w:b w:val="0"/>
          <w:i w:val="0"/>
        </w:rPr>
        <w:t>17/11/2021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07/2022/QĐ-UBND</w:t>
      </w:r>
      <w:r>
        <w:rPr>
          <w:b w:val="0"/>
          <w:i w:val="0"/>
        </w:rPr>
        <w:br/>
      </w:r>
      <w:r>
        <w:rPr>
          <w:b w:val="0"/>
          <w:i w:val="0"/>
        </w:rPr>
        <w:t>15/02/2022</w:t>
      </w:r>
      <w:r>
        <w:rPr>
          <w:b w:val="0"/>
          <w:i w:val="0"/>
        </w:rPr>
        <w:br/>
      </w:r>
      <w:r>
        <w:rPr>
          <w:b w:val="0"/>
          <w:i w:val="0"/>
        </w:rPr>
        <w:t>Quy định việc xử lý đối với các cơ sở không đảm bảo yêu cầu về phòng cháy và chữa cháy được đưa vào sử dụng trước ngày Luật Phòng cháy và chữa cháy số 27/2001/QH10 ngày 29 tháng 6 năm 2001 có hiệu lực trên địa bàn tỉnh Ninh Thuận</w:t>
      </w:r>
      <w:r>
        <w:rPr>
          <w:b w:val="0"/>
          <w:i w:val="0"/>
        </w:rPr>
        <w:br/>
      </w:r>
      <w:r>
        <w:rPr>
          <w:b w:val="0"/>
          <w:i w:val="0"/>
        </w:rPr>
        <w:t>25/02/2022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86/2022/QĐ-UBND</w:t>
      </w:r>
      <w:r>
        <w:rPr>
          <w:b w:val="0"/>
          <w:i w:val="0"/>
        </w:rPr>
        <w:br/>
      </w:r>
      <w:r>
        <w:rPr>
          <w:b w:val="0"/>
          <w:i w:val="0"/>
        </w:rPr>
        <w:t>31/12/2022</w:t>
      </w:r>
      <w:r>
        <w:rPr>
          <w:b w:val="0"/>
          <w:i w:val="0"/>
        </w:rPr>
        <w:br/>
      </w:r>
      <w:r>
        <w:rPr>
          <w:b w:val="0"/>
          <w:i w:val="0"/>
        </w:rPr>
        <w:t>Ban hành quy chế phối hợp giải quyết tình hình an ninh, trật tự ở vùng giáp ranh trên địa bàn tỉnh Ninh Thuận</w:t>
      </w:r>
      <w:r>
        <w:rPr>
          <w:b w:val="0"/>
          <w:i w:val="0"/>
        </w:rPr>
        <w:br/>
      </w:r>
      <w:r>
        <w:rPr>
          <w:b w:val="0"/>
          <w:i w:val="0"/>
        </w:rPr>
        <w:t>10/01/2023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15/2023/QĐ-UBND</w:t>
      </w:r>
      <w:r>
        <w:rPr>
          <w:b w:val="0"/>
          <w:i w:val="0"/>
        </w:rPr>
        <w:br/>
      </w:r>
      <w:r>
        <w:rPr>
          <w:b w:val="0"/>
          <w:i w:val="0"/>
        </w:rPr>
        <w:t>28/02/2023</w:t>
      </w:r>
      <w:r>
        <w:rPr>
          <w:b w:val="0"/>
          <w:i w:val="0"/>
        </w:rPr>
        <w:br/>
      </w:r>
      <w:r>
        <w:rPr>
          <w:b w:val="0"/>
          <w:i w:val="0"/>
        </w:rPr>
        <w:t>Quy định điều kiện về diện tích nhà ở tối thiểu khi công dân đăng ký thường trú tại chỗ ở hợp pháp do thuê, mượn, ở nhờ trên địa bàn tỉnh Ninh Thuận</w:t>
      </w:r>
      <w:r>
        <w:rPr>
          <w:b w:val="0"/>
          <w:i w:val="0"/>
        </w:rPr>
        <w:br/>
      </w:r>
      <w:r>
        <w:rPr>
          <w:b w:val="0"/>
          <w:i w:val="0"/>
        </w:rPr>
        <w:t>10/3/2023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17/2023/QĐ-UBND</w:t>
      </w:r>
      <w:r>
        <w:rPr>
          <w:b w:val="0"/>
          <w:i w:val="0"/>
        </w:rPr>
        <w:br/>
      </w:r>
      <w:r>
        <w:rPr>
          <w:b w:val="0"/>
          <w:i w:val="0"/>
        </w:rPr>
        <w:t>04/3/2023</w:t>
      </w:r>
      <w:r>
        <w:rPr>
          <w:b w:val="0"/>
          <w:i w:val="0"/>
        </w:rPr>
        <w:br/>
      </w:r>
      <w:r>
        <w:rPr>
          <w:b w:val="0"/>
          <w:i w:val="0"/>
        </w:rPr>
        <w:t>Quy định mức hỗ trợ thường xuyên hàng tháng cho các chức danh Đội trưởng, Đội phó Đội dân phòng và số lượng phương tiện phòng cháy, chữa cháy và cứu nạn, cứu hộ trang bị cho Đội dân phòng trên địa bàn tỉnh Ninh Thuận</w:t>
      </w:r>
      <w:r>
        <w:rPr>
          <w:b w:val="0"/>
          <w:i w:val="0"/>
        </w:rPr>
        <w:br/>
      </w:r>
      <w:r>
        <w:rPr>
          <w:b w:val="0"/>
          <w:i w:val="0"/>
        </w:rPr>
        <w:t>14/3/2023</w:t>
      </w:r>
      <w:r>
        <w:rPr>
          <w:b w:val="0"/>
          <w:i w:val="0"/>
        </w:rPr>
        <w:br/>
      </w:r>
      <w:r>
        <w:rPr>
          <w:b w:val="0"/>
          <w:i w:val="0"/>
        </w:rPr>
        <w:t xml:space="preserve"> </w:t>
      </w:r>
      <w:r>
        <w:rPr>
          <w:b w:val="0"/>
          <w:i w:val="0"/>
        </w:rPr>
        <w:br/>
      </w:r>
      <w:r>
        <w:rPr>
          <w:b/>
          <w:i w:val="0"/>
        </w:rPr>
        <w:t>XVII. LĨNH VỰC DÂN TỘC</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04/2022/NQ-HĐND</w:t>
      </w:r>
      <w:r>
        <w:rPr>
          <w:b w:val="0"/>
          <w:i w:val="0"/>
        </w:rPr>
        <w:br/>
      </w:r>
      <w:r>
        <w:rPr>
          <w:b w:val="0"/>
          <w:i w:val="0"/>
        </w:rPr>
        <w:t>30/6/2022</w:t>
      </w:r>
      <w:r>
        <w:rPr>
          <w:b w:val="0"/>
          <w:i w:val="0"/>
        </w:rPr>
        <w:br/>
      </w:r>
      <w:r>
        <w:rPr>
          <w:b w:val="0"/>
          <w:i w:val="0"/>
        </w:rPr>
        <w:t>Ban hành Quy định nguyên tắc, tiêu chí, định mức phân bổ vốn ngân sách nhà nước trung hạn và hàng năm thực hiện Chương trình mục tiêu quốc gia phát triển kinh tế-xã hội vùng đồng bào dân tộc thiểu số và miền núi giai đoạn 2021-2030, giai đoạn I: từ năm 2021 đến năm 2025 trên địa bàn tỉnh Ninh Thuận</w:t>
      </w:r>
      <w:r>
        <w:rPr>
          <w:b w:val="0"/>
          <w:i w:val="0"/>
        </w:rPr>
        <w:br/>
      </w:r>
      <w:r>
        <w:rPr>
          <w:b w:val="0"/>
          <w:i w:val="0"/>
        </w:rPr>
        <w:t>11/7/2022</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20/2023/NQ-HĐND</w:t>
      </w:r>
      <w:r>
        <w:rPr>
          <w:b w:val="0"/>
          <w:i w:val="0"/>
        </w:rPr>
        <w:br/>
      </w:r>
      <w:r>
        <w:rPr>
          <w:b w:val="0"/>
          <w:i w:val="0"/>
        </w:rPr>
        <w:t>21/7/2023</w:t>
      </w:r>
      <w:r>
        <w:rPr>
          <w:b w:val="0"/>
          <w:i w:val="0"/>
        </w:rPr>
        <w:br/>
      </w:r>
      <w:r>
        <w:rPr>
          <w:b w:val="0"/>
          <w:i w:val="0"/>
        </w:rPr>
        <w:t>Sửa đổi, bổ sung một số điều của quy định nguyên tắc, tiêu chí, định mức phân bổ vốn ngân sách nhà nước trung hạn và hàng năm thực hiện Chương trình mục tiêu quốc gia phát triển kinh tế-xã hội vùng đồng bào dân tộc thiểu số và miền núi giai đoạn 2021-2030, giai đoạn I: từ năm 2021 đến năm 2025 trên địa bàn tỉnh Ninh Thuận ban hành kèm theo Nghị quyết số 04/2022/NQ-HĐND ngày 30 tháng 6 năm 2022 của Hội đồng nhân dân tỉnh</w:t>
      </w:r>
      <w:r>
        <w:rPr>
          <w:b w:val="0"/>
          <w:i w:val="0"/>
        </w:rPr>
        <w:br/>
      </w:r>
      <w:r>
        <w:rPr>
          <w:b w:val="0"/>
          <w:i w:val="0"/>
        </w:rPr>
        <w:t>01/8/2023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38/2023/NQ-HĐND</w:t>
      </w:r>
      <w:r>
        <w:rPr>
          <w:b w:val="0"/>
          <w:i w:val="0"/>
        </w:rPr>
        <w:br/>
      </w:r>
      <w:r>
        <w:rPr>
          <w:b w:val="0"/>
          <w:i w:val="0"/>
        </w:rPr>
        <w:t>12/12/2023</w:t>
      </w:r>
      <w:r>
        <w:rPr>
          <w:b w:val="0"/>
          <w:i w:val="0"/>
        </w:rPr>
        <w:br/>
      </w:r>
      <w:r>
        <w:rPr>
          <w:b w:val="0"/>
          <w:i w:val="0"/>
        </w:rPr>
        <w:t>Sửa đổi, bổ sung một số điểm, khoản của Điều 8 của Quy định nguyên tắc, tiêu chí, định mức phân bổ vốn ngân sách nhà nước trung hạn và hàng năm thực hiện Chương trình mục tiêu quốc gia phát triển kinh tế - xã hội vùng đồng bào dân tộc thiểu số và miền núi giai đoạn 2021-2030, giai đoạn I: từ năm 2021 đến năm 2025 trên địa bàn tỉnh Ninh Thuận kèm theo Nghị quyết số 04/2022/NQ-HĐND ngày 30 tháng 6 năm 2022 của Hội đồng nhân dân tỉnh</w:t>
      </w:r>
      <w:r>
        <w:rPr>
          <w:b w:val="0"/>
          <w:i w:val="0"/>
        </w:rPr>
        <w:br/>
      </w:r>
      <w:r>
        <w:rPr>
          <w:b w:val="0"/>
          <w:i w:val="0"/>
        </w:rPr>
        <w:t>23/12/2023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06/2019/QĐ-UBND ngày 23/01/2019</w:t>
      </w:r>
      <w:r>
        <w:rPr>
          <w:b w:val="0"/>
          <w:i w:val="0"/>
        </w:rPr>
        <w:br/>
      </w:r>
      <w:r>
        <w:rPr>
          <w:b w:val="0"/>
          <w:i w:val="0"/>
        </w:rPr>
        <w:t>Quy định chính sách đặc thù hỗ trợ học phí, chi phí học tập cho trẻ em học mẫu giáo và học sinh giáo dục phổ thông thuộc diện hộ cận nghèo ở vùng có điều kiện kinh tế-xã hội đặc biệt khó khăn trên địa bàn tỉnh Ninh Thuận</w:t>
      </w:r>
      <w:r>
        <w:rPr>
          <w:b w:val="0"/>
          <w:i w:val="0"/>
        </w:rPr>
        <w:br/>
      </w:r>
      <w:r>
        <w:rPr>
          <w:b w:val="0"/>
          <w:i w:val="0"/>
        </w:rPr>
        <w:t>03/02/2019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05/2022/QĐ-UBND</w:t>
      </w:r>
      <w:r>
        <w:rPr>
          <w:b w:val="0"/>
          <w:i w:val="0"/>
        </w:rPr>
        <w:br/>
      </w:r>
      <w:r>
        <w:rPr>
          <w:b w:val="0"/>
          <w:i w:val="0"/>
        </w:rPr>
        <w:t>24/01/2022</w:t>
      </w:r>
      <w:r>
        <w:rPr>
          <w:b w:val="0"/>
          <w:i w:val="0"/>
        </w:rPr>
        <w:br/>
      </w:r>
      <w:r>
        <w:rPr>
          <w:b w:val="0"/>
          <w:i w:val="0"/>
        </w:rPr>
        <w:t>Quy định chức năng, nhiệm vụ, quyền hạn và cơ cấu tổ chức của Ban Dân tộc tỉnh Ninh Thuận</w:t>
      </w:r>
      <w:r>
        <w:rPr>
          <w:b w:val="0"/>
          <w:i w:val="0"/>
        </w:rPr>
        <w:br/>
      </w:r>
      <w:r>
        <w:rPr>
          <w:b w:val="0"/>
          <w:i w:val="0"/>
        </w:rPr>
        <w:t>03/02/2022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34/2022/QĐ-UBND</w:t>
      </w:r>
      <w:r>
        <w:rPr>
          <w:b w:val="0"/>
          <w:i w:val="0"/>
        </w:rPr>
        <w:br/>
      </w:r>
      <w:r>
        <w:rPr>
          <w:b w:val="0"/>
          <w:i w:val="0"/>
        </w:rPr>
        <w:t>06/7/2022</w:t>
      </w:r>
      <w:r>
        <w:rPr>
          <w:b w:val="0"/>
          <w:i w:val="0"/>
        </w:rPr>
        <w:br/>
      </w:r>
      <w:r>
        <w:rPr>
          <w:b w:val="0"/>
          <w:i w:val="0"/>
        </w:rPr>
        <w:t>Quy định nguyên tắc, tiêu chí, định mức phân bổ vốn ngân sách nhà nước trung hạn và hàng năm thực hiện Chương trình mục tiêu quốc gia phát triển kinh tế - xã hội vùng đồng bào dân tộc thiểu số và miền núi giai đoạn 2021-2030, giai đoạn I: từ năm 2021 đến năm 2025 trên địa bàn tỉnh Ninh Thuận</w:t>
      </w:r>
      <w:r>
        <w:rPr>
          <w:b w:val="0"/>
          <w:i w:val="0"/>
        </w:rPr>
        <w:br/>
      </w:r>
      <w:r>
        <w:rPr>
          <w:b w:val="0"/>
          <w:i w:val="0"/>
        </w:rPr>
        <w:t>16/7/2022</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47/2023/QĐ-UBND</w:t>
      </w:r>
      <w:r>
        <w:rPr>
          <w:b w:val="0"/>
          <w:i w:val="0"/>
        </w:rPr>
        <w:br/>
      </w:r>
      <w:r>
        <w:rPr>
          <w:b w:val="0"/>
          <w:i w:val="0"/>
        </w:rPr>
        <w:t>07/8/2023</w:t>
      </w:r>
      <w:r>
        <w:rPr>
          <w:b w:val="0"/>
          <w:i w:val="0"/>
        </w:rPr>
        <w:br/>
      </w:r>
      <w:r>
        <w:rPr>
          <w:b w:val="0"/>
          <w:i w:val="0"/>
        </w:rPr>
        <w:t>Sửa đổi, bổ sung một số nội dung tại các Phụ lục quy định nguyên tắc, tiêu chí, định mức phân bổ vốn ngân sách nhà nước trung hạn và hàng năm thực hiện Chương trình mục tiêu quốc gia phát triển kinh tế-xã hội vùng đồng bào dân tộc thiểu số và miền núi giai đoạn 2021-2030, giai đoạn I: từ năm 2021 đến năm 2025 trên địa bàn tỉnh Ninh Thuận ban hành kèm theo Quyết định số 34/2022/QĐ-UBND ngày 06 tháng 7 năm 2022 của Uỷ ban nhân dân tỉnh</w:t>
      </w:r>
      <w:r>
        <w:rPr>
          <w:b w:val="0"/>
          <w:i w:val="0"/>
        </w:rPr>
        <w:br/>
      </w:r>
      <w:r>
        <w:rPr>
          <w:b w:val="0"/>
          <w:i w:val="0"/>
        </w:rPr>
        <w:t>17/8/2023</w:t>
      </w:r>
      <w:r>
        <w:rPr>
          <w:b w:val="0"/>
          <w:i w:val="0"/>
        </w:rPr>
        <w:br/>
      </w:r>
      <w:r>
        <w:rPr>
          <w:b w:val="0"/>
          <w:i w:val="0"/>
        </w:rPr>
        <w:t xml:space="preserve"> </w:t>
      </w:r>
      <w:r>
        <w:rPr>
          <w:b w:val="0"/>
          <w:i w:val="0"/>
        </w:rPr>
        <w:br/>
      </w:r>
      <w:r>
        <w:rPr>
          <w:b/>
          <w:i w:val="0"/>
        </w:rPr>
        <w:t>XVIII. LĨNH VỰC VĂN PHÒNG UBND</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65/2019/QĐ-UBND ngày 08/11/2019</w:t>
      </w:r>
      <w:r>
        <w:rPr>
          <w:b w:val="0"/>
          <w:i w:val="0"/>
        </w:rPr>
        <w:br/>
      </w:r>
      <w:r>
        <w:rPr>
          <w:b w:val="0"/>
          <w:i w:val="0"/>
        </w:rPr>
        <w:t>Ban hành quy định chế họp trong hoạt động quản lý, điều hành của cơ quan thuộc hệ thống hành chính nhà nước trên địa bàn tỉnh Ninh Thuận</w:t>
      </w:r>
      <w:r>
        <w:rPr>
          <w:b w:val="0"/>
          <w:i w:val="0"/>
        </w:rPr>
        <w:br/>
      </w:r>
      <w:r>
        <w:rPr>
          <w:b w:val="0"/>
          <w:i w:val="0"/>
        </w:rPr>
        <w:t>18/11/2019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67/2019/QĐ-UBND ngày 25/11/2019</w:t>
      </w:r>
      <w:r>
        <w:rPr>
          <w:b w:val="0"/>
          <w:i w:val="0"/>
        </w:rPr>
        <w:br/>
      </w:r>
      <w:r>
        <w:rPr>
          <w:b w:val="0"/>
          <w:i w:val="0"/>
        </w:rPr>
        <w:t>Ban hành Quy chế tiếp nhận, giải quyết và trả lời kiến nghị của cử tri trên địa bàn tỉnh Ninh Thuận</w:t>
      </w:r>
      <w:r>
        <w:rPr>
          <w:b w:val="0"/>
          <w:i w:val="0"/>
        </w:rPr>
        <w:br/>
      </w:r>
      <w:r>
        <w:rPr>
          <w:b w:val="0"/>
          <w:i w:val="0"/>
        </w:rPr>
        <w:t>05/12/2019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69/2019/QĐ-UBND ngày 11/12/2019</w:t>
      </w:r>
      <w:r>
        <w:rPr>
          <w:b w:val="0"/>
          <w:i w:val="0"/>
        </w:rPr>
        <w:br/>
      </w:r>
      <w:r>
        <w:rPr>
          <w:b w:val="0"/>
          <w:i w:val="0"/>
        </w:rPr>
        <w:t>Ban hành Quy chế theo dõi, đôn đốc, kiểm tra việc thực hiện các nhiệm vụ do Ủy ban nhân dân tỉnh, Chủ tịch Ủy ban nhân dân tỉnh giao</w:t>
      </w:r>
      <w:r>
        <w:rPr>
          <w:b w:val="0"/>
          <w:i w:val="0"/>
        </w:rPr>
        <w:br/>
      </w:r>
      <w:r>
        <w:rPr>
          <w:b w:val="0"/>
          <w:i w:val="0"/>
        </w:rPr>
        <w:t>21/12/2019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84/2022/QĐ-UBND</w:t>
      </w:r>
      <w:r>
        <w:rPr>
          <w:b w:val="0"/>
          <w:i w:val="0"/>
        </w:rPr>
        <w:br/>
      </w:r>
      <w:r>
        <w:rPr>
          <w:b w:val="0"/>
          <w:i w:val="0"/>
        </w:rPr>
        <w:t>28/12/2022</w:t>
      </w:r>
      <w:r>
        <w:rPr>
          <w:b w:val="0"/>
          <w:i w:val="0"/>
        </w:rPr>
        <w:br/>
      </w:r>
      <w:r>
        <w:rPr>
          <w:b w:val="0"/>
          <w:i w:val="0"/>
        </w:rPr>
        <w:t>Quy định chức năng, nhiệm vụ, quyền hạn và cơ cấu tổ chức của Văn phòng Ủy ban nhân dân tỉnh Ninh Thuận</w:t>
      </w:r>
      <w:r>
        <w:rPr>
          <w:b w:val="0"/>
          <w:i w:val="0"/>
        </w:rPr>
        <w:br/>
      </w:r>
      <w:r>
        <w:rPr>
          <w:b w:val="0"/>
          <w:i w:val="0"/>
        </w:rPr>
        <w:t>07/01/2023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21/2023/QĐ-UBND</w:t>
      </w:r>
      <w:r>
        <w:rPr>
          <w:b w:val="0"/>
          <w:i w:val="0"/>
        </w:rPr>
        <w:br/>
      </w:r>
      <w:r>
        <w:rPr>
          <w:b w:val="0"/>
          <w:i w:val="0"/>
        </w:rPr>
        <w:t>30/3/2023</w:t>
      </w:r>
      <w:r>
        <w:rPr>
          <w:b w:val="0"/>
          <w:i w:val="0"/>
        </w:rPr>
        <w:br/>
      </w:r>
      <w:r>
        <w:rPr>
          <w:b w:val="0"/>
          <w:i w:val="0"/>
        </w:rPr>
        <w:t>Ban hành Quy chế tiếp công dân trên địa bàn tỉnh Ninh Thuận</w:t>
      </w:r>
      <w:r>
        <w:rPr>
          <w:b w:val="0"/>
          <w:i w:val="0"/>
        </w:rPr>
        <w:br/>
      </w:r>
      <w:r>
        <w:rPr>
          <w:b w:val="0"/>
          <w:i w:val="0"/>
        </w:rPr>
        <w:t>09/4/2023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69/2023/QĐ-UBND</w:t>
      </w:r>
      <w:r>
        <w:rPr>
          <w:b w:val="0"/>
          <w:i w:val="0"/>
        </w:rPr>
        <w:br/>
      </w:r>
      <w:r>
        <w:rPr>
          <w:b w:val="0"/>
          <w:i w:val="0"/>
        </w:rPr>
        <w:t>14/9/2023</w:t>
      </w:r>
      <w:r>
        <w:rPr>
          <w:b w:val="0"/>
          <w:i w:val="0"/>
        </w:rPr>
        <w:br/>
      </w:r>
      <w:r>
        <w:rPr>
          <w:b w:val="0"/>
          <w:i w:val="0"/>
        </w:rPr>
        <w:t>Quy định chế độ báo cáo định kỳ phục vụ mục tiêu quản lý trên địa bàn tỉnh Ninh Thuận</w:t>
      </w:r>
      <w:r>
        <w:rPr>
          <w:b w:val="0"/>
          <w:i w:val="0"/>
        </w:rPr>
        <w:br/>
      </w:r>
      <w:r>
        <w:rPr>
          <w:b w:val="0"/>
          <w:i w:val="0"/>
        </w:rPr>
        <w:t>24/9/2023</w:t>
      </w:r>
      <w:r>
        <w:rPr>
          <w:b w:val="0"/>
          <w:i w:val="0"/>
        </w:rPr>
        <w:br/>
      </w:r>
      <w:r>
        <w:rPr>
          <w:b w:val="0"/>
          <w:i w:val="0"/>
        </w:rPr>
        <w:t xml:space="preserve"> </w:t>
      </w:r>
      <w:r>
        <w:rPr>
          <w:b w:val="0"/>
          <w:i w:val="0"/>
        </w:rPr>
        <w:br/>
      </w:r>
      <w:r>
        <w:rPr>
          <w:b/>
          <w:i w:val="0"/>
        </w:rPr>
        <w:t>XIX. LĨNH VỰC THANH TRA</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14/2017/NQ-HĐND</w:t>
      </w:r>
      <w:r>
        <w:rPr>
          <w:b w:val="0"/>
          <w:i w:val="0"/>
        </w:rPr>
        <w:br/>
      </w:r>
      <w:r>
        <w:rPr>
          <w:b w:val="0"/>
          <w:i w:val="0"/>
        </w:rPr>
        <w:t>17/7/2017</w:t>
      </w:r>
      <w:r>
        <w:rPr>
          <w:b w:val="0"/>
          <w:i w:val="0"/>
        </w:rPr>
        <w:br/>
      </w:r>
      <w:r>
        <w:rPr>
          <w:b w:val="0"/>
          <w:i w:val="0"/>
        </w:rPr>
        <w:t>Quy định chế độ đối với người làm nhiệm vụ tiếp công dân, xử lý đơn khiếu nại, tố cáo, kiến nghị, phản ánh trên địa bàn tỉnh Ninh Thuận</w:t>
      </w:r>
      <w:r>
        <w:rPr>
          <w:b w:val="0"/>
          <w:i w:val="0"/>
        </w:rPr>
        <w:br/>
      </w:r>
      <w:r>
        <w:rPr>
          <w:b w:val="0"/>
          <w:i w:val="0"/>
        </w:rPr>
        <w:t>28/7/2017</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99/2016/QĐ-UBND</w:t>
      </w:r>
      <w:r>
        <w:rPr>
          <w:b w:val="0"/>
          <w:i w:val="0"/>
        </w:rPr>
        <w:br/>
      </w:r>
      <w:r>
        <w:rPr>
          <w:b w:val="0"/>
          <w:i w:val="0"/>
        </w:rPr>
        <w:t>26/12/2016</w:t>
      </w:r>
      <w:r>
        <w:rPr>
          <w:b w:val="0"/>
          <w:i w:val="0"/>
        </w:rPr>
        <w:br/>
      </w:r>
      <w:r>
        <w:rPr>
          <w:b w:val="0"/>
          <w:i w:val="0"/>
        </w:rPr>
        <w:t>Về việc bãi bỏ Quyết định số 44/2013/QĐ-UBND ngày 19/7/2013 của UBND tỉnh ban hành Quy định giải quyết các thủ tục hành chính theo cơ chế “một cửa” tại thanh tra tỉnh</w:t>
      </w:r>
      <w:r>
        <w:rPr>
          <w:b w:val="0"/>
          <w:i w:val="0"/>
        </w:rPr>
        <w:br/>
      </w:r>
      <w:r>
        <w:rPr>
          <w:b w:val="0"/>
          <w:i w:val="0"/>
        </w:rPr>
        <w:t>05/01/2017</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12/2016/QĐ-UBND</w:t>
      </w:r>
      <w:r>
        <w:rPr>
          <w:b w:val="0"/>
          <w:i w:val="0"/>
        </w:rPr>
        <w:br/>
      </w:r>
      <w:r>
        <w:rPr>
          <w:b w:val="0"/>
          <w:i w:val="0"/>
        </w:rPr>
        <w:t>29/3/2016</w:t>
      </w:r>
      <w:r>
        <w:rPr>
          <w:b w:val="0"/>
          <w:i w:val="0"/>
        </w:rPr>
        <w:br/>
      </w:r>
      <w:r>
        <w:rPr>
          <w:b w:val="0"/>
          <w:i w:val="0"/>
        </w:rPr>
        <w:t>Quy chế phối hợp giữa UBND các cấp với các cấp Hội nông dân trong việc phối hợp tiếp công dân, giải quyết khiếu nại, tố cáo trên địa bàn tỉnh Ninh Thuận</w:t>
      </w:r>
      <w:r>
        <w:rPr>
          <w:b w:val="0"/>
          <w:i w:val="0"/>
        </w:rPr>
        <w:br/>
      </w:r>
      <w:r>
        <w:rPr>
          <w:b w:val="0"/>
          <w:i w:val="0"/>
        </w:rPr>
        <w:t>07/4/2016</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80/2017/QĐ-UBND</w:t>
      </w:r>
      <w:r>
        <w:rPr>
          <w:b w:val="0"/>
          <w:i w:val="0"/>
        </w:rPr>
        <w:br/>
      </w:r>
      <w:r>
        <w:rPr>
          <w:b w:val="0"/>
          <w:i w:val="0"/>
        </w:rPr>
        <w:t>25/8/2017</w:t>
      </w:r>
      <w:r>
        <w:rPr>
          <w:b w:val="0"/>
          <w:i w:val="0"/>
        </w:rPr>
        <w:br/>
      </w:r>
      <w:r>
        <w:rPr>
          <w:b w:val="0"/>
          <w:i w:val="0"/>
        </w:rPr>
        <w:t>Quy định chế độ đối với người làm nhiệm vụ tiếp công dân, xử lý đơn khiếu nại, tố cáo, kiến nghị, phản ánh trên địa bàn tỉnh Ninh Thuận</w:t>
      </w:r>
      <w:r>
        <w:rPr>
          <w:b w:val="0"/>
          <w:i w:val="0"/>
        </w:rPr>
        <w:br/>
      </w:r>
      <w:r>
        <w:rPr>
          <w:b w:val="0"/>
          <w:i w:val="0"/>
        </w:rPr>
        <w:t>05/9/2017</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99/2017/QĐ-UBND</w:t>
      </w:r>
      <w:r>
        <w:rPr>
          <w:b w:val="0"/>
          <w:i w:val="0"/>
        </w:rPr>
        <w:br/>
      </w:r>
      <w:r>
        <w:rPr>
          <w:b w:val="0"/>
          <w:i w:val="0"/>
        </w:rPr>
        <w:t>13/10/2017</w:t>
      </w:r>
      <w:r>
        <w:rPr>
          <w:b w:val="0"/>
          <w:i w:val="0"/>
        </w:rPr>
        <w:br/>
      </w:r>
      <w:r>
        <w:rPr>
          <w:b w:val="0"/>
          <w:i w:val="0"/>
        </w:rPr>
        <w:t>Ban hành quy định tiêu chuẩn chức danh Trưởng phòng, Phó Trưởng phòng và tương đương thuộc thanh tra tỉnh; Chánh thanh tra, Phó Chánh thanh tra các Sở, ban, ngành, huyện, thành phố trên địa bàn tỉnh Ninh Thuận</w:t>
      </w:r>
      <w:r>
        <w:rPr>
          <w:b w:val="0"/>
          <w:i w:val="0"/>
        </w:rPr>
        <w:br/>
      </w:r>
      <w:r>
        <w:rPr>
          <w:b w:val="0"/>
          <w:i w:val="0"/>
        </w:rPr>
        <w:t>23/10/2017</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42/2018/QĐ-UBND</w:t>
      </w:r>
      <w:r>
        <w:rPr>
          <w:b w:val="0"/>
          <w:i w:val="0"/>
        </w:rPr>
        <w:br/>
      </w:r>
      <w:r>
        <w:rPr>
          <w:b w:val="0"/>
          <w:i w:val="0"/>
        </w:rPr>
        <w:t>25/6/2018</w:t>
      </w:r>
      <w:r>
        <w:rPr>
          <w:b w:val="0"/>
          <w:i w:val="0"/>
        </w:rPr>
        <w:br/>
      </w:r>
      <w:r>
        <w:rPr>
          <w:b w:val="0"/>
          <w:i w:val="0"/>
        </w:rPr>
        <w:t>Quy chế đối thoại với tổ chức và cá nhân trên địa bàn tỉnh</w:t>
      </w:r>
      <w:r>
        <w:rPr>
          <w:b w:val="0"/>
          <w:i w:val="0"/>
        </w:rPr>
        <w:br/>
      </w:r>
      <w:r>
        <w:rPr>
          <w:b w:val="0"/>
          <w:i w:val="0"/>
        </w:rPr>
        <w:t>05/7/2018</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25/2021/QĐ-UBND</w:t>
      </w:r>
      <w:r>
        <w:rPr>
          <w:b w:val="0"/>
          <w:i w:val="0"/>
        </w:rPr>
        <w:br/>
      </w:r>
      <w:r>
        <w:rPr>
          <w:b w:val="0"/>
          <w:i w:val="0"/>
        </w:rPr>
        <w:t>10/6/2021</w:t>
      </w:r>
      <w:r>
        <w:rPr>
          <w:b w:val="0"/>
          <w:i w:val="0"/>
        </w:rPr>
        <w:br/>
      </w:r>
      <w:r>
        <w:rPr>
          <w:b w:val="0"/>
          <w:i w:val="0"/>
        </w:rPr>
        <w:t>Quy định chức năng, nhiệm vụ, quyền hạn và cơ cấu tổ chức của Thanh tra tỉnh Ninh Thuận</w:t>
      </w:r>
      <w:r>
        <w:rPr>
          <w:b w:val="0"/>
          <w:i w:val="0"/>
        </w:rPr>
        <w:br/>
      </w:r>
      <w:r>
        <w:rPr>
          <w:b w:val="0"/>
          <w:i w:val="0"/>
        </w:rPr>
        <w:t>20/6/2021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42/2021/QĐ-UBND</w:t>
      </w:r>
      <w:r>
        <w:rPr>
          <w:b w:val="0"/>
          <w:i w:val="0"/>
        </w:rPr>
        <w:br/>
      </w:r>
      <w:r>
        <w:rPr>
          <w:b w:val="0"/>
          <w:i w:val="0"/>
        </w:rPr>
        <w:t>22/7/2021</w:t>
      </w:r>
      <w:r>
        <w:rPr>
          <w:b w:val="0"/>
          <w:i w:val="0"/>
        </w:rPr>
        <w:br/>
      </w:r>
      <w:r>
        <w:rPr>
          <w:b w:val="0"/>
          <w:i w:val="0"/>
        </w:rPr>
        <w:t>Bãi bỏ Quyết định số 37/2014/QĐ-UBND ngày 13/5/2014 của Ủy ban nhân dân tỉnh quy định chế độ báo cáo công tác thanh tra, giải quyết khiếu nại, tố cáo và phòng, chống tham nhũng trên địa bàn tỉnh Ninh Thuận</w:t>
      </w:r>
      <w:r>
        <w:rPr>
          <w:b w:val="0"/>
          <w:i w:val="0"/>
        </w:rPr>
        <w:br/>
      </w:r>
      <w:r>
        <w:rPr>
          <w:b w:val="0"/>
          <w:i w:val="0"/>
        </w:rPr>
        <w:t>Sau 10 ngày kể từ ngày ký</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58/2022/QĐ-UBND</w:t>
      </w:r>
      <w:r>
        <w:rPr>
          <w:b w:val="0"/>
          <w:i w:val="0"/>
        </w:rPr>
        <w:br/>
      </w:r>
      <w:r>
        <w:rPr>
          <w:b w:val="0"/>
          <w:i w:val="0"/>
        </w:rPr>
        <w:t>24/10/2022</w:t>
      </w:r>
      <w:r>
        <w:rPr>
          <w:b w:val="0"/>
          <w:i w:val="0"/>
        </w:rPr>
        <w:br/>
      </w:r>
      <w:r>
        <w:rPr>
          <w:b w:val="0"/>
          <w:i w:val="0"/>
        </w:rPr>
        <w:t>Ban hành quy định về xử lý đơn, trách nhiệm tham mưu và quy trình giải quyết khiếu nại, tố cáo, tranh chấp đất đai trên địa bàn tỉnh Ninh Thuận.</w:t>
      </w:r>
      <w:r>
        <w:rPr>
          <w:b w:val="0"/>
          <w:i w:val="0"/>
        </w:rPr>
        <w:br/>
      </w:r>
      <w:r>
        <w:rPr>
          <w:b w:val="0"/>
          <w:i w:val="0"/>
        </w:rPr>
        <w:t>03/11/2022</w:t>
      </w:r>
      <w:r>
        <w:rPr>
          <w:b w:val="0"/>
          <w:i w:val="0"/>
        </w:rPr>
        <w:br/>
      </w:r>
      <w:r>
        <w:rPr>
          <w:b w:val="0"/>
          <w:i w:val="0"/>
        </w:rPr>
        <w:t xml:space="preserve"> </w:t>
      </w:r>
      <w:r>
        <w:rPr>
          <w:b w:val="0"/>
          <w:i w:val="0"/>
        </w:rPr>
        <w:br/>
      </w:r>
      <w:r>
        <w:rPr>
          <w:b/>
          <w:i w:val="0"/>
        </w:rPr>
        <w:t>XX. LĨNH VỰC QUÂN SỰ</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14/2020/NQ-HĐND</w:t>
      </w:r>
      <w:r>
        <w:rPr>
          <w:b w:val="0"/>
          <w:i w:val="0"/>
        </w:rPr>
        <w:br/>
      </w:r>
      <w:r>
        <w:rPr>
          <w:b w:val="0"/>
          <w:i w:val="0"/>
        </w:rPr>
        <w:t>10/12/2020</w:t>
      </w:r>
      <w:r>
        <w:rPr>
          <w:b w:val="0"/>
          <w:i w:val="0"/>
        </w:rPr>
        <w:br/>
      </w:r>
      <w:r>
        <w:rPr>
          <w:b w:val="0"/>
          <w:i w:val="0"/>
        </w:rPr>
        <w:t>Phê chuẩn Đề án tổ chức lực lượng, huấn luyện, hoạt động và bảo đảm chế độ, chính sách cho Dân quân tự vệ trên địa bàn tỉnh giai đoạn 2021-2025</w:t>
      </w:r>
      <w:r>
        <w:rPr>
          <w:b w:val="0"/>
          <w:i w:val="0"/>
        </w:rPr>
        <w:br/>
      </w:r>
      <w:r>
        <w:rPr>
          <w:b w:val="0"/>
          <w:i w:val="0"/>
        </w:rPr>
        <w:t>21/12/2020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55/2020/QĐ-UBND</w:t>
      </w:r>
      <w:r>
        <w:rPr>
          <w:b w:val="0"/>
          <w:i w:val="0"/>
        </w:rPr>
        <w:br/>
      </w:r>
      <w:r>
        <w:rPr>
          <w:b w:val="0"/>
          <w:i w:val="0"/>
        </w:rPr>
        <w:t>28/12/2020</w:t>
      </w:r>
      <w:r>
        <w:rPr>
          <w:b w:val="0"/>
          <w:i w:val="0"/>
        </w:rPr>
        <w:br/>
      </w:r>
      <w:r>
        <w:rPr>
          <w:b w:val="0"/>
          <w:i w:val="0"/>
        </w:rPr>
        <w:t>Ban hành Đề án tổ chức lực lượng, huấn luyện, hoạt động và bảo đảm chế độ, chính sách cho Dân quân tự vệ trên địa bàn tỉnh giai đoạn 2021 - 2025</w:t>
      </w:r>
      <w:r>
        <w:rPr>
          <w:b w:val="0"/>
          <w:i w:val="0"/>
        </w:rPr>
        <w:br/>
      </w:r>
      <w:r>
        <w:rPr>
          <w:b w:val="0"/>
          <w:i w:val="0"/>
        </w:rPr>
        <w:t>Có hiệu lực từ ngày ký</w:t>
      </w:r>
      <w:r>
        <w:rPr>
          <w:b w:val="0"/>
          <w:i w:val="0"/>
        </w:rPr>
        <w:br/>
      </w:r>
      <w:r>
        <w:rPr>
          <w:b w:val="0"/>
          <w:i w:val="0"/>
        </w:rPr>
        <w:t xml:space="preserve"> </w:t>
      </w:r>
      <w:r>
        <w:rPr>
          <w:b w:val="0"/>
          <w:i w:val="0"/>
        </w:rPr>
        <w:br/>
      </w:r>
      <w:r>
        <w:rPr>
          <w:b/>
          <w:i w:val="0"/>
        </w:rPr>
        <w:t>XXI. LĨNH VỰC KHÁC</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16/2019/NQ-HĐND</w:t>
      </w:r>
      <w:r>
        <w:rPr>
          <w:b w:val="0"/>
          <w:i w:val="0"/>
        </w:rPr>
        <w:br/>
      </w:r>
      <w:r>
        <w:rPr>
          <w:b w:val="0"/>
          <w:i w:val="0"/>
        </w:rPr>
        <w:t>10/7/2019</w:t>
      </w:r>
      <w:r>
        <w:rPr>
          <w:b w:val="0"/>
          <w:i w:val="0"/>
        </w:rPr>
        <w:br/>
      </w:r>
      <w:r>
        <w:rPr>
          <w:b w:val="0"/>
          <w:i w:val="0"/>
        </w:rPr>
        <w:t>Quy định nội dung và mức chi đặc thù bảo đảm trật tự an toàn giao thông trên địa bàn tỉnh Ninh Thuận</w:t>
      </w:r>
      <w:r>
        <w:rPr>
          <w:b w:val="0"/>
          <w:i w:val="0"/>
        </w:rPr>
        <w:br/>
      </w:r>
      <w:r>
        <w:rPr>
          <w:b w:val="0"/>
          <w:i w:val="0"/>
        </w:rPr>
        <w:t>23/7/2019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t>31/2022/NQ-HĐND</w:t>
      </w:r>
      <w:r>
        <w:rPr>
          <w:b w:val="0"/>
          <w:i w:val="0"/>
        </w:rPr>
        <w:br/>
      </w:r>
      <w:r>
        <w:rPr>
          <w:b w:val="0"/>
          <w:i w:val="0"/>
        </w:rPr>
        <w:t>09/12/2022</w:t>
      </w:r>
      <w:r>
        <w:rPr>
          <w:b w:val="0"/>
          <w:i w:val="0"/>
        </w:rPr>
        <w:br/>
      </w:r>
      <w:r>
        <w:rPr>
          <w:b w:val="0"/>
          <w:i w:val="0"/>
        </w:rPr>
        <w:t>Ban hành Quy chế bảo vệ bí mật nhà nước của Hội đồng nhân dân tỉnh Ninh Thuận</w:t>
      </w:r>
      <w:r>
        <w:rPr>
          <w:b w:val="0"/>
          <w:i w:val="0"/>
        </w:rPr>
        <w:br/>
      </w:r>
      <w:r>
        <w:rPr>
          <w:b w:val="0"/>
          <w:i w:val="0"/>
        </w:rPr>
        <w:t>20/12/2022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09/2019/QĐ-UBND  31/01/2019</w:t>
      </w:r>
      <w:r>
        <w:rPr>
          <w:b w:val="0"/>
          <w:i w:val="0"/>
        </w:rPr>
        <w:br/>
      </w:r>
      <w:r>
        <w:rPr>
          <w:b w:val="0"/>
          <w:i w:val="0"/>
        </w:rPr>
        <w:t>Ban hành Quy chế quản lý, sử dụng Quỹ phát triển đất tỉnh Ninh Thuận</w:t>
      </w:r>
      <w:r>
        <w:rPr>
          <w:b w:val="0"/>
          <w:i w:val="0"/>
        </w:rPr>
        <w:br/>
      </w:r>
      <w:r>
        <w:rPr>
          <w:b w:val="0"/>
          <w:i w:val="0"/>
        </w:rPr>
        <w:t>10/02/2019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49/2019/QĐ-UBND  20/8/2019</w:t>
      </w:r>
      <w:r>
        <w:rPr>
          <w:b w:val="0"/>
          <w:i w:val="0"/>
        </w:rPr>
        <w:br/>
      </w:r>
      <w:r>
        <w:rPr>
          <w:b w:val="0"/>
          <w:i w:val="0"/>
        </w:rPr>
        <w:t>Quy định nội dung và mức chi đặc thù bảo đảm trật tự, an toàn giao thông trên địa bàn tỉnh Ninh Thuận</w:t>
      </w:r>
      <w:r>
        <w:rPr>
          <w:b w:val="0"/>
          <w:i w:val="0"/>
        </w:rPr>
        <w:br/>
      </w:r>
      <w:r>
        <w:rPr>
          <w:b w:val="0"/>
          <w:i w:val="0"/>
        </w:rPr>
        <w:t>30/8/2019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03/2021/QĐ-UBND</w:t>
      </w:r>
      <w:r>
        <w:rPr>
          <w:b w:val="0"/>
          <w:i w:val="0"/>
        </w:rPr>
        <w:br/>
      </w:r>
      <w:r>
        <w:rPr>
          <w:b w:val="0"/>
          <w:i w:val="0"/>
        </w:rPr>
        <w:t>24/02/2021</w:t>
      </w:r>
      <w:r>
        <w:rPr>
          <w:b w:val="0"/>
          <w:i w:val="0"/>
        </w:rPr>
        <w:br/>
      </w:r>
      <w:r>
        <w:rPr>
          <w:b w:val="0"/>
          <w:i w:val="0"/>
        </w:rPr>
        <w:t>Quy định chức năng, nhiệm vụ, quyền hạn và cơ cấu tổ chức của Đài Phát thanh và Truyền hình tỉnh Ninh Thuận</w:t>
      </w:r>
      <w:r>
        <w:rPr>
          <w:b w:val="0"/>
          <w:i w:val="0"/>
        </w:rPr>
        <w:br/>
      </w:r>
      <w:r>
        <w:rPr>
          <w:b w:val="0"/>
          <w:i w:val="0"/>
        </w:rPr>
        <w:t xml:space="preserve">06/3/2021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31/2021/QĐ-UBND</w:t>
      </w:r>
      <w:r>
        <w:rPr>
          <w:b w:val="0"/>
          <w:i w:val="0"/>
        </w:rPr>
        <w:br/>
      </w:r>
      <w:r>
        <w:rPr>
          <w:b w:val="0"/>
          <w:i w:val="0"/>
        </w:rPr>
        <w:t>24/6/2021</w:t>
      </w:r>
      <w:r>
        <w:rPr>
          <w:b w:val="0"/>
          <w:i w:val="0"/>
        </w:rPr>
        <w:br/>
      </w:r>
      <w:r>
        <w:rPr>
          <w:b w:val="0"/>
          <w:i w:val="0"/>
        </w:rPr>
        <w:t>Ban hành Điều lệ tổ chức và hoạt động của Công ty trách nhiệm hữu hạn một thành viên Lâm nghiệp Ninh Sơn</w:t>
      </w:r>
      <w:r>
        <w:rPr>
          <w:b w:val="0"/>
          <w:i w:val="0"/>
        </w:rPr>
        <w:br/>
      </w:r>
      <w:r>
        <w:rPr>
          <w:b w:val="0"/>
          <w:i w:val="0"/>
        </w:rPr>
        <w:t>04/7/2021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32/2021/QĐ-UBND</w:t>
      </w:r>
      <w:r>
        <w:rPr>
          <w:b w:val="0"/>
          <w:i w:val="0"/>
        </w:rPr>
        <w:br/>
      </w:r>
      <w:r>
        <w:rPr>
          <w:b w:val="0"/>
          <w:i w:val="0"/>
        </w:rPr>
        <w:t>24/6/2021</w:t>
      </w:r>
      <w:r>
        <w:rPr>
          <w:b w:val="0"/>
          <w:i w:val="0"/>
        </w:rPr>
        <w:br/>
      </w:r>
      <w:r>
        <w:rPr>
          <w:b w:val="0"/>
          <w:i w:val="0"/>
        </w:rPr>
        <w:t>Ban hành Điều lệ tổ chức và hoạt động của Công ty trách nhiệm hữu hạn Một thành viên Lâm nghiệp Tân Tiến</w:t>
      </w:r>
      <w:r>
        <w:rPr>
          <w:b w:val="0"/>
          <w:i w:val="0"/>
        </w:rPr>
        <w:br/>
      </w:r>
      <w:r>
        <w:rPr>
          <w:b w:val="0"/>
          <w:i w:val="0"/>
        </w:rPr>
        <w:t>04/7/2021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41/2021/QĐ-UBND</w:t>
      </w:r>
      <w:r>
        <w:rPr>
          <w:b w:val="0"/>
          <w:i w:val="0"/>
        </w:rPr>
        <w:br/>
      </w:r>
      <w:r>
        <w:rPr>
          <w:b w:val="0"/>
          <w:i w:val="0"/>
        </w:rPr>
        <w:t>20/7/2021</w:t>
      </w:r>
      <w:r>
        <w:rPr>
          <w:b w:val="0"/>
          <w:i w:val="0"/>
        </w:rPr>
        <w:br/>
      </w:r>
      <w:r>
        <w:rPr>
          <w:b w:val="0"/>
          <w:i w:val="0"/>
        </w:rPr>
        <w:t>Ban hành Quy chế quản lý khu bảo tồn biển Vườn quốc gia Núi Chúa, tỉnh Ninh Thuận</w:t>
      </w:r>
      <w:r>
        <w:rPr>
          <w:b w:val="0"/>
          <w:i w:val="0"/>
        </w:rPr>
        <w:br/>
      </w:r>
      <w:r>
        <w:rPr>
          <w:b w:val="0"/>
          <w:i w:val="0"/>
        </w:rPr>
        <w:t>30/7/2021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43/2021/QĐ-UBND</w:t>
      </w:r>
      <w:r>
        <w:rPr>
          <w:b w:val="0"/>
          <w:i w:val="0"/>
        </w:rPr>
        <w:br/>
      </w:r>
      <w:r>
        <w:rPr>
          <w:b w:val="0"/>
          <w:i w:val="0"/>
        </w:rPr>
        <w:t>03/8/2021</w:t>
      </w:r>
      <w:r>
        <w:rPr>
          <w:b w:val="0"/>
          <w:i w:val="0"/>
        </w:rPr>
        <w:br/>
      </w:r>
      <w:r>
        <w:rPr>
          <w:b w:val="0"/>
          <w:i w:val="0"/>
        </w:rPr>
        <w:t>Ban hành Điều lệ tổ chức và hoạt động của Công ty trách nhiệm hữu hạn Một thành viên Xổ số kiến thiết Ninh Thuận</w:t>
      </w:r>
      <w:r>
        <w:rPr>
          <w:b w:val="0"/>
          <w:i w:val="0"/>
        </w:rPr>
        <w:br/>
      </w:r>
      <w:r>
        <w:rPr>
          <w:b w:val="0"/>
          <w:i w:val="0"/>
        </w:rPr>
        <w:t>13/8/2021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47/2021/QĐ-UBND</w:t>
      </w:r>
      <w:r>
        <w:rPr>
          <w:b w:val="0"/>
          <w:i w:val="0"/>
        </w:rPr>
        <w:br/>
      </w:r>
      <w:r>
        <w:rPr>
          <w:b w:val="0"/>
          <w:i w:val="0"/>
        </w:rPr>
        <w:t>09/8/2021</w:t>
      </w:r>
      <w:r>
        <w:rPr>
          <w:b w:val="0"/>
          <w:i w:val="0"/>
        </w:rPr>
        <w:br/>
      </w:r>
      <w:r>
        <w:rPr>
          <w:b w:val="0"/>
          <w:i w:val="0"/>
        </w:rPr>
        <w:t>Ban hành Điều lệ tổ chức và hoạt động của Quỹ Đầu tư phát triển tỉnh Ninh Thuận</w:t>
      </w:r>
      <w:r>
        <w:rPr>
          <w:b w:val="0"/>
          <w:i w:val="0"/>
        </w:rPr>
        <w:br/>
      </w:r>
      <w:r>
        <w:rPr>
          <w:b w:val="0"/>
          <w:i w:val="0"/>
        </w:rPr>
        <w:t>19/8/2021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49/2021/QĐ-UBND</w:t>
      </w:r>
      <w:r>
        <w:rPr>
          <w:b w:val="0"/>
          <w:i w:val="0"/>
        </w:rPr>
        <w:br/>
      </w:r>
      <w:r>
        <w:rPr>
          <w:b w:val="0"/>
          <w:i w:val="0"/>
        </w:rPr>
        <w:t>10/8/2021</w:t>
      </w:r>
      <w:r>
        <w:rPr>
          <w:b w:val="0"/>
          <w:i w:val="0"/>
        </w:rPr>
        <w:br/>
      </w:r>
      <w:r>
        <w:rPr>
          <w:b w:val="0"/>
          <w:i w:val="0"/>
        </w:rPr>
        <w:t>Ban hành Điều lệ tổ chức và hoạt động của Công ty trách nhiệm hữu hạn Một thành viên Khai thác công trình thủy lợi Ninh Thuận</w:t>
      </w:r>
      <w:r>
        <w:rPr>
          <w:b w:val="0"/>
          <w:i w:val="0"/>
        </w:rPr>
        <w:br/>
      </w:r>
      <w:r>
        <w:rPr>
          <w:b w:val="0"/>
          <w:i w:val="0"/>
        </w:rPr>
        <w:t>20/8/2021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80/2022/QĐ-UBND</w:t>
      </w:r>
      <w:r>
        <w:rPr>
          <w:b w:val="0"/>
          <w:i w:val="0"/>
        </w:rPr>
        <w:br/>
      </w:r>
      <w:r>
        <w:rPr>
          <w:b w:val="0"/>
          <w:i w:val="0"/>
        </w:rPr>
        <w:t>24/12/2022</w:t>
      </w:r>
      <w:r>
        <w:rPr>
          <w:b w:val="0"/>
          <w:i w:val="0"/>
        </w:rPr>
        <w:br/>
      </w:r>
      <w:r>
        <w:rPr>
          <w:b w:val="0"/>
          <w:i w:val="0"/>
        </w:rPr>
        <w:t>Quy định chức năng, nhiệm vụ, quyền hạn và cơ cấu tổ chức của Ban Quản lý các khu công nghiệp tỉnh Ninh Thuận</w:t>
      </w:r>
      <w:r>
        <w:rPr>
          <w:b w:val="0"/>
          <w:i w:val="0"/>
        </w:rPr>
        <w:br/>
      </w:r>
      <w:r>
        <w:rPr>
          <w:b w:val="0"/>
          <w:i w:val="0"/>
        </w:rPr>
        <w:t>03/01/2023</w:t>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28/2023/QĐ-UBND</w:t>
      </w:r>
      <w:r>
        <w:rPr>
          <w:b w:val="0"/>
          <w:i w:val="0"/>
        </w:rPr>
        <w:br/>
      </w:r>
      <w:r>
        <w:rPr>
          <w:b w:val="0"/>
          <w:i w:val="0"/>
        </w:rPr>
        <w:t>20/5/2023</w:t>
      </w:r>
      <w:r>
        <w:rPr>
          <w:b w:val="0"/>
          <w:i w:val="0"/>
        </w:rPr>
        <w:br/>
      </w:r>
      <w:r>
        <w:rPr>
          <w:b w:val="0"/>
          <w:i w:val="0"/>
        </w:rPr>
        <w:t>Quy định chức năng, nhiệm vụ, quyền hạn và cơ cấu tổ chức của Ban Quản lý Vườn Quốc gia Núi Chúa tỉnh Ninh Thuận</w:t>
      </w:r>
      <w:r>
        <w:rPr>
          <w:b w:val="0"/>
          <w:i w:val="0"/>
        </w:rPr>
        <w:br/>
      </w:r>
      <w:r>
        <w:rPr>
          <w:b w:val="0"/>
          <w:i w:val="0"/>
        </w:rPr>
        <w:t>30/5/2023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43/2023/QĐ-UBND</w:t>
      </w:r>
      <w:r>
        <w:rPr>
          <w:b w:val="0"/>
          <w:i w:val="0"/>
        </w:rPr>
        <w:br/>
      </w:r>
      <w:r>
        <w:rPr>
          <w:b w:val="0"/>
          <w:i w:val="0"/>
        </w:rPr>
        <w:t>31/7/2023</w:t>
      </w:r>
      <w:r>
        <w:rPr>
          <w:b w:val="0"/>
          <w:i w:val="0"/>
        </w:rPr>
        <w:br/>
      </w:r>
      <w:r>
        <w:rPr>
          <w:b w:val="0"/>
          <w:i w:val="0"/>
        </w:rPr>
        <w:t>Ban hành Quy chế phối hợp làm việc giữa Ban Quản lý các khu công nghiệp và các cơ quan, đơn vị liên quan trong công tác quản lý nhà nước đối với các khu công nghiệp trên địa bàn tỉnh Ninh Thuận</w:t>
      </w:r>
      <w:r>
        <w:rPr>
          <w:b w:val="0"/>
          <w:i w:val="0"/>
        </w:rPr>
        <w:br/>
      </w:r>
      <w:r>
        <w:rPr>
          <w:b w:val="0"/>
          <w:i w:val="0"/>
        </w:rPr>
        <w:t>09/8/2023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74/2023/QĐ-UBND</w:t>
      </w:r>
      <w:r>
        <w:rPr>
          <w:b w:val="0"/>
          <w:i w:val="0"/>
        </w:rPr>
        <w:br/>
      </w:r>
      <w:r>
        <w:rPr>
          <w:b w:val="0"/>
          <w:i w:val="0"/>
        </w:rPr>
        <w:t>18/10/2023</w:t>
      </w:r>
      <w:r>
        <w:rPr>
          <w:b w:val="0"/>
          <w:i w:val="0"/>
        </w:rPr>
        <w:br/>
      </w:r>
      <w:r>
        <w:rPr>
          <w:b w:val="0"/>
          <w:i w:val="0"/>
        </w:rPr>
        <w:t>Bãi bỏ Quyết định số 87/2005/QĐ-UB ngày 08/4/2005 của Ủy ban nhân dân tỉnh về việc thành lập Đội quản lý trật tự đô thị trực thuộc Ủy ban nhân dân thị xã Phan Rang - Tháp Chàm</w:t>
      </w:r>
      <w:r>
        <w:rPr>
          <w:b w:val="0"/>
          <w:i w:val="0"/>
        </w:rPr>
        <w:br/>
      </w:r>
      <w:r>
        <w:rPr>
          <w:b w:val="0"/>
          <w:i w:val="0"/>
        </w:rPr>
        <w:t>28/10/2023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91/2023/QĐ-UBND</w:t>
      </w:r>
      <w:r>
        <w:rPr>
          <w:b w:val="0"/>
          <w:i w:val="0"/>
        </w:rPr>
        <w:br/>
      </w:r>
      <w:r>
        <w:rPr>
          <w:b w:val="0"/>
          <w:i w:val="0"/>
        </w:rPr>
        <w:t>24/11/2023</w:t>
      </w:r>
      <w:r>
        <w:rPr>
          <w:b w:val="0"/>
          <w:i w:val="0"/>
        </w:rPr>
        <w:br/>
      </w:r>
      <w:r>
        <w:rPr>
          <w:b w:val="0"/>
          <w:i w:val="0"/>
        </w:rPr>
        <w:t>Sửa đổi, bổ sung một số điểm, khoản của Điều 2 Quyết định 80/2022/QĐ-UBND ngày 24/12/2022 của Ủy ban nhân dân tỉnh Ninh Thuận Quy định chức năng, nhiệm vụ, quyền hạn và cơ cấu tổ chức của Ban Quản lý các khu công nghiệp tỉnh Ninh Thuận</w:t>
      </w:r>
      <w:r>
        <w:rPr>
          <w:b w:val="0"/>
          <w:i w:val="0"/>
        </w:rPr>
        <w:br/>
      </w:r>
      <w:r>
        <w:rPr>
          <w:b w:val="0"/>
          <w:i w:val="0"/>
        </w:rPr>
        <w:t>04/12/2023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t>96/2023/QĐ-UBND</w:t>
      </w:r>
      <w:r>
        <w:rPr>
          <w:b w:val="0"/>
          <w:i w:val="0"/>
        </w:rPr>
        <w:br/>
      </w:r>
      <w:r>
        <w:rPr>
          <w:b w:val="0"/>
          <w:i w:val="0"/>
        </w:rPr>
        <w:t>31/12/2023</w:t>
      </w:r>
      <w:r>
        <w:rPr>
          <w:b w:val="0"/>
          <w:i w:val="0"/>
        </w:rPr>
        <w:br/>
      </w:r>
      <w:r>
        <w:rPr>
          <w:b w:val="0"/>
          <w:i w:val="0"/>
        </w:rPr>
        <w:t>Quy định chức năng, nhiệm vụ, quyền hạn và cơ cấu tổ chức của Ban Quản lý Vườn Quốc gia Phước Bình, tỉnh Ninh Thuận</w:t>
      </w:r>
      <w:r>
        <w:rPr>
          <w:b w:val="0"/>
          <w:i w:val="0"/>
        </w:rPr>
        <w:br/>
      </w:r>
      <w:r>
        <w:rPr>
          <w:b w:val="0"/>
          <w:i w:val="0"/>
        </w:rPr>
        <w:t>10/01/2024</w:t>
      </w:r>
      <w:r>
        <w:rPr>
          <w:b w:val="0"/>
          <w:i w:val="0"/>
        </w:rPr>
        <w:br/>
      </w:r>
      <w:r>
        <w:rPr>
          <w:b w:val="0"/>
          <w:i w:val="0"/>
        </w:rPr>
        <w:t xml:space="preserve"> </w:t>
      </w:r>
      <w:r>
        <w:rPr>
          <w:b w:val="0"/>
          <w:i w:val="0"/>
        </w:rPr>
        <w:br/>
      </w:r>
      <w:r>
        <w:rPr>
          <w:b/>
          <w:i w:val="0"/>
        </w:rPr>
        <w:t>Tổng số : 506 văn bản</w:t>
      </w:r>
      <w:r>
        <w:rPr>
          <w:b w:val="0"/>
          <w:i w:val="0"/>
        </w:rPr>
        <w:t xml:space="preserve">                 </w:t>
        <w:br/>
        <w:t xml:space="preserve">  </w:t>
      </w:r>
      <w:r>
        <w:rPr>
          <w:b w:val="0"/>
          <w:i w:val="0"/>
        </w:rPr>
        <w:br/>
        <w:t xml:space="preserve">    </w:t>
        <w:br/>
        <w:t xml:space="preserve">  </w:t>
      </w:r>
      <w:r>
        <w:rPr>
          <w:b w:val="0"/>
          <w:i w:val="0"/>
        </w:rPr>
        <w:br/>
      </w:r>
    </w:p>
    <w:p>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w:t>
      </w:r>
      <w:r>
        <w:rPr>
          <w:b w:val="0"/>
          <w:i w:val="0"/>
        </w:rPr>
        <w:br/>
      </w:r>
      <w:r>
        <w:rPr>
          <w:b w:val="0"/>
          <w:i w:val="0"/>
        </w:rPr>
        <w:br/>
      </w:r>
      <w:r>
        <w:rPr>
          <w:b/>
          <w:i w:val="0"/>
        </w:rPr>
        <w:t>Lý do h</w:t>
      </w:r>
      <w:r>
        <w:rPr>
          <w:b/>
          <w:i w:val="0"/>
        </w:rPr>
        <w:t>ế</w:t>
      </w:r>
      <w:r>
        <w:rPr>
          <w:b/>
          <w:i w:val="0"/>
        </w:rPr>
        <w:t>t hiệu lực</w:t>
      </w:r>
      <w:r>
        <w:rPr>
          <w:b w:val="0"/>
          <w:i w:val="0"/>
        </w:rPr>
        <w:br/>
      </w:r>
      <w:r>
        <w:rPr>
          <w:b w:val="0"/>
          <w:i w:val="0"/>
        </w:rPr>
        <w:br/>
      </w:r>
      <w:r>
        <w:rPr>
          <w:b/>
          <w:i w:val="0"/>
        </w:rPr>
        <w:t>Ngày h</w:t>
      </w:r>
      <w:r>
        <w:rPr>
          <w:b/>
          <w:i w:val="0"/>
        </w:rPr>
        <w:t>ế</w:t>
      </w:r>
      <w:r>
        <w:rPr>
          <w:b/>
          <w:i w:val="0"/>
        </w:rPr>
        <w:t>t hiệu lực</w:t>
      </w:r>
      <w:r>
        <w:rPr>
          <w:b w:val="0"/>
          <w:i w:val="0"/>
        </w:rPr>
        <w:br/>
      </w:r>
      <w:r>
        <w:rPr>
          <w:b w:val="0"/>
          <w:i w:val="0"/>
        </w:rPr>
        <w:br/>
      </w:r>
      <w:r>
        <w:rPr>
          <w:b w:val="0"/>
          <w:i w:val="0"/>
        </w:rPr>
        <w:br/>
      </w:r>
      <w:r>
        <w:rPr>
          <w:b w:val="0"/>
          <w:i w:val="0"/>
        </w:rPr>
        <w:br/>
      </w:r>
      <w:r>
        <w:rPr>
          <w:b w:val="0"/>
          <w:i w:val="0"/>
        </w:rPr>
        <w:br/>
      </w:r>
      <w:r>
        <w:rPr>
          <w:b w:val="0"/>
          <w:i w:val="0"/>
        </w:rPr>
        <w:br/>
      </w:r>
      <w:r>
        <w:rPr>
          <w:b w:val="0"/>
          <w:i w:val="0"/>
        </w:rPr>
        <w:t>01</w:t>
      </w:r>
      <w:r>
        <w:rPr>
          <w:b w:val="0"/>
          <w:i w:val="0"/>
        </w:rPr>
        <w:br/>
      </w:r>
      <w:r>
        <w:rPr>
          <w:b w:val="0"/>
          <w:i w:val="0"/>
        </w:rPr>
        <w:br/>
      </w:r>
      <w:r>
        <w:rPr>
          <w:b w:val="0"/>
          <w:i w:val="0"/>
        </w:rPr>
        <w:t>Nghị quyết</w:t>
      </w:r>
      <w:r>
        <w:rPr>
          <w:b w:val="0"/>
          <w:i w:val="0"/>
        </w:rPr>
        <w:br/>
      </w:r>
      <w:r>
        <w:rPr>
          <w:b w:val="0"/>
          <w:i w:val="0"/>
        </w:rPr>
        <w:br/>
      </w:r>
      <w:r>
        <w:rPr>
          <w:b w:val="0"/>
          <w:i w:val="0"/>
        </w:rPr>
        <w:t>24/2001/NQ-HĐND</w:t>
      </w:r>
      <w:r>
        <w:rPr>
          <w:b w:val="0"/>
          <w:i w:val="0"/>
        </w:rPr>
        <w:br/>
      </w:r>
      <w:r>
        <w:rPr>
          <w:b w:val="0"/>
          <w:i w:val="0"/>
        </w:rPr>
        <w:t>09/02/2001</w:t>
      </w:r>
      <w:r>
        <w:rPr>
          <w:b w:val="0"/>
          <w:i w:val="0"/>
        </w:rPr>
        <w:br/>
      </w:r>
      <w:r>
        <w:rPr>
          <w:b w:val="0"/>
          <w:i w:val="0"/>
        </w:rPr>
        <w:br/>
      </w:r>
      <w:r>
        <w:rPr>
          <w:b w:val="0"/>
          <w:i w:val="0"/>
        </w:rPr>
        <w:t>Về việc ban hành bản quy định, định hướng một số nội dung cơ bản trong việc xây dựng và thực hiện hương ước, quy ước cộng đồng dân cư ở cơ sở</w:t>
      </w:r>
      <w:r>
        <w:rPr>
          <w:b w:val="0"/>
          <w:i w:val="0"/>
        </w:rPr>
        <w:br/>
      </w:r>
      <w:r>
        <w:rPr>
          <w:b w:val="0"/>
          <w:i w:val="0"/>
        </w:rPr>
        <w:br/>
      </w:r>
      <w:r>
        <w:rPr>
          <w:b w:val="0"/>
          <w:i w:val="0"/>
        </w:rPr>
        <w:t>Được bãi bỏ bởi Nghị quyết số 14/2019/NQ-HĐND ngày 12/7/2019 bãi bỏ Nghị quyết số 24/2001/NQ-HĐND7 ngày 09/02/2001 của HĐND tỉnh về việc ban hành bản quy định, định hướng một số nội dung cơ bản trong việc xây dựng và thực hiện hương ước, quy ước cộng đồng dân cư ở cơ sở</w:t>
      </w:r>
      <w:r>
        <w:rPr>
          <w:b w:val="0"/>
          <w:i w:val="0"/>
        </w:rPr>
        <w:br/>
      </w:r>
      <w:r>
        <w:rPr>
          <w:b w:val="0"/>
          <w:i w:val="0"/>
        </w:rPr>
        <w:br/>
      </w:r>
      <w:r>
        <w:rPr>
          <w:b w:val="0"/>
          <w:i w:val="0"/>
        </w:rPr>
        <w:t>23/7/2019</w:t>
      </w:r>
      <w:r>
        <w:rPr>
          <w:b w:val="0"/>
          <w:i w:val="0"/>
        </w:rPr>
        <w:br/>
      </w:r>
      <w:r>
        <w:rPr>
          <w:b w:val="0"/>
          <w:i w:val="0"/>
        </w:rPr>
        <w:br/>
      </w:r>
      <w:r>
        <w:rPr>
          <w:b w:val="0"/>
          <w:i w:val="0"/>
        </w:rPr>
        <w:br/>
      </w:r>
      <w:r>
        <w:rPr>
          <w:b w:val="0"/>
          <w:i w:val="0"/>
        </w:rPr>
        <w:br/>
      </w:r>
      <w:r>
        <w:rPr>
          <w:b w:val="0"/>
          <w:i w:val="0"/>
        </w:rPr>
        <w:t>02</w:t>
      </w:r>
      <w:r>
        <w:rPr>
          <w:b w:val="0"/>
          <w:i w:val="0"/>
        </w:rPr>
        <w:br/>
      </w:r>
      <w:r>
        <w:rPr>
          <w:b w:val="0"/>
          <w:i w:val="0"/>
        </w:rPr>
        <w:br/>
      </w:r>
      <w:r>
        <w:rPr>
          <w:b w:val="0"/>
          <w:i w:val="0"/>
        </w:rPr>
        <w:t>Nghị quyết</w:t>
      </w:r>
      <w:r>
        <w:rPr>
          <w:b w:val="0"/>
          <w:i w:val="0"/>
        </w:rPr>
        <w:br/>
      </w:r>
      <w:r>
        <w:rPr>
          <w:b w:val="0"/>
          <w:i w:val="0"/>
        </w:rPr>
        <w:br/>
      </w:r>
      <w:r>
        <w:rPr>
          <w:b w:val="0"/>
          <w:i w:val="0"/>
        </w:rPr>
        <w:t>09/2009/NQ-HĐND 23/7/2009</w:t>
      </w:r>
      <w:r>
        <w:rPr>
          <w:b w:val="0"/>
          <w:i w:val="0"/>
        </w:rPr>
        <w:br/>
      </w:r>
      <w:r>
        <w:rPr>
          <w:b w:val="0"/>
          <w:i w:val="0"/>
        </w:rPr>
        <w:br/>
      </w:r>
      <w:r>
        <w:rPr>
          <w:b w:val="0"/>
          <w:i w:val="0"/>
        </w:rPr>
        <w:t>Về việc phê duyệt Đề án khám, chữa bệnh theo yêu cầu áp dụng tại Bệnh viện Đa khoa tỉnh Ninh Thuận</w:t>
      </w:r>
      <w:r>
        <w:rPr>
          <w:b w:val="0"/>
          <w:i w:val="0"/>
        </w:rPr>
        <w:br/>
      </w:r>
      <w:r>
        <w:rPr>
          <w:b w:val="0"/>
          <w:i w:val="0"/>
        </w:rPr>
        <w:br/>
      </w:r>
      <w:r>
        <w:rPr>
          <w:b w:val="0"/>
          <w:i w:val="0"/>
        </w:rPr>
        <w:t>Được thay thế bởi Nghị quyết số 06/2019/NQ-HĐND ngày 12/7/2019 Quy định giá dịch vụ khám bệnh, chữa bệnh theo yêu cầu áp dụng tại Bệnh viện Đa khoa tỉnh Ninh Thuận</w:t>
      </w:r>
      <w:r>
        <w:rPr>
          <w:b w:val="0"/>
          <w:i w:val="0"/>
        </w:rPr>
        <w:br/>
      </w:r>
      <w:r>
        <w:rPr>
          <w:b w:val="0"/>
          <w:i w:val="0"/>
        </w:rPr>
        <w:br/>
      </w:r>
      <w:r>
        <w:rPr>
          <w:b w:val="0"/>
          <w:i w:val="0"/>
        </w:rPr>
        <w:t>23/7/2019</w:t>
      </w:r>
      <w:r>
        <w:rPr>
          <w:b w:val="0"/>
          <w:i w:val="0"/>
        </w:rPr>
        <w:br/>
      </w:r>
      <w:r>
        <w:rPr>
          <w:b w:val="0"/>
          <w:i w:val="0"/>
        </w:rPr>
        <w:br/>
      </w:r>
      <w:r>
        <w:rPr>
          <w:b w:val="0"/>
          <w:i w:val="0"/>
        </w:rPr>
        <w:br/>
      </w:r>
      <w:r>
        <w:rPr>
          <w:b w:val="0"/>
          <w:i w:val="0"/>
        </w:rPr>
        <w:br/>
      </w:r>
      <w:r>
        <w:rPr>
          <w:b w:val="0"/>
          <w:i w:val="0"/>
        </w:rPr>
        <w:t>03</w:t>
      </w:r>
      <w:r>
        <w:rPr>
          <w:b w:val="0"/>
          <w:i w:val="0"/>
        </w:rPr>
        <w:br/>
      </w:r>
      <w:r>
        <w:rPr>
          <w:b w:val="0"/>
          <w:i w:val="0"/>
        </w:rPr>
        <w:br/>
      </w:r>
      <w:r>
        <w:rPr>
          <w:b w:val="0"/>
          <w:i w:val="0"/>
        </w:rPr>
        <w:t>Nghị quyết</w:t>
      </w:r>
      <w:r>
        <w:rPr>
          <w:b w:val="0"/>
          <w:i w:val="0"/>
        </w:rPr>
        <w:br/>
      </w:r>
      <w:r>
        <w:rPr>
          <w:b w:val="0"/>
          <w:i w:val="0"/>
        </w:rPr>
        <w:br/>
      </w:r>
      <w:r>
        <w:rPr>
          <w:b w:val="0"/>
          <w:i w:val="0"/>
        </w:rPr>
        <w:t>11/2009/NQ-HĐND</w:t>
      </w:r>
      <w:r>
        <w:rPr>
          <w:b w:val="0"/>
          <w:i w:val="0"/>
        </w:rPr>
        <w:br/>
      </w:r>
      <w:r>
        <w:rPr>
          <w:b w:val="0"/>
          <w:i w:val="0"/>
        </w:rPr>
        <w:t>23/7/2009</w:t>
      </w:r>
      <w:r>
        <w:rPr>
          <w:b w:val="0"/>
          <w:i w:val="0"/>
        </w:rPr>
        <w:br/>
      </w:r>
      <w:r>
        <w:rPr>
          <w:b w:val="0"/>
          <w:i w:val="0"/>
        </w:rPr>
        <w:br/>
      </w:r>
      <w:r>
        <w:rPr>
          <w:b w:val="0"/>
          <w:i w:val="0"/>
        </w:rPr>
        <w:t>Về việc quy định chính sách trợ cấp thôi việc đối với cán bộ chủ chốt cấp xã và chính sách hỗ trợ cán bộ, công chức được luân chuyển, tăng cường công tác tại cấp xã trên địa bàn tỉnh</w:t>
      </w:r>
      <w:r>
        <w:rPr>
          <w:b w:val="0"/>
          <w:i w:val="0"/>
        </w:rPr>
        <w:br/>
      </w:r>
      <w:r>
        <w:rPr>
          <w:b w:val="0"/>
          <w:i w:val="0"/>
        </w:rPr>
        <w:br/>
      </w:r>
      <w:r>
        <w:rPr>
          <w:b w:val="0"/>
          <w:i w:val="0"/>
        </w:rPr>
        <w:t>Được thay thế bởi Nghị quyết số 05/2022/NQ-HĐND ngày 20/7/2022 quy định chính sách trợ cấp thôi việc đối với cán bộ cấp xã và hỗ trợ đối với cán bộ, công chức lãnh đạo, quản lý luân chuyển công tác trên địa bàn tỉnh Ninh Thuận</w:t>
      </w:r>
      <w:r>
        <w:rPr>
          <w:b w:val="0"/>
          <w:i w:val="0"/>
        </w:rPr>
        <w:br/>
      </w:r>
      <w:r>
        <w:rPr>
          <w:b w:val="0"/>
          <w:i w:val="0"/>
        </w:rPr>
        <w:br/>
      </w:r>
      <w:r>
        <w:rPr>
          <w:b w:val="0"/>
          <w:i w:val="0"/>
        </w:rPr>
        <w:t>01/8/2022</w:t>
      </w:r>
      <w:r>
        <w:rPr>
          <w:b w:val="0"/>
          <w:i w:val="0"/>
        </w:rPr>
        <w:br/>
      </w:r>
      <w:r>
        <w:rPr>
          <w:b w:val="0"/>
          <w:i w:val="0"/>
        </w:rPr>
        <w:br/>
      </w:r>
      <w:r>
        <w:rPr>
          <w:b w:val="0"/>
          <w:i w:val="0"/>
        </w:rPr>
        <w:br/>
      </w:r>
      <w:r>
        <w:rPr>
          <w:b w:val="0"/>
          <w:i w:val="0"/>
        </w:rPr>
        <w:br/>
      </w:r>
      <w:r>
        <w:rPr>
          <w:b w:val="0"/>
          <w:i w:val="0"/>
        </w:rPr>
        <w:t>04</w:t>
      </w:r>
      <w:r>
        <w:rPr>
          <w:b w:val="0"/>
          <w:i w:val="0"/>
        </w:rPr>
        <w:br/>
      </w:r>
      <w:r>
        <w:rPr>
          <w:b w:val="0"/>
          <w:i w:val="0"/>
        </w:rPr>
        <w:br/>
      </w:r>
      <w:r>
        <w:rPr>
          <w:b w:val="0"/>
          <w:i w:val="0"/>
        </w:rPr>
        <w:t>Nghị quyết</w:t>
      </w:r>
      <w:r>
        <w:rPr>
          <w:b w:val="0"/>
          <w:i w:val="0"/>
        </w:rPr>
        <w:br/>
      </w:r>
      <w:r>
        <w:rPr>
          <w:b w:val="0"/>
          <w:i w:val="0"/>
        </w:rPr>
        <w:br/>
      </w:r>
      <w:r>
        <w:rPr>
          <w:b w:val="0"/>
          <w:i w:val="0"/>
        </w:rPr>
        <w:t>21/2011/NQ-HĐND</w:t>
      </w:r>
      <w:r>
        <w:rPr>
          <w:b w:val="0"/>
          <w:i w:val="0"/>
        </w:rPr>
        <w:br/>
      </w:r>
      <w:r>
        <w:rPr>
          <w:b w:val="0"/>
          <w:i w:val="0"/>
        </w:rPr>
        <w:t>16/8/2011</w:t>
      </w:r>
      <w:r>
        <w:rPr>
          <w:b w:val="0"/>
          <w:i w:val="0"/>
        </w:rPr>
        <w:br/>
      </w:r>
      <w:r>
        <w:rPr>
          <w:b w:val="0"/>
          <w:i w:val="0"/>
        </w:rPr>
        <w:br/>
      </w:r>
      <w:r>
        <w:rPr>
          <w:b w:val="0"/>
          <w:i w:val="0"/>
        </w:rPr>
        <w:t>Về việc thông qua Đề án đào tạo nghề cho lao động nông thôn đến năm 2020 trên địa bàn tỉnh Ninh Thuận</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31/12/2020</w:t>
      </w:r>
      <w:r>
        <w:rPr>
          <w:b w:val="0"/>
          <w:i w:val="0"/>
        </w:rPr>
        <w:br/>
      </w:r>
      <w:r>
        <w:rPr>
          <w:b w:val="0"/>
          <w:i w:val="0"/>
        </w:rPr>
        <w:br/>
      </w:r>
      <w:r>
        <w:rPr>
          <w:b w:val="0"/>
          <w:i w:val="0"/>
        </w:rPr>
        <w:br/>
      </w:r>
      <w:r>
        <w:rPr>
          <w:b w:val="0"/>
          <w:i w:val="0"/>
        </w:rPr>
        <w:br/>
      </w:r>
      <w:r>
        <w:rPr>
          <w:b w:val="0"/>
          <w:i w:val="0"/>
        </w:rPr>
        <w:t>05</w:t>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02/2012/NQ-HĐND 19/7/2012</w:t>
      </w:r>
      <w:r>
        <w:rPr>
          <w:b w:val="0"/>
          <w:i w:val="0"/>
        </w:rPr>
        <w:br/>
      </w:r>
      <w:r>
        <w:rPr>
          <w:b w:val="0"/>
          <w:i w:val="0"/>
        </w:rPr>
        <w:br/>
      </w:r>
      <w:r>
        <w:rPr>
          <w:b w:val="0"/>
          <w:i w:val="0"/>
        </w:rPr>
        <w:t>Về điều chỉnh quy hoạch thăm dò, khai thác, chế biến và sử dụng khoáng sản làm vật liệu xây dựng thông thường thuộc thẩm quyền cấp phép của UBND tỉnh Ninh Thuận giai đoạn đến năm 2015 và định hướng đến năm 2020</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31/12/2020</w:t>
      </w:r>
      <w:r>
        <w:rPr>
          <w:b w:val="0"/>
          <w:i w:val="0"/>
        </w:rPr>
        <w:br/>
      </w:r>
      <w:r>
        <w:rPr>
          <w:b w:val="0"/>
          <w:i w:val="0"/>
        </w:rPr>
        <w:br/>
      </w:r>
      <w:r>
        <w:rPr>
          <w:b w:val="0"/>
          <w:i w:val="0"/>
        </w:rPr>
        <w:br/>
      </w:r>
      <w:r>
        <w:rPr>
          <w:b w:val="0"/>
          <w:i w:val="0"/>
        </w:rPr>
        <w:br/>
      </w:r>
      <w:r>
        <w:rPr>
          <w:b w:val="0"/>
          <w:i w:val="0"/>
        </w:rPr>
        <w:t>06</w:t>
      </w:r>
      <w:r>
        <w:rPr>
          <w:b w:val="0"/>
          <w:i w:val="0"/>
        </w:rPr>
        <w:br/>
      </w:r>
      <w:r>
        <w:rPr>
          <w:b w:val="0"/>
          <w:i w:val="0"/>
        </w:rPr>
        <w:br/>
      </w:r>
      <w:r>
        <w:rPr>
          <w:b w:val="0"/>
          <w:i w:val="0"/>
        </w:rPr>
        <w:t>Nghị quyết</w:t>
      </w:r>
      <w:r>
        <w:rPr>
          <w:b w:val="0"/>
          <w:i w:val="0"/>
        </w:rPr>
        <w:br/>
      </w:r>
      <w:r>
        <w:rPr>
          <w:b w:val="0"/>
          <w:i w:val="0"/>
        </w:rPr>
        <w:br/>
      </w:r>
      <w:r>
        <w:rPr>
          <w:b w:val="0"/>
          <w:i w:val="0"/>
        </w:rPr>
        <w:t>03/2012/NQ-HĐND</w:t>
      </w:r>
      <w:r>
        <w:rPr>
          <w:b w:val="0"/>
          <w:i w:val="0"/>
        </w:rPr>
        <w:br/>
      </w:r>
      <w:r>
        <w:rPr>
          <w:b w:val="0"/>
          <w:i w:val="0"/>
        </w:rPr>
        <w:t>19/7/2012</w:t>
      </w:r>
      <w:r>
        <w:rPr>
          <w:b w:val="0"/>
          <w:i w:val="0"/>
        </w:rPr>
        <w:br/>
      </w:r>
      <w:r>
        <w:rPr>
          <w:b w:val="0"/>
          <w:i w:val="0"/>
        </w:rPr>
        <w:br/>
      </w:r>
      <w:r>
        <w:rPr>
          <w:b w:val="0"/>
          <w:i w:val="0"/>
        </w:rPr>
        <w:t>Về việc thông qua Đề án sử dụng nhân viên y tế thôn kiêm nhiệm cô đỡ thôn bản đối với các thôn thuộc xã miền núi, vùng khó khăn của tỉnh đến năm 2020</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31/12/2020</w:t>
      </w:r>
      <w:r>
        <w:rPr>
          <w:b w:val="0"/>
          <w:i w:val="0"/>
        </w:rPr>
        <w:br/>
      </w:r>
      <w:r>
        <w:rPr>
          <w:b w:val="0"/>
          <w:i w:val="0"/>
        </w:rPr>
        <w:br/>
      </w:r>
      <w:r>
        <w:rPr>
          <w:b w:val="0"/>
          <w:i w:val="0"/>
        </w:rPr>
        <w:br/>
      </w:r>
      <w:r>
        <w:rPr>
          <w:b w:val="0"/>
          <w:i w:val="0"/>
        </w:rPr>
        <w:br/>
      </w:r>
      <w:r>
        <w:rPr>
          <w:b w:val="0"/>
          <w:i w:val="0"/>
        </w:rPr>
        <w:t>07</w:t>
      </w:r>
      <w:r>
        <w:rPr>
          <w:b w:val="0"/>
          <w:i w:val="0"/>
        </w:rPr>
        <w:br/>
      </w:r>
      <w:r>
        <w:rPr>
          <w:b w:val="0"/>
          <w:i w:val="0"/>
        </w:rPr>
        <w:br/>
      </w:r>
      <w:r>
        <w:rPr>
          <w:b w:val="0"/>
          <w:i w:val="0"/>
        </w:rPr>
        <w:t>Nghị quyết</w:t>
      </w:r>
      <w:r>
        <w:rPr>
          <w:b w:val="0"/>
          <w:i w:val="0"/>
        </w:rPr>
        <w:br/>
      </w:r>
      <w:r>
        <w:rPr>
          <w:b w:val="0"/>
          <w:i w:val="0"/>
        </w:rPr>
        <w:br/>
      </w:r>
      <w:r>
        <w:rPr>
          <w:b w:val="0"/>
          <w:i w:val="0"/>
        </w:rPr>
        <w:t>08/2012/NQ-HĐND</w:t>
      </w:r>
      <w:r>
        <w:rPr>
          <w:b w:val="0"/>
          <w:i w:val="0"/>
        </w:rPr>
        <w:br/>
      </w:r>
      <w:r>
        <w:rPr>
          <w:b w:val="0"/>
          <w:i w:val="0"/>
        </w:rPr>
        <w:t>19/7/2012</w:t>
      </w:r>
      <w:r>
        <w:rPr>
          <w:b w:val="0"/>
          <w:i w:val="0"/>
        </w:rPr>
        <w:br/>
      </w:r>
      <w:r>
        <w:rPr>
          <w:b w:val="0"/>
          <w:i w:val="0"/>
        </w:rPr>
        <w:br/>
      </w:r>
      <w:r>
        <w:rPr>
          <w:b w:val="0"/>
          <w:i w:val="0"/>
        </w:rPr>
        <w:t>Quy định một số chế độ, định mức chi tiêu tài chính phục vụ hoạt động của Hội đồng nhân dân và đại biểu hội đồng nhân dân các cấp tỉnh Ninh Thuận</w:t>
      </w:r>
      <w:r>
        <w:rPr>
          <w:b w:val="0"/>
          <w:i w:val="0"/>
        </w:rPr>
        <w:br/>
      </w:r>
      <w:r>
        <w:rPr>
          <w:b w:val="0"/>
          <w:i w:val="0"/>
        </w:rPr>
        <w:br/>
      </w:r>
      <w:r>
        <w:rPr>
          <w:b w:val="0"/>
          <w:i w:val="0"/>
        </w:rPr>
        <w:t>Được thay thế bởi Nghị quyết số 23/2023/NQ-HĐND ngày 21/7/2023 quy định chế độ, định mức chi phục vụ hoạt động của Hội đồng nhân dân các cấp tỉnh Ninh Thuận</w:t>
      </w:r>
      <w:r>
        <w:rPr>
          <w:b w:val="0"/>
          <w:i w:val="0"/>
        </w:rPr>
        <w:br/>
      </w:r>
      <w:r>
        <w:rPr>
          <w:b w:val="0"/>
          <w:i w:val="0"/>
        </w:rPr>
        <w:br/>
      </w:r>
      <w:r>
        <w:rPr>
          <w:b w:val="0"/>
          <w:i w:val="0"/>
        </w:rPr>
        <w:t>01/8/2023</w:t>
      </w:r>
      <w:r>
        <w:rPr>
          <w:b w:val="0"/>
          <w:i w:val="0"/>
        </w:rPr>
        <w:br/>
      </w:r>
      <w:r>
        <w:rPr>
          <w:b w:val="0"/>
          <w:i w:val="0"/>
        </w:rPr>
        <w:br/>
      </w:r>
      <w:r>
        <w:rPr>
          <w:b w:val="0"/>
          <w:i w:val="0"/>
        </w:rPr>
        <w:br/>
      </w:r>
      <w:r>
        <w:rPr>
          <w:b w:val="0"/>
          <w:i w:val="0"/>
        </w:rPr>
        <w:br/>
      </w:r>
      <w:r>
        <w:rPr>
          <w:b w:val="0"/>
          <w:i w:val="0"/>
        </w:rPr>
        <w:t>08</w:t>
      </w:r>
      <w:r>
        <w:rPr>
          <w:b w:val="0"/>
          <w:i w:val="0"/>
        </w:rPr>
        <w:br/>
      </w:r>
      <w:r>
        <w:rPr>
          <w:b w:val="0"/>
          <w:i w:val="0"/>
        </w:rPr>
        <w:br/>
      </w:r>
      <w:r>
        <w:rPr>
          <w:b w:val="0"/>
          <w:i w:val="0"/>
        </w:rPr>
        <w:t>Nghị quyết</w:t>
      </w:r>
      <w:r>
        <w:rPr>
          <w:b w:val="0"/>
          <w:i w:val="0"/>
        </w:rPr>
        <w:br/>
      </w:r>
      <w:r>
        <w:rPr>
          <w:b w:val="0"/>
          <w:i w:val="0"/>
        </w:rPr>
        <w:br/>
      </w:r>
      <w:r>
        <w:rPr>
          <w:b w:val="0"/>
          <w:i w:val="0"/>
        </w:rPr>
        <w:t>17/2012/NQ-HĐND</w:t>
      </w:r>
      <w:r>
        <w:rPr>
          <w:b w:val="0"/>
          <w:i w:val="0"/>
        </w:rPr>
        <w:br/>
      </w:r>
      <w:r>
        <w:rPr>
          <w:b w:val="0"/>
          <w:i w:val="0"/>
        </w:rPr>
        <w:t>21/12/2012</w:t>
      </w:r>
      <w:r>
        <w:rPr>
          <w:b w:val="0"/>
          <w:i w:val="0"/>
        </w:rPr>
        <w:br/>
      </w:r>
      <w:r>
        <w:rPr>
          <w:b w:val="0"/>
          <w:i w:val="0"/>
        </w:rPr>
        <w:br/>
      </w:r>
      <w:r>
        <w:rPr>
          <w:b w:val="0"/>
          <w:i w:val="0"/>
        </w:rPr>
        <w:t>Quy định mức chi đối với công tác kiểm tra, xử lý, rà soát, hệ thống hóa văn bản quy phạm pháp luật trên địa bàn tỉnh Ninh Thuận</w:t>
      </w:r>
      <w:r>
        <w:rPr>
          <w:b w:val="0"/>
          <w:i w:val="0"/>
        </w:rPr>
        <w:br/>
      </w:r>
      <w:r>
        <w:rPr>
          <w:b w:val="0"/>
          <w:i w:val="0"/>
        </w:rPr>
        <w:br/>
      </w:r>
      <w:r>
        <w:rPr>
          <w:b w:val="0"/>
          <w:i w:val="0"/>
        </w:rPr>
        <w:t>Được thay thế bởi Nghị quyết số 10/2023/NQ-HĐND ngày 21/7/2023 quy định mức chi bảo đảm cho công tác kiểm tra, xử lý và rà soát, hệ thống hóa văn bản quy phạm pháp luật trên địa bàn tỉnh Ninh Thuận</w:t>
      </w:r>
      <w:r>
        <w:rPr>
          <w:b w:val="0"/>
          <w:i w:val="0"/>
        </w:rPr>
        <w:br/>
      </w:r>
      <w:r>
        <w:rPr>
          <w:b w:val="0"/>
          <w:i w:val="0"/>
        </w:rPr>
        <w:br/>
      </w:r>
      <w:r>
        <w:rPr>
          <w:b w:val="0"/>
          <w:i w:val="0"/>
        </w:rPr>
        <w:t>01/8/2023</w:t>
      </w:r>
      <w:r>
        <w:rPr>
          <w:b w:val="0"/>
          <w:i w:val="0"/>
        </w:rPr>
        <w:br/>
      </w:r>
      <w:r>
        <w:rPr>
          <w:b w:val="0"/>
          <w:i w:val="0"/>
        </w:rPr>
        <w:br/>
      </w:r>
      <w:r>
        <w:rPr>
          <w:b w:val="0"/>
          <w:i w:val="0"/>
        </w:rPr>
        <w:br/>
      </w:r>
      <w:r>
        <w:rPr>
          <w:b w:val="0"/>
          <w:i w:val="0"/>
        </w:rPr>
        <w:br/>
      </w:r>
      <w:r>
        <w:rPr>
          <w:b w:val="0"/>
          <w:i w:val="0"/>
        </w:rPr>
        <w:t>09</w:t>
      </w:r>
      <w:r>
        <w:rPr>
          <w:b w:val="0"/>
          <w:i w:val="0"/>
        </w:rPr>
        <w:br/>
      </w:r>
      <w:r>
        <w:rPr>
          <w:b w:val="0"/>
          <w:i w:val="0"/>
        </w:rPr>
        <w:br/>
      </w:r>
      <w:r>
        <w:rPr>
          <w:b w:val="0"/>
          <w:i w:val="0"/>
        </w:rPr>
        <w:t>Nghị quyết</w:t>
      </w:r>
      <w:r>
        <w:rPr>
          <w:b w:val="0"/>
          <w:i w:val="0"/>
        </w:rPr>
        <w:br/>
      </w:r>
      <w:r>
        <w:rPr>
          <w:b w:val="0"/>
          <w:i w:val="0"/>
        </w:rPr>
        <w:br/>
      </w:r>
      <w:r>
        <w:rPr>
          <w:b w:val="0"/>
          <w:i w:val="0"/>
        </w:rPr>
        <w:t>05/2013/NQ-HĐND</w:t>
      </w:r>
      <w:r>
        <w:rPr>
          <w:b w:val="0"/>
          <w:i w:val="0"/>
        </w:rPr>
        <w:br/>
      </w:r>
      <w:r>
        <w:rPr>
          <w:b w:val="0"/>
          <w:i w:val="0"/>
        </w:rPr>
        <w:t>16/7/2013</w:t>
      </w:r>
      <w:r>
        <w:rPr>
          <w:b w:val="0"/>
          <w:i w:val="0"/>
        </w:rPr>
        <w:br/>
      </w:r>
      <w:r>
        <w:rPr>
          <w:b w:val="0"/>
          <w:i w:val="0"/>
        </w:rPr>
        <w:t xml:space="preserve"> </w:t>
      </w:r>
      <w:r>
        <w:rPr>
          <w:b w:val="0"/>
          <w:i w:val="0"/>
        </w:rPr>
        <w:br/>
      </w:r>
      <w:r>
        <w:rPr>
          <w:b w:val="0"/>
          <w:i w:val="0"/>
        </w:rPr>
        <w:br/>
      </w:r>
      <w:r>
        <w:rPr>
          <w:b w:val="0"/>
          <w:i w:val="0"/>
        </w:rPr>
        <w:t>Về việc phê duyệt Chương trình phát triển nhà ở đến năm 2015 và định hướng đến năm 2020 trên địa bàn tỉnh Ninh Thuận</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31/12/2020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Nghị quyết</w:t>
      </w:r>
      <w:r>
        <w:rPr>
          <w:b w:val="0"/>
          <w:i w:val="0"/>
        </w:rPr>
        <w:br/>
      </w:r>
      <w:r>
        <w:rPr>
          <w:b w:val="0"/>
          <w:i w:val="0"/>
        </w:rPr>
        <w:br/>
      </w:r>
      <w:r>
        <w:rPr>
          <w:b w:val="0"/>
          <w:i w:val="0"/>
        </w:rPr>
        <w:t>11/2013/NQ-HĐND</w:t>
      </w:r>
      <w:r>
        <w:rPr>
          <w:b w:val="0"/>
          <w:i w:val="0"/>
        </w:rPr>
        <w:br/>
      </w:r>
      <w:r>
        <w:rPr>
          <w:b w:val="0"/>
          <w:i w:val="0"/>
        </w:rPr>
        <w:t>18/12/2013</w:t>
      </w:r>
      <w:r>
        <w:rPr>
          <w:b w:val="0"/>
          <w:i w:val="0"/>
        </w:rPr>
        <w:br/>
      </w:r>
      <w:r>
        <w:rPr>
          <w:b w:val="0"/>
          <w:i w:val="0"/>
        </w:rPr>
        <w:br/>
      </w:r>
      <w:r>
        <w:rPr>
          <w:b w:val="0"/>
          <w:i w:val="0"/>
        </w:rPr>
        <w:t>Về việc phê duyệt Đề án tổ chức lại nghề khai thác hải sản tỉnh Ninh Thuận giai đoạn 2013 - 2020</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31/12/2020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14/2013/NQ-HĐND</w:t>
      </w:r>
      <w:r>
        <w:rPr>
          <w:b w:val="0"/>
          <w:i w:val="0"/>
        </w:rPr>
        <w:br/>
      </w:r>
      <w:r>
        <w:rPr>
          <w:b w:val="0"/>
          <w:i w:val="0"/>
        </w:rPr>
        <w:t>18/12/2013</w:t>
      </w:r>
      <w:r>
        <w:rPr>
          <w:b w:val="0"/>
          <w:i w:val="0"/>
        </w:rPr>
        <w:br/>
      </w:r>
      <w:r>
        <w:rPr>
          <w:b w:val="0"/>
          <w:i w:val="0"/>
        </w:rPr>
        <w:br/>
      </w:r>
      <w:r>
        <w:rPr>
          <w:b w:val="0"/>
          <w:i w:val="0"/>
        </w:rPr>
        <w:t>Về việc thông qua Quy định mức hỗ trợ từ ngân sách Nhà nước để thực hiện một số nội dung xây dựng nông thôn mới trên địa bàn các xã thuộc tỉnh Ninh Thuận giai đoạn 2013 - 2020</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31/12/2020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Nghị quyết</w:t>
      </w:r>
      <w:r>
        <w:rPr>
          <w:b w:val="0"/>
          <w:i w:val="0"/>
        </w:rPr>
        <w:br/>
      </w:r>
      <w:r>
        <w:rPr>
          <w:b w:val="0"/>
          <w:i w:val="0"/>
        </w:rPr>
        <w:br/>
      </w:r>
      <w:r>
        <w:rPr>
          <w:b w:val="0"/>
          <w:i w:val="0"/>
        </w:rPr>
        <w:t>15/2013/NQ-HĐND</w:t>
      </w:r>
      <w:r>
        <w:rPr>
          <w:b w:val="0"/>
          <w:i w:val="0"/>
        </w:rPr>
        <w:br/>
      </w:r>
      <w:r>
        <w:rPr>
          <w:b w:val="0"/>
          <w:i w:val="0"/>
        </w:rPr>
        <w:t>18/12/2013</w:t>
      </w:r>
      <w:r>
        <w:rPr>
          <w:b w:val="0"/>
          <w:i w:val="0"/>
        </w:rPr>
        <w:br/>
      </w:r>
      <w:r>
        <w:rPr>
          <w:b w:val="0"/>
          <w:i w:val="0"/>
        </w:rPr>
        <w:br/>
      </w:r>
      <w:r>
        <w:rPr>
          <w:b w:val="0"/>
          <w:i w:val="0"/>
        </w:rPr>
        <w:t>Về việc phê chuẩn Quy hoạch Bảo vệ và Phát triển rừng tỉnh Ninh Thuận giai đoạn 2011 - 2020</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31/12/2020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Nghị quyết</w:t>
      </w:r>
      <w:r>
        <w:rPr>
          <w:b w:val="0"/>
          <w:i w:val="0"/>
        </w:rPr>
        <w:br/>
      </w:r>
      <w:r>
        <w:rPr>
          <w:b w:val="0"/>
          <w:i w:val="0"/>
        </w:rPr>
        <w:br/>
      </w:r>
      <w:r>
        <w:rPr>
          <w:b w:val="0"/>
          <w:i w:val="0"/>
        </w:rPr>
        <w:t>08/2014/NQ-HĐND ngày 22/7/2014</w:t>
      </w:r>
      <w:r>
        <w:rPr>
          <w:b w:val="0"/>
          <w:i w:val="0"/>
        </w:rPr>
        <w:br/>
      </w:r>
      <w:r>
        <w:rPr>
          <w:b w:val="0"/>
          <w:i w:val="0"/>
        </w:rPr>
        <w:br/>
      </w:r>
      <w:r>
        <w:rPr>
          <w:b w:val="0"/>
          <w:i w:val="0"/>
        </w:rPr>
        <w:t>Quy định mức chi bảo đảm công tác cải cách hành chính nhà nước trên địa bàn tỉnh Ninh Thuận</w:t>
      </w:r>
      <w:r>
        <w:rPr>
          <w:b w:val="0"/>
          <w:i w:val="0"/>
        </w:rPr>
        <w:br/>
      </w:r>
      <w:r>
        <w:rPr>
          <w:b w:val="0"/>
          <w:i w:val="0"/>
        </w:rPr>
        <w:br/>
      </w:r>
      <w:r>
        <w:rPr>
          <w:b w:val="0"/>
          <w:i w:val="0"/>
        </w:rPr>
        <w:t>Được bãi bỏ bởi Nghị quyết số 22/2019/NQ-HĐND ngày 16/12/2019 bãi bỏ Nghị quyết số 08/214/NQ-HĐND ngày 22/7/2014 của Hội đồng nhân dân tỉnh quy định mức chi bảo đảm công tác cải cách hành chính nhà nước trên địa bàn tỉnh Ninh Thuận</w:t>
      </w:r>
      <w:r>
        <w:rPr>
          <w:b w:val="0"/>
          <w:i w:val="0"/>
        </w:rPr>
        <w:br/>
      </w:r>
      <w:r>
        <w:rPr>
          <w:b w:val="0"/>
          <w:i w:val="0"/>
        </w:rPr>
        <w:br/>
      </w:r>
      <w:r>
        <w:rPr>
          <w:b w:val="0"/>
          <w:i w:val="0"/>
        </w:rPr>
        <w:t>27/12/2019</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10/2014/NQ-HĐND</w:t>
      </w:r>
      <w:r>
        <w:rPr>
          <w:b w:val="0"/>
          <w:i w:val="0"/>
        </w:rPr>
        <w:br/>
      </w:r>
      <w:r>
        <w:rPr>
          <w:b w:val="0"/>
          <w:i w:val="0"/>
        </w:rPr>
        <w:t>22/7/2014</w:t>
      </w:r>
      <w:r>
        <w:rPr>
          <w:b w:val="0"/>
          <w:i w:val="0"/>
        </w:rPr>
        <w:br/>
      </w:r>
      <w:r>
        <w:rPr>
          <w:b w:val="0"/>
          <w:i w:val="0"/>
        </w:rPr>
        <w:br/>
      </w:r>
      <w:r>
        <w:rPr>
          <w:b w:val="0"/>
          <w:i w:val="0"/>
        </w:rPr>
        <w:t>Về việc quy định vùng thiếu nước ngọt và sạch, thời gian và mức hưởng trợ cấp tiền mua và vận chuyển nước ngọt và sạch theo mùa trên địa bàn tỉnh Ninh Thuận</w:t>
      </w:r>
      <w:r>
        <w:rPr>
          <w:b w:val="0"/>
          <w:i w:val="0"/>
        </w:rPr>
        <w:br/>
      </w:r>
      <w:r>
        <w:rPr>
          <w:b w:val="0"/>
          <w:i w:val="0"/>
        </w:rPr>
        <w:br/>
      </w:r>
      <w:r>
        <w:rPr>
          <w:b w:val="0"/>
          <w:i w:val="0"/>
        </w:rPr>
        <w:t>Được thay thế bởi Nghị quyết số 07/2020/NQ-HĐND ngày 17/7/2020 Quy định thời gian hưởng, mức trợ cấp tiền mua, vận chuyển nước ngọt và sạch đối với vùng thiếu nước ngọt và sạch trên địa bàn tỉnh Ninh Thuận</w:t>
      </w:r>
      <w:r>
        <w:rPr>
          <w:b w:val="0"/>
          <w:i w:val="0"/>
        </w:rPr>
        <w:br/>
      </w:r>
      <w:r>
        <w:rPr>
          <w:b w:val="0"/>
          <w:i w:val="0"/>
        </w:rPr>
        <w:br/>
      </w:r>
      <w:r>
        <w:rPr>
          <w:b w:val="0"/>
          <w:i w:val="0"/>
        </w:rPr>
        <w:t>27/7/2020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Nghị quyết</w:t>
      </w:r>
      <w:r>
        <w:rPr>
          <w:b w:val="0"/>
          <w:i w:val="0"/>
        </w:rPr>
        <w:br/>
      </w:r>
      <w:r>
        <w:rPr>
          <w:b w:val="0"/>
          <w:i w:val="0"/>
        </w:rPr>
        <w:br/>
      </w:r>
      <w:r>
        <w:rPr>
          <w:b w:val="0"/>
          <w:i w:val="0"/>
        </w:rPr>
        <w:t>11/2014/NQ-HĐND</w:t>
      </w:r>
      <w:r>
        <w:rPr>
          <w:b w:val="0"/>
          <w:i w:val="0"/>
        </w:rPr>
        <w:br/>
      </w:r>
      <w:r>
        <w:rPr>
          <w:b w:val="0"/>
          <w:i w:val="0"/>
        </w:rPr>
        <w:t>22/7/2014</w:t>
      </w:r>
      <w:r>
        <w:rPr>
          <w:b w:val="0"/>
          <w:i w:val="0"/>
        </w:rPr>
        <w:br/>
      </w:r>
      <w:r>
        <w:rPr>
          <w:b w:val="0"/>
          <w:i w:val="0"/>
        </w:rPr>
        <w:br/>
      </w:r>
      <w:r>
        <w:rPr>
          <w:b w:val="0"/>
          <w:i w:val="0"/>
        </w:rPr>
        <w:t>Quy định một số mức chi thực hiện công tác phổ biến, giáo dục pháp luật và chuẩn tiếp cận pháp luật của người dân tại cơ sở trên địa bàn tỉnh Ninh Thuận</w:t>
      </w:r>
      <w:r>
        <w:rPr>
          <w:b w:val="0"/>
          <w:i w:val="0"/>
        </w:rPr>
        <w:br/>
      </w:r>
      <w:r>
        <w:rPr>
          <w:b w:val="0"/>
          <w:i w:val="0"/>
        </w:rPr>
        <w:br/>
      </w:r>
      <w:r>
        <w:rPr>
          <w:b w:val="0"/>
          <w:i w:val="0"/>
        </w:rPr>
        <w:t>Được thay thế bởi Nghị quyết số 09/2020/NQ-HĐND ngày 17/7/2020 Quy định một số mức chi thực hiện công tác phổ biến, giáo dục pháp luật và chuẩn tiếp cận pháp luật của người dân tại cơ sở trên địa bàn tỉnh Ninh Thuận</w:t>
      </w:r>
      <w:r>
        <w:rPr>
          <w:b w:val="0"/>
          <w:i w:val="0"/>
        </w:rPr>
        <w:br/>
      </w:r>
      <w:r>
        <w:rPr>
          <w:b w:val="0"/>
          <w:i w:val="0"/>
        </w:rPr>
        <w:br/>
      </w:r>
      <w:r>
        <w:rPr>
          <w:b w:val="0"/>
          <w:i w:val="0"/>
        </w:rPr>
        <w:t>27/7/2020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Nghị quyết</w:t>
      </w:r>
      <w:r>
        <w:rPr>
          <w:b w:val="0"/>
          <w:i w:val="0"/>
        </w:rPr>
        <w:br/>
      </w:r>
      <w:r>
        <w:rPr>
          <w:b w:val="0"/>
          <w:i w:val="0"/>
        </w:rPr>
        <w:br/>
      </w:r>
      <w:r>
        <w:rPr>
          <w:b w:val="0"/>
          <w:i w:val="0"/>
        </w:rPr>
        <w:t>15/2014/NQ-HĐND</w:t>
      </w:r>
      <w:r>
        <w:rPr>
          <w:b w:val="0"/>
          <w:i w:val="0"/>
        </w:rPr>
        <w:br/>
      </w:r>
      <w:r>
        <w:rPr>
          <w:b w:val="0"/>
          <w:i w:val="0"/>
        </w:rPr>
        <w:t>22/7/2014</w:t>
      </w:r>
      <w:r>
        <w:rPr>
          <w:b w:val="0"/>
          <w:i w:val="0"/>
        </w:rPr>
        <w:br/>
      </w:r>
      <w:r>
        <w:rPr>
          <w:b w:val="0"/>
          <w:i w:val="0"/>
        </w:rPr>
        <w:br/>
      </w:r>
      <w:r>
        <w:rPr>
          <w:b w:val="0"/>
          <w:i w:val="0"/>
        </w:rPr>
        <w:t>Phê duyệt Đề án Nâng cao chất lượng, hiệu quả công tác của lực lượng Công an xã trên địa bàn tỉnh Ninh Thuận, giai đoạn 2014 - 2020</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31/12/2020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Nghị quyết</w:t>
      </w:r>
      <w:r>
        <w:rPr>
          <w:b w:val="0"/>
          <w:i w:val="0"/>
        </w:rPr>
        <w:br/>
      </w:r>
      <w:r>
        <w:rPr>
          <w:b w:val="0"/>
          <w:i w:val="0"/>
        </w:rPr>
        <w:br/>
      </w:r>
      <w:r>
        <w:rPr>
          <w:b w:val="0"/>
          <w:i w:val="0"/>
        </w:rPr>
        <w:t>33/2014/NQ-HĐND</w:t>
      </w:r>
      <w:r>
        <w:rPr>
          <w:b w:val="0"/>
          <w:i w:val="0"/>
        </w:rPr>
        <w:br/>
      </w:r>
      <w:r>
        <w:rPr>
          <w:b w:val="0"/>
          <w:i w:val="0"/>
        </w:rPr>
        <w:t>25/12/2014</w:t>
      </w:r>
      <w:r>
        <w:rPr>
          <w:b w:val="0"/>
          <w:i w:val="0"/>
        </w:rPr>
        <w:br/>
      </w:r>
      <w:r>
        <w:rPr>
          <w:b w:val="0"/>
          <w:i w:val="0"/>
        </w:rPr>
        <w:br/>
      </w:r>
      <w:r>
        <w:rPr>
          <w:b w:val="0"/>
          <w:i w:val="0"/>
        </w:rPr>
        <w:t>Về việc phê duyệt Bảng giá các loại đất kỳ 2015 - 2019 trên địa bàn tỉnh Ninh Thuận</w:t>
      </w:r>
      <w:r>
        <w:rPr>
          <w:b w:val="0"/>
          <w:i w:val="0"/>
        </w:rPr>
        <w:br/>
      </w:r>
      <w:r>
        <w:rPr>
          <w:b w:val="0"/>
          <w:i w:val="0"/>
        </w:rPr>
        <w:br/>
      </w:r>
      <w:r>
        <w:rPr>
          <w:b w:val="0"/>
          <w:i w:val="0"/>
        </w:rPr>
        <w:t>Được thay thế bởi Nghị quyết số 02/2020/NQ-HĐND ngày 19/5/2020 Thông qua Bảng giá các loại đất giai đoạn 2020-2024 trên địa bàn tỉnh Ninh Thuận</w:t>
      </w:r>
      <w:r>
        <w:rPr>
          <w:b w:val="0"/>
          <w:i w:val="0"/>
        </w:rPr>
        <w:br/>
      </w:r>
      <w:r>
        <w:rPr>
          <w:b w:val="0"/>
          <w:i w:val="0"/>
        </w:rPr>
        <w:br/>
      </w:r>
      <w:r>
        <w:rPr>
          <w:b w:val="0"/>
          <w:i w:val="0"/>
        </w:rPr>
        <w:t>30/5/2020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Nghị quyết</w:t>
      </w:r>
      <w:r>
        <w:rPr>
          <w:b w:val="0"/>
          <w:i w:val="0"/>
        </w:rPr>
        <w:br/>
      </w:r>
      <w:r>
        <w:rPr>
          <w:b w:val="0"/>
          <w:i w:val="0"/>
        </w:rPr>
        <w:br/>
      </w:r>
      <w:r>
        <w:rPr>
          <w:b w:val="0"/>
          <w:i w:val="0"/>
        </w:rPr>
        <w:t>40/2014/NQ-HĐND</w:t>
      </w:r>
      <w:r>
        <w:rPr>
          <w:b w:val="0"/>
          <w:i w:val="0"/>
        </w:rPr>
        <w:br/>
      </w:r>
      <w:r>
        <w:rPr>
          <w:b w:val="0"/>
          <w:i w:val="0"/>
        </w:rPr>
        <w:t>25/12/2014</w:t>
      </w:r>
      <w:r>
        <w:rPr>
          <w:b w:val="0"/>
          <w:i w:val="0"/>
        </w:rPr>
        <w:br/>
      </w:r>
      <w:r>
        <w:rPr>
          <w:b w:val="0"/>
          <w:i w:val="0"/>
        </w:rPr>
        <w:br/>
      </w:r>
      <w:r>
        <w:rPr>
          <w:b w:val="0"/>
          <w:i w:val="0"/>
        </w:rPr>
        <w:t>Phê duyệt Đề án về chính sách hỗ trợ nhân rộng các mô hình sản xuất có hiệu quả, gắn với Chương trình mục tiêu quốc gia xây dựng nông thôn mới trên địa bàn tỉnh Ninh Thuận đến năm 2020</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31/12/2020</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Nghị quyết</w:t>
      </w:r>
      <w:r>
        <w:rPr>
          <w:b w:val="0"/>
          <w:i w:val="0"/>
        </w:rPr>
        <w:br/>
      </w:r>
      <w:r>
        <w:rPr>
          <w:b w:val="0"/>
          <w:i w:val="0"/>
        </w:rPr>
        <w:br/>
      </w:r>
      <w:r>
        <w:rPr>
          <w:b w:val="0"/>
          <w:i w:val="0"/>
        </w:rPr>
        <w:t>09/2015/NQ-HĐND 20/7/2015</w:t>
      </w:r>
      <w:r>
        <w:rPr>
          <w:b w:val="0"/>
          <w:i w:val="0"/>
        </w:rPr>
        <w:br/>
      </w:r>
      <w:r>
        <w:rPr>
          <w:b w:val="0"/>
          <w:i w:val="0"/>
        </w:rPr>
        <w:br/>
      </w:r>
      <w:r>
        <w:rPr>
          <w:b w:val="0"/>
          <w:i w:val="0"/>
        </w:rPr>
        <w:t>Về ban hành một số chính sách đặc thù khuyến khích doanh nghiệp đầu tư vào nông nghiệp, nông thôn trên địa bàn tỉnh Ninh Thuận</w:t>
      </w:r>
      <w:r>
        <w:rPr>
          <w:b w:val="0"/>
          <w:i w:val="0"/>
        </w:rPr>
        <w:br/>
      </w:r>
      <w:r>
        <w:rPr>
          <w:b w:val="0"/>
          <w:i w:val="0"/>
        </w:rPr>
        <w:br/>
      </w:r>
      <w:r>
        <w:rPr>
          <w:b w:val="0"/>
          <w:i w:val="0"/>
        </w:rPr>
        <w:t>Được bãi bỏ bởi Nghị quyết số 17/2019/NQ-HĐND ngày 12/7/2019 ban hành quy định một số chính sách đặc thù khuyến khích doanh nghiệp đầu tư vào nông nghiệp, nông thôn trên địa bàn tỉnh Ninh Thuận</w:t>
      </w:r>
      <w:r>
        <w:rPr>
          <w:b w:val="0"/>
          <w:i w:val="0"/>
        </w:rPr>
        <w:br/>
      </w:r>
      <w:r>
        <w:rPr>
          <w:b w:val="0"/>
          <w:i w:val="0"/>
        </w:rPr>
        <w:br/>
      </w:r>
      <w:r>
        <w:rPr>
          <w:b w:val="0"/>
          <w:i w:val="0"/>
        </w:rPr>
        <w:t>23/7/2019</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Nghị quyết</w:t>
      </w:r>
      <w:r>
        <w:rPr>
          <w:b w:val="0"/>
          <w:i w:val="0"/>
        </w:rPr>
        <w:br/>
      </w:r>
      <w:r>
        <w:rPr>
          <w:b w:val="0"/>
          <w:i w:val="0"/>
        </w:rPr>
        <w:br/>
      </w:r>
      <w:r>
        <w:rPr>
          <w:b w:val="0"/>
          <w:i w:val="0"/>
        </w:rPr>
        <w:t>33/2015/NQ-HĐND</w:t>
      </w:r>
      <w:r>
        <w:rPr>
          <w:b w:val="0"/>
          <w:i w:val="0"/>
        </w:rPr>
        <w:br/>
      </w:r>
      <w:r>
        <w:rPr>
          <w:b w:val="0"/>
          <w:i w:val="0"/>
        </w:rPr>
        <w:t>11/12/2015</w:t>
      </w:r>
      <w:r>
        <w:rPr>
          <w:b w:val="0"/>
          <w:i w:val="0"/>
        </w:rPr>
        <w:br/>
      </w:r>
      <w:r>
        <w:rPr>
          <w:b w:val="0"/>
          <w:i w:val="0"/>
        </w:rPr>
        <w:br/>
      </w:r>
      <w:r>
        <w:rPr>
          <w:b w:val="0"/>
          <w:i w:val="0"/>
        </w:rPr>
        <w:t>Kế hoạch phát triển kinh tế - xã hội tỉnh Ninh Thuận 5 năm 2016 - 2020</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31/12/2020</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Nghị quyết</w:t>
      </w:r>
      <w:r>
        <w:rPr>
          <w:b w:val="0"/>
          <w:i w:val="0"/>
        </w:rPr>
        <w:br/>
      </w:r>
      <w:r>
        <w:rPr>
          <w:b w:val="0"/>
          <w:i w:val="0"/>
        </w:rPr>
        <w:br/>
      </w:r>
      <w:r>
        <w:rPr>
          <w:b w:val="0"/>
          <w:i w:val="0"/>
        </w:rPr>
        <w:t>44/2016/NQ-HĐND</w:t>
      </w:r>
      <w:r>
        <w:rPr>
          <w:b w:val="0"/>
          <w:i w:val="0"/>
        </w:rPr>
        <w:br/>
      </w:r>
      <w:r>
        <w:rPr>
          <w:b w:val="0"/>
          <w:i w:val="0"/>
        </w:rPr>
        <w:t>23/8/2016</w:t>
      </w:r>
      <w:r>
        <w:rPr>
          <w:b w:val="0"/>
          <w:i w:val="0"/>
        </w:rPr>
        <w:br/>
      </w:r>
      <w:r>
        <w:rPr>
          <w:b w:val="0"/>
          <w:i w:val="0"/>
        </w:rPr>
        <w:br/>
      </w:r>
      <w:r>
        <w:rPr>
          <w:b w:val="0"/>
          <w:i w:val="0"/>
        </w:rPr>
        <w:t>Về phát triển kinh tế - xã hội miền núi giai đoạn 2016 - 2020</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31/12/2020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Nghị quyết</w:t>
      </w:r>
      <w:r>
        <w:rPr>
          <w:b w:val="0"/>
          <w:i w:val="0"/>
        </w:rPr>
        <w:br/>
      </w:r>
      <w:r>
        <w:rPr>
          <w:b w:val="0"/>
          <w:i w:val="0"/>
        </w:rPr>
        <w:br/>
      </w:r>
      <w:r>
        <w:rPr>
          <w:b w:val="0"/>
          <w:i w:val="0"/>
        </w:rPr>
        <w:t>45/2016/NQ-HĐND</w:t>
      </w:r>
      <w:r>
        <w:rPr>
          <w:b w:val="0"/>
          <w:i w:val="0"/>
        </w:rPr>
        <w:br/>
      </w:r>
      <w:r>
        <w:rPr>
          <w:b w:val="0"/>
          <w:i w:val="0"/>
        </w:rPr>
        <w:t>23/8/2016</w:t>
      </w:r>
      <w:r>
        <w:rPr>
          <w:b w:val="0"/>
          <w:i w:val="0"/>
        </w:rPr>
        <w:br/>
      </w:r>
      <w:r>
        <w:rPr>
          <w:b w:val="0"/>
          <w:i w:val="0"/>
        </w:rPr>
        <w:br/>
      </w:r>
      <w:r>
        <w:rPr>
          <w:b w:val="0"/>
          <w:i w:val="0"/>
        </w:rPr>
        <w:t>Quy định về mức thu và vùng học phí đối với cơ sở giáo dục thuộc hệ thống giáo dục quốc dân từ năm học 2016 - 2017 đến năm học 2020 - 2021 trên địa bàn tỉnh Ninh Thuận</w:t>
      </w:r>
      <w:r>
        <w:rPr>
          <w:b w:val="0"/>
          <w:i w:val="0"/>
        </w:rPr>
        <w:br/>
      </w:r>
      <w:r>
        <w:rPr>
          <w:b w:val="0"/>
          <w:i w:val="0"/>
        </w:rPr>
        <w:br/>
      </w:r>
      <w:r>
        <w:rPr>
          <w:b w:val="0"/>
          <w:i w:val="0"/>
        </w:rPr>
        <w:t>Được thay thế bởi Nghị quyết số 01/2022/NQ-HĐND ngày 25/3/2022 quy định mức thu học phí trong năm học 2022-2023 và vùng thu học phí từ năm học 2022-2023 đối với cơ sở giáo dục thuộc hệ thống giáo dục quốc dân trên địa bàn tỉnh Ninh Thuận</w:t>
      </w:r>
      <w:r>
        <w:rPr>
          <w:b w:val="0"/>
          <w:i w:val="0"/>
        </w:rPr>
        <w:br/>
      </w:r>
      <w:r>
        <w:rPr>
          <w:b w:val="0"/>
          <w:i w:val="0"/>
        </w:rPr>
        <w:br/>
      </w:r>
      <w:r>
        <w:rPr>
          <w:b w:val="0"/>
          <w:i w:val="0"/>
        </w:rPr>
        <w:t>05/4/2022</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Nghị quyết</w:t>
      </w:r>
      <w:r>
        <w:rPr>
          <w:b w:val="0"/>
          <w:i w:val="0"/>
        </w:rPr>
        <w:br/>
      </w:r>
      <w:r>
        <w:rPr>
          <w:b w:val="0"/>
          <w:i w:val="0"/>
        </w:rPr>
        <w:br/>
      </w:r>
      <w:r>
        <w:rPr>
          <w:b w:val="0"/>
          <w:i w:val="0"/>
        </w:rPr>
        <w:t>46/2016/NQ-HĐND</w:t>
      </w:r>
      <w:r>
        <w:rPr>
          <w:b w:val="0"/>
          <w:i w:val="0"/>
        </w:rPr>
        <w:br/>
      </w:r>
      <w:r>
        <w:rPr>
          <w:b w:val="0"/>
          <w:i w:val="0"/>
        </w:rPr>
        <w:t>18/8/2016</w:t>
      </w:r>
      <w:r>
        <w:rPr>
          <w:b w:val="0"/>
          <w:i w:val="0"/>
        </w:rPr>
        <w:br/>
      </w:r>
      <w:r>
        <w:rPr>
          <w:b w:val="0"/>
          <w:i w:val="0"/>
        </w:rPr>
        <w:br/>
      </w:r>
      <w:r>
        <w:rPr>
          <w:b w:val="0"/>
          <w:i w:val="0"/>
        </w:rPr>
        <w:t>về việc phát triển Bệnh viện đa khoa tỉnh Ninh Thuận lên bệnh viện hạng I, quy mô 1000 giường bệnh giai đoạn 2016 - 2020</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31/12/2020</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Nghị quyết</w:t>
      </w:r>
      <w:r>
        <w:rPr>
          <w:b w:val="0"/>
          <w:i w:val="0"/>
        </w:rPr>
        <w:br/>
      </w:r>
      <w:r>
        <w:rPr>
          <w:b w:val="0"/>
          <w:i w:val="0"/>
        </w:rPr>
        <w:br/>
      </w:r>
      <w:r>
        <w:rPr>
          <w:b w:val="0"/>
          <w:i w:val="0"/>
        </w:rPr>
        <w:t>47/2016/NQ-HĐND</w:t>
      </w:r>
      <w:r>
        <w:rPr>
          <w:b w:val="0"/>
          <w:i w:val="0"/>
        </w:rPr>
        <w:br/>
      </w:r>
      <w:r>
        <w:rPr>
          <w:b w:val="0"/>
          <w:i w:val="0"/>
        </w:rPr>
        <w:t>23/8/2016</w:t>
      </w:r>
      <w:r>
        <w:rPr>
          <w:b w:val="0"/>
          <w:i w:val="0"/>
        </w:rPr>
        <w:br/>
      </w:r>
      <w:r>
        <w:rPr>
          <w:b w:val="0"/>
          <w:i w:val="0"/>
        </w:rPr>
        <w:br/>
      </w:r>
      <w:r>
        <w:rPr>
          <w:b w:val="0"/>
          <w:i w:val="0"/>
        </w:rPr>
        <w:t>Ban hành Quy định nội dung, mức chi đối với vận động viên, huấn luyện viên thể thao và các giải thi đấu thể thao trên địa bàn tỉnh Ninh Thuận</w:t>
      </w:r>
      <w:r>
        <w:rPr>
          <w:b w:val="0"/>
          <w:i w:val="0"/>
        </w:rPr>
        <w:br/>
      </w:r>
      <w:r>
        <w:rPr>
          <w:b w:val="0"/>
          <w:i w:val="0"/>
        </w:rPr>
        <w:br/>
      </w:r>
      <w:r>
        <w:rPr>
          <w:b w:val="0"/>
          <w:i w:val="0"/>
        </w:rPr>
        <w:t>Được thay thế bởi Nghị quyết số 16/2023/NQ-HĐND ngày 21/7/2023 quy định nội dung, mức chi đối với các giải thi đấu thể thao; chế độ, tiền thưởng đối với vận động viên, huấn luyện viên thể thao trên địa bàn tỉnh Ninh Thuận</w:t>
      </w:r>
      <w:r>
        <w:rPr>
          <w:b w:val="0"/>
          <w:i w:val="0"/>
        </w:rPr>
        <w:br/>
      </w:r>
      <w:r>
        <w:rPr>
          <w:b w:val="0"/>
          <w:i w:val="0"/>
        </w:rPr>
        <w:br/>
      </w:r>
      <w:r>
        <w:rPr>
          <w:b w:val="0"/>
          <w:i w:val="0"/>
        </w:rPr>
        <w:t>01/8/2023</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Nghị quyết</w:t>
      </w:r>
      <w:r>
        <w:rPr>
          <w:b w:val="0"/>
          <w:i w:val="0"/>
        </w:rPr>
        <w:br/>
      </w:r>
      <w:r>
        <w:rPr>
          <w:b w:val="0"/>
          <w:i w:val="0"/>
        </w:rPr>
        <w:br/>
      </w:r>
      <w:r>
        <w:rPr>
          <w:b w:val="0"/>
          <w:i w:val="0"/>
        </w:rPr>
        <w:t>58/2016/NQ-HĐND</w:t>
      </w:r>
      <w:r>
        <w:rPr>
          <w:b w:val="0"/>
          <w:i w:val="0"/>
        </w:rPr>
        <w:br/>
      </w:r>
      <w:r>
        <w:rPr>
          <w:b w:val="0"/>
          <w:i w:val="0"/>
        </w:rPr>
        <w:t>19/12/2016</w:t>
      </w:r>
      <w:r>
        <w:rPr>
          <w:b w:val="0"/>
          <w:i w:val="0"/>
        </w:rPr>
        <w:br/>
      </w:r>
      <w:r>
        <w:rPr>
          <w:b w:val="0"/>
          <w:i w:val="0"/>
        </w:rPr>
        <w:br/>
      </w:r>
      <w:r>
        <w:rPr>
          <w:b w:val="0"/>
          <w:i w:val="0"/>
        </w:rPr>
        <w:t>Ban hành định mức phân bổ và định mức chi các khoản chi thường xuyên thuộc ngân sách tỉnh, huyện, thành phố và xã, phường, thị trấn năm 2017</w:t>
      </w:r>
      <w:r>
        <w:rPr>
          <w:b w:val="0"/>
          <w:i w:val="0"/>
        </w:rPr>
        <w:br/>
      </w:r>
      <w:r>
        <w:rPr>
          <w:b w:val="0"/>
          <w:i w:val="0"/>
        </w:rPr>
        <w:br/>
      </w:r>
      <w:r>
        <w:rPr>
          <w:b w:val="0"/>
          <w:i w:val="0"/>
        </w:rPr>
        <w:t>Được thay thế bởi Nghị quyết số 15/2021/NQ-HĐND ngày 11/12/2021 ban hành Quy định định mức phân bổ chi thường xuyên ngân sách địa phương năm 2022</w:t>
      </w:r>
      <w:r>
        <w:rPr>
          <w:b w:val="0"/>
          <w:i w:val="0"/>
        </w:rPr>
        <w:br/>
      </w:r>
      <w:r>
        <w:rPr>
          <w:b w:val="0"/>
          <w:i w:val="0"/>
        </w:rPr>
        <w:br/>
      </w:r>
      <w:r>
        <w:rPr>
          <w:b w:val="0"/>
          <w:i w:val="0"/>
        </w:rPr>
        <w:t>20/12/2021</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Nghị quyết</w:t>
      </w:r>
      <w:r>
        <w:rPr>
          <w:b w:val="0"/>
          <w:i w:val="0"/>
        </w:rPr>
        <w:br/>
      </w:r>
      <w:r>
        <w:rPr>
          <w:b w:val="0"/>
          <w:i w:val="0"/>
        </w:rPr>
        <w:br/>
      </w:r>
      <w:r>
        <w:rPr>
          <w:b w:val="0"/>
          <w:i w:val="0"/>
        </w:rPr>
        <w:t>63/2016/NQ-HĐND</w:t>
      </w:r>
      <w:r>
        <w:rPr>
          <w:b w:val="0"/>
          <w:i w:val="0"/>
        </w:rPr>
        <w:br/>
      </w:r>
      <w:r>
        <w:rPr>
          <w:b w:val="0"/>
          <w:i w:val="0"/>
        </w:rPr>
        <w:t>19/12/2016</w:t>
      </w:r>
      <w:r>
        <w:rPr>
          <w:b w:val="0"/>
          <w:i w:val="0"/>
        </w:rPr>
        <w:br/>
      </w:r>
      <w:r>
        <w:rPr>
          <w:b w:val="0"/>
          <w:i w:val="0"/>
        </w:rPr>
        <w:br/>
      </w:r>
      <w:r>
        <w:rPr>
          <w:b w:val="0"/>
          <w:i w:val="0"/>
        </w:rPr>
        <w:t>Về phát triển nhà ở đến năm 2020 trên địa bàn tỉnh Ninh Thuận</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31/12/2020</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Nghị quyết</w:t>
      </w:r>
      <w:r>
        <w:rPr>
          <w:b w:val="0"/>
          <w:i w:val="0"/>
        </w:rPr>
        <w:br/>
      </w:r>
      <w:r>
        <w:rPr>
          <w:b w:val="0"/>
          <w:i w:val="0"/>
        </w:rPr>
        <w:br/>
      </w:r>
      <w:r>
        <w:rPr>
          <w:b w:val="0"/>
          <w:i w:val="0"/>
        </w:rPr>
        <w:t>64/2016/NQ-HĐND</w:t>
      </w:r>
      <w:r>
        <w:rPr>
          <w:b w:val="0"/>
          <w:i w:val="0"/>
        </w:rPr>
        <w:br/>
      </w:r>
      <w:r>
        <w:rPr>
          <w:b w:val="0"/>
          <w:i w:val="0"/>
        </w:rPr>
        <w:t>19/12/2016</w:t>
      </w:r>
      <w:r>
        <w:rPr>
          <w:b w:val="0"/>
          <w:i w:val="0"/>
        </w:rPr>
        <w:br/>
      </w:r>
      <w:r>
        <w:rPr>
          <w:b w:val="0"/>
          <w:i w:val="0"/>
        </w:rPr>
        <w:br/>
      </w:r>
      <w:r>
        <w:rPr>
          <w:b w:val="0"/>
          <w:i w:val="0"/>
        </w:rPr>
        <w:t>Quy định mức thu, chế độ thu, nộp lệ phí cấp giấy phép xây dựng trên địa bàn tỉnh Ninh Thuận</w:t>
      </w:r>
      <w:r>
        <w:rPr>
          <w:b w:val="0"/>
          <w:i w:val="0"/>
        </w:rPr>
        <w:br/>
      </w:r>
      <w:r>
        <w:rPr>
          <w:b w:val="0"/>
          <w:i w:val="0"/>
        </w:rPr>
        <w:br/>
      </w:r>
      <w:r>
        <w:rPr>
          <w:b w:val="0"/>
          <w:i w:val="0"/>
        </w:rPr>
        <w:t>Được bãi bỏ bởi Nghị quyết số 13/2020/NQ-UBND ngày 10/12/2020 Quy định mức thu, chế độ thu, nộp, quản lý và sử dụng đối với các khoản phí, lệ phí trên địa bàn tỉnh Ninh Thuận</w:t>
      </w:r>
      <w:r>
        <w:rPr>
          <w:b w:val="0"/>
          <w:i w:val="0"/>
        </w:rPr>
        <w:br/>
      </w:r>
      <w:r>
        <w:rPr>
          <w:b w:val="0"/>
          <w:i w:val="0"/>
        </w:rPr>
        <w:br/>
      </w:r>
      <w:r>
        <w:rPr>
          <w:b w:val="0"/>
          <w:i w:val="0"/>
        </w:rPr>
        <w:t>21/12/2020</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Nghị quyết</w:t>
      </w:r>
      <w:r>
        <w:rPr>
          <w:b w:val="0"/>
          <w:i w:val="0"/>
        </w:rPr>
        <w:br/>
      </w:r>
      <w:r>
        <w:rPr>
          <w:b w:val="0"/>
          <w:i w:val="0"/>
        </w:rPr>
        <w:br/>
      </w:r>
      <w:r>
        <w:rPr>
          <w:b w:val="0"/>
          <w:i w:val="0"/>
        </w:rPr>
        <w:t>69/2016/NQ-HĐND</w:t>
      </w:r>
      <w:r>
        <w:rPr>
          <w:b w:val="0"/>
          <w:i w:val="0"/>
        </w:rPr>
        <w:br/>
      </w:r>
      <w:r>
        <w:rPr>
          <w:b w:val="0"/>
          <w:i w:val="0"/>
        </w:rPr>
        <w:t>19/12/2016</w:t>
      </w:r>
      <w:r>
        <w:rPr>
          <w:b w:val="0"/>
          <w:i w:val="0"/>
        </w:rPr>
        <w:br/>
      </w:r>
      <w:r>
        <w:rPr>
          <w:b w:val="0"/>
          <w:i w:val="0"/>
        </w:rPr>
        <w:br/>
      </w:r>
      <w:r>
        <w:rPr>
          <w:b w:val="0"/>
          <w:i w:val="0"/>
        </w:rPr>
        <w:t>Phát triển kinh tế biển tỉnh Ninh Thuận giai đoạn đến năm 2020</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31/12/2020</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Nghị quyết</w:t>
      </w:r>
      <w:r>
        <w:rPr>
          <w:b w:val="0"/>
          <w:i w:val="0"/>
        </w:rPr>
        <w:br/>
      </w:r>
      <w:r>
        <w:rPr>
          <w:b w:val="0"/>
          <w:i w:val="0"/>
        </w:rPr>
        <w:br/>
      </w:r>
      <w:r>
        <w:rPr>
          <w:b w:val="0"/>
          <w:i w:val="0"/>
        </w:rPr>
        <w:t>75/2016/NQ-HĐND</w:t>
      </w:r>
      <w:r>
        <w:rPr>
          <w:b w:val="0"/>
          <w:i w:val="0"/>
        </w:rPr>
        <w:br/>
      </w:r>
      <w:r>
        <w:rPr>
          <w:b w:val="0"/>
          <w:i w:val="0"/>
        </w:rPr>
        <w:t>19/12/2016</w:t>
      </w:r>
      <w:r>
        <w:rPr>
          <w:b w:val="0"/>
          <w:i w:val="0"/>
        </w:rPr>
        <w:br/>
      </w:r>
      <w:r>
        <w:rPr>
          <w:b w:val="0"/>
          <w:i w:val="0"/>
        </w:rPr>
        <w:br/>
      </w:r>
      <w:r>
        <w:rPr>
          <w:b w:val="0"/>
          <w:i w:val="0"/>
        </w:rPr>
        <w:t>Điều chỉnh Bảng giá các loại đất kỳ 2015 -2019 trên địa bàn tỉnh Ninh Thuận</w:t>
      </w:r>
      <w:r>
        <w:rPr>
          <w:b w:val="0"/>
          <w:i w:val="0"/>
        </w:rPr>
        <w:br/>
      </w:r>
      <w:r>
        <w:rPr>
          <w:b w:val="0"/>
          <w:i w:val="0"/>
        </w:rPr>
        <w:br/>
      </w:r>
      <w:r>
        <w:rPr>
          <w:b w:val="0"/>
          <w:i w:val="0"/>
        </w:rPr>
        <w:t>Được thay thế bởi Nghị quyết số 02/2020/NQ-HĐND ngày 19/5/2020 Thông qua Bảng giá các loại đất giai đoạn 2020-2024 trên địa bàn tỉnh Ninh Thuận</w:t>
      </w:r>
      <w:r>
        <w:rPr>
          <w:b w:val="0"/>
          <w:i w:val="0"/>
        </w:rPr>
        <w:br/>
      </w:r>
      <w:r>
        <w:rPr>
          <w:b w:val="0"/>
          <w:i w:val="0"/>
        </w:rPr>
        <w:br/>
      </w:r>
      <w:r>
        <w:rPr>
          <w:b w:val="0"/>
          <w:i w:val="0"/>
        </w:rPr>
        <w:t>30/5/2020</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Nghị quyết</w:t>
      </w:r>
      <w:r>
        <w:rPr>
          <w:b w:val="0"/>
          <w:i w:val="0"/>
        </w:rPr>
        <w:br/>
      </w:r>
      <w:r>
        <w:rPr>
          <w:b w:val="0"/>
          <w:i w:val="0"/>
        </w:rPr>
        <w:br/>
      </w:r>
      <w:r>
        <w:rPr>
          <w:b w:val="0"/>
          <w:i w:val="0"/>
        </w:rPr>
        <w:t>76/2016/NQ-HĐND</w:t>
      </w:r>
      <w:r>
        <w:rPr>
          <w:b w:val="0"/>
          <w:i w:val="0"/>
        </w:rPr>
        <w:br/>
      </w:r>
      <w:r>
        <w:rPr>
          <w:b w:val="0"/>
          <w:i w:val="0"/>
        </w:rPr>
        <w:t>19/12/2016</w:t>
      </w:r>
      <w:r>
        <w:rPr>
          <w:b w:val="0"/>
          <w:i w:val="0"/>
        </w:rPr>
        <w:br/>
      </w:r>
      <w:r>
        <w:rPr>
          <w:b w:val="0"/>
          <w:i w:val="0"/>
        </w:rPr>
        <w:br/>
      </w:r>
      <w:r>
        <w:rPr>
          <w:b w:val="0"/>
          <w:i w:val="0"/>
        </w:rPr>
        <w:t>Bổ sung, sửa đổi một số chế độ, định mức chi tiêu phục vụ hoạt động của HĐND các cấp tỉnh Ninh Thuận ban hành kèm theo Nghị quyết số 08/2012/NQ-HĐND ngày 19/7/2012 của HĐND tỉnh Khóa IX</w:t>
      </w:r>
      <w:r>
        <w:rPr>
          <w:b w:val="0"/>
          <w:i w:val="0"/>
        </w:rPr>
        <w:br/>
      </w:r>
      <w:r>
        <w:rPr>
          <w:b w:val="0"/>
          <w:i w:val="0"/>
        </w:rPr>
        <w:br/>
      </w:r>
      <w:r>
        <w:rPr>
          <w:b w:val="0"/>
          <w:i w:val="0"/>
        </w:rPr>
        <w:t>Được thay thế bởi Nghị quyết số 23/2023/NQ-HĐND ngày 21/7/2023 quy định chế độ, định mức chi phục vụ hoạt động của  Hội đồng nhân dân các cấp tỉnh Ninh Thuận</w:t>
      </w:r>
      <w:r>
        <w:rPr>
          <w:b w:val="0"/>
          <w:i w:val="0"/>
        </w:rPr>
        <w:br/>
      </w:r>
      <w:r>
        <w:rPr>
          <w:b w:val="0"/>
          <w:i w:val="0"/>
        </w:rPr>
        <w:br/>
      </w:r>
      <w:r>
        <w:rPr>
          <w:b w:val="0"/>
          <w:i w:val="0"/>
        </w:rPr>
        <w:t>01/8/2023</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Nghị quyết</w:t>
      </w:r>
      <w:r>
        <w:rPr>
          <w:b w:val="0"/>
          <w:i w:val="0"/>
        </w:rPr>
        <w:br/>
      </w:r>
      <w:r>
        <w:rPr>
          <w:b w:val="0"/>
          <w:i w:val="0"/>
        </w:rPr>
        <w:br/>
      </w:r>
      <w:r>
        <w:rPr>
          <w:b w:val="0"/>
          <w:i w:val="0"/>
        </w:rPr>
        <w:t>12/2017/NQ-HĐND</w:t>
      </w:r>
      <w:r>
        <w:rPr>
          <w:b w:val="0"/>
          <w:i w:val="0"/>
        </w:rPr>
        <w:br/>
      </w:r>
      <w:r>
        <w:rPr>
          <w:b w:val="0"/>
          <w:i w:val="0"/>
        </w:rPr>
        <w:t>17/7/2017</w:t>
      </w:r>
      <w:r>
        <w:rPr>
          <w:b w:val="0"/>
          <w:i w:val="0"/>
        </w:rPr>
        <w:br/>
      </w:r>
      <w:r>
        <w:rPr>
          <w:b w:val="0"/>
          <w:i w:val="0"/>
        </w:rPr>
        <w:t xml:space="preserve"> </w:t>
      </w:r>
      <w:r>
        <w:rPr>
          <w:b w:val="0"/>
          <w:i w:val="0"/>
        </w:rPr>
        <w:br/>
      </w:r>
      <w:r>
        <w:rPr>
          <w:b w:val="0"/>
          <w:i w:val="0"/>
        </w:rPr>
        <w:br/>
      </w:r>
      <w:r>
        <w:rPr>
          <w:b w:val="0"/>
          <w:i w:val="0"/>
        </w:rPr>
        <w:t>Phê chuẩn Đề án tổ chức, hoạt động, chế độ, chính sách đối với lực lượng dân quân tự vệ trên địa bàn tỉnh, giai đoạn 2017 - 2020</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31/12/2020</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Nghị quyết</w:t>
      </w:r>
      <w:r>
        <w:rPr>
          <w:b w:val="0"/>
          <w:i w:val="0"/>
        </w:rPr>
        <w:br/>
      </w:r>
      <w:r>
        <w:rPr>
          <w:b w:val="0"/>
          <w:i w:val="0"/>
        </w:rPr>
        <w:br/>
      </w:r>
      <w:r>
        <w:rPr>
          <w:b w:val="0"/>
          <w:i w:val="0"/>
        </w:rPr>
        <w:t>15/2017/NQ-HĐND</w:t>
      </w:r>
      <w:r>
        <w:rPr>
          <w:b w:val="0"/>
          <w:i w:val="0"/>
        </w:rPr>
        <w:br/>
      </w:r>
      <w:r>
        <w:rPr>
          <w:b w:val="0"/>
          <w:i w:val="0"/>
        </w:rPr>
        <w:t>17/7/2017</w:t>
      </w:r>
      <w:r>
        <w:rPr>
          <w:b w:val="0"/>
          <w:i w:val="0"/>
        </w:rPr>
        <w:br/>
      </w:r>
      <w:r>
        <w:rPr>
          <w:b w:val="0"/>
          <w:i w:val="0"/>
        </w:rPr>
        <w:br/>
      </w:r>
      <w:r>
        <w:rPr>
          <w:b w:val="0"/>
          <w:i w:val="0"/>
        </w:rPr>
        <w:t>Quy định chính sách hỗ trợ vay vốn từ ngân sách địa phương đối với người lao động đi làm việc ở nước ngoài theo hợp đồng trên địa bàn tỉnh Ninh Thuận giai đoạn 2017-2020</w:t>
      </w:r>
      <w:r>
        <w:rPr>
          <w:b w:val="0"/>
          <w:i w:val="0"/>
        </w:rPr>
        <w:br/>
      </w:r>
      <w:r>
        <w:rPr>
          <w:b w:val="0"/>
          <w:i w:val="0"/>
        </w:rPr>
        <w:br/>
      </w:r>
      <w:r>
        <w:rPr>
          <w:b w:val="0"/>
          <w:i w:val="0"/>
        </w:rPr>
        <w:t>Được thay thế bởi Nghị quyết số 11/2021/NQ-HĐND ngày 31/8/2021 quy định chính sách hỗ trợ cho vay vốn từ ngân sách địa phương đối với người lao động đi làm việc ở nước ngoài theo hợp đồng trên địa bàn tỉnh Ninh Thuận</w:t>
      </w:r>
      <w:r>
        <w:rPr>
          <w:b w:val="0"/>
          <w:i w:val="0"/>
        </w:rPr>
        <w:br/>
      </w:r>
      <w:r>
        <w:rPr>
          <w:b w:val="0"/>
          <w:i w:val="0"/>
        </w:rPr>
        <w:br/>
      </w:r>
      <w:r>
        <w:rPr>
          <w:b w:val="0"/>
          <w:i w:val="0"/>
        </w:rPr>
        <w:t>10/9/2021</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Nghị quyết</w:t>
      </w:r>
      <w:r>
        <w:rPr>
          <w:b w:val="0"/>
          <w:i w:val="0"/>
        </w:rPr>
        <w:br/>
      </w:r>
      <w:r>
        <w:rPr>
          <w:b w:val="0"/>
          <w:i w:val="0"/>
        </w:rPr>
        <w:br/>
      </w:r>
      <w:r>
        <w:rPr>
          <w:b w:val="0"/>
          <w:i w:val="0"/>
        </w:rPr>
        <w:t>16/2017/NQ-HĐND</w:t>
      </w:r>
      <w:r>
        <w:rPr>
          <w:b w:val="0"/>
          <w:i w:val="0"/>
        </w:rPr>
        <w:br/>
      </w:r>
      <w:r>
        <w:rPr>
          <w:b w:val="0"/>
          <w:i w:val="0"/>
        </w:rPr>
        <w:t>17/7/2017</w:t>
      </w:r>
      <w:r>
        <w:rPr>
          <w:b w:val="0"/>
          <w:i w:val="0"/>
        </w:rPr>
        <w:br/>
      </w:r>
      <w:r>
        <w:rPr>
          <w:b w:val="0"/>
          <w:i w:val="0"/>
        </w:rPr>
        <w:br/>
      </w:r>
      <w:r>
        <w:rPr>
          <w:b w:val="0"/>
          <w:i w:val="0"/>
        </w:rPr>
        <w:t>Quy định mức thu, nộp, quản lý và sử dụng lệ phí cấp giấy phép lao động cho người nước ngoài làm việc tại tỉnh Ninh Thuận</w:t>
      </w:r>
      <w:r>
        <w:rPr>
          <w:b w:val="0"/>
          <w:i w:val="0"/>
        </w:rPr>
        <w:br/>
      </w:r>
      <w:r>
        <w:rPr>
          <w:b w:val="0"/>
          <w:i w:val="0"/>
        </w:rPr>
        <w:br/>
      </w:r>
      <w:r>
        <w:rPr>
          <w:b w:val="0"/>
          <w:i w:val="0"/>
        </w:rPr>
        <w:t>Được bãi bỏ bởi Nghị quyết số 13/2020/NQ-UBND ngày 10/12/2020 Quy định mức thu, chế độ thu, nộp, quản lý và sử dụng đối với các khoản phí, lệ phí trên địa bàn tỉnh Ninh Thuận</w:t>
      </w:r>
      <w:r>
        <w:rPr>
          <w:b w:val="0"/>
          <w:i w:val="0"/>
        </w:rPr>
        <w:br/>
      </w:r>
      <w:r>
        <w:rPr>
          <w:b w:val="0"/>
          <w:i w:val="0"/>
        </w:rPr>
        <w:br/>
      </w:r>
      <w:r>
        <w:rPr>
          <w:b w:val="0"/>
          <w:i w:val="0"/>
        </w:rPr>
        <w:t>21/12/2020</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Nghị quyết</w:t>
      </w:r>
      <w:r>
        <w:rPr>
          <w:b w:val="0"/>
          <w:i w:val="0"/>
        </w:rPr>
        <w:br/>
      </w:r>
      <w:r>
        <w:rPr>
          <w:b w:val="0"/>
          <w:i w:val="0"/>
        </w:rPr>
        <w:br/>
      </w:r>
      <w:r>
        <w:rPr>
          <w:b w:val="0"/>
          <w:i w:val="0"/>
        </w:rPr>
        <w:t>17/2017/NQ-HĐND</w:t>
      </w:r>
      <w:r>
        <w:rPr>
          <w:b w:val="0"/>
          <w:i w:val="0"/>
        </w:rPr>
        <w:br/>
      </w:r>
      <w:r>
        <w:rPr>
          <w:b w:val="0"/>
          <w:i w:val="0"/>
        </w:rPr>
        <w:t>17/7/2017</w:t>
      </w:r>
      <w:r>
        <w:rPr>
          <w:b w:val="0"/>
          <w:i w:val="0"/>
        </w:rPr>
        <w:br/>
      </w:r>
      <w:r>
        <w:rPr>
          <w:b w:val="0"/>
          <w:i w:val="0"/>
        </w:rPr>
        <w:br/>
      </w:r>
      <w:r>
        <w:rPr>
          <w:b w:val="0"/>
          <w:i w:val="0"/>
        </w:rPr>
        <w:t>Quy định mức thu, chế độ thu, nộp, quản lý và sử dụng phí thẩm định hồ sơ cấp giấy chứng nhận quyền sử dụng đất trên địa bàn tỉnh Ninh Thuận</w:t>
      </w:r>
      <w:r>
        <w:rPr>
          <w:b w:val="0"/>
          <w:i w:val="0"/>
        </w:rPr>
        <w:br/>
      </w:r>
      <w:r>
        <w:rPr>
          <w:b w:val="0"/>
          <w:i w:val="0"/>
        </w:rPr>
        <w:br/>
      </w:r>
      <w:r>
        <w:rPr>
          <w:b w:val="0"/>
          <w:i w:val="0"/>
        </w:rPr>
        <w:t>Được thay thế bởi Nghị quyết số 15/2020/NQ-HĐND ngày 10/12/2020 về quy định mức thu, chế độ thu, nộp, quản lý và sử dụng phí thẩm định hồ sơ cấp giấy chứng nhận quyền sử dụng đất trên địa bàn tỉnh Ninh Thuận</w:t>
      </w:r>
      <w:r>
        <w:rPr>
          <w:b w:val="0"/>
          <w:i w:val="0"/>
        </w:rPr>
        <w:br/>
      </w:r>
      <w:r>
        <w:rPr>
          <w:b w:val="0"/>
          <w:i w:val="0"/>
        </w:rPr>
        <w:br/>
      </w:r>
      <w:r>
        <w:rPr>
          <w:b w:val="0"/>
          <w:i w:val="0"/>
        </w:rPr>
        <w:t>21/12/2020</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Nghị quyết</w:t>
      </w:r>
      <w:r>
        <w:rPr>
          <w:b w:val="0"/>
          <w:i w:val="0"/>
        </w:rPr>
        <w:br/>
      </w:r>
      <w:r>
        <w:rPr>
          <w:b w:val="0"/>
          <w:i w:val="0"/>
        </w:rPr>
        <w:br/>
      </w:r>
      <w:r>
        <w:rPr>
          <w:b w:val="0"/>
          <w:i w:val="0"/>
        </w:rPr>
        <w:t>18/2017/NQ-HĐND</w:t>
      </w:r>
      <w:r>
        <w:rPr>
          <w:b w:val="0"/>
          <w:i w:val="0"/>
        </w:rPr>
        <w:br/>
      </w:r>
      <w:r>
        <w:rPr>
          <w:b w:val="0"/>
          <w:i w:val="0"/>
        </w:rPr>
        <w:t>17/7/2017</w:t>
      </w:r>
      <w:r>
        <w:rPr>
          <w:b w:val="0"/>
          <w:i w:val="0"/>
        </w:rPr>
        <w:br/>
      </w:r>
      <w:r>
        <w:rPr>
          <w:b w:val="0"/>
          <w:i w:val="0"/>
        </w:rPr>
        <w:br/>
      </w:r>
      <w:r>
        <w:rPr>
          <w:b w:val="0"/>
          <w:i w:val="0"/>
        </w:rPr>
        <w:t>Quy định mức thu, chế độ thu, nộp, quản lý và sử dụng phí cung cấp thông tin về giao dịch bảo đảm bằng quyền sử dụng đất, tài sản gắn liền với đất trên địa bàn tỉnh Ninh Thuận</w:t>
      </w:r>
      <w:r>
        <w:rPr>
          <w:b w:val="0"/>
          <w:i w:val="0"/>
        </w:rPr>
        <w:br/>
      </w:r>
      <w:r>
        <w:rPr>
          <w:b w:val="0"/>
          <w:i w:val="0"/>
        </w:rPr>
        <w:br/>
      </w:r>
      <w:r>
        <w:rPr>
          <w:b w:val="0"/>
          <w:i w:val="0"/>
        </w:rPr>
        <w:t>Được bãi bỏ bởi Nghị quyết số 13/2020/NQ-UBND ngày 10/12/2020 Quy định mức thu, chế độ thu, nộp, quản lý và sử dụng đối với các khoản phí, lệ phí trên địa bàn tỉnh Ninh Thuận</w:t>
      </w:r>
      <w:r>
        <w:rPr>
          <w:b w:val="0"/>
          <w:i w:val="0"/>
        </w:rPr>
        <w:br/>
      </w:r>
      <w:r>
        <w:rPr>
          <w:b w:val="0"/>
          <w:i w:val="0"/>
        </w:rPr>
        <w:br/>
      </w:r>
      <w:r>
        <w:rPr>
          <w:b w:val="0"/>
          <w:i w:val="0"/>
        </w:rPr>
        <w:t>21/12/2020</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Nghị quyết</w:t>
      </w:r>
      <w:r>
        <w:rPr>
          <w:b w:val="0"/>
          <w:i w:val="0"/>
        </w:rPr>
        <w:br/>
      </w:r>
      <w:r>
        <w:rPr>
          <w:b w:val="0"/>
          <w:i w:val="0"/>
        </w:rPr>
        <w:br/>
      </w:r>
      <w:r>
        <w:rPr>
          <w:b w:val="0"/>
          <w:i w:val="0"/>
        </w:rPr>
        <w:t>19/2017/NQ-HĐND</w:t>
      </w:r>
      <w:r>
        <w:rPr>
          <w:b w:val="0"/>
          <w:i w:val="0"/>
        </w:rPr>
        <w:br/>
      </w:r>
      <w:r>
        <w:rPr>
          <w:b w:val="0"/>
          <w:i w:val="0"/>
        </w:rPr>
        <w:t>17/7/2017</w:t>
      </w:r>
      <w:r>
        <w:rPr>
          <w:b w:val="0"/>
          <w:i w:val="0"/>
        </w:rPr>
        <w:br/>
      </w:r>
      <w:r>
        <w:rPr>
          <w:b w:val="0"/>
          <w:i w:val="0"/>
        </w:rPr>
        <w:br/>
      </w:r>
      <w:r>
        <w:rPr>
          <w:b w:val="0"/>
          <w:i w:val="0"/>
        </w:rPr>
        <w:t>Quy định mức thu, chế độ thu, nộp, quản lý và sử dụng phí đăng ký giao dịch bảo đảm trên địa bàn tỉnh Ninh Thuận</w:t>
      </w:r>
      <w:r>
        <w:rPr>
          <w:b w:val="0"/>
          <w:i w:val="0"/>
        </w:rPr>
        <w:br/>
      </w:r>
      <w:r>
        <w:rPr>
          <w:b w:val="0"/>
          <w:i w:val="0"/>
        </w:rPr>
        <w:br/>
      </w:r>
      <w:r>
        <w:rPr>
          <w:b w:val="0"/>
          <w:i w:val="0"/>
        </w:rPr>
        <w:t>Được thay thế bởi Nghị quyết số 16/2020/NQ-HĐND ngày 10/12/2020 về Quy định mức thu, chế độ thu, nộp, quản lý và sử dụng phí đăng ký biện pháp bảo đảm bằng quyền sử dụng đất, tài sản gắn liền với đất trên địa bàn tỉnh Ninh Thuận</w:t>
      </w:r>
      <w:r>
        <w:rPr>
          <w:b w:val="0"/>
          <w:i w:val="0"/>
        </w:rPr>
        <w:br/>
      </w:r>
      <w:r>
        <w:rPr>
          <w:b w:val="0"/>
          <w:i w:val="0"/>
        </w:rPr>
        <w:br/>
      </w:r>
      <w:r>
        <w:rPr>
          <w:b w:val="0"/>
          <w:i w:val="0"/>
        </w:rPr>
        <w:t>21/12/2020</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Nghị quyết</w:t>
      </w:r>
      <w:r>
        <w:rPr>
          <w:b w:val="0"/>
          <w:i w:val="0"/>
        </w:rPr>
        <w:br/>
      </w:r>
      <w:r>
        <w:rPr>
          <w:b w:val="0"/>
          <w:i w:val="0"/>
        </w:rPr>
        <w:br/>
      </w:r>
      <w:r>
        <w:rPr>
          <w:b w:val="0"/>
          <w:i w:val="0"/>
        </w:rPr>
        <w:t>21/2017/NQ-HĐND</w:t>
      </w:r>
      <w:r>
        <w:rPr>
          <w:b w:val="0"/>
          <w:i w:val="0"/>
        </w:rPr>
        <w:br/>
      </w:r>
      <w:r>
        <w:rPr>
          <w:b w:val="0"/>
          <w:i w:val="0"/>
        </w:rPr>
        <w:t>17/7/2017</w:t>
      </w:r>
      <w:r>
        <w:rPr>
          <w:b w:val="0"/>
          <w:i w:val="0"/>
        </w:rPr>
        <w:br/>
      </w:r>
      <w:r>
        <w:rPr>
          <w:b w:val="0"/>
          <w:i w:val="0"/>
        </w:rPr>
        <w:br/>
      </w:r>
      <w:r>
        <w:rPr>
          <w:b w:val="0"/>
          <w:i w:val="0"/>
        </w:rPr>
        <w:t>Quy định mức thu, chế độ thu, nộp, quản lý và sử dụng lệ phí đăng ký hộ tịch trên địa bàn tỉnh Ninh Thuận</w:t>
      </w:r>
      <w:r>
        <w:rPr>
          <w:b w:val="0"/>
          <w:i w:val="0"/>
        </w:rPr>
        <w:br/>
      </w:r>
      <w:r>
        <w:rPr>
          <w:b w:val="0"/>
          <w:i w:val="0"/>
        </w:rPr>
        <w:br/>
      </w:r>
      <w:r>
        <w:rPr>
          <w:b w:val="0"/>
          <w:i w:val="0"/>
        </w:rPr>
        <w:t>Được bãi bỏ bởi Nghị quyết số 13/2020/NQ-UBND ngày 10/12/2020 Quy định mức thu, chế độ thu, nộp, quản lý và sử dụng đối với các khoản phí, lệ phí trên địa bàn tỉnh Ninh Thuận</w:t>
      </w:r>
      <w:r>
        <w:rPr>
          <w:b w:val="0"/>
          <w:i w:val="0"/>
        </w:rPr>
        <w:br/>
      </w:r>
      <w:r>
        <w:rPr>
          <w:b w:val="0"/>
          <w:i w:val="0"/>
        </w:rPr>
        <w:br/>
      </w:r>
      <w:r>
        <w:rPr>
          <w:b w:val="0"/>
          <w:i w:val="0"/>
        </w:rPr>
        <w:t>21/12/2020</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Nghị quyết</w:t>
      </w:r>
      <w:r>
        <w:rPr>
          <w:b w:val="0"/>
          <w:i w:val="0"/>
        </w:rPr>
        <w:br/>
      </w:r>
      <w:r>
        <w:rPr>
          <w:b w:val="0"/>
          <w:i w:val="0"/>
        </w:rPr>
        <w:br/>
      </w:r>
      <w:r>
        <w:rPr>
          <w:b w:val="0"/>
          <w:i w:val="0"/>
        </w:rPr>
        <w:t>23/2017/NQ-HĐND</w:t>
      </w:r>
      <w:r>
        <w:rPr>
          <w:b w:val="0"/>
          <w:i w:val="0"/>
        </w:rPr>
        <w:br/>
      </w:r>
      <w:r>
        <w:rPr>
          <w:b w:val="0"/>
          <w:i w:val="0"/>
        </w:rPr>
        <w:t>17/7/2017</w:t>
      </w:r>
      <w:r>
        <w:rPr>
          <w:b w:val="0"/>
          <w:i w:val="0"/>
        </w:rPr>
        <w:br/>
      </w:r>
      <w:r>
        <w:rPr>
          <w:b w:val="0"/>
          <w:i w:val="0"/>
        </w:rPr>
        <w:br/>
      </w:r>
      <w:r>
        <w:rPr>
          <w:b w:val="0"/>
          <w:i w:val="0"/>
        </w:rPr>
        <w:t>Quy định mức thu, chế độ thu, nộp, quản lý và sử dụng lệ phí cấp giấy chứng nhận quyền sử dụng đất, quyền sở hữu nhà, tài sản gắn liền với đất trên địa bàn tỉnh Ninh Thuận</w:t>
      </w:r>
      <w:r>
        <w:rPr>
          <w:b w:val="0"/>
          <w:i w:val="0"/>
        </w:rPr>
        <w:br/>
      </w:r>
      <w:r>
        <w:rPr>
          <w:b w:val="0"/>
          <w:i w:val="0"/>
        </w:rPr>
        <w:br/>
      </w:r>
      <w:r>
        <w:rPr>
          <w:b w:val="0"/>
          <w:i w:val="0"/>
        </w:rPr>
        <w:t>Được bãi bỏ bởi Nghị quyết số 13/2020/NQ-UBND ngày 10/12/2020 Quy định mức thu, chế độ thu, nộp, quản lý và sử dụng đối với các khoản phí, lệ phí trên địa bàn tỉnh Ninh Thuận</w:t>
      </w:r>
      <w:r>
        <w:rPr>
          <w:b w:val="0"/>
          <w:i w:val="0"/>
        </w:rPr>
        <w:br/>
      </w:r>
      <w:r>
        <w:rPr>
          <w:b w:val="0"/>
          <w:i w:val="0"/>
        </w:rPr>
        <w:br/>
      </w:r>
      <w:r>
        <w:rPr>
          <w:b w:val="0"/>
          <w:i w:val="0"/>
        </w:rPr>
        <w:t>21/12/2020</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Nghị quyết</w:t>
      </w:r>
      <w:r>
        <w:rPr>
          <w:b w:val="0"/>
          <w:i w:val="0"/>
        </w:rPr>
        <w:br/>
      </w:r>
      <w:r>
        <w:rPr>
          <w:b w:val="0"/>
          <w:i w:val="0"/>
        </w:rPr>
        <w:br/>
      </w:r>
      <w:r>
        <w:rPr>
          <w:b w:val="0"/>
          <w:i w:val="0"/>
        </w:rPr>
        <w:t>24/2017/NQ-HĐND</w:t>
      </w:r>
      <w:r>
        <w:rPr>
          <w:b w:val="0"/>
          <w:i w:val="0"/>
        </w:rPr>
        <w:br/>
      </w:r>
      <w:r>
        <w:rPr>
          <w:b w:val="0"/>
          <w:i w:val="0"/>
        </w:rPr>
        <w:t>17/7/2017</w:t>
      </w:r>
      <w:r>
        <w:rPr>
          <w:b w:val="0"/>
          <w:i w:val="0"/>
        </w:rPr>
        <w:br/>
      </w:r>
      <w:r>
        <w:rPr>
          <w:b w:val="0"/>
          <w:i w:val="0"/>
        </w:rPr>
        <w:br/>
      </w:r>
      <w:r>
        <w:rPr>
          <w:b w:val="0"/>
          <w:i w:val="0"/>
        </w:rPr>
        <w:t>Quy định mức thu, chế độ thu, nộp, quản lý và sử dụng phí thẩm định đề án, báo cáo thăm dò, đánh giá trữ lượng khai thác, sử dụng nước dưới đất, khai thác, sử dụng nước mặt, nước biển; xả nước thải vào nguồn nước, công trình thủy lợi; thẩm định hồ sơ, điều kiện hành nghề khoan nước dưới đất trên địa bàn tỉnh Ninh Thuận</w:t>
      </w:r>
      <w:r>
        <w:rPr>
          <w:b w:val="0"/>
          <w:i w:val="0"/>
        </w:rPr>
        <w:br/>
      </w:r>
      <w:r>
        <w:rPr>
          <w:b w:val="0"/>
          <w:i w:val="0"/>
        </w:rPr>
        <w:br/>
      </w:r>
      <w:r>
        <w:rPr>
          <w:b w:val="0"/>
          <w:i w:val="0"/>
        </w:rPr>
        <w:t>Được bãi bỏ bởi Nghị quyết số 13/2020/NQ-UBND ngày 10/12/2020 Quy định mức thu, chế độ thu, nộp, quản lý và sử dụng đối với các khoản phí, lệ phí trên địa bàn tỉnh Ninh Thuận</w:t>
      </w:r>
      <w:r>
        <w:rPr>
          <w:b w:val="0"/>
          <w:i w:val="0"/>
        </w:rPr>
        <w:br/>
      </w:r>
      <w:r>
        <w:rPr>
          <w:b w:val="0"/>
          <w:i w:val="0"/>
        </w:rPr>
        <w:br/>
      </w:r>
      <w:r>
        <w:rPr>
          <w:b w:val="0"/>
          <w:i w:val="0"/>
        </w:rPr>
        <w:t>21/12/2020</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Nghị quyết</w:t>
      </w:r>
      <w:r>
        <w:rPr>
          <w:b w:val="0"/>
          <w:i w:val="0"/>
        </w:rPr>
        <w:br/>
      </w:r>
      <w:r>
        <w:rPr>
          <w:b w:val="0"/>
          <w:i w:val="0"/>
        </w:rPr>
        <w:br/>
      </w:r>
      <w:r>
        <w:rPr>
          <w:b w:val="0"/>
          <w:i w:val="0"/>
        </w:rPr>
        <w:t>25/2017/NQ-HĐND</w:t>
      </w:r>
      <w:r>
        <w:rPr>
          <w:b w:val="0"/>
          <w:i w:val="0"/>
        </w:rPr>
        <w:br/>
      </w:r>
      <w:r>
        <w:rPr>
          <w:b w:val="0"/>
          <w:i w:val="0"/>
        </w:rPr>
        <w:t>17/7/2017</w:t>
      </w:r>
      <w:r>
        <w:rPr>
          <w:b w:val="0"/>
          <w:i w:val="0"/>
        </w:rPr>
        <w:br/>
      </w:r>
      <w:r>
        <w:rPr>
          <w:b w:val="0"/>
          <w:i w:val="0"/>
        </w:rPr>
        <w:br/>
      </w:r>
      <w:r>
        <w:rPr>
          <w:b w:val="0"/>
          <w:i w:val="0"/>
        </w:rPr>
        <w:t>Quy định mức thu, chế độ thu, nộp, quản lý và sử dụng phí sử dụng tạm thời lòng đường, hè phố (vỉa hè) trên địa bàn tỉnh Ninh Thuận</w:t>
      </w:r>
      <w:r>
        <w:rPr>
          <w:b w:val="0"/>
          <w:i w:val="0"/>
        </w:rPr>
        <w:br/>
      </w:r>
      <w:r>
        <w:rPr>
          <w:b w:val="0"/>
          <w:i w:val="0"/>
        </w:rPr>
        <w:br/>
      </w:r>
      <w:r>
        <w:rPr>
          <w:b w:val="0"/>
          <w:i w:val="0"/>
        </w:rPr>
        <w:t>Được bãi bỏ bởi Nghị quyết số 13/2020/NQ-UBND ngày 10/12/2020 Quy định mức thu, chế độ thu, nộp, quản lý và sử dụng đối với các khoản phí, lệ phí trên địa bàn tỉnh Ninh Thuận</w:t>
      </w:r>
      <w:r>
        <w:rPr>
          <w:b w:val="0"/>
          <w:i w:val="0"/>
        </w:rPr>
        <w:br/>
      </w:r>
      <w:r>
        <w:rPr>
          <w:b w:val="0"/>
          <w:i w:val="0"/>
        </w:rPr>
        <w:br/>
      </w:r>
      <w:r>
        <w:rPr>
          <w:b w:val="0"/>
          <w:i w:val="0"/>
        </w:rPr>
        <w:t>21/12/2020</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Nghị quyết</w:t>
      </w:r>
      <w:r>
        <w:rPr>
          <w:b w:val="0"/>
          <w:i w:val="0"/>
        </w:rPr>
        <w:br/>
      </w:r>
      <w:r>
        <w:rPr>
          <w:b w:val="0"/>
          <w:i w:val="0"/>
        </w:rPr>
        <w:br/>
      </w:r>
      <w:r>
        <w:rPr>
          <w:b w:val="0"/>
          <w:i w:val="0"/>
        </w:rPr>
        <w:t>29/2017/NQ-HĐND</w:t>
      </w:r>
      <w:r>
        <w:rPr>
          <w:b w:val="0"/>
          <w:i w:val="0"/>
        </w:rPr>
        <w:br/>
      </w:r>
      <w:r>
        <w:rPr>
          <w:b w:val="0"/>
          <w:i w:val="0"/>
        </w:rPr>
        <w:t>17/7/2017</w:t>
      </w:r>
      <w:r>
        <w:rPr>
          <w:b w:val="0"/>
          <w:i w:val="0"/>
        </w:rPr>
        <w:br/>
      </w:r>
      <w:r>
        <w:rPr>
          <w:b w:val="0"/>
          <w:i w:val="0"/>
        </w:rPr>
        <w:br/>
      </w:r>
      <w:r>
        <w:rPr>
          <w:b w:val="0"/>
          <w:i w:val="0"/>
        </w:rPr>
        <w:t>Quy định tỷ lệ để lại về phí bảo vệ môi trường đối với nước thải sinh hoạt trên địa bàn tỉnh Ninh Thuận</w:t>
      </w:r>
      <w:r>
        <w:rPr>
          <w:b w:val="0"/>
          <w:i w:val="0"/>
        </w:rPr>
        <w:br/>
      </w:r>
      <w:r>
        <w:rPr>
          <w:b w:val="0"/>
          <w:i w:val="0"/>
        </w:rPr>
        <w:br/>
      </w:r>
      <w:r>
        <w:rPr>
          <w:b w:val="0"/>
          <w:i w:val="0"/>
        </w:rPr>
        <w:t xml:space="preserve"> Được thay thế bởi Nghị quyết số 07/2021/NQ-HĐND ngày 31/8/2021 Quy định tỷ lệ để lại tiền phí bảo vệ môi trường đối với nước thải sinh hoạt trên địa bàn tỉnh Ninh Thuận</w:t>
      </w:r>
      <w:r>
        <w:rPr>
          <w:b w:val="0"/>
          <w:i w:val="0"/>
        </w:rPr>
        <w:br/>
      </w:r>
      <w:r>
        <w:rPr>
          <w:b w:val="0"/>
          <w:i w:val="0"/>
        </w:rPr>
        <w:br/>
      </w:r>
      <w:r>
        <w:rPr>
          <w:b w:val="0"/>
          <w:i w:val="0"/>
        </w:rPr>
        <w:t>10/9/2021</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Nghị quyết</w:t>
      </w:r>
      <w:r>
        <w:rPr>
          <w:b w:val="0"/>
          <w:i w:val="0"/>
        </w:rPr>
        <w:br/>
      </w:r>
      <w:r>
        <w:rPr>
          <w:b w:val="0"/>
          <w:i w:val="0"/>
        </w:rPr>
        <w:br/>
      </w:r>
      <w:r>
        <w:rPr>
          <w:b w:val="0"/>
          <w:i w:val="0"/>
        </w:rPr>
        <w:t>31/2017/NQ-HĐND</w:t>
      </w:r>
      <w:r>
        <w:rPr>
          <w:b w:val="0"/>
          <w:i w:val="0"/>
        </w:rPr>
        <w:br/>
      </w:r>
      <w:r>
        <w:rPr>
          <w:b w:val="0"/>
          <w:i w:val="0"/>
        </w:rPr>
        <w:t>17/7/2017</w:t>
      </w:r>
      <w:r>
        <w:rPr>
          <w:b w:val="0"/>
          <w:i w:val="0"/>
        </w:rPr>
        <w:br/>
      </w:r>
      <w:r>
        <w:rPr>
          <w:b w:val="0"/>
          <w:i w:val="0"/>
        </w:rPr>
        <w:br/>
      </w:r>
      <w:r>
        <w:rPr>
          <w:b w:val="0"/>
          <w:i w:val="0"/>
        </w:rPr>
        <w:t>Quy định mức thu, chế độ thu, nộp, quản lý và sử dụng phí Thư viện trên địa bàn tỉnh Ninh Thuận</w:t>
      </w:r>
      <w:r>
        <w:rPr>
          <w:b w:val="0"/>
          <w:i w:val="0"/>
        </w:rPr>
        <w:br/>
      </w:r>
      <w:r>
        <w:rPr>
          <w:b w:val="0"/>
          <w:i w:val="0"/>
        </w:rPr>
        <w:br/>
      </w:r>
      <w:r>
        <w:rPr>
          <w:b w:val="0"/>
          <w:i w:val="0"/>
        </w:rPr>
        <w:t>Được bãi bỏ bởi Nghị quyết số 13/2020/NQ-UBND ngày 10/12/2020 Quy định mức thu, chế độ thu, nộp, quản lý và sử dụng đối với các khoản phí, lệ phí trên địa bàn tỉnh Ninh Thuận</w:t>
      </w:r>
      <w:r>
        <w:rPr>
          <w:b w:val="0"/>
          <w:i w:val="0"/>
        </w:rPr>
        <w:br/>
      </w:r>
      <w:r>
        <w:rPr>
          <w:b w:val="0"/>
          <w:i w:val="0"/>
        </w:rPr>
        <w:br/>
      </w:r>
      <w:r>
        <w:rPr>
          <w:b w:val="0"/>
          <w:i w:val="0"/>
        </w:rPr>
        <w:t>21/12/2020</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Nghị quyết</w:t>
      </w:r>
      <w:r>
        <w:rPr>
          <w:b w:val="0"/>
          <w:i w:val="0"/>
        </w:rPr>
        <w:br/>
      </w:r>
      <w:r>
        <w:rPr>
          <w:b w:val="0"/>
          <w:i w:val="0"/>
        </w:rPr>
        <w:br/>
      </w:r>
      <w:r>
        <w:rPr>
          <w:b w:val="0"/>
          <w:i w:val="0"/>
        </w:rPr>
        <w:t>32/2017/NQ-HĐND</w:t>
      </w:r>
      <w:r>
        <w:rPr>
          <w:b w:val="0"/>
          <w:i w:val="0"/>
        </w:rPr>
        <w:br/>
      </w:r>
      <w:r>
        <w:rPr>
          <w:b w:val="0"/>
          <w:i w:val="0"/>
        </w:rPr>
        <w:t>17/7/2017</w:t>
      </w:r>
      <w:r>
        <w:rPr>
          <w:b w:val="0"/>
          <w:i w:val="0"/>
        </w:rPr>
        <w:br/>
      </w:r>
      <w:r>
        <w:rPr>
          <w:b w:val="0"/>
          <w:i w:val="0"/>
        </w:rPr>
        <w:br/>
      </w:r>
      <w:r>
        <w:rPr>
          <w:b w:val="0"/>
          <w:i w:val="0"/>
        </w:rPr>
        <w:t>Quy định mức thu, chế độ thu, nộp, quản lý và sử dụng phí thăm quan di tích tháp Pô Klong Garai, tỉnh Ninh Thuận</w:t>
      </w:r>
      <w:r>
        <w:rPr>
          <w:b w:val="0"/>
          <w:i w:val="0"/>
        </w:rPr>
        <w:br/>
      </w:r>
      <w:r>
        <w:rPr>
          <w:b w:val="0"/>
          <w:i w:val="0"/>
        </w:rPr>
        <w:br/>
      </w:r>
      <w:r>
        <w:rPr>
          <w:b w:val="0"/>
          <w:i w:val="0"/>
        </w:rPr>
        <w:t>Được bãi bỏ bởi Nghị quyết số 13/2020/NQ-UBND ngày 10/12/2020 Quy định mức thu, chế độ thu, nộp, quản lý và sử dụng đối với các khoản phí, lệ phí trên địa bàn tỉnh Ninh Thuận</w:t>
      </w:r>
      <w:r>
        <w:rPr>
          <w:b w:val="0"/>
          <w:i w:val="0"/>
        </w:rPr>
        <w:br/>
      </w:r>
      <w:r>
        <w:rPr>
          <w:b w:val="0"/>
          <w:i w:val="0"/>
        </w:rPr>
        <w:br/>
      </w:r>
      <w:r>
        <w:rPr>
          <w:b w:val="0"/>
          <w:i w:val="0"/>
        </w:rPr>
        <w:t>21/12/2020</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Nghị quyết</w:t>
      </w:r>
      <w:r>
        <w:rPr>
          <w:b w:val="0"/>
          <w:i w:val="0"/>
        </w:rPr>
        <w:br/>
      </w:r>
      <w:r>
        <w:rPr>
          <w:b w:val="0"/>
          <w:i w:val="0"/>
        </w:rPr>
        <w:br/>
      </w:r>
      <w:r>
        <w:rPr>
          <w:b w:val="0"/>
          <w:i w:val="0"/>
        </w:rPr>
        <w:t>33/2017/NQ-HĐND</w:t>
      </w:r>
      <w:r>
        <w:rPr>
          <w:b w:val="0"/>
          <w:i w:val="0"/>
        </w:rPr>
        <w:br/>
      </w:r>
      <w:r>
        <w:rPr>
          <w:b w:val="0"/>
          <w:i w:val="0"/>
        </w:rPr>
        <w:t>17/7/2017</w:t>
      </w:r>
      <w:r>
        <w:rPr>
          <w:b w:val="0"/>
          <w:i w:val="0"/>
        </w:rPr>
        <w:br/>
      </w:r>
      <w:r>
        <w:rPr>
          <w:b w:val="0"/>
          <w:i w:val="0"/>
        </w:rPr>
        <w:br/>
      </w:r>
      <w:r>
        <w:rPr>
          <w:b w:val="0"/>
          <w:i w:val="0"/>
        </w:rPr>
        <w:t>Quy định mức thu, chế độ thu nộp, quản lý và sử dụng phí thăm quan tại vườn quốc gia Núi Chúa tỉnh Ninh Thuận</w:t>
      </w:r>
      <w:r>
        <w:rPr>
          <w:b w:val="0"/>
          <w:i w:val="0"/>
        </w:rPr>
        <w:br/>
      </w:r>
      <w:r>
        <w:rPr>
          <w:b w:val="0"/>
          <w:i w:val="0"/>
        </w:rPr>
        <w:br/>
      </w:r>
      <w:r>
        <w:rPr>
          <w:b w:val="0"/>
          <w:i w:val="0"/>
        </w:rPr>
        <w:t>Được bãi bỏ bởi Nghị quyết số 13/2020/NQ-UBND ngày 10/12/2020 Quy định mức thu, chế độ thu, nộp, quản lý và sử dụng đối với các khoản phí, lệ phí trên địa bàn tỉnh Ninh Thuận</w:t>
      </w:r>
      <w:r>
        <w:rPr>
          <w:b w:val="0"/>
          <w:i w:val="0"/>
        </w:rPr>
        <w:br/>
      </w:r>
      <w:r>
        <w:rPr>
          <w:b w:val="0"/>
          <w:i w:val="0"/>
        </w:rPr>
        <w:br/>
      </w:r>
      <w:r>
        <w:rPr>
          <w:b w:val="0"/>
          <w:i w:val="0"/>
        </w:rPr>
        <w:t>21/12/2020</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Nghị quyết</w:t>
      </w:r>
      <w:r>
        <w:rPr>
          <w:b w:val="0"/>
          <w:i w:val="0"/>
        </w:rPr>
        <w:br/>
      </w:r>
      <w:r>
        <w:rPr>
          <w:b w:val="0"/>
          <w:i w:val="0"/>
        </w:rPr>
        <w:br/>
      </w:r>
      <w:r>
        <w:rPr>
          <w:b w:val="0"/>
          <w:i w:val="0"/>
        </w:rPr>
        <w:t>34/2017/NQ-HĐND</w:t>
      </w:r>
      <w:r>
        <w:rPr>
          <w:b w:val="0"/>
          <w:i w:val="0"/>
        </w:rPr>
        <w:br/>
      </w:r>
      <w:r>
        <w:rPr>
          <w:b w:val="0"/>
          <w:i w:val="0"/>
        </w:rPr>
        <w:t>17/7/2017</w:t>
      </w:r>
      <w:r>
        <w:rPr>
          <w:b w:val="0"/>
          <w:i w:val="0"/>
        </w:rPr>
        <w:br/>
      </w:r>
      <w:r>
        <w:rPr>
          <w:b w:val="0"/>
          <w:i w:val="0"/>
        </w:rPr>
        <w:br/>
      </w:r>
      <w:r>
        <w:rPr>
          <w:b w:val="0"/>
          <w:i w:val="0"/>
        </w:rPr>
        <w:t>Về quy định mức thu, chế độ thu, nộp, quản lý và sử dụng phí thăm quan tại vườn quốc gia Phước Bình, tỉnh Ninh Thuận</w:t>
      </w:r>
      <w:r>
        <w:rPr>
          <w:b w:val="0"/>
          <w:i w:val="0"/>
        </w:rPr>
        <w:br/>
      </w:r>
      <w:r>
        <w:rPr>
          <w:b w:val="0"/>
          <w:i w:val="0"/>
        </w:rPr>
        <w:br/>
      </w:r>
      <w:r>
        <w:rPr>
          <w:b w:val="0"/>
          <w:i w:val="0"/>
        </w:rPr>
        <w:t>Được bãi bỏ bởi Nghị quyết số 13/2020/NQ-UBND ngày 10/12/2020 Quy định mức thu, chế độ thu, nộp, quản lý và sử dụng đối với các khoản phí, lệ phí trên địa bàn tỉnh Ninh Thuận</w:t>
      </w:r>
      <w:r>
        <w:rPr>
          <w:b w:val="0"/>
          <w:i w:val="0"/>
        </w:rPr>
        <w:br/>
      </w:r>
      <w:r>
        <w:rPr>
          <w:b w:val="0"/>
          <w:i w:val="0"/>
        </w:rPr>
        <w:br/>
      </w:r>
      <w:r>
        <w:rPr>
          <w:b w:val="0"/>
          <w:i w:val="0"/>
        </w:rPr>
        <w:t>21/12/2020</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Nghị quyết</w:t>
      </w:r>
      <w:r>
        <w:rPr>
          <w:b w:val="0"/>
          <w:i w:val="0"/>
        </w:rPr>
        <w:br/>
      </w:r>
      <w:r>
        <w:rPr>
          <w:b w:val="0"/>
          <w:i w:val="0"/>
        </w:rPr>
        <w:br/>
      </w:r>
      <w:r>
        <w:rPr>
          <w:b w:val="0"/>
          <w:i w:val="0"/>
        </w:rPr>
        <w:t>36/2017/NQ-HĐND</w:t>
      </w:r>
      <w:r>
        <w:rPr>
          <w:b w:val="0"/>
          <w:i w:val="0"/>
        </w:rPr>
        <w:br/>
      </w:r>
      <w:r>
        <w:rPr>
          <w:b w:val="0"/>
          <w:i w:val="0"/>
        </w:rPr>
        <w:t>17/7/2017</w:t>
      </w:r>
      <w:r>
        <w:rPr>
          <w:b w:val="0"/>
          <w:i w:val="0"/>
        </w:rPr>
        <w:br/>
      </w:r>
      <w:r>
        <w:rPr>
          <w:b w:val="0"/>
          <w:i w:val="0"/>
        </w:rPr>
        <w:br/>
      </w:r>
      <w:r>
        <w:rPr>
          <w:b w:val="0"/>
          <w:i w:val="0"/>
        </w:rPr>
        <w:t>Về huy động nguồn lực, ưu tiên đầu tư xây dựng kết cấu hạ tầng cấp thiết giao thông, thủy lợi, đô thị, giáo dục, y tế giai đoạn đến năm 2020</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31/12/2020</w:t>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Nghị quyết</w:t>
      </w:r>
      <w:r>
        <w:rPr>
          <w:b w:val="0"/>
          <w:i w:val="0"/>
        </w:rPr>
        <w:br/>
      </w:r>
      <w:r>
        <w:rPr>
          <w:b w:val="0"/>
          <w:i w:val="0"/>
        </w:rPr>
        <w:br/>
      </w:r>
      <w:r>
        <w:rPr>
          <w:b w:val="0"/>
          <w:i w:val="0"/>
        </w:rPr>
        <w:t>39/2017/NQ-HĐND</w:t>
      </w:r>
      <w:r>
        <w:rPr>
          <w:b w:val="0"/>
          <w:i w:val="0"/>
        </w:rPr>
        <w:br/>
      </w:r>
      <w:r>
        <w:rPr>
          <w:b w:val="0"/>
          <w:i w:val="0"/>
        </w:rPr>
        <w:t>17/7/2017</w:t>
      </w:r>
      <w:r>
        <w:rPr>
          <w:b w:val="0"/>
          <w:i w:val="0"/>
        </w:rPr>
        <w:br/>
      </w:r>
      <w:r>
        <w:rPr>
          <w:b w:val="0"/>
          <w:i w:val="0"/>
        </w:rPr>
        <w:br/>
      </w:r>
      <w:r>
        <w:rPr>
          <w:b w:val="0"/>
          <w:i w:val="0"/>
        </w:rPr>
        <w:t>Về phát triển công nghiệp tỉnh Ninh Thuận đến năm 2020</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31/12/2020</w:t>
      </w:r>
      <w:r>
        <w:rPr>
          <w:b w:val="0"/>
          <w:i w:val="0"/>
        </w:rPr>
        <w:br/>
      </w:r>
      <w:r>
        <w:rPr>
          <w:b w:val="0"/>
          <w:i w:val="0"/>
        </w:rPr>
        <w:br/>
      </w:r>
      <w:r>
        <w:rPr>
          <w:b w:val="0"/>
          <w:i w:val="0"/>
        </w:rPr>
        <w:br/>
      </w:r>
      <w:r>
        <w:rPr>
          <w:b w:val="0"/>
          <w:i w:val="0"/>
        </w:rPr>
        <w:br/>
      </w:r>
      <w:r>
        <w:rPr>
          <w:b w:val="0"/>
          <w:i w:val="0"/>
        </w:rPr>
        <w:br/>
      </w:r>
      <w:r>
        <w:rPr>
          <w:b w:val="0"/>
          <w:i w:val="0"/>
        </w:rPr>
        <w:t>448</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40/2017/NQ-HĐND</w:t>
      </w:r>
      <w:r>
        <w:rPr>
          <w:b w:val="0"/>
          <w:i w:val="0"/>
        </w:rPr>
        <w:br/>
      </w:r>
      <w:r>
        <w:rPr>
          <w:b w:val="0"/>
          <w:i w:val="0"/>
        </w:rPr>
        <w:t>14/8/2017</w:t>
      </w:r>
      <w:r>
        <w:rPr>
          <w:b w:val="0"/>
          <w:i w:val="0"/>
        </w:rPr>
        <w:br/>
      </w:r>
      <w:r>
        <w:rPr>
          <w:b w:val="0"/>
          <w:i w:val="0"/>
        </w:rPr>
        <w:br/>
      </w:r>
      <w:r>
        <w:rPr>
          <w:b w:val="0"/>
          <w:i w:val="0"/>
        </w:rPr>
        <w:t>Ban hành Quy định nguyên tắc, tiêu chí và định mức phân bổ vốn đầu tư phát triển và kinh phí sự nghiệp nguồn ngân sách nhà nước thực hiện Chương trình mục tiêu quốc gia giảm nghèo bền vững giai đoạn 2016-2020 trên địa bàn tỉnh Ninh Thuận</w:t>
      </w:r>
      <w:r>
        <w:rPr>
          <w:b w:val="0"/>
          <w:i w:val="0"/>
        </w:rPr>
        <w:br/>
      </w:r>
      <w:r>
        <w:rPr>
          <w:b w:val="0"/>
          <w:i w:val="0"/>
        </w:rPr>
        <w:br/>
      </w:r>
      <w:r>
        <w:rPr>
          <w:b w:val="0"/>
          <w:i w:val="0"/>
        </w:rPr>
        <w:t>Được thay thế bởi Nghị quyết số 03/2022/NQ-HĐND ngày 30/6/2022 ban hành Quy định nguyên tắc, tiêu chí, định mức phân bổ vốn ngân sách trung ương và tỷ lệ vốn đối ứng của ngân sách địa phương thực hiện Chương trình mục tiêu quốc gia giảm nghèo bền vững giai đoạn 2021-2025 trên địa bàn tỉnh Ninh Thuận</w:t>
      </w:r>
      <w:r>
        <w:rPr>
          <w:b w:val="0"/>
          <w:i w:val="0"/>
        </w:rPr>
        <w:br/>
      </w:r>
      <w:r>
        <w:rPr>
          <w:b w:val="0"/>
          <w:i w:val="0"/>
        </w:rPr>
        <w:br/>
      </w:r>
      <w:r>
        <w:rPr>
          <w:b w:val="0"/>
          <w:i w:val="0"/>
        </w:rPr>
        <w:t>11/7/2022</w:t>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Nghị quyết</w:t>
      </w:r>
      <w:r>
        <w:rPr>
          <w:b w:val="0"/>
          <w:i w:val="0"/>
        </w:rPr>
        <w:br/>
      </w:r>
      <w:r>
        <w:rPr>
          <w:b w:val="0"/>
          <w:i w:val="0"/>
        </w:rPr>
        <w:br/>
      </w:r>
      <w:r>
        <w:rPr>
          <w:b w:val="0"/>
          <w:i w:val="0"/>
        </w:rPr>
        <w:t>42/2017/NQ-HĐND</w:t>
      </w:r>
      <w:r>
        <w:rPr>
          <w:b w:val="0"/>
          <w:i w:val="0"/>
        </w:rPr>
        <w:br/>
      </w:r>
      <w:r>
        <w:rPr>
          <w:b w:val="0"/>
          <w:i w:val="0"/>
        </w:rPr>
        <w:t>11/12/2017</w:t>
      </w:r>
      <w:r>
        <w:rPr>
          <w:b w:val="0"/>
          <w:i w:val="0"/>
        </w:rPr>
        <w:br/>
      </w:r>
      <w:r>
        <w:rPr>
          <w:b w:val="0"/>
          <w:i w:val="0"/>
        </w:rPr>
        <w:br/>
      </w:r>
      <w:r>
        <w:rPr>
          <w:b w:val="0"/>
          <w:i w:val="0"/>
        </w:rPr>
        <w:t>Quy định mức thu, chế độ thu, nộp, quản lý và sử dụng lệ phí đăng ký cư trú, cấp chứng minh nhân dân trên địa bàn tỉnh Ninh Thuận</w:t>
      </w:r>
      <w:r>
        <w:rPr>
          <w:b w:val="0"/>
          <w:i w:val="0"/>
        </w:rPr>
        <w:br/>
      </w:r>
      <w:r>
        <w:rPr>
          <w:b w:val="0"/>
          <w:i w:val="0"/>
        </w:rPr>
        <w:br/>
      </w:r>
      <w:r>
        <w:rPr>
          <w:b w:val="0"/>
          <w:i w:val="0"/>
        </w:rPr>
        <w:t>Được bãi bỏ bởi Nghị quyết số 13/2020/NQ-UBND ngày 10/12/2020 Quy định mức thu, chế độ thu, nộp, quản lý và sử dụng đối với các khoản phí, lệ phí trên địa bàn tỉnh Ninh Thuận</w:t>
      </w:r>
      <w:r>
        <w:rPr>
          <w:b w:val="0"/>
          <w:i w:val="0"/>
        </w:rPr>
        <w:br/>
      </w:r>
      <w:r>
        <w:rPr>
          <w:b w:val="0"/>
          <w:i w:val="0"/>
        </w:rPr>
        <w:br/>
      </w:r>
      <w:r>
        <w:rPr>
          <w:b w:val="0"/>
          <w:i w:val="0"/>
        </w:rPr>
        <w:t>21/12/2020</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Nghị quyết</w:t>
      </w:r>
      <w:r>
        <w:rPr>
          <w:b w:val="0"/>
          <w:i w:val="0"/>
        </w:rPr>
        <w:br/>
      </w:r>
      <w:r>
        <w:rPr>
          <w:b w:val="0"/>
          <w:i w:val="0"/>
        </w:rPr>
        <w:br/>
      </w:r>
      <w:r>
        <w:rPr>
          <w:b w:val="0"/>
          <w:i w:val="0"/>
        </w:rPr>
        <w:t>50/2017/NQ-HĐND</w:t>
      </w:r>
      <w:r>
        <w:rPr>
          <w:b w:val="0"/>
          <w:i w:val="0"/>
        </w:rPr>
        <w:br/>
      </w:r>
      <w:r>
        <w:rPr>
          <w:b w:val="0"/>
          <w:i w:val="0"/>
        </w:rPr>
        <w:t>11/12/2017</w:t>
      </w:r>
      <w:r>
        <w:rPr>
          <w:b w:val="0"/>
          <w:i w:val="0"/>
        </w:rPr>
        <w:br/>
      </w:r>
      <w:r>
        <w:rPr>
          <w:b w:val="0"/>
          <w:i w:val="0"/>
        </w:rPr>
        <w:br/>
      </w:r>
      <w:r>
        <w:rPr>
          <w:b w:val="0"/>
          <w:i w:val="0"/>
        </w:rPr>
        <w:t>Quy định nội dung, mức chi hỗ trợ kinh phí sự nghiệp của Chương trình mục tiêu quốc gia Giảm nghèo bền vững, giai đoạn 2016-2020 trên địa bàn tỉnh Ninh Thuận</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31/12/2020</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52/2017/NQ-HĐND 11/12/2017</w:t>
      </w:r>
      <w:r>
        <w:rPr>
          <w:b w:val="0"/>
          <w:i w:val="0"/>
        </w:rPr>
        <w:br/>
      </w:r>
      <w:r>
        <w:rPr>
          <w:b w:val="0"/>
          <w:i w:val="0"/>
        </w:rPr>
        <w:br/>
      </w:r>
      <w:r>
        <w:rPr>
          <w:b w:val="0"/>
          <w:i w:val="0"/>
        </w:rPr>
        <w:t>Quy định giá dịch vụ khám bệnh, chữa bệnh không thuộc phạm vi thanh toán của Quỹ bảo hiểm y tế trong các cơ sở khám bệnh, chữa bệnh của Nhà nước trên địa bàn tỉnh Ninh Thuận</w:t>
      </w:r>
      <w:r>
        <w:rPr>
          <w:b w:val="0"/>
          <w:i w:val="0"/>
        </w:rPr>
        <w:br/>
      </w:r>
      <w:r>
        <w:rPr>
          <w:b w:val="0"/>
          <w:i w:val="0"/>
        </w:rPr>
        <w:br/>
      </w:r>
      <w:r>
        <w:rPr>
          <w:b w:val="0"/>
          <w:i w:val="0"/>
        </w:rPr>
        <w:t>Được bãi bỏ bởi Nghị quyết số 07/2019/NQ-HĐND ngày 12/7/2019 Quy định giá dịch vụ khám bệnh, chữa bệnh không thuộc phạm vi thanh toán của Quỹ bảo hiểm y tế trong các cơ sở khám bệnh, chữa bệnh của Nhà nước trên địa bàn tỉnh Ninh Thuận</w:t>
      </w:r>
      <w:r>
        <w:rPr>
          <w:b w:val="0"/>
          <w:i w:val="0"/>
        </w:rPr>
        <w:br/>
      </w:r>
      <w:r>
        <w:rPr>
          <w:b w:val="0"/>
          <w:i w:val="0"/>
        </w:rPr>
        <w:br/>
      </w:r>
      <w:r>
        <w:rPr>
          <w:b w:val="0"/>
          <w:i w:val="0"/>
        </w:rPr>
        <w:t>23/7/2019</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Nghị quyết</w:t>
      </w:r>
      <w:r>
        <w:rPr>
          <w:b w:val="0"/>
          <w:i w:val="0"/>
        </w:rPr>
        <w:br/>
      </w:r>
      <w:r>
        <w:rPr>
          <w:b w:val="0"/>
          <w:i w:val="0"/>
        </w:rPr>
        <w:br/>
      </w:r>
      <w:r>
        <w:rPr>
          <w:b w:val="0"/>
          <w:i w:val="0"/>
        </w:rPr>
        <w:t>53/2017/NQ-HĐND</w:t>
      </w:r>
      <w:r>
        <w:rPr>
          <w:b w:val="0"/>
          <w:i w:val="0"/>
        </w:rPr>
        <w:br/>
      </w:r>
      <w:r>
        <w:rPr>
          <w:b w:val="0"/>
          <w:i w:val="0"/>
        </w:rPr>
        <w:t>11/12/2017</w:t>
      </w:r>
      <w:r>
        <w:rPr>
          <w:b w:val="0"/>
          <w:i w:val="0"/>
        </w:rPr>
        <w:br/>
      </w:r>
      <w:r>
        <w:rPr>
          <w:b w:val="0"/>
          <w:i w:val="0"/>
        </w:rPr>
        <w:br/>
      </w:r>
      <w:r>
        <w:rPr>
          <w:b w:val="0"/>
          <w:i w:val="0"/>
        </w:rPr>
        <w:t>Về bổ sung Bảng giá các loại đất kỳ 2015-2019 trên địa bàn tỉnh Ninh Thuận</w:t>
      </w:r>
      <w:r>
        <w:rPr>
          <w:b w:val="0"/>
          <w:i w:val="0"/>
        </w:rPr>
        <w:br/>
      </w:r>
      <w:r>
        <w:rPr>
          <w:b w:val="0"/>
          <w:i w:val="0"/>
        </w:rPr>
        <w:br/>
      </w:r>
      <w:r>
        <w:rPr>
          <w:b w:val="0"/>
          <w:i w:val="0"/>
        </w:rPr>
        <w:t>Được thay thế bởi Nghị quyết số 02/2020/NQ-HĐND ngày 19/5/2020 Thông qua Bảng giá các loại đất giai đoạn 2020-2024 trên địa bàn tỉnh Ninh Thuận</w:t>
      </w:r>
      <w:r>
        <w:rPr>
          <w:b w:val="0"/>
          <w:i w:val="0"/>
        </w:rPr>
        <w:br/>
      </w:r>
      <w:r>
        <w:rPr>
          <w:b w:val="0"/>
          <w:i w:val="0"/>
        </w:rPr>
        <w:br/>
      </w:r>
      <w:r>
        <w:rPr>
          <w:b w:val="0"/>
          <w:i w:val="0"/>
        </w:rPr>
        <w:t>30/5/2020</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Nghị quyết</w:t>
      </w:r>
      <w:r>
        <w:rPr>
          <w:b w:val="0"/>
          <w:i w:val="0"/>
        </w:rPr>
        <w:br/>
      </w:r>
      <w:r>
        <w:rPr>
          <w:b w:val="0"/>
          <w:i w:val="0"/>
        </w:rPr>
        <w:br/>
      </w:r>
      <w:r>
        <w:rPr>
          <w:b w:val="0"/>
          <w:i w:val="0"/>
        </w:rPr>
        <w:t>60/2017/NQ-HĐND</w:t>
      </w:r>
      <w:r>
        <w:rPr>
          <w:b w:val="0"/>
          <w:i w:val="0"/>
        </w:rPr>
        <w:br/>
      </w:r>
      <w:r>
        <w:rPr>
          <w:b w:val="0"/>
          <w:i w:val="0"/>
        </w:rPr>
        <w:t>11/12/2017</w:t>
      </w:r>
      <w:r>
        <w:rPr>
          <w:b w:val="0"/>
          <w:i w:val="0"/>
        </w:rPr>
        <w:br/>
      </w:r>
      <w:r>
        <w:rPr>
          <w:b w:val="0"/>
          <w:i w:val="0"/>
        </w:rPr>
        <w:br/>
      </w:r>
      <w:r>
        <w:rPr>
          <w:b w:val="0"/>
          <w:i w:val="0"/>
        </w:rPr>
        <w:t>Quy định mức thu, chế độ thu, nộp, quản lý và sử dụng phí thẩm định báo cáo đánh giá tác động môi trường, đề án bảo vệ môi trường chi tiết trên địa bàn tỉnh Ninh Thuận</w:t>
      </w:r>
      <w:r>
        <w:rPr>
          <w:b w:val="0"/>
          <w:i w:val="0"/>
        </w:rPr>
        <w:br/>
      </w:r>
      <w:r>
        <w:rPr>
          <w:b w:val="0"/>
          <w:i w:val="0"/>
        </w:rPr>
        <w:br/>
      </w:r>
      <w:r>
        <w:rPr>
          <w:b w:val="0"/>
          <w:i w:val="0"/>
        </w:rPr>
        <w:t>Được bãi bỏ bởi Nghị quyết số 13/2020/NQ-UBND ngày 10/12/2020 Quy định mức thu, chế độ thu, nộp, quản lý và sử dụng đối với các khoản phí, lệ phí trên địa bàn tỉnh Ninh Thuận</w:t>
      </w:r>
      <w:r>
        <w:rPr>
          <w:b w:val="0"/>
          <w:i w:val="0"/>
        </w:rPr>
        <w:br/>
      </w:r>
      <w:r>
        <w:rPr>
          <w:b w:val="0"/>
          <w:i w:val="0"/>
        </w:rPr>
        <w:br/>
      </w:r>
      <w:r>
        <w:rPr>
          <w:b w:val="0"/>
          <w:i w:val="0"/>
        </w:rPr>
        <w:t>21/12/2020</w:t>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Nghị quyết</w:t>
      </w:r>
      <w:r>
        <w:rPr>
          <w:b w:val="0"/>
          <w:i w:val="0"/>
        </w:rPr>
        <w:br/>
      </w:r>
      <w:r>
        <w:rPr>
          <w:b w:val="0"/>
          <w:i w:val="0"/>
        </w:rPr>
        <w:br/>
      </w:r>
      <w:r>
        <w:rPr>
          <w:b w:val="0"/>
          <w:i w:val="0"/>
        </w:rPr>
        <w:t>61/2017/NQ-HĐND</w:t>
      </w:r>
      <w:r>
        <w:rPr>
          <w:b w:val="0"/>
          <w:i w:val="0"/>
        </w:rPr>
        <w:br/>
      </w:r>
      <w:r>
        <w:rPr>
          <w:b w:val="0"/>
          <w:i w:val="0"/>
        </w:rPr>
        <w:t>11/12/2017</w:t>
      </w:r>
      <w:r>
        <w:rPr>
          <w:b w:val="0"/>
          <w:i w:val="0"/>
        </w:rPr>
        <w:br/>
      </w:r>
      <w:r>
        <w:rPr>
          <w:b w:val="0"/>
          <w:i w:val="0"/>
        </w:rPr>
        <w:br/>
      </w:r>
      <w:r>
        <w:rPr>
          <w:b w:val="0"/>
          <w:i w:val="0"/>
        </w:rPr>
        <w:t>Quy định mức thu, chế độ thu, nộp, quản lý và sử dụng phí thẩm định phương án cải tạo, phục hồi môi trường; phương án cải tạo, phục hồi môi trường bổ sung trên địa bàn tỉnh Ninh Thuận</w:t>
      </w:r>
      <w:r>
        <w:rPr>
          <w:b w:val="0"/>
          <w:i w:val="0"/>
        </w:rPr>
        <w:br/>
      </w:r>
      <w:r>
        <w:rPr>
          <w:b w:val="0"/>
          <w:i w:val="0"/>
        </w:rPr>
        <w:br/>
      </w:r>
      <w:r>
        <w:rPr>
          <w:b w:val="0"/>
          <w:i w:val="0"/>
        </w:rPr>
        <w:t>Được bãi bỏ bởi Nghị quyết số 13/2020/NQ-UBND ngày 10/12/2020 Quy định mức thu, chế độ thu, nộp, quản lý và sử dụng đối với các khoản phí, lệ phí trên địa bàn tỉnh Ninh Thuận</w:t>
      </w:r>
      <w:r>
        <w:rPr>
          <w:b w:val="0"/>
          <w:i w:val="0"/>
        </w:rPr>
        <w:br/>
      </w:r>
      <w:r>
        <w:rPr>
          <w:b w:val="0"/>
          <w:i w:val="0"/>
        </w:rPr>
        <w:br/>
      </w:r>
      <w:r>
        <w:rPr>
          <w:b w:val="0"/>
          <w:i w:val="0"/>
        </w:rPr>
        <w:t>21/12/2020</w:t>
      </w:r>
      <w:r>
        <w:rPr>
          <w:b w:val="0"/>
          <w:i w:val="0"/>
        </w:rPr>
        <w:br/>
      </w:r>
      <w:r>
        <w:rPr>
          <w:b w:val="0"/>
          <w:i w:val="0"/>
        </w:rPr>
        <w:br/>
      </w:r>
      <w:r>
        <w:rPr>
          <w:b w:val="0"/>
          <w:i w:val="0"/>
        </w:rPr>
        <w:br/>
      </w:r>
      <w:r>
        <w:rPr>
          <w:b w:val="0"/>
          <w:i w:val="0"/>
        </w:rPr>
        <w:br/>
      </w:r>
      <w:r>
        <w:rPr>
          <w:b w:val="0"/>
          <w:i w:val="0"/>
        </w:rPr>
        <w:t>55</w:t>
      </w:r>
      <w:r>
        <w:rPr>
          <w:b w:val="0"/>
          <w:i w:val="0"/>
        </w:rPr>
        <w:br/>
      </w:r>
      <w:r>
        <w:rPr>
          <w:b w:val="0"/>
          <w:i w:val="0"/>
        </w:rPr>
        <w:br/>
      </w:r>
      <w:r>
        <w:rPr>
          <w:b w:val="0"/>
          <w:i w:val="0"/>
        </w:rPr>
        <w:t>Nghị quyết</w:t>
      </w:r>
      <w:r>
        <w:rPr>
          <w:b w:val="0"/>
          <w:i w:val="0"/>
        </w:rPr>
        <w:br/>
      </w:r>
      <w:r>
        <w:rPr>
          <w:b w:val="0"/>
          <w:i w:val="0"/>
        </w:rPr>
        <w:br/>
      </w:r>
      <w:r>
        <w:rPr>
          <w:b w:val="0"/>
          <w:i w:val="0"/>
        </w:rPr>
        <w:t>03/2018/NQ-HĐND</w:t>
      </w:r>
      <w:r>
        <w:rPr>
          <w:b w:val="0"/>
          <w:i w:val="0"/>
        </w:rPr>
        <w:br/>
      </w:r>
      <w:r>
        <w:rPr>
          <w:b w:val="0"/>
          <w:i w:val="0"/>
        </w:rPr>
        <w:t>12/7/2018</w:t>
      </w:r>
      <w:r>
        <w:rPr>
          <w:b w:val="0"/>
          <w:i w:val="0"/>
        </w:rPr>
        <w:br/>
      </w:r>
      <w:r>
        <w:rPr>
          <w:b w:val="0"/>
          <w:i w:val="0"/>
        </w:rPr>
        <w:br/>
      </w:r>
      <w:r>
        <w:rPr>
          <w:b w:val="0"/>
          <w:i w:val="0"/>
        </w:rPr>
        <w:t>Quy định mức thu, chế độ thu, nộp, quản lý và sử dụng phí bình tuyển, công nhận cây mẹ, cây đầu dòng, vườn giống cây lâm nghiệp, rừng giống trên địa bàn tỉnh Ninh Thuận</w:t>
      </w:r>
      <w:r>
        <w:rPr>
          <w:b w:val="0"/>
          <w:i w:val="0"/>
        </w:rPr>
        <w:br/>
      </w:r>
      <w:r>
        <w:rPr>
          <w:b w:val="0"/>
          <w:i w:val="0"/>
        </w:rPr>
        <w:br/>
      </w:r>
      <w:r>
        <w:rPr>
          <w:b w:val="0"/>
          <w:i w:val="0"/>
        </w:rPr>
        <w:t>Được bãi bỏ bởi Nghị quyết số 13/2020/NQ-UBND ngày 10/12/2020 Quy định mức thu, chế độ thu, nộp, quản lý và sử dụng đối với các khoản phí, lệ phí trên địa bàn tỉnh Ninh Thuận</w:t>
      </w:r>
      <w:r>
        <w:rPr>
          <w:b w:val="0"/>
          <w:i w:val="0"/>
        </w:rPr>
        <w:br/>
      </w:r>
      <w:r>
        <w:rPr>
          <w:b w:val="0"/>
          <w:i w:val="0"/>
        </w:rPr>
        <w:br/>
      </w:r>
      <w:r>
        <w:rPr>
          <w:b w:val="0"/>
          <w:i w:val="0"/>
        </w:rPr>
        <w:t>21/12/2020</w:t>
      </w:r>
      <w:r>
        <w:rPr>
          <w:b w:val="0"/>
          <w:i w:val="0"/>
        </w:rPr>
        <w:br/>
      </w:r>
      <w:r>
        <w:rPr>
          <w:b w:val="0"/>
          <w:i w:val="0"/>
        </w:rPr>
        <w:br/>
      </w:r>
      <w:r>
        <w:rPr>
          <w:b w:val="0"/>
          <w:i w:val="0"/>
        </w:rPr>
        <w:br/>
      </w:r>
      <w:r>
        <w:rPr>
          <w:b w:val="0"/>
          <w:i w:val="0"/>
        </w:rPr>
        <w:br/>
      </w:r>
      <w:r>
        <w:rPr>
          <w:b w:val="0"/>
          <w:i w:val="0"/>
        </w:rPr>
        <w:t>56</w:t>
      </w:r>
      <w:r>
        <w:rPr>
          <w:b w:val="0"/>
          <w:i w:val="0"/>
        </w:rPr>
        <w:br/>
      </w:r>
      <w:r>
        <w:rPr>
          <w:b w:val="0"/>
          <w:i w:val="0"/>
        </w:rPr>
        <w:br/>
      </w:r>
      <w:r>
        <w:rPr>
          <w:b w:val="0"/>
          <w:i w:val="0"/>
        </w:rPr>
        <w:t>Nghị quyết</w:t>
      </w:r>
      <w:r>
        <w:rPr>
          <w:b w:val="0"/>
          <w:i w:val="0"/>
        </w:rPr>
        <w:br/>
      </w:r>
      <w:r>
        <w:rPr>
          <w:b w:val="0"/>
          <w:i w:val="0"/>
        </w:rPr>
        <w:br/>
      </w:r>
      <w:r>
        <w:rPr>
          <w:b w:val="0"/>
          <w:i w:val="0"/>
        </w:rPr>
        <w:t>05/2018/NQ-HĐND</w:t>
      </w:r>
      <w:r>
        <w:rPr>
          <w:b w:val="0"/>
          <w:i w:val="0"/>
        </w:rPr>
        <w:br/>
      </w:r>
      <w:r>
        <w:rPr>
          <w:b w:val="0"/>
          <w:i w:val="0"/>
        </w:rPr>
        <w:t>12/7/2018</w:t>
      </w:r>
      <w:r>
        <w:rPr>
          <w:b w:val="0"/>
          <w:i w:val="0"/>
        </w:rPr>
        <w:br/>
      </w:r>
      <w:r>
        <w:rPr>
          <w:b w:val="0"/>
          <w:i w:val="0"/>
        </w:rPr>
        <w:br/>
      </w:r>
      <w:r>
        <w:rPr>
          <w:b w:val="0"/>
          <w:i w:val="0"/>
        </w:rPr>
        <w:t>Quy định mức thu, chế độ thu, nộp, quản lý và sử dụng phí thẩm định cấp Giấy chứng nhận đủ điều kiện kinh doanh hoạt động cơ sở thể thao, câu lạc bộ thể thao chuyên nghiệp trên địa bàn tỉnh</w:t>
      </w:r>
      <w:r>
        <w:rPr>
          <w:b w:val="0"/>
          <w:i w:val="0"/>
        </w:rPr>
        <w:br/>
      </w:r>
      <w:r>
        <w:rPr>
          <w:b w:val="0"/>
          <w:i w:val="0"/>
        </w:rPr>
        <w:br/>
      </w:r>
      <w:r>
        <w:rPr>
          <w:b w:val="0"/>
          <w:i w:val="0"/>
        </w:rPr>
        <w:t>Được bãi bỏ bởi Nghị quyết số 13/2020/NQ-UBND ngày 10/12/2020 Quy định mức thu, chế độ thu, nộp, quản lý và sử dụng đối với các khoản phí, lệ phí trên địa bàn tỉnh Ninh Thuận</w:t>
      </w:r>
      <w:r>
        <w:rPr>
          <w:b w:val="0"/>
          <w:i w:val="0"/>
        </w:rPr>
        <w:br/>
      </w:r>
      <w:r>
        <w:rPr>
          <w:b w:val="0"/>
          <w:i w:val="0"/>
        </w:rPr>
        <w:br/>
      </w:r>
      <w:r>
        <w:rPr>
          <w:b w:val="0"/>
          <w:i w:val="0"/>
        </w:rPr>
        <w:t>21/12/2020</w:t>
      </w:r>
      <w:r>
        <w:rPr>
          <w:b w:val="0"/>
          <w:i w:val="0"/>
        </w:rPr>
        <w:br/>
      </w:r>
      <w:r>
        <w:rPr>
          <w:b w:val="0"/>
          <w:i w:val="0"/>
        </w:rPr>
        <w:br/>
      </w:r>
      <w:r>
        <w:rPr>
          <w:b w:val="0"/>
          <w:i w:val="0"/>
        </w:rPr>
        <w:br/>
      </w:r>
      <w:r>
        <w:rPr>
          <w:b w:val="0"/>
          <w:i w:val="0"/>
        </w:rPr>
        <w:br/>
      </w:r>
      <w:r>
        <w:rPr>
          <w:b w:val="0"/>
          <w:i w:val="0"/>
        </w:rPr>
        <w:t>57</w:t>
      </w:r>
      <w:r>
        <w:rPr>
          <w:b w:val="0"/>
          <w:i w:val="0"/>
        </w:rPr>
        <w:br/>
      </w:r>
      <w:r>
        <w:rPr>
          <w:b w:val="0"/>
          <w:i w:val="0"/>
        </w:rPr>
        <w:br/>
      </w:r>
      <w:r>
        <w:rPr>
          <w:b w:val="0"/>
          <w:i w:val="0"/>
        </w:rPr>
        <w:t>Nghị quyết</w:t>
      </w:r>
      <w:r>
        <w:rPr>
          <w:b w:val="0"/>
          <w:i w:val="0"/>
        </w:rPr>
        <w:br/>
      </w:r>
      <w:r>
        <w:rPr>
          <w:b w:val="0"/>
          <w:i w:val="0"/>
        </w:rPr>
        <w:br/>
      </w:r>
      <w:r>
        <w:rPr>
          <w:b w:val="0"/>
          <w:i w:val="0"/>
        </w:rPr>
        <w:t>09/2018/NQ-HĐND</w:t>
      </w:r>
      <w:r>
        <w:rPr>
          <w:b w:val="0"/>
          <w:i w:val="0"/>
        </w:rPr>
        <w:br/>
      </w:r>
      <w:r>
        <w:rPr>
          <w:b w:val="0"/>
          <w:i w:val="0"/>
        </w:rPr>
        <w:t>12/7/2018</w:t>
      </w:r>
      <w:r>
        <w:rPr>
          <w:b w:val="0"/>
          <w:i w:val="0"/>
        </w:rPr>
        <w:br/>
      </w:r>
      <w:r>
        <w:rPr>
          <w:b w:val="0"/>
          <w:i w:val="0"/>
        </w:rPr>
        <w:br/>
      </w:r>
      <w:r>
        <w:rPr>
          <w:b w:val="0"/>
          <w:i w:val="0"/>
        </w:rPr>
        <w:t>Về sửa đổi, bổ sung Điều 1 Nghị quyết 02/2012/NQ-HĐND ngày 19/7/2012 của HĐND tỉnh về điều chỉnh quy hoạch thăm dò, khai thác, chế biến và sử dụng khoáng sản làm vật liệu xây dựng thông thường thuộc thẩm quyền cấp phép của UBND tỉnh Ninh Thuận giai đoạn đến năm 2015 và định hướng đến năm 2020</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31/12/2020</w:t>
      </w:r>
      <w:r>
        <w:rPr>
          <w:b w:val="0"/>
          <w:i w:val="0"/>
        </w:rPr>
        <w:br/>
      </w:r>
      <w:r>
        <w:rPr>
          <w:b w:val="0"/>
          <w:i w:val="0"/>
        </w:rPr>
        <w:br/>
      </w:r>
      <w:r>
        <w:rPr>
          <w:b w:val="0"/>
          <w:i w:val="0"/>
        </w:rPr>
        <w:br/>
      </w:r>
      <w:r>
        <w:rPr>
          <w:b w:val="0"/>
          <w:i w:val="0"/>
        </w:rPr>
        <w:br/>
      </w:r>
      <w:r>
        <w:rPr>
          <w:b w:val="0"/>
          <w:i w:val="0"/>
        </w:rPr>
        <w:t>58</w:t>
      </w:r>
      <w:r>
        <w:rPr>
          <w:b w:val="0"/>
          <w:i w:val="0"/>
        </w:rPr>
        <w:br/>
      </w:r>
      <w:r>
        <w:rPr>
          <w:b w:val="0"/>
          <w:i w:val="0"/>
        </w:rPr>
        <w:br/>
      </w:r>
      <w:r>
        <w:rPr>
          <w:b w:val="0"/>
          <w:i w:val="0"/>
        </w:rPr>
        <w:t>Nghị quyết</w:t>
      </w:r>
      <w:r>
        <w:rPr>
          <w:b w:val="0"/>
          <w:i w:val="0"/>
        </w:rPr>
        <w:br/>
      </w:r>
      <w:r>
        <w:rPr>
          <w:b w:val="0"/>
          <w:i w:val="0"/>
        </w:rPr>
        <w:br/>
      </w:r>
      <w:r>
        <w:rPr>
          <w:b w:val="0"/>
          <w:i w:val="0"/>
        </w:rPr>
        <w:t>11/2018/NQ-HĐND</w:t>
      </w:r>
      <w:r>
        <w:rPr>
          <w:b w:val="0"/>
          <w:i w:val="0"/>
        </w:rPr>
        <w:br/>
      </w:r>
      <w:r>
        <w:rPr>
          <w:b w:val="0"/>
          <w:i w:val="0"/>
        </w:rPr>
        <w:t>14/12/2018</w:t>
      </w:r>
      <w:r>
        <w:rPr>
          <w:b w:val="0"/>
          <w:i w:val="0"/>
        </w:rPr>
        <w:br/>
      </w:r>
      <w:r>
        <w:rPr>
          <w:b w:val="0"/>
          <w:i w:val="0"/>
        </w:rPr>
        <w:br/>
      </w:r>
      <w:r>
        <w:rPr>
          <w:b w:val="0"/>
          <w:i w:val="0"/>
        </w:rPr>
        <w:t>Quy định sửa đổi, bổ sung Phụ lục 2 ban hành kèm theo Nghị quyết số 45/2016/NQ-HĐND ngày 23/8/2016 của Hội đồng nhân dân tỉnh Ninh Thuận quy định về mức thu và vùng thu học phí đối với các cơ sở giáo dục thuộc hệ thống giáo dục quốc dân từ năm học 2016-2017 đến năm học 2020-2021 trên địa bàn tỉnh Ninh Thuận</w:t>
      </w:r>
      <w:r>
        <w:rPr>
          <w:b w:val="0"/>
          <w:i w:val="0"/>
        </w:rPr>
        <w:br/>
      </w:r>
      <w:r>
        <w:rPr>
          <w:b w:val="0"/>
          <w:i w:val="0"/>
        </w:rPr>
        <w:br/>
      </w:r>
      <w:r>
        <w:rPr>
          <w:b w:val="0"/>
          <w:i w:val="0"/>
        </w:rPr>
        <w:t>Được thay thế bởi Nghị quyết số 01/2022/NQ-HĐND ngày 25/3/2022 quy định mức thu học phí trong năm học 2022-2023 và vùng thu học phí từ năm học 2022-2023 đối với cơ sở giáo dục thuộc hệ thống giáo dục quốc dân trên địa bàn tỉnh Ninh Thuận</w:t>
      </w:r>
      <w:r>
        <w:rPr>
          <w:b w:val="0"/>
          <w:i w:val="0"/>
        </w:rPr>
        <w:br/>
      </w:r>
      <w:r>
        <w:rPr>
          <w:b w:val="0"/>
          <w:i w:val="0"/>
        </w:rPr>
        <w:br/>
      </w:r>
      <w:r>
        <w:rPr>
          <w:b w:val="0"/>
          <w:i w:val="0"/>
        </w:rPr>
        <w:t>05/4/2022</w:t>
      </w:r>
      <w:r>
        <w:rPr>
          <w:b w:val="0"/>
          <w:i w:val="0"/>
        </w:rPr>
        <w:br/>
      </w:r>
      <w:r>
        <w:rPr>
          <w:b w:val="0"/>
          <w:i w:val="0"/>
        </w:rPr>
        <w:br/>
      </w:r>
      <w:r>
        <w:rPr>
          <w:b w:val="0"/>
          <w:i w:val="0"/>
        </w:rPr>
        <w:br/>
      </w:r>
      <w:r>
        <w:rPr>
          <w:b w:val="0"/>
          <w:i w:val="0"/>
        </w:rPr>
        <w:br/>
      </w:r>
      <w:r>
        <w:rPr>
          <w:b w:val="0"/>
          <w:i w:val="0"/>
        </w:rPr>
        <w:t>59</w:t>
      </w:r>
      <w:r>
        <w:rPr>
          <w:b w:val="0"/>
          <w:i w:val="0"/>
        </w:rPr>
        <w:br/>
      </w:r>
      <w:r>
        <w:rPr>
          <w:b w:val="0"/>
          <w:i w:val="0"/>
        </w:rPr>
        <w:br/>
      </w:r>
      <w:r>
        <w:rPr>
          <w:b w:val="0"/>
          <w:i w:val="0"/>
        </w:rPr>
        <w:t>Nghị quyết</w:t>
      </w:r>
      <w:r>
        <w:rPr>
          <w:b w:val="0"/>
          <w:i w:val="0"/>
        </w:rPr>
        <w:br/>
      </w:r>
      <w:r>
        <w:rPr>
          <w:b w:val="0"/>
          <w:i w:val="0"/>
        </w:rPr>
        <w:br/>
      </w:r>
      <w:r>
        <w:rPr>
          <w:b w:val="0"/>
          <w:i w:val="0"/>
        </w:rPr>
        <w:t>13/2018/NQ-HĐND</w:t>
      </w:r>
      <w:r>
        <w:rPr>
          <w:b w:val="0"/>
          <w:i w:val="0"/>
        </w:rPr>
        <w:br/>
      </w:r>
      <w:r>
        <w:rPr>
          <w:b w:val="0"/>
          <w:i w:val="0"/>
        </w:rPr>
        <w:t>14/12/2018</w:t>
      </w:r>
      <w:r>
        <w:rPr>
          <w:b w:val="0"/>
          <w:i w:val="0"/>
        </w:rPr>
        <w:br/>
      </w:r>
      <w:r>
        <w:rPr>
          <w:b w:val="0"/>
          <w:i w:val="0"/>
        </w:rPr>
        <w:br/>
      </w:r>
      <w:r>
        <w:rPr>
          <w:b w:val="0"/>
          <w:i w:val="0"/>
        </w:rPr>
        <w:t>Quy định mức thu, chế độ thu, nộp, quản lý và sử dụng phí thăm quan khu trưng bày, triển lãm tại Trung tâm Nghiên cứu văn hóa chăm tỉnh Ninh Thuận</w:t>
      </w:r>
      <w:r>
        <w:rPr>
          <w:b w:val="0"/>
          <w:i w:val="0"/>
        </w:rPr>
        <w:br/>
      </w:r>
      <w:r>
        <w:rPr>
          <w:b w:val="0"/>
          <w:i w:val="0"/>
        </w:rPr>
        <w:br/>
      </w:r>
      <w:r>
        <w:rPr>
          <w:b w:val="0"/>
          <w:i w:val="0"/>
        </w:rPr>
        <w:t>Được bãi bỏ bởi Nghị quyết số 13/2020/NQ-UBND ngày 10/12/2020 Quy định mức thu, chế độ thu, nộp, quản lý và sử dụng đối với các khoản phí, lệ phí trên địa bàn tỉnh Ninh Thuận</w:t>
      </w:r>
      <w:r>
        <w:rPr>
          <w:b w:val="0"/>
          <w:i w:val="0"/>
        </w:rPr>
        <w:br/>
      </w:r>
      <w:r>
        <w:rPr>
          <w:b w:val="0"/>
          <w:i w:val="0"/>
        </w:rPr>
        <w:br/>
      </w:r>
      <w:r>
        <w:rPr>
          <w:b w:val="0"/>
          <w:i w:val="0"/>
        </w:rPr>
        <w:t>21/12/2020</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t>Nghị quyết</w:t>
      </w:r>
      <w:r>
        <w:rPr>
          <w:b w:val="0"/>
          <w:i w:val="0"/>
        </w:rPr>
        <w:br/>
      </w:r>
      <w:r>
        <w:rPr>
          <w:b w:val="0"/>
          <w:i w:val="0"/>
        </w:rPr>
        <w:br/>
      </w:r>
      <w:r>
        <w:rPr>
          <w:b w:val="0"/>
          <w:i w:val="0"/>
        </w:rPr>
        <w:t>14/2018/NQ-HĐND</w:t>
      </w:r>
      <w:r>
        <w:rPr>
          <w:b w:val="0"/>
          <w:i w:val="0"/>
        </w:rPr>
        <w:br/>
      </w:r>
      <w:r>
        <w:rPr>
          <w:b w:val="0"/>
          <w:i w:val="0"/>
        </w:rPr>
        <w:t>14/12/2018</w:t>
      </w:r>
      <w:r>
        <w:rPr>
          <w:b w:val="0"/>
          <w:i w:val="0"/>
        </w:rPr>
        <w:br/>
      </w:r>
      <w:r>
        <w:rPr>
          <w:b w:val="0"/>
          <w:i w:val="0"/>
        </w:rPr>
        <w:br/>
      </w:r>
      <w:r>
        <w:rPr>
          <w:b w:val="0"/>
          <w:i w:val="0"/>
        </w:rPr>
        <w:t>Quy định mức thu, chế độ thu, nộp, quản lý và sử dụng phí thăm quan Bảo tàng Ninh Thuận</w:t>
      </w:r>
      <w:r>
        <w:rPr>
          <w:b w:val="0"/>
          <w:i w:val="0"/>
        </w:rPr>
        <w:br/>
      </w:r>
      <w:r>
        <w:rPr>
          <w:b w:val="0"/>
          <w:i w:val="0"/>
        </w:rPr>
        <w:br/>
      </w:r>
      <w:r>
        <w:rPr>
          <w:b w:val="0"/>
          <w:i w:val="0"/>
        </w:rPr>
        <w:t>Được bãi bỏ bởi Nghị quyết số 13/2020/NQ-UBND ngày 10/12/2020 Quy định mức thu, chế độ thu, nộp, quản lý và sử dụng đối với các khoản phí, lệ phí trên địa bàn tỉnh Ninh Thuận</w:t>
      </w:r>
      <w:r>
        <w:rPr>
          <w:b w:val="0"/>
          <w:i w:val="0"/>
        </w:rPr>
        <w:br/>
      </w:r>
      <w:r>
        <w:rPr>
          <w:b w:val="0"/>
          <w:i w:val="0"/>
        </w:rPr>
        <w:br/>
      </w:r>
      <w:r>
        <w:rPr>
          <w:b w:val="0"/>
          <w:i w:val="0"/>
        </w:rPr>
        <w:t>21/12/2020</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Nghị quyết</w:t>
      </w:r>
      <w:r>
        <w:rPr>
          <w:b w:val="0"/>
          <w:i w:val="0"/>
        </w:rPr>
        <w:br/>
      </w:r>
      <w:r>
        <w:rPr>
          <w:b w:val="0"/>
          <w:i w:val="0"/>
        </w:rPr>
        <w:br/>
      </w:r>
      <w:r>
        <w:rPr>
          <w:b w:val="0"/>
          <w:i w:val="0"/>
        </w:rPr>
        <w:t>15/2018/NQ-HĐND</w:t>
      </w:r>
      <w:r>
        <w:rPr>
          <w:b w:val="0"/>
          <w:i w:val="0"/>
        </w:rPr>
        <w:br/>
      </w:r>
      <w:r>
        <w:rPr>
          <w:b w:val="0"/>
          <w:i w:val="0"/>
        </w:rPr>
        <w:t>14/12/2018</w:t>
      </w:r>
      <w:r>
        <w:rPr>
          <w:b w:val="0"/>
          <w:i w:val="0"/>
        </w:rPr>
        <w:br/>
      </w:r>
      <w:r>
        <w:rPr>
          <w:b w:val="0"/>
          <w:i w:val="0"/>
        </w:rPr>
        <w:br/>
      </w:r>
      <w:r>
        <w:rPr>
          <w:b w:val="0"/>
          <w:i w:val="0"/>
        </w:rPr>
        <w:t>Quy định một số nội dung hỗ trợ phát triển du lịch cộng đồng trên địa bàn tỉnh Ninh Thuận, giai đoạn 2019-2022</w:t>
      </w:r>
      <w:r>
        <w:rPr>
          <w:b w:val="0"/>
          <w:i w:val="0"/>
        </w:rPr>
        <w:br/>
      </w:r>
      <w:r>
        <w:rPr>
          <w:b w:val="0"/>
          <w:i w:val="0"/>
        </w:rPr>
        <w:br/>
      </w:r>
      <w:r>
        <w:rPr>
          <w:b w:val="0"/>
          <w:i w:val="0"/>
        </w:rPr>
        <w:t>Được thay thế bởi Nghị quyết số 13/2022/NQ-HĐND ngày 20/7/2022 quy định một số chính sách hỗ trợ phát triển du lịch Ninh Thuận giai đoạn 2022 – 2025</w:t>
      </w:r>
      <w:r>
        <w:rPr>
          <w:b w:val="0"/>
          <w:i w:val="0"/>
        </w:rPr>
        <w:br/>
      </w:r>
      <w:r>
        <w:rPr>
          <w:b w:val="0"/>
          <w:i w:val="0"/>
        </w:rPr>
        <w:br/>
      </w:r>
      <w:r>
        <w:rPr>
          <w:b w:val="0"/>
          <w:i w:val="0"/>
        </w:rPr>
        <w:t>01/8/2022</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Nghị quyết</w:t>
      </w:r>
      <w:r>
        <w:rPr>
          <w:b w:val="0"/>
          <w:i w:val="0"/>
        </w:rPr>
        <w:br/>
      </w:r>
      <w:r>
        <w:rPr>
          <w:b w:val="0"/>
          <w:i w:val="0"/>
        </w:rPr>
        <w:br/>
      </w:r>
      <w:r>
        <w:rPr>
          <w:b w:val="0"/>
          <w:i w:val="0"/>
        </w:rPr>
        <w:t>16/2018/NQ-HĐND</w:t>
      </w:r>
      <w:r>
        <w:rPr>
          <w:b w:val="0"/>
          <w:i w:val="0"/>
        </w:rPr>
        <w:br/>
      </w:r>
      <w:r>
        <w:rPr>
          <w:b w:val="0"/>
          <w:i w:val="0"/>
        </w:rPr>
        <w:t>14/12/2018</w:t>
      </w:r>
      <w:r>
        <w:rPr>
          <w:b w:val="0"/>
          <w:i w:val="0"/>
        </w:rPr>
        <w:br/>
      </w:r>
      <w:r>
        <w:rPr>
          <w:b w:val="0"/>
          <w:i w:val="0"/>
        </w:rPr>
        <w:br/>
      </w:r>
      <w:r>
        <w:rPr>
          <w:b w:val="0"/>
          <w:i w:val="0"/>
        </w:rPr>
        <w:t>Điều chỉnh một số nội dung Quy hoạch phát triển hệ thống Y tế tỉnh Ninh Thuận giai đoạn 2011-2020 được phê duyệt tại Nghị quyết số 31/2011/NQ-HĐND ngày 14/12/2011 của Hội đồng nhân dân tỉnh Ninh Thuận</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31/12/2020</w:t>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val="0"/>
          <w:i w:val="0"/>
        </w:rPr>
        <w:t>Nghị quyết</w:t>
      </w:r>
      <w:r>
        <w:rPr>
          <w:b w:val="0"/>
          <w:i w:val="0"/>
        </w:rPr>
        <w:br/>
      </w:r>
      <w:r>
        <w:rPr>
          <w:b w:val="0"/>
          <w:i w:val="0"/>
        </w:rPr>
        <w:br/>
      </w:r>
      <w:r>
        <w:rPr>
          <w:b w:val="0"/>
          <w:i w:val="0"/>
        </w:rPr>
        <w:t>20/2018/NQ-HĐND</w:t>
      </w:r>
      <w:r>
        <w:rPr>
          <w:b w:val="0"/>
          <w:i w:val="0"/>
        </w:rPr>
        <w:br/>
      </w:r>
      <w:r>
        <w:rPr>
          <w:b w:val="0"/>
          <w:i w:val="0"/>
        </w:rPr>
        <w:t>14/12/2018</w:t>
      </w:r>
      <w:r>
        <w:rPr>
          <w:b w:val="0"/>
          <w:i w:val="0"/>
        </w:rPr>
        <w:br/>
      </w:r>
      <w:r>
        <w:rPr>
          <w:b w:val="0"/>
          <w:i w:val="0"/>
        </w:rPr>
        <w:br/>
      </w:r>
      <w:r>
        <w:rPr>
          <w:b w:val="0"/>
          <w:i w:val="0"/>
        </w:rPr>
        <w:t>Quy định chính sách hỗ trợ thực hiện thí điểm Chương trình Sữa học đường trên địa bàn huyện Bác Ái, tỉnh Ninh Thuận, giai đoạn 2019-2020</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31/12/2020</w:t>
      </w:r>
      <w:r>
        <w:rPr>
          <w:b w:val="0"/>
          <w:i w:val="0"/>
        </w:rPr>
        <w:br/>
      </w:r>
      <w:r>
        <w:rPr>
          <w:b w:val="0"/>
          <w:i w:val="0"/>
        </w:rPr>
        <w:br/>
      </w:r>
      <w:r>
        <w:rPr>
          <w:b w:val="0"/>
          <w:i w:val="0"/>
        </w:rPr>
        <w:br/>
      </w:r>
      <w:r>
        <w:rPr>
          <w:b w:val="0"/>
          <w:i w:val="0"/>
        </w:rPr>
        <w:br/>
      </w:r>
      <w:r>
        <w:rPr>
          <w:b w:val="0"/>
          <w:i w:val="0"/>
        </w:rPr>
        <w:t>64</w:t>
      </w:r>
      <w:r>
        <w:rPr>
          <w:b w:val="0"/>
          <w:i w:val="0"/>
        </w:rPr>
        <w:br/>
      </w:r>
      <w:r>
        <w:rPr>
          <w:b w:val="0"/>
          <w:i w:val="0"/>
        </w:rPr>
        <w:br/>
      </w:r>
      <w:r>
        <w:rPr>
          <w:b w:val="0"/>
          <w:i w:val="0"/>
        </w:rPr>
        <w:t>Nghị quyết</w:t>
      </w:r>
      <w:r>
        <w:rPr>
          <w:b w:val="0"/>
          <w:i w:val="0"/>
        </w:rPr>
        <w:br/>
      </w:r>
      <w:r>
        <w:rPr>
          <w:b w:val="0"/>
          <w:i w:val="0"/>
        </w:rPr>
        <w:br/>
      </w:r>
      <w:r>
        <w:rPr>
          <w:b w:val="0"/>
          <w:i w:val="0"/>
        </w:rPr>
        <w:t>21/2018/NQ-HĐND</w:t>
      </w:r>
      <w:r>
        <w:rPr>
          <w:b w:val="0"/>
          <w:i w:val="0"/>
        </w:rPr>
        <w:br/>
      </w:r>
      <w:r>
        <w:rPr>
          <w:b w:val="0"/>
          <w:i w:val="0"/>
        </w:rPr>
        <w:t>14/12/2018</w:t>
      </w:r>
      <w:r>
        <w:rPr>
          <w:b w:val="0"/>
          <w:i w:val="0"/>
        </w:rPr>
        <w:br/>
      </w:r>
      <w:r>
        <w:rPr>
          <w:b w:val="0"/>
          <w:i w:val="0"/>
        </w:rPr>
        <w:br/>
      </w:r>
      <w:r>
        <w:rPr>
          <w:b w:val="0"/>
          <w:i w:val="0"/>
        </w:rPr>
        <w:t>Sửa đổi, bổ sung một số Điều của Quy định chính sách hỗ trợ phát triển nông nghiệp, nông thôn giai đoạn 2017-2020 trên địa bàn tỉnh ban hành kèm theo Nghị quyết số 20/2017/NQ-HĐND ngày 17/7/2017/của HĐND tỉnh</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31/12/2020</w:t>
      </w:r>
      <w:r>
        <w:rPr>
          <w:b w:val="0"/>
          <w:i w:val="0"/>
        </w:rPr>
        <w:br/>
      </w:r>
      <w:r>
        <w:rPr>
          <w:b w:val="0"/>
          <w:i w:val="0"/>
        </w:rPr>
        <w:br/>
      </w:r>
      <w:r>
        <w:rPr>
          <w:b w:val="0"/>
          <w:i w:val="0"/>
        </w:rPr>
        <w:br/>
      </w:r>
      <w:r>
        <w:rPr>
          <w:b w:val="0"/>
          <w:i w:val="0"/>
        </w:rPr>
        <w:br/>
      </w:r>
      <w:r>
        <w:rPr>
          <w:b w:val="0"/>
          <w:i w:val="0"/>
        </w:rPr>
        <w:t>65</w:t>
      </w:r>
      <w:r>
        <w:rPr>
          <w:b w:val="0"/>
          <w:i w:val="0"/>
        </w:rPr>
        <w:br/>
      </w:r>
      <w:r>
        <w:rPr>
          <w:b w:val="0"/>
          <w:i w:val="0"/>
        </w:rPr>
        <w:br/>
      </w:r>
      <w:r>
        <w:rPr>
          <w:b w:val="0"/>
          <w:i w:val="0"/>
        </w:rPr>
        <w:t>Nghị quyết</w:t>
      </w:r>
      <w:r>
        <w:rPr>
          <w:b w:val="0"/>
          <w:i w:val="0"/>
        </w:rPr>
        <w:br/>
      </w:r>
      <w:r>
        <w:rPr>
          <w:b w:val="0"/>
          <w:i w:val="0"/>
        </w:rPr>
        <w:br/>
      </w:r>
      <w:r>
        <w:rPr>
          <w:b w:val="0"/>
          <w:i w:val="0"/>
        </w:rPr>
        <w:t>22/2018/NQ-HĐND</w:t>
      </w:r>
      <w:r>
        <w:rPr>
          <w:b w:val="0"/>
          <w:i w:val="0"/>
        </w:rPr>
        <w:br/>
      </w:r>
      <w:r>
        <w:rPr>
          <w:b w:val="0"/>
          <w:i w:val="0"/>
        </w:rPr>
        <w:t>14/12/2018</w:t>
      </w:r>
      <w:r>
        <w:rPr>
          <w:b w:val="0"/>
          <w:i w:val="0"/>
        </w:rPr>
        <w:br/>
      </w:r>
      <w:r>
        <w:rPr>
          <w:b w:val="0"/>
          <w:i w:val="0"/>
        </w:rPr>
        <w:br/>
      </w:r>
      <w:r>
        <w:rPr>
          <w:b w:val="0"/>
          <w:i w:val="0"/>
        </w:rPr>
        <w:t>Thông qua giá sản phẩm, dịch vụ công ích thủy lợi trên địa bàn tỉnh Ninh Thuận giai đoạn 2019-2020</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31/12/2020</w:t>
      </w:r>
      <w:r>
        <w:rPr>
          <w:b w:val="0"/>
          <w:i w:val="0"/>
        </w:rPr>
        <w:br/>
      </w:r>
      <w:r>
        <w:rPr>
          <w:b w:val="0"/>
          <w:i w:val="0"/>
        </w:rPr>
        <w:br/>
      </w:r>
      <w:r>
        <w:rPr>
          <w:b w:val="0"/>
          <w:i w:val="0"/>
        </w:rPr>
        <w:br/>
      </w:r>
      <w:r>
        <w:rPr>
          <w:b w:val="0"/>
          <w:i w:val="0"/>
        </w:rPr>
        <w:br/>
      </w:r>
      <w:r>
        <w:rPr>
          <w:b w:val="0"/>
          <w:i w:val="0"/>
        </w:rPr>
        <w:t>66</w:t>
      </w:r>
      <w:r>
        <w:rPr>
          <w:b w:val="0"/>
          <w:i w:val="0"/>
        </w:rPr>
        <w:br/>
      </w:r>
      <w:r>
        <w:rPr>
          <w:b w:val="0"/>
          <w:i w:val="0"/>
        </w:rPr>
        <w:br/>
      </w:r>
      <w:r>
        <w:rPr>
          <w:b w:val="0"/>
          <w:i w:val="0"/>
        </w:rPr>
        <w:t>Nghị quyết</w:t>
      </w:r>
      <w:r>
        <w:rPr>
          <w:b w:val="0"/>
          <w:i w:val="0"/>
        </w:rPr>
        <w:br/>
      </w:r>
      <w:r>
        <w:rPr>
          <w:b w:val="0"/>
          <w:i w:val="0"/>
        </w:rPr>
        <w:br/>
      </w:r>
      <w:r>
        <w:rPr>
          <w:b w:val="0"/>
          <w:i w:val="0"/>
        </w:rPr>
        <w:t>01/2019/NQ-HĐND</w:t>
      </w:r>
      <w:r>
        <w:rPr>
          <w:b w:val="0"/>
          <w:i w:val="0"/>
        </w:rPr>
        <w:br/>
      </w:r>
      <w:r>
        <w:rPr>
          <w:b w:val="0"/>
          <w:i w:val="0"/>
        </w:rPr>
        <w:t>13/5/2019</w:t>
      </w:r>
      <w:r>
        <w:rPr>
          <w:b w:val="0"/>
          <w:i w:val="0"/>
        </w:rPr>
        <w:br/>
      </w:r>
      <w:r>
        <w:rPr>
          <w:b w:val="0"/>
          <w:i w:val="0"/>
        </w:rPr>
        <w:br/>
      </w:r>
      <w:r>
        <w:rPr>
          <w:b w:val="0"/>
          <w:i w:val="0"/>
        </w:rPr>
        <w:t>Sửa đổi, bổ sung một số điều của Nghị quyết số 15/2017/NQ-HĐND ngày 17/7/2017 của Hội đồng nhân dân tỉnh quy định chính sách hỗ trợ vay vốn từ ngân sách địa phương đối với người lao động đi làm việc ở nước ngoài theo hợp đồng trên địa bàn tỉnh Ninh Thuận, giai đôạn 2017-2020</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31/12/2019</w:t>
      </w:r>
      <w:r>
        <w:rPr>
          <w:b w:val="0"/>
          <w:i w:val="0"/>
        </w:rPr>
        <w:br/>
      </w:r>
      <w:r>
        <w:rPr>
          <w:b w:val="0"/>
          <w:i w:val="0"/>
        </w:rPr>
        <w:br/>
      </w:r>
      <w:r>
        <w:rPr>
          <w:b w:val="0"/>
          <w:i w:val="0"/>
        </w:rPr>
        <w:br/>
      </w:r>
      <w:r>
        <w:rPr>
          <w:b w:val="0"/>
          <w:i w:val="0"/>
        </w:rPr>
        <w:br/>
      </w:r>
      <w:r>
        <w:rPr>
          <w:b w:val="0"/>
          <w:i w:val="0"/>
        </w:rPr>
        <w:t>67</w:t>
      </w:r>
      <w:r>
        <w:rPr>
          <w:b w:val="0"/>
          <w:i w:val="0"/>
        </w:rPr>
        <w:br/>
      </w:r>
      <w:r>
        <w:rPr>
          <w:b w:val="0"/>
          <w:i w:val="0"/>
        </w:rPr>
        <w:br/>
      </w:r>
      <w:r>
        <w:rPr>
          <w:b w:val="0"/>
          <w:i w:val="0"/>
        </w:rPr>
        <w:t>Nghị quyết</w:t>
      </w:r>
      <w:r>
        <w:rPr>
          <w:b w:val="0"/>
          <w:i w:val="0"/>
        </w:rPr>
        <w:br/>
      </w:r>
      <w:r>
        <w:rPr>
          <w:b w:val="0"/>
          <w:i w:val="0"/>
        </w:rPr>
        <w:br/>
      </w:r>
      <w:r>
        <w:rPr>
          <w:b w:val="0"/>
          <w:i w:val="0"/>
        </w:rPr>
        <w:t>02/2019/NQ-HĐND</w:t>
      </w:r>
      <w:r>
        <w:rPr>
          <w:b w:val="0"/>
          <w:i w:val="0"/>
        </w:rPr>
        <w:br/>
      </w:r>
      <w:r>
        <w:rPr>
          <w:b w:val="0"/>
          <w:i w:val="0"/>
        </w:rPr>
        <w:t>13/5/2019</w:t>
      </w:r>
      <w:r>
        <w:rPr>
          <w:b w:val="0"/>
          <w:i w:val="0"/>
        </w:rPr>
        <w:br/>
      </w:r>
      <w:r>
        <w:rPr>
          <w:b w:val="0"/>
          <w:i w:val="0"/>
        </w:rPr>
        <w:br/>
      </w:r>
      <w:r>
        <w:rPr>
          <w:b w:val="0"/>
          <w:i w:val="0"/>
        </w:rPr>
        <w:t>Sửa đổi, bổ sung một số điều của Nghị quyết số 33/2017/NQ-HĐND ngày 17/7/2017 của Hội đồng nhân dân tỉnh quy định mức thu, chế độ thu, nộp, quản lý và sử dụng phí thăm quan quan tại vườn Quốc gia Núi Chúa, tỉnh Ninh Thuận</w:t>
      </w:r>
      <w:r>
        <w:rPr>
          <w:b w:val="0"/>
          <w:i w:val="0"/>
        </w:rPr>
        <w:br/>
      </w:r>
      <w:r>
        <w:rPr>
          <w:b w:val="0"/>
          <w:i w:val="0"/>
        </w:rPr>
        <w:br/>
      </w:r>
      <w:r>
        <w:rPr>
          <w:b w:val="0"/>
          <w:i w:val="0"/>
        </w:rPr>
        <w:t>Được bãi bỏ bởi Nghị quyết số 13/2020/NQ-UBND ngày 10/12/2020 Quy định mức thu, chế độ thu, nộp, quản lý và sử dụng đối với các khoản phí, lệ phí trên địa bàn tỉnh Ninh Thuận</w:t>
      </w:r>
      <w:r>
        <w:rPr>
          <w:b w:val="0"/>
          <w:i w:val="0"/>
        </w:rPr>
        <w:br/>
      </w:r>
      <w:r>
        <w:rPr>
          <w:b w:val="0"/>
          <w:i w:val="0"/>
        </w:rPr>
        <w:br/>
      </w:r>
      <w:r>
        <w:rPr>
          <w:b w:val="0"/>
          <w:i w:val="0"/>
        </w:rPr>
        <w:t>21/12/2020</w:t>
      </w:r>
      <w:r>
        <w:rPr>
          <w:b w:val="0"/>
          <w:i w:val="0"/>
        </w:rPr>
        <w:br/>
      </w:r>
      <w:r>
        <w:rPr>
          <w:b w:val="0"/>
          <w:i w:val="0"/>
        </w:rPr>
        <w:br/>
      </w:r>
      <w:r>
        <w:rPr>
          <w:b w:val="0"/>
          <w:i w:val="0"/>
        </w:rPr>
        <w:br/>
      </w:r>
      <w:r>
        <w:rPr>
          <w:b w:val="0"/>
          <w:i w:val="0"/>
        </w:rPr>
        <w:br/>
      </w:r>
      <w:r>
        <w:rPr>
          <w:b w:val="0"/>
          <w:i w:val="0"/>
        </w:rPr>
        <w:t>68</w:t>
      </w:r>
      <w:r>
        <w:rPr>
          <w:b w:val="0"/>
          <w:i w:val="0"/>
        </w:rPr>
        <w:br/>
      </w:r>
      <w:r>
        <w:rPr>
          <w:b w:val="0"/>
          <w:i w:val="0"/>
        </w:rPr>
        <w:br/>
      </w:r>
      <w:r>
        <w:rPr>
          <w:b w:val="0"/>
          <w:i w:val="0"/>
        </w:rPr>
        <w:t>Nghị quyết</w:t>
      </w:r>
      <w:r>
        <w:rPr>
          <w:b w:val="0"/>
          <w:i w:val="0"/>
        </w:rPr>
        <w:br/>
      </w:r>
      <w:r>
        <w:rPr>
          <w:b w:val="0"/>
          <w:i w:val="0"/>
        </w:rPr>
        <w:br/>
      </w:r>
      <w:r>
        <w:rPr>
          <w:b w:val="0"/>
          <w:i w:val="0"/>
        </w:rPr>
        <w:t>07/2019/NQ-HĐND</w:t>
      </w:r>
      <w:r>
        <w:rPr>
          <w:b w:val="0"/>
          <w:i w:val="0"/>
        </w:rPr>
        <w:br/>
      </w:r>
      <w:r>
        <w:rPr>
          <w:b w:val="0"/>
          <w:i w:val="0"/>
        </w:rPr>
        <w:t>12/7/2019</w:t>
      </w:r>
      <w:r>
        <w:rPr>
          <w:b w:val="0"/>
          <w:i w:val="0"/>
        </w:rPr>
        <w:br/>
      </w:r>
      <w:r>
        <w:rPr>
          <w:b w:val="0"/>
          <w:i w:val="0"/>
        </w:rPr>
        <w:br/>
      </w:r>
      <w:r>
        <w:rPr>
          <w:b w:val="0"/>
          <w:i w:val="0"/>
        </w:rPr>
        <w:t>Quy định giá dịch vụ khám bệnh, chữa bệnh không thuộc phạm vi thanh toán của Quỹ bảo hiểm y tế trong các cơ sở khám bệnh, chữa bệnh của Nhà nước trên địa bàn tỉnh Ninh Thuận</w:t>
      </w:r>
      <w:r>
        <w:rPr>
          <w:b w:val="0"/>
          <w:i w:val="0"/>
        </w:rPr>
        <w:br/>
      </w:r>
      <w:r>
        <w:rPr>
          <w:b w:val="0"/>
          <w:i w:val="0"/>
        </w:rPr>
        <w:br/>
      </w:r>
      <w:r>
        <w:rPr>
          <w:b w:val="0"/>
          <w:i w:val="0"/>
        </w:rPr>
        <w:t>Được thay thế bởi Nghị quyết số 05/2020/NQ-HĐND ngày 17/7/2020 Quy định giá dịch vụ khám bệnh, chữa bệnh không thuộc phạm vi thanh toán của Quỹ bảo hiểm y tế trong các cơ sở khám bệnh, chữa bệnh của Nhà nước trên địa bàn tỉnh Ninh Thuận</w:t>
      </w:r>
      <w:r>
        <w:rPr>
          <w:b w:val="0"/>
          <w:i w:val="0"/>
        </w:rPr>
        <w:br/>
      </w:r>
      <w:r>
        <w:rPr>
          <w:b w:val="0"/>
          <w:i w:val="0"/>
        </w:rPr>
        <w:br/>
      </w:r>
      <w:r>
        <w:rPr>
          <w:b w:val="0"/>
          <w:i w:val="0"/>
        </w:rPr>
        <w:t>27/7/2020</w:t>
      </w:r>
      <w:r>
        <w:rPr>
          <w:b w:val="0"/>
          <w:i w:val="0"/>
        </w:rPr>
        <w:br/>
      </w:r>
      <w:r>
        <w:rPr>
          <w:b w:val="0"/>
          <w:i w:val="0"/>
        </w:rPr>
        <w:br/>
      </w:r>
      <w:r>
        <w:rPr>
          <w:b w:val="0"/>
          <w:i w:val="0"/>
        </w:rPr>
        <w:br/>
      </w:r>
      <w:r>
        <w:rPr>
          <w:b w:val="0"/>
          <w:i w:val="0"/>
        </w:rPr>
        <w:br/>
      </w:r>
      <w:r>
        <w:rPr>
          <w:b w:val="0"/>
          <w:i w:val="0"/>
        </w:rPr>
        <w:t>69</w:t>
      </w:r>
      <w:r>
        <w:rPr>
          <w:b w:val="0"/>
          <w:i w:val="0"/>
        </w:rPr>
        <w:br/>
      </w:r>
      <w:r>
        <w:rPr>
          <w:b w:val="0"/>
          <w:i w:val="0"/>
        </w:rPr>
        <w:br/>
      </w:r>
      <w:r>
        <w:rPr>
          <w:b w:val="0"/>
          <w:i w:val="0"/>
        </w:rPr>
        <w:t>Nghị quyết</w:t>
      </w:r>
      <w:r>
        <w:rPr>
          <w:b w:val="0"/>
          <w:i w:val="0"/>
        </w:rPr>
        <w:br/>
      </w:r>
      <w:r>
        <w:rPr>
          <w:b w:val="0"/>
          <w:i w:val="0"/>
        </w:rPr>
        <w:br/>
      </w:r>
      <w:r>
        <w:rPr>
          <w:b w:val="0"/>
          <w:i w:val="0"/>
        </w:rPr>
        <w:t>10/2019/NQ-HĐND</w:t>
      </w:r>
      <w:r>
        <w:rPr>
          <w:b w:val="0"/>
          <w:i w:val="0"/>
        </w:rPr>
        <w:br/>
      </w:r>
      <w:r>
        <w:rPr>
          <w:b w:val="0"/>
          <w:i w:val="0"/>
        </w:rPr>
        <w:t>12/7/2019</w:t>
      </w:r>
      <w:r>
        <w:rPr>
          <w:b w:val="0"/>
          <w:i w:val="0"/>
        </w:rPr>
        <w:br/>
      </w:r>
      <w:r>
        <w:rPr>
          <w:b w:val="0"/>
          <w:i w:val="0"/>
        </w:rPr>
        <w:br/>
      </w:r>
      <w:r>
        <w:rPr>
          <w:b w:val="0"/>
          <w:i w:val="0"/>
        </w:rPr>
        <w:t>Quy định một số nội dung và mức chi hỗ trợ đào tạo, bồi dưỡng trong nước đối với cán bộ, công chức, viên chức trên địa bàn tỉnh Ninh Thuận</w:t>
      </w:r>
      <w:r>
        <w:rPr>
          <w:b w:val="0"/>
          <w:i w:val="0"/>
        </w:rPr>
        <w:br/>
      </w:r>
      <w:r>
        <w:rPr>
          <w:b w:val="0"/>
          <w:i w:val="0"/>
        </w:rPr>
        <w:br/>
      </w:r>
      <w:r>
        <w:rPr>
          <w:b w:val="0"/>
          <w:i w:val="0"/>
        </w:rPr>
        <w:t>Được thay thế bởi Nghị quyết số 09/2023/NQ-HĐND ngày 21/7/2023 quy định  một số nội dung và mức chi hỗ trợ đào tạo, bồi dưỡng trong nước đối với cán bộ, công chức, viên chức trên địa bàn tỉnh Ninh Thuận</w:t>
      </w:r>
      <w:r>
        <w:rPr>
          <w:b w:val="0"/>
          <w:i w:val="0"/>
        </w:rPr>
        <w:br/>
      </w:r>
      <w:r>
        <w:rPr>
          <w:b w:val="0"/>
          <w:i w:val="0"/>
        </w:rPr>
        <w:br/>
      </w:r>
      <w:r>
        <w:rPr>
          <w:b w:val="0"/>
          <w:i w:val="0"/>
        </w:rPr>
        <w:t>01/8/2023</w:t>
      </w:r>
      <w:r>
        <w:rPr>
          <w:b w:val="0"/>
          <w:i w:val="0"/>
        </w:rPr>
        <w:br/>
      </w:r>
      <w:r>
        <w:rPr>
          <w:b w:val="0"/>
          <w:i w:val="0"/>
        </w:rPr>
        <w:br/>
      </w:r>
      <w:r>
        <w:rPr>
          <w:b w:val="0"/>
          <w:i w:val="0"/>
        </w:rPr>
        <w:br/>
      </w:r>
      <w:r>
        <w:rPr>
          <w:b w:val="0"/>
          <w:i w:val="0"/>
        </w:rPr>
        <w:br/>
      </w:r>
      <w:r>
        <w:rPr>
          <w:b w:val="0"/>
          <w:i w:val="0"/>
        </w:rPr>
        <w:t>70</w:t>
      </w:r>
      <w:r>
        <w:rPr>
          <w:b w:val="0"/>
          <w:i w:val="0"/>
        </w:rPr>
        <w:br/>
      </w:r>
      <w:r>
        <w:rPr>
          <w:b w:val="0"/>
          <w:i w:val="0"/>
        </w:rPr>
        <w:br/>
      </w:r>
      <w:r>
        <w:rPr>
          <w:b w:val="0"/>
          <w:i w:val="0"/>
        </w:rPr>
        <w:t>Nghị quyết</w:t>
      </w:r>
      <w:r>
        <w:rPr>
          <w:b w:val="0"/>
          <w:i w:val="0"/>
        </w:rPr>
        <w:br/>
      </w:r>
      <w:r>
        <w:rPr>
          <w:b w:val="0"/>
          <w:i w:val="0"/>
        </w:rPr>
        <w:br/>
      </w:r>
      <w:r>
        <w:rPr>
          <w:b w:val="0"/>
          <w:i w:val="0"/>
        </w:rPr>
        <w:t>15/2019/NQ-HĐND</w:t>
      </w:r>
      <w:r>
        <w:rPr>
          <w:b w:val="0"/>
          <w:i w:val="0"/>
        </w:rPr>
        <w:br/>
      </w:r>
      <w:r>
        <w:rPr>
          <w:b w:val="0"/>
          <w:i w:val="0"/>
        </w:rPr>
        <w:t>12/7/2019</w:t>
      </w:r>
      <w:r>
        <w:rPr>
          <w:b w:val="0"/>
          <w:i w:val="0"/>
        </w:rPr>
        <w:br/>
      </w:r>
      <w:r>
        <w:rPr>
          <w:b w:val="0"/>
          <w:i w:val="0"/>
        </w:rPr>
        <w:br/>
      </w:r>
      <w:r>
        <w:rPr>
          <w:b w:val="0"/>
          <w:i w:val="0"/>
        </w:rPr>
        <w:t>Quy định mức đóng góp của người cai nghiện ma túy tự nguyện (hoặc gia đình người cai nghiện ma túy); mức ngân sách nhà nước bảo đảm, hỗ trợ đối với người cai nghiện ma túy tự nguyện tại Cơ sở cai nghiện ma túy công lập trên địa bàn tỉnh Ninh Thuận</w:t>
      </w:r>
      <w:r>
        <w:rPr>
          <w:b w:val="0"/>
          <w:i w:val="0"/>
        </w:rPr>
        <w:br/>
      </w:r>
      <w:r>
        <w:rPr>
          <w:b w:val="0"/>
          <w:i w:val="0"/>
        </w:rPr>
        <w:br/>
      </w:r>
      <w:r>
        <w:rPr>
          <w:b w:val="0"/>
          <w:i w:val="0"/>
        </w:rPr>
        <w:t>Được thay thế bởi Nghị quyết số 11/2023/NQ-HĐND ngày 21/7/2023 quy định mức hỗ trợ đối với người cai nghiện ma túy tự nguyện tại cơ sở cai nghiện ma túy công lập trên địa bàn tỉnh Ninh Thuận</w:t>
      </w:r>
      <w:r>
        <w:rPr>
          <w:b w:val="0"/>
          <w:i w:val="0"/>
        </w:rPr>
        <w:br/>
      </w:r>
      <w:r>
        <w:rPr>
          <w:b w:val="0"/>
          <w:i w:val="0"/>
        </w:rPr>
        <w:br/>
      </w:r>
      <w:r>
        <w:rPr>
          <w:b w:val="0"/>
          <w:i w:val="0"/>
        </w:rPr>
        <w:t>01/8/2023</w:t>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Nghị quyết</w:t>
      </w:r>
      <w:r>
        <w:rPr>
          <w:b w:val="0"/>
          <w:i w:val="0"/>
        </w:rPr>
        <w:br/>
      </w:r>
      <w:r>
        <w:rPr>
          <w:b w:val="0"/>
          <w:i w:val="0"/>
        </w:rPr>
        <w:br/>
      </w:r>
      <w:r>
        <w:rPr>
          <w:b w:val="0"/>
          <w:i w:val="0"/>
        </w:rPr>
        <w:t>21/2019/NQ-HĐND</w:t>
      </w:r>
      <w:r>
        <w:rPr>
          <w:b w:val="0"/>
          <w:i w:val="0"/>
        </w:rPr>
        <w:br/>
      </w:r>
      <w:r>
        <w:rPr>
          <w:b w:val="0"/>
          <w:i w:val="0"/>
        </w:rPr>
        <w:t>16/6/2019</w:t>
      </w:r>
      <w:r>
        <w:rPr>
          <w:b w:val="0"/>
          <w:i w:val="0"/>
        </w:rPr>
        <w:br/>
      </w:r>
      <w:r>
        <w:rPr>
          <w:b w:val="0"/>
          <w:i w:val="0"/>
        </w:rPr>
        <w:br/>
      </w:r>
      <w:r>
        <w:rPr>
          <w:b w:val="0"/>
          <w:i w:val="0"/>
        </w:rPr>
        <w:t>Quy định nội dung, mức chi thực hiện xây dựng ngân hàng câu trắc nghiệm, tổ chức các kỳ thi phổ thông trên địa bàn tỉnh Ninh Thuận</w:t>
      </w:r>
      <w:r>
        <w:rPr>
          <w:b w:val="0"/>
          <w:i w:val="0"/>
        </w:rPr>
        <w:br/>
      </w:r>
      <w:r>
        <w:rPr>
          <w:b w:val="0"/>
          <w:i w:val="0"/>
        </w:rPr>
        <w:br/>
      </w:r>
      <w:r>
        <w:rPr>
          <w:b w:val="0"/>
          <w:i w:val="0"/>
        </w:rPr>
        <w:t>Được thay thế bởi Nghị quyết số 09/2022/NQ-HĐND ngày 20/7/2022 quy định nội dung, mức chi để tổ  chức các kỳ thi, cuộc thi, hội thi trong lĩnh vực Giáo dục và Đào tạo trên địa bàn tỉnh Ninh Thuận</w:t>
      </w:r>
      <w:r>
        <w:rPr>
          <w:b w:val="0"/>
          <w:i w:val="0"/>
        </w:rPr>
        <w:br/>
      </w:r>
      <w:r>
        <w:rPr>
          <w:b w:val="0"/>
          <w:i w:val="0"/>
        </w:rPr>
        <w:br/>
      </w:r>
      <w:r>
        <w:rPr>
          <w:b w:val="0"/>
          <w:i w:val="0"/>
        </w:rPr>
        <w:t>01/8/2022</w:t>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Nghị quyết</w:t>
      </w:r>
      <w:r>
        <w:rPr>
          <w:b w:val="0"/>
          <w:i w:val="0"/>
        </w:rPr>
        <w:br/>
      </w:r>
      <w:r>
        <w:rPr>
          <w:b w:val="0"/>
          <w:i w:val="0"/>
        </w:rPr>
        <w:br/>
      </w:r>
      <w:r>
        <w:rPr>
          <w:b w:val="0"/>
          <w:i w:val="0"/>
        </w:rPr>
        <w:t>23/2019/NQ-HĐND</w:t>
      </w:r>
      <w:r>
        <w:rPr>
          <w:b w:val="0"/>
          <w:i w:val="0"/>
        </w:rPr>
        <w:br/>
      </w:r>
      <w:r>
        <w:rPr>
          <w:b w:val="0"/>
          <w:i w:val="0"/>
        </w:rPr>
        <w:t>16/12/2019</w:t>
      </w:r>
      <w:r>
        <w:rPr>
          <w:b w:val="0"/>
          <w:i w:val="0"/>
        </w:rPr>
        <w:br/>
      </w:r>
      <w:r>
        <w:rPr>
          <w:b w:val="0"/>
          <w:i w:val="0"/>
        </w:rPr>
        <w:br/>
      </w:r>
      <w:r>
        <w:rPr>
          <w:b w:val="0"/>
          <w:i w:val="0"/>
        </w:rPr>
        <w:t>Kéo dài thời gian áp dụng Bảng giá các loại đất kỳ 2015-2019 trên địa bàn tỉnh Ninh Thuận</w:t>
      </w:r>
      <w:r>
        <w:rPr>
          <w:b w:val="0"/>
          <w:i w:val="0"/>
        </w:rPr>
        <w:br/>
      </w:r>
      <w:r>
        <w:rPr>
          <w:b w:val="0"/>
          <w:i w:val="0"/>
        </w:rPr>
        <w:br/>
      </w:r>
      <w:r>
        <w:rPr>
          <w:b w:val="0"/>
          <w:i w:val="0"/>
        </w:rPr>
        <w:t>Được thay thế bởi Nghị quyết số 02/2020/NQ-HĐND ngày 19/5/2020 Thông qua Bảng giá các loại đất giai đoạn 2020-2024 trên địa bàn tỉnh Ninh Thuận</w:t>
      </w:r>
      <w:r>
        <w:rPr>
          <w:b w:val="0"/>
          <w:i w:val="0"/>
        </w:rPr>
        <w:br/>
      </w:r>
      <w:r>
        <w:rPr>
          <w:b w:val="0"/>
          <w:i w:val="0"/>
        </w:rPr>
        <w:br/>
      </w:r>
      <w:r>
        <w:rPr>
          <w:b w:val="0"/>
          <w:i w:val="0"/>
        </w:rPr>
        <w:t>30/5/2020</w:t>
      </w:r>
      <w:r>
        <w:rPr>
          <w:b w:val="0"/>
          <w:i w:val="0"/>
        </w:rPr>
        <w:br/>
      </w:r>
      <w:r>
        <w:rPr>
          <w:b w:val="0"/>
          <w:i w:val="0"/>
        </w:rPr>
        <w:br/>
      </w:r>
      <w:r>
        <w:rPr>
          <w:b w:val="0"/>
          <w:i w:val="0"/>
        </w:rPr>
        <w:br/>
      </w:r>
      <w:r>
        <w:rPr>
          <w:b w:val="0"/>
          <w:i w:val="0"/>
        </w:rPr>
        <w:br/>
      </w:r>
      <w:r>
        <w:rPr>
          <w:b w:val="0"/>
          <w:i w:val="0"/>
        </w:rPr>
        <w:t>73</w:t>
      </w:r>
      <w:r>
        <w:rPr>
          <w:b w:val="0"/>
          <w:i w:val="0"/>
        </w:rPr>
        <w:br/>
      </w:r>
      <w:r>
        <w:rPr>
          <w:b w:val="0"/>
          <w:i w:val="0"/>
        </w:rPr>
        <w:br/>
      </w:r>
      <w:r>
        <w:rPr>
          <w:b w:val="0"/>
          <w:i w:val="0"/>
        </w:rPr>
        <w:t>Nghị quyết</w:t>
      </w:r>
      <w:r>
        <w:rPr>
          <w:b w:val="0"/>
          <w:i w:val="0"/>
        </w:rPr>
        <w:br/>
      </w:r>
      <w:r>
        <w:rPr>
          <w:b w:val="0"/>
          <w:i w:val="0"/>
        </w:rPr>
        <w:br/>
      </w:r>
      <w:r>
        <w:rPr>
          <w:b w:val="0"/>
          <w:i w:val="0"/>
        </w:rPr>
        <w:t>24/2019/NQ-HĐND</w:t>
      </w:r>
      <w:r>
        <w:rPr>
          <w:b w:val="0"/>
          <w:i w:val="0"/>
        </w:rPr>
        <w:br/>
      </w:r>
      <w:r>
        <w:rPr>
          <w:b w:val="0"/>
          <w:i w:val="0"/>
        </w:rPr>
        <w:t>16/12/2019</w:t>
      </w:r>
      <w:r>
        <w:rPr>
          <w:b w:val="0"/>
          <w:i w:val="0"/>
        </w:rPr>
        <w:br/>
      </w:r>
      <w:r>
        <w:rPr>
          <w:b w:val="0"/>
          <w:i w:val="0"/>
        </w:rPr>
        <w:br/>
      </w:r>
      <w:r>
        <w:rPr>
          <w:b w:val="0"/>
          <w:i w:val="0"/>
        </w:rPr>
        <w:t>Quy định chức danh, số lượng, mức phụ cấp đối với người hoạt động không chuyên trách ở cấp xã, ở thôn, khu phố; mức khoán kinh phí hoạt động của các tổ chức chính trị - xã hội ở cấp xã; mức bồi dưỡng người trực tiếp tham gia công việc của thôn, khu phố trên địa bàn tỉnh Ninh Thuận</w:t>
      </w:r>
      <w:r>
        <w:rPr>
          <w:b w:val="0"/>
          <w:i w:val="0"/>
        </w:rPr>
        <w:br/>
      </w:r>
      <w:r>
        <w:rPr>
          <w:b w:val="0"/>
          <w:i w:val="0"/>
        </w:rPr>
        <w:br/>
      </w:r>
      <w:r>
        <w:rPr>
          <w:b w:val="0"/>
          <w:i w:val="0"/>
        </w:rPr>
        <w:t>Được thay thế bởi Nghị quyết số 25/2023/NQ-HĐND ngày 12/12/2023 quy định một số nội dung về người hoạt động không chuyên trách ở cấp xã, thôn, khu phố; người trực tiếp tham gia hoạt động ở thôn, khu phố; mức khoán kinh phí hoạt động của tổ chức chính trị - xã hội ở cấp xã và mức hỗ trợ hàng tháng đối với Ban Bảo vệ dân phố trên địa bàn tỉnh Ninh Thuận</w:t>
      </w:r>
      <w:r>
        <w:rPr>
          <w:b w:val="0"/>
          <w:i w:val="0"/>
        </w:rPr>
        <w:br/>
      </w:r>
      <w:r>
        <w:rPr>
          <w:b w:val="0"/>
          <w:i w:val="0"/>
        </w:rPr>
        <w:br/>
      </w:r>
      <w:r>
        <w:rPr>
          <w:b w:val="0"/>
          <w:i w:val="0"/>
        </w:rPr>
        <w:t>23/12/2023</w:t>
      </w:r>
      <w:r>
        <w:rPr>
          <w:b w:val="0"/>
          <w:i w:val="0"/>
        </w:rPr>
        <w:br/>
      </w:r>
      <w:r>
        <w:rPr>
          <w:b w:val="0"/>
          <w:i w:val="0"/>
        </w:rPr>
        <w:br/>
      </w:r>
      <w:r>
        <w:rPr>
          <w:b w:val="0"/>
          <w:i w:val="0"/>
        </w:rPr>
        <w:br/>
      </w:r>
      <w:r>
        <w:rPr>
          <w:b w:val="0"/>
          <w:i w:val="0"/>
        </w:rPr>
        <w:br/>
      </w:r>
      <w:r>
        <w:rPr>
          <w:b w:val="0"/>
          <w:i w:val="0"/>
        </w:rPr>
        <w:t>74</w:t>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06/2020/NQ-HĐND</w:t>
      </w:r>
      <w:r>
        <w:rPr>
          <w:b w:val="0"/>
          <w:i w:val="0"/>
        </w:rPr>
        <w:br/>
      </w:r>
      <w:r>
        <w:rPr>
          <w:b w:val="0"/>
          <w:i w:val="0"/>
        </w:rPr>
        <w:t>17/7/2020</w:t>
      </w:r>
      <w:r>
        <w:rPr>
          <w:b w:val="0"/>
          <w:i w:val="0"/>
        </w:rPr>
        <w:br/>
      </w:r>
      <w:r>
        <w:rPr>
          <w:b w:val="0"/>
          <w:i w:val="0"/>
        </w:rPr>
        <w:br/>
      </w:r>
      <w:r>
        <w:rPr>
          <w:b w:val="0"/>
          <w:i w:val="0"/>
        </w:rPr>
        <w:t>Sửa đổi, bổ sung Nghị quyết số 09/2018/NQ-HĐND ngày 12/7/2018 của Hội đồng nhân dân tỉnh về sửa đổi, bổ sung Điều 1 Nghị quyết số 02/2012/NQ-HĐND ngày 19/7/2012 của HĐND tỉnh về điều chỉnh quy hoạch thăm dò, khai thác, chế biến và sử dụng khoáng sản làm vật liệu xây dựng thông thường thuộc thẩm quyền cấp phép của UBND tỉnh Ninh Thuận giai đoạn đến năm 2015 và định hướng đến năm 2020</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31/12/2020</w:t>
      </w:r>
      <w:r>
        <w:rPr>
          <w:b w:val="0"/>
          <w:i w:val="0"/>
        </w:rPr>
        <w:br/>
      </w:r>
      <w:r>
        <w:rPr>
          <w:b w:val="0"/>
          <w:i w:val="0"/>
        </w:rPr>
        <w:br/>
      </w:r>
      <w:r>
        <w:rPr>
          <w:b w:val="0"/>
          <w:i w:val="0"/>
        </w:rPr>
        <w:br/>
      </w:r>
      <w:r>
        <w:rPr>
          <w:b w:val="0"/>
          <w:i w:val="0"/>
        </w:rPr>
        <w:br/>
      </w:r>
      <w:r>
        <w:rPr>
          <w:b w:val="0"/>
          <w:i w:val="0"/>
        </w:rPr>
        <w:t>75</w:t>
      </w:r>
      <w:r>
        <w:rPr>
          <w:b w:val="0"/>
          <w:i w:val="0"/>
        </w:rPr>
        <w:br/>
      </w:r>
      <w:r>
        <w:rPr>
          <w:b w:val="0"/>
          <w:i w:val="0"/>
        </w:rPr>
        <w:br/>
      </w:r>
      <w:r>
        <w:rPr>
          <w:b w:val="0"/>
          <w:i w:val="0"/>
        </w:rPr>
        <w:t>Nghị quyết</w:t>
      </w:r>
      <w:r>
        <w:rPr>
          <w:b w:val="0"/>
          <w:i w:val="0"/>
        </w:rPr>
        <w:br/>
      </w:r>
      <w:r>
        <w:rPr>
          <w:b w:val="0"/>
          <w:i w:val="0"/>
        </w:rPr>
        <w:br/>
      </w:r>
      <w:r>
        <w:rPr>
          <w:b w:val="0"/>
          <w:i w:val="0"/>
        </w:rPr>
        <w:t>12/2020/NQ-HĐND</w:t>
      </w:r>
      <w:r>
        <w:rPr>
          <w:b w:val="0"/>
          <w:i w:val="0"/>
        </w:rPr>
        <w:br/>
      </w:r>
      <w:r>
        <w:rPr>
          <w:b w:val="0"/>
          <w:i w:val="0"/>
        </w:rPr>
        <w:t>10/12/2020</w:t>
      </w:r>
      <w:r>
        <w:rPr>
          <w:b w:val="0"/>
          <w:i w:val="0"/>
        </w:rPr>
        <w:br/>
      </w:r>
      <w:r>
        <w:rPr>
          <w:b w:val="0"/>
          <w:i w:val="0"/>
        </w:rPr>
        <w:br/>
      </w:r>
      <w:r>
        <w:rPr>
          <w:b w:val="0"/>
          <w:i w:val="0"/>
        </w:rPr>
        <w:t>Quy định nội dung chi và mức chi hỗ trợ cho công tác phổ cập giáo dục, xóa mù chữ trên địa bàn tỉnh Ninh Thuận</w:t>
      </w:r>
      <w:r>
        <w:rPr>
          <w:b w:val="0"/>
          <w:i w:val="0"/>
        </w:rPr>
        <w:br/>
      </w:r>
      <w:r>
        <w:rPr>
          <w:b w:val="0"/>
          <w:i w:val="0"/>
        </w:rPr>
        <w:br/>
      </w:r>
      <w:r>
        <w:rPr>
          <w:b w:val="0"/>
          <w:i w:val="0"/>
        </w:rPr>
        <w:t>Được thay thế bởi Nghị quyết số 25/2022/NQ-HĐND ngày 09/12/2022 quy định nội dung và mức chi để thực hiện Đề án “Xây dựng xã hội học tập giai đoạn 2021-2030” trên địa bàn tỉnh Ninh Thuận</w:t>
      </w:r>
      <w:r>
        <w:rPr>
          <w:b w:val="0"/>
          <w:i w:val="0"/>
        </w:rPr>
        <w:br/>
      </w:r>
      <w:r>
        <w:rPr>
          <w:b w:val="0"/>
          <w:i w:val="0"/>
        </w:rPr>
        <w:br/>
      </w:r>
      <w:r>
        <w:rPr>
          <w:b w:val="0"/>
          <w:i w:val="0"/>
        </w:rPr>
        <w:t>20/12/2022</w:t>
      </w:r>
      <w:r>
        <w:rPr>
          <w:b w:val="0"/>
          <w:i w:val="0"/>
        </w:rPr>
        <w:br/>
      </w:r>
      <w:r>
        <w:rPr>
          <w:b w:val="0"/>
          <w:i w:val="0"/>
        </w:rPr>
        <w:br/>
      </w:r>
      <w:r>
        <w:rPr>
          <w:b w:val="0"/>
          <w:i w:val="0"/>
        </w:rPr>
        <w:br/>
      </w:r>
      <w:r>
        <w:rPr>
          <w:b w:val="0"/>
          <w:i w:val="0"/>
        </w:rPr>
        <w:br/>
      </w:r>
      <w:r>
        <w:rPr>
          <w:b w:val="0"/>
          <w:i w:val="0"/>
        </w:rPr>
        <w:t>76</w:t>
      </w:r>
      <w:r>
        <w:rPr>
          <w:b w:val="0"/>
          <w:i w:val="0"/>
        </w:rPr>
        <w:br/>
      </w:r>
      <w:r>
        <w:rPr>
          <w:b w:val="0"/>
          <w:i w:val="0"/>
        </w:rPr>
        <w:br/>
      </w:r>
      <w:r>
        <w:rPr>
          <w:b w:val="0"/>
          <w:i w:val="0"/>
        </w:rPr>
        <w:t>Nghị quyết</w:t>
      </w:r>
      <w:r>
        <w:rPr>
          <w:b w:val="0"/>
          <w:i w:val="0"/>
        </w:rPr>
        <w:br/>
      </w:r>
      <w:r>
        <w:rPr>
          <w:b w:val="0"/>
          <w:i w:val="0"/>
        </w:rPr>
        <w:br/>
      </w:r>
      <w:r>
        <w:rPr>
          <w:b w:val="0"/>
          <w:i w:val="0"/>
        </w:rPr>
        <w:t>02/2021/NQ-HĐND</w:t>
      </w:r>
      <w:r>
        <w:rPr>
          <w:b w:val="0"/>
          <w:i w:val="0"/>
        </w:rPr>
        <w:br/>
      </w:r>
      <w:r>
        <w:rPr>
          <w:b w:val="0"/>
          <w:i w:val="0"/>
        </w:rPr>
        <w:t>19/3/2021</w:t>
      </w:r>
      <w:r>
        <w:rPr>
          <w:b w:val="0"/>
          <w:i w:val="0"/>
        </w:rPr>
        <w:br/>
      </w:r>
      <w:r>
        <w:rPr>
          <w:b w:val="0"/>
          <w:i w:val="0"/>
        </w:rPr>
        <w:br/>
      </w:r>
      <w:r>
        <w:rPr>
          <w:b w:val="0"/>
          <w:i w:val="0"/>
        </w:rPr>
        <w:t>Kéo dài hiệu lực thi hành Nghị quyết số 20/2017/NQ-HĐND ngày 17/7/2017 và Nghị quyết số 21/2018/NQ-HĐND ngày 14/12/2018 của Hội đồng nhân dân tỉnh</w:t>
      </w:r>
      <w:r>
        <w:rPr>
          <w:b w:val="0"/>
          <w:i w:val="0"/>
        </w:rPr>
        <w:br/>
      </w:r>
      <w:r>
        <w:rPr>
          <w:b w:val="0"/>
          <w:i w:val="0"/>
        </w:rPr>
        <w:br/>
      </w:r>
      <w:r>
        <w:rPr>
          <w:b w:val="0"/>
          <w:i w:val="0"/>
        </w:rPr>
        <w:t>Được bãi bỏ bởi Nghị quyết số 18/2023/NQ-HĐND ngày 21/7/2023 sửa đổi, bổ sung một số nội dung của Phụ lục III ban hành kèm theo Nghị quyết số 15/2022/NQ-HĐND ngày 20 tháng 10 năm 2022 của Hội đồng nhân dân tỉnh Quy định mức hỗ trợ từ ngân sách nhà nước để thực hiện một số nội dung xây dựng nông thôn mới giai đoạn 2021-2025 trên địa bàn tỉnh Ninh Thuận</w:t>
      </w:r>
      <w:r>
        <w:rPr>
          <w:b w:val="0"/>
          <w:i w:val="0"/>
        </w:rPr>
        <w:br/>
      </w:r>
      <w:r>
        <w:rPr>
          <w:b w:val="0"/>
          <w:i w:val="0"/>
        </w:rPr>
        <w:br/>
      </w:r>
      <w:r>
        <w:rPr>
          <w:b w:val="0"/>
          <w:i w:val="0"/>
        </w:rPr>
        <w:t>01/8/2023</w:t>
      </w:r>
      <w:r>
        <w:rPr>
          <w:b w:val="0"/>
          <w:i w:val="0"/>
        </w:rPr>
        <w:br/>
      </w:r>
      <w:r>
        <w:rPr>
          <w:b w:val="0"/>
          <w:i w:val="0"/>
        </w:rPr>
        <w:br/>
      </w:r>
      <w:r>
        <w:rPr>
          <w:b w:val="0"/>
          <w:i w:val="0"/>
        </w:rPr>
        <w:br/>
      </w:r>
      <w:r>
        <w:rPr>
          <w:b w:val="0"/>
          <w:i w:val="0"/>
        </w:rPr>
        <w:br/>
      </w:r>
      <w:r>
        <w:rPr>
          <w:b w:val="0"/>
          <w:i w:val="0"/>
        </w:rPr>
        <w:t>77</w:t>
      </w:r>
      <w:r>
        <w:rPr>
          <w:b w:val="0"/>
          <w:i w:val="0"/>
        </w:rPr>
        <w:br/>
      </w:r>
      <w:r>
        <w:rPr>
          <w:b w:val="0"/>
          <w:i w:val="0"/>
        </w:rPr>
        <w:br/>
      </w:r>
      <w:r>
        <w:rPr>
          <w:b w:val="0"/>
          <w:i w:val="0"/>
        </w:rPr>
        <w:t>Nghị quyết</w:t>
      </w:r>
      <w:r>
        <w:rPr>
          <w:b w:val="0"/>
          <w:i w:val="0"/>
        </w:rPr>
        <w:br/>
      </w:r>
      <w:r>
        <w:rPr>
          <w:b w:val="0"/>
          <w:i w:val="0"/>
        </w:rPr>
        <w:br/>
      </w:r>
      <w:r>
        <w:rPr>
          <w:b w:val="0"/>
          <w:i w:val="0"/>
        </w:rPr>
        <w:t>04/2021/NQ-HĐND</w:t>
      </w:r>
      <w:r>
        <w:rPr>
          <w:b w:val="0"/>
          <w:i w:val="0"/>
        </w:rPr>
        <w:br/>
      </w:r>
      <w:r>
        <w:rPr>
          <w:b w:val="0"/>
          <w:i w:val="0"/>
        </w:rPr>
        <w:t>31/8/2021</w:t>
      </w:r>
      <w:r>
        <w:rPr>
          <w:b w:val="0"/>
          <w:i w:val="0"/>
        </w:rPr>
        <w:br/>
      </w:r>
      <w:r>
        <w:rPr>
          <w:b w:val="0"/>
          <w:i w:val="0"/>
        </w:rPr>
        <w:br/>
      </w:r>
      <w:r>
        <w:rPr>
          <w:b w:val="0"/>
          <w:i w:val="0"/>
        </w:rPr>
        <w:t>Sửa đổi, bổ sung một số điều của Nghị quyết số 15/2019/NQ-HĐND ngày 12/7/2019 của Hội đồng nhân dân tỉnh quy định mức đóng góp của người cai nghiện ma túy tự nguyện (hoặc gia đình người cai nghiện ma túy); mức ngân sách nhà nước bảo đảm, hỗ trợ đối với người cai nghiện ma túy tự nguyện tại Cơ sở cai nghiện ma túy công lập trên địa bàn tỉnh Ninh Thuận</w:t>
      </w:r>
      <w:r>
        <w:rPr>
          <w:b w:val="0"/>
          <w:i w:val="0"/>
        </w:rPr>
        <w:br/>
      </w:r>
      <w:r>
        <w:rPr>
          <w:b w:val="0"/>
          <w:i w:val="0"/>
        </w:rPr>
        <w:br/>
      </w:r>
      <w:r>
        <w:rPr>
          <w:b w:val="0"/>
          <w:i w:val="0"/>
        </w:rPr>
        <w:t>Được thay thế bởi Nghị quyết số 11/2023/NQ-HĐND ngày 21/7/2023 quy định mức hỗ trợ đối với người cai nghiện ma túy tự nguyện tại cơ sở cai nghiện ma túy công lập trên địa bàn tỉnh Ninh Thuận</w:t>
      </w:r>
      <w:r>
        <w:rPr>
          <w:b w:val="0"/>
          <w:i w:val="0"/>
        </w:rPr>
        <w:br/>
      </w:r>
      <w:r>
        <w:rPr>
          <w:b w:val="0"/>
          <w:i w:val="0"/>
        </w:rPr>
        <w:br/>
      </w:r>
      <w:r>
        <w:rPr>
          <w:b w:val="0"/>
          <w:i w:val="0"/>
        </w:rPr>
        <w:t>01/8/2023</w:t>
      </w:r>
      <w:r>
        <w:rPr>
          <w:b w:val="0"/>
          <w:i w:val="0"/>
        </w:rPr>
        <w:br/>
      </w:r>
      <w:r>
        <w:rPr>
          <w:b w:val="0"/>
          <w:i w:val="0"/>
        </w:rPr>
        <w:br/>
      </w:r>
      <w:r>
        <w:rPr>
          <w:b w:val="0"/>
          <w:i w:val="0"/>
        </w:rPr>
        <w:br/>
      </w:r>
      <w:r>
        <w:rPr>
          <w:b w:val="0"/>
          <w:i w:val="0"/>
        </w:rPr>
        <w:br/>
      </w:r>
      <w:r>
        <w:rPr>
          <w:b w:val="0"/>
          <w:i w:val="0"/>
        </w:rPr>
        <w:t>78</w:t>
      </w:r>
      <w:r>
        <w:rPr>
          <w:b w:val="0"/>
          <w:i w:val="0"/>
        </w:rPr>
        <w:br/>
      </w:r>
      <w:r>
        <w:rPr>
          <w:b w:val="0"/>
          <w:i w:val="0"/>
        </w:rPr>
        <w:br/>
      </w:r>
      <w:r>
        <w:rPr>
          <w:b w:val="0"/>
          <w:i w:val="0"/>
        </w:rPr>
        <w:t>Nghị quyết</w:t>
      </w:r>
      <w:r>
        <w:rPr>
          <w:b w:val="0"/>
          <w:i w:val="0"/>
        </w:rPr>
        <w:br/>
      </w:r>
      <w:r>
        <w:rPr>
          <w:b w:val="0"/>
          <w:i w:val="0"/>
        </w:rPr>
        <w:br/>
      </w:r>
      <w:r>
        <w:rPr>
          <w:b w:val="0"/>
          <w:i w:val="0"/>
        </w:rPr>
        <w:t>05/2021/NQ-HĐND</w:t>
      </w:r>
      <w:r>
        <w:rPr>
          <w:b w:val="0"/>
          <w:i w:val="0"/>
        </w:rPr>
        <w:br/>
      </w:r>
      <w:r>
        <w:rPr>
          <w:b w:val="0"/>
          <w:i w:val="0"/>
        </w:rPr>
        <w:t>31/8/2021</w:t>
      </w:r>
      <w:r>
        <w:rPr>
          <w:b w:val="0"/>
          <w:i w:val="0"/>
        </w:rPr>
        <w:br/>
      </w:r>
      <w:r>
        <w:rPr>
          <w:b w:val="0"/>
          <w:i w:val="0"/>
        </w:rPr>
        <w:br/>
      </w:r>
      <w:r>
        <w:rPr>
          <w:b w:val="0"/>
          <w:i w:val="0"/>
        </w:rPr>
        <w:t>Sửa đổi, bổ sung một số điều của Nghị quyết số 10/2019/NQ-HĐND ngày 12/7/2019 của Hội đồng nhân dân tỉnh quy định một số nội dung và mức chi hỗ trợ đào tạo, bồi dưỡng trong nước đối với cán bộ, công chức, viên chức trên địa bàn tỉnh Ninh Thuận</w:t>
      </w:r>
      <w:r>
        <w:rPr>
          <w:b w:val="0"/>
          <w:i w:val="0"/>
        </w:rPr>
        <w:br/>
      </w:r>
      <w:r>
        <w:rPr>
          <w:b w:val="0"/>
          <w:i w:val="0"/>
        </w:rPr>
        <w:br/>
      </w:r>
      <w:r>
        <w:rPr>
          <w:b w:val="0"/>
          <w:i w:val="0"/>
        </w:rPr>
        <w:t>Được thay thế bởi Nghị quyết số 09/2023/NQ-HĐND ngày 21/7/2023 quy định  một số nội dung và mức chi hỗ trợ đào tạo, bồi dưỡng trong nước đối với cán bộ, công chức, viên chức trên địa bàn tỉnh Ninh Thuận</w:t>
      </w:r>
      <w:r>
        <w:rPr>
          <w:b w:val="0"/>
          <w:i w:val="0"/>
        </w:rPr>
        <w:br/>
      </w:r>
      <w:r>
        <w:rPr>
          <w:b w:val="0"/>
          <w:i w:val="0"/>
        </w:rPr>
        <w:br/>
      </w:r>
      <w:r>
        <w:rPr>
          <w:b w:val="0"/>
          <w:i w:val="0"/>
        </w:rPr>
        <w:t>01/8/2023</w:t>
      </w:r>
      <w:r>
        <w:rPr>
          <w:b w:val="0"/>
          <w:i w:val="0"/>
        </w:rPr>
        <w:br/>
      </w:r>
      <w:r>
        <w:rPr>
          <w:b w:val="0"/>
          <w:i w:val="0"/>
        </w:rPr>
        <w:br/>
      </w:r>
      <w:r>
        <w:rPr>
          <w:b w:val="0"/>
          <w:i w:val="0"/>
        </w:rPr>
        <w:br/>
      </w:r>
      <w:r>
        <w:rPr>
          <w:b w:val="0"/>
          <w:i w:val="0"/>
        </w:rPr>
        <w:br/>
      </w:r>
      <w:r>
        <w:rPr>
          <w:b w:val="0"/>
          <w:i w:val="0"/>
        </w:rPr>
        <w:t>79</w:t>
      </w:r>
      <w:r>
        <w:rPr>
          <w:b w:val="0"/>
          <w:i w:val="0"/>
        </w:rPr>
        <w:br/>
      </w:r>
      <w:r>
        <w:rPr>
          <w:b w:val="0"/>
          <w:i w:val="0"/>
        </w:rPr>
        <w:br/>
      </w:r>
      <w:r>
        <w:rPr>
          <w:b w:val="0"/>
          <w:i w:val="0"/>
        </w:rPr>
        <w:t>Nghị quyết</w:t>
      </w:r>
      <w:r>
        <w:rPr>
          <w:b w:val="0"/>
          <w:i w:val="0"/>
        </w:rPr>
        <w:br/>
      </w:r>
      <w:r>
        <w:rPr>
          <w:b w:val="0"/>
          <w:i w:val="0"/>
        </w:rPr>
        <w:br/>
      </w:r>
      <w:r>
        <w:rPr>
          <w:b w:val="0"/>
          <w:i w:val="0"/>
        </w:rPr>
        <w:t>08/2021/NQ-HĐND</w:t>
      </w:r>
      <w:r>
        <w:rPr>
          <w:b w:val="0"/>
          <w:i w:val="0"/>
        </w:rPr>
        <w:br/>
      </w:r>
      <w:r>
        <w:rPr>
          <w:b w:val="0"/>
          <w:i w:val="0"/>
        </w:rPr>
        <w:t>31/8/2021</w:t>
      </w:r>
      <w:r>
        <w:rPr>
          <w:b w:val="0"/>
          <w:i w:val="0"/>
        </w:rPr>
        <w:br/>
      </w:r>
      <w:r>
        <w:rPr>
          <w:b w:val="0"/>
          <w:i w:val="0"/>
        </w:rPr>
        <w:br/>
      </w:r>
      <w:r>
        <w:rPr>
          <w:b w:val="0"/>
          <w:i w:val="0"/>
        </w:rPr>
        <w:t>Quy định mức trích từ nguồn thu tiền sử dụng đất thuộc ngân sách cấp tỉnh để bổ sung nguồn vốn Quỹ Phát triển đất tỉnh Ninh Thuận</w:t>
      </w:r>
      <w:r>
        <w:rPr>
          <w:b w:val="0"/>
          <w:i w:val="0"/>
        </w:rPr>
        <w:br/>
      </w:r>
      <w:r>
        <w:rPr>
          <w:b w:val="0"/>
          <w:i w:val="0"/>
        </w:rPr>
        <w:br/>
      </w:r>
      <w:r>
        <w:rPr>
          <w:b w:val="0"/>
          <w:i w:val="0"/>
        </w:rPr>
        <w:t>Được bãi bỏ bởi Nghị quyết số 19/2022/NQ-HĐND ngày 18/10/2022 bãi bỏ Nghị quyết số 08/2021/NQ-HĐND ngày 31/8/2021 của HĐND tỉnh quy định mức trích từ nguồn thu tiền sử dụng đất thuộc ngân sách cấp tỉnh để bổ sung nguồn vốn Quỹ phát triển đất tỉnh Ninh Thuận</w:t>
      </w:r>
      <w:r>
        <w:rPr>
          <w:b w:val="0"/>
          <w:i w:val="0"/>
        </w:rPr>
        <w:br/>
      </w:r>
      <w:r>
        <w:rPr>
          <w:b w:val="0"/>
          <w:i w:val="0"/>
        </w:rPr>
        <w:br/>
      </w:r>
      <w:r>
        <w:rPr>
          <w:b w:val="0"/>
          <w:i w:val="0"/>
        </w:rPr>
        <w:t>01/11/2022</w:t>
      </w:r>
      <w:r>
        <w:rPr>
          <w:b w:val="0"/>
          <w:i w:val="0"/>
        </w:rPr>
        <w:br/>
      </w:r>
      <w:r>
        <w:rPr>
          <w:b w:val="0"/>
          <w:i w:val="0"/>
        </w:rPr>
        <w:br/>
      </w:r>
      <w:r>
        <w:rPr>
          <w:b w:val="0"/>
          <w:i w:val="0"/>
        </w:rPr>
        <w:br/>
      </w:r>
      <w:r>
        <w:rPr>
          <w:b w:val="0"/>
          <w:i w:val="0"/>
        </w:rPr>
        <w:br/>
      </w:r>
      <w:r>
        <w:rPr>
          <w:b w:val="0"/>
          <w:i w:val="0"/>
        </w:rPr>
        <w:t>80</w:t>
      </w:r>
      <w:r>
        <w:rPr>
          <w:b w:val="0"/>
          <w:i w:val="0"/>
        </w:rPr>
        <w:br/>
      </w:r>
      <w:r>
        <w:rPr>
          <w:b w:val="0"/>
          <w:i w:val="0"/>
        </w:rPr>
        <w:br/>
      </w:r>
      <w:r>
        <w:rPr>
          <w:b w:val="0"/>
          <w:i w:val="0"/>
        </w:rPr>
        <w:t>Nghị quyết</w:t>
      </w:r>
      <w:r>
        <w:rPr>
          <w:b w:val="0"/>
          <w:i w:val="0"/>
        </w:rPr>
        <w:br/>
      </w:r>
      <w:r>
        <w:rPr>
          <w:b w:val="0"/>
          <w:i w:val="0"/>
        </w:rPr>
        <w:br/>
      </w:r>
      <w:r>
        <w:rPr>
          <w:b w:val="0"/>
          <w:i w:val="0"/>
        </w:rPr>
        <w:t>15/2022/NQ-HĐND</w:t>
      </w:r>
      <w:r>
        <w:rPr>
          <w:b w:val="0"/>
          <w:i w:val="0"/>
        </w:rPr>
        <w:br/>
      </w:r>
      <w:r>
        <w:rPr>
          <w:b w:val="0"/>
          <w:i w:val="0"/>
        </w:rPr>
        <w:t>20/10/2022</w:t>
      </w:r>
      <w:r>
        <w:rPr>
          <w:b w:val="0"/>
          <w:i w:val="0"/>
        </w:rPr>
        <w:br/>
      </w:r>
      <w:r>
        <w:rPr>
          <w:b w:val="0"/>
          <w:i w:val="0"/>
        </w:rPr>
        <w:br/>
      </w:r>
      <w:r>
        <w:rPr>
          <w:b w:val="0"/>
          <w:i w:val="0"/>
        </w:rPr>
        <w:t>Quy định mức hỗ trợ từ ngân sách nhà nước để thực hiện một số nội dung xây dựng nông thôn mới giai đoạn 2021-2025 trên địa bàn tỉnh Ninh Thuận</w:t>
      </w:r>
      <w:r>
        <w:rPr>
          <w:b w:val="0"/>
          <w:i w:val="0"/>
        </w:rPr>
        <w:br/>
      </w:r>
      <w:r>
        <w:rPr>
          <w:b w:val="0"/>
          <w:i w:val="0"/>
        </w:rPr>
        <w:br/>
      </w:r>
      <w:r>
        <w:rPr>
          <w:b w:val="0"/>
          <w:i w:val="0"/>
        </w:rPr>
        <w:t>Được thay thế bởi Nghị quyết số 30/2023/NQ-HĐND ngày 12/12/2023 quy định định mức hỗ trợ từ ngân sách nhà nước để thực hiện một số nội dung xây dựng nông thôn mới trên địa bàn tỉnh Ninh Thuận giai đoạn 2021-2025</w:t>
      </w:r>
      <w:r>
        <w:rPr>
          <w:b w:val="0"/>
          <w:i w:val="0"/>
        </w:rPr>
        <w:br/>
      </w:r>
      <w:r>
        <w:rPr>
          <w:b w:val="0"/>
          <w:i w:val="0"/>
        </w:rPr>
        <w:br/>
      </w:r>
      <w:r>
        <w:rPr>
          <w:b w:val="0"/>
          <w:i w:val="0"/>
        </w:rPr>
        <w:t>23/12/2023</w:t>
      </w:r>
      <w:r>
        <w:rPr>
          <w:b w:val="0"/>
          <w:i w:val="0"/>
        </w:rPr>
        <w:br/>
      </w:r>
      <w:r>
        <w:rPr>
          <w:b w:val="0"/>
          <w:i w:val="0"/>
        </w:rPr>
        <w:br/>
      </w:r>
      <w:r>
        <w:rPr>
          <w:b w:val="0"/>
          <w:i w:val="0"/>
        </w:rPr>
        <w:br/>
      </w:r>
      <w:r>
        <w:rPr>
          <w:b w:val="0"/>
          <w:i w:val="0"/>
        </w:rPr>
        <w:br/>
      </w:r>
      <w:r>
        <w:rPr>
          <w:b w:val="0"/>
          <w:i w:val="0"/>
        </w:rPr>
        <w:t>81</w:t>
      </w:r>
      <w:r>
        <w:rPr>
          <w:b w:val="0"/>
          <w:i w:val="0"/>
        </w:rPr>
        <w:br/>
      </w:r>
      <w:r>
        <w:rPr>
          <w:b w:val="0"/>
          <w:i w:val="0"/>
        </w:rPr>
        <w:br/>
      </w:r>
      <w:r>
        <w:rPr>
          <w:b w:val="0"/>
          <w:i w:val="0"/>
        </w:rPr>
        <w:t>Nghị quyết</w:t>
      </w:r>
      <w:r>
        <w:rPr>
          <w:b w:val="0"/>
          <w:i w:val="0"/>
        </w:rPr>
        <w:br/>
      </w:r>
      <w:r>
        <w:rPr>
          <w:b w:val="0"/>
          <w:i w:val="0"/>
        </w:rPr>
        <w:br/>
      </w:r>
      <w:r>
        <w:rPr>
          <w:b w:val="0"/>
          <w:i w:val="0"/>
        </w:rPr>
        <w:t>18/2023/NQ-HĐND</w:t>
      </w:r>
      <w:r>
        <w:rPr>
          <w:b w:val="0"/>
          <w:i w:val="0"/>
        </w:rPr>
        <w:br/>
      </w:r>
      <w:r>
        <w:rPr>
          <w:b w:val="0"/>
          <w:i w:val="0"/>
        </w:rPr>
        <w:t>25/7/2023</w:t>
      </w:r>
      <w:r>
        <w:rPr>
          <w:b w:val="0"/>
          <w:i w:val="0"/>
        </w:rPr>
        <w:br/>
      </w:r>
      <w:r>
        <w:rPr>
          <w:b w:val="0"/>
          <w:i w:val="0"/>
        </w:rPr>
        <w:br/>
      </w:r>
      <w:r>
        <w:rPr>
          <w:b w:val="0"/>
          <w:i w:val="0"/>
        </w:rPr>
        <w:t>Sửa đổi, bổ sung một số nội dung của Phụ lục III ban hành kèm theo Nghị quyết số 15/2022/NQ-HĐND ngày 20 tháng 10 năm 2022 của Hội đồng nhân dân tỉnh Quy định mức hỗ trợ từ ngân sách nhà nước để thực hiện một số nội dung xây dựng nông thôn mới giai đoạn 2021-2025 trên địa bàn tỉnh Ninh Thuận</w:t>
      </w:r>
      <w:r>
        <w:rPr>
          <w:b w:val="0"/>
          <w:i w:val="0"/>
        </w:rPr>
        <w:br/>
      </w:r>
      <w:r>
        <w:rPr>
          <w:b w:val="0"/>
          <w:i w:val="0"/>
        </w:rPr>
        <w:br/>
      </w:r>
      <w:r>
        <w:rPr>
          <w:b w:val="0"/>
          <w:i w:val="0"/>
        </w:rPr>
        <w:t>Được thay thế bởi Nghị quyết số 30/2023/NQ-HĐND ngày 12/12/2023 quy định định mức hỗ trợ từ ngân sách nhà nước để thực hiện một số nội dung xây dựng nông thôn mới trên địa bàn tỉnh Ninh Thuận giai đoạn 2021-2025</w:t>
      </w:r>
      <w:r>
        <w:rPr>
          <w:b w:val="0"/>
          <w:i w:val="0"/>
        </w:rPr>
        <w:br/>
      </w:r>
      <w:r>
        <w:rPr>
          <w:b w:val="0"/>
          <w:i w:val="0"/>
        </w:rPr>
        <w:br/>
      </w:r>
      <w:r>
        <w:rPr>
          <w:b w:val="0"/>
          <w:i w:val="0"/>
        </w:rPr>
        <w:t>23/12/2023</w:t>
      </w:r>
      <w:r>
        <w:rPr>
          <w:b w:val="0"/>
          <w:i w:val="0"/>
        </w:rPr>
        <w:br/>
      </w:r>
      <w:r>
        <w:rPr>
          <w:b w:val="0"/>
          <w:i w:val="0"/>
        </w:rPr>
        <w:br/>
      </w:r>
      <w:r>
        <w:rPr>
          <w:b w:val="0"/>
          <w:i w:val="0"/>
        </w:rPr>
        <w:br/>
      </w:r>
      <w:r>
        <w:rPr>
          <w:b w:val="0"/>
          <w:i w:val="0"/>
        </w:rPr>
        <w:br/>
      </w:r>
      <w:r>
        <w:rPr>
          <w:b w:val="0"/>
          <w:i w:val="0"/>
        </w:rPr>
        <w:t>82</w:t>
      </w:r>
      <w:r>
        <w:rPr>
          <w:b w:val="0"/>
          <w:i w:val="0"/>
        </w:rPr>
        <w:br/>
      </w:r>
      <w:r>
        <w:rPr>
          <w:b w:val="0"/>
          <w:i w:val="0"/>
        </w:rPr>
        <w:br/>
      </w:r>
      <w:r>
        <w:rPr>
          <w:b w:val="0"/>
          <w:i w:val="0"/>
        </w:rPr>
        <w:t>Quyết định</w:t>
      </w:r>
      <w:r>
        <w:rPr>
          <w:b w:val="0"/>
          <w:i w:val="0"/>
        </w:rPr>
        <w:br/>
      </w:r>
      <w:r>
        <w:rPr>
          <w:b w:val="0"/>
          <w:i w:val="0"/>
        </w:rPr>
        <w:br/>
      </w:r>
      <w:r>
        <w:rPr>
          <w:b w:val="0"/>
          <w:i w:val="0"/>
        </w:rPr>
        <w:t>33/2001/QĐ-UBND 13/4/2001</w:t>
      </w:r>
      <w:r>
        <w:rPr>
          <w:b w:val="0"/>
          <w:i w:val="0"/>
        </w:rPr>
        <w:br/>
      </w:r>
      <w:r>
        <w:rPr>
          <w:b w:val="0"/>
          <w:i w:val="0"/>
        </w:rPr>
        <w:br/>
      </w:r>
      <w:r>
        <w:rPr>
          <w:b w:val="0"/>
          <w:i w:val="0"/>
        </w:rPr>
        <w:t>về việc triển khai thực hiện Nghị quyết số 24/2001/NQ-HĐND7 của Hội đồng nhân dân tỉnh Ninh Thuận khóa VII</w:t>
      </w:r>
      <w:r>
        <w:rPr>
          <w:b w:val="0"/>
          <w:i w:val="0"/>
        </w:rPr>
        <w:br/>
      </w:r>
      <w:r>
        <w:rPr>
          <w:b w:val="0"/>
          <w:i w:val="0"/>
        </w:rPr>
        <w:br/>
      </w:r>
      <w:r>
        <w:rPr>
          <w:b w:val="0"/>
          <w:i w:val="0"/>
        </w:rPr>
        <w:t>Được bãi bỏ bởi Quyết định số 33/2019/QĐ-UBND ngày 29/7/2019 của Ủy ban nhân dân tỉnh bãi bỏ Quyết định số 33/2001/QĐ-UBND ngày 13/4/2001 của Ủy ban nhân dân tỉnh Ninh Thuận về việc triển khai thực hiện Nghị quyết số 24/2001/NQ-HĐND7 của Hội đồng nhân dân tỉnh Ninh Thuận khóa VII</w:t>
      </w:r>
      <w:r>
        <w:rPr>
          <w:b w:val="0"/>
          <w:i w:val="0"/>
        </w:rPr>
        <w:br/>
      </w:r>
      <w:r>
        <w:rPr>
          <w:b w:val="0"/>
          <w:i w:val="0"/>
        </w:rPr>
        <w:br/>
      </w:r>
      <w:r>
        <w:rPr>
          <w:b w:val="0"/>
          <w:i w:val="0"/>
        </w:rPr>
        <w:t>09/8/2019</w:t>
      </w:r>
      <w:r>
        <w:rPr>
          <w:b w:val="0"/>
          <w:i w:val="0"/>
        </w:rPr>
        <w:br/>
      </w:r>
      <w:r>
        <w:rPr>
          <w:b w:val="0"/>
          <w:i w:val="0"/>
        </w:rPr>
        <w:br/>
      </w:r>
      <w:r>
        <w:rPr>
          <w:b w:val="0"/>
          <w:i w:val="0"/>
        </w:rPr>
        <w:br/>
      </w:r>
      <w:r>
        <w:rPr>
          <w:b w:val="0"/>
          <w:i w:val="0"/>
        </w:rPr>
        <w:br/>
      </w:r>
      <w:r>
        <w:rPr>
          <w:b w:val="0"/>
          <w:i w:val="0"/>
        </w:rPr>
        <w:t>83</w:t>
      </w:r>
      <w:r>
        <w:rPr>
          <w:b w:val="0"/>
          <w:i w:val="0"/>
        </w:rPr>
        <w:br/>
      </w:r>
      <w:r>
        <w:rPr>
          <w:b w:val="0"/>
          <w:i w:val="0"/>
        </w:rPr>
        <w:br/>
      </w:r>
      <w:r>
        <w:rPr>
          <w:b w:val="0"/>
          <w:i w:val="0"/>
        </w:rPr>
        <w:t>Quyết định</w:t>
      </w:r>
      <w:r>
        <w:rPr>
          <w:b w:val="0"/>
          <w:i w:val="0"/>
        </w:rPr>
        <w:br/>
      </w:r>
      <w:r>
        <w:rPr>
          <w:b w:val="0"/>
          <w:i w:val="0"/>
        </w:rPr>
        <w:br/>
      </w:r>
      <w:r>
        <w:rPr>
          <w:b w:val="0"/>
          <w:i w:val="0"/>
        </w:rPr>
        <w:t>185/2004/QĐ-UBND</w:t>
      </w:r>
      <w:r>
        <w:rPr>
          <w:b w:val="0"/>
          <w:i w:val="0"/>
        </w:rPr>
        <w:br/>
      </w:r>
      <w:r>
        <w:rPr>
          <w:b w:val="0"/>
          <w:i w:val="0"/>
        </w:rPr>
        <w:t>15/11/2004</w:t>
      </w:r>
      <w:r>
        <w:rPr>
          <w:b w:val="0"/>
          <w:i w:val="0"/>
        </w:rPr>
        <w:br/>
      </w:r>
      <w:r>
        <w:rPr>
          <w:b w:val="0"/>
          <w:i w:val="0"/>
        </w:rPr>
        <w:br/>
      </w:r>
      <w:r>
        <w:rPr>
          <w:b w:val="0"/>
          <w:i w:val="0"/>
        </w:rPr>
        <w:t>Về việc ban hành quy định bổ nhiệm, bổ nhiệm lại, luân chuyển, từ chức, miễn nhiễm cán bộ, công chức, viên chức lãnh đạo các cơ quan hành chính, đơn vị sự nghiệp và doanh nghiệp nhà nước thuộc tỉnh Ninh Thuận</w:t>
      </w:r>
      <w:r>
        <w:rPr>
          <w:b w:val="0"/>
          <w:i w:val="0"/>
        </w:rPr>
        <w:br/>
      </w:r>
      <w:r>
        <w:rPr>
          <w:b w:val="0"/>
          <w:i w:val="0"/>
        </w:rPr>
        <w:br/>
      </w:r>
      <w:r>
        <w:rPr>
          <w:b w:val="0"/>
          <w:i w:val="0"/>
        </w:rPr>
        <w:t>Được thay thế bởi Quyết định số 15/2020/QĐ-UBND ngày 20/5/2020 Ban hành Quy định bổ nhiệm, bổ nhiệm lại, luân chuyển, điều động, biệt phái, từ chức, miễn nhiệm công chức, viêc chức lãnh đạo, quản lý, người quản lý doanh nghiệp thuộc thẩm quyền quản lý của Ủy ban nhân dân tỉnh, các Sở, ban, ngành, đơn vị sự nghiệp trực thuộc Ủy ban nhân dân tỉnh và Ủy ban nhân dân huyện thành phố</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30/5/2020</w:t>
      </w:r>
      <w:r>
        <w:rPr>
          <w:b w:val="0"/>
          <w:i w:val="0"/>
        </w:rPr>
        <w:br/>
      </w:r>
      <w:r>
        <w:rPr>
          <w:b w:val="0"/>
          <w:i w:val="0"/>
        </w:rPr>
        <w:br/>
      </w:r>
      <w:r>
        <w:rPr>
          <w:b w:val="0"/>
          <w:i w:val="0"/>
        </w:rPr>
        <w:br/>
      </w:r>
      <w:r>
        <w:rPr>
          <w:b w:val="0"/>
          <w:i w:val="0"/>
        </w:rPr>
        <w:br/>
      </w:r>
      <w:r>
        <w:rPr>
          <w:b w:val="0"/>
          <w:i w:val="0"/>
        </w:rPr>
        <w:t>84</w:t>
      </w:r>
      <w:r>
        <w:rPr>
          <w:b w:val="0"/>
          <w:i w:val="0"/>
        </w:rPr>
        <w:br/>
      </w:r>
      <w:r>
        <w:rPr>
          <w:b w:val="0"/>
          <w:i w:val="0"/>
        </w:rPr>
        <w:br/>
      </w:r>
      <w:r>
        <w:rPr>
          <w:b w:val="0"/>
          <w:i w:val="0"/>
        </w:rPr>
        <w:t>Quyết định</w:t>
      </w:r>
      <w:r>
        <w:rPr>
          <w:b w:val="0"/>
          <w:i w:val="0"/>
        </w:rPr>
        <w:br/>
      </w:r>
      <w:r>
        <w:rPr>
          <w:b w:val="0"/>
          <w:i w:val="0"/>
        </w:rPr>
        <w:br/>
      </w:r>
      <w:r>
        <w:rPr>
          <w:b w:val="0"/>
          <w:i w:val="0"/>
        </w:rPr>
        <w:t>315/2005/QĐ-UBND</w:t>
      </w:r>
      <w:r>
        <w:rPr>
          <w:b w:val="0"/>
          <w:i w:val="0"/>
        </w:rPr>
        <w:br/>
      </w:r>
      <w:r>
        <w:rPr>
          <w:b w:val="0"/>
          <w:i w:val="0"/>
        </w:rPr>
        <w:t>12/9/2005</w:t>
      </w:r>
      <w:r>
        <w:rPr>
          <w:b w:val="0"/>
          <w:i w:val="0"/>
        </w:rPr>
        <w:br/>
      </w:r>
      <w:r>
        <w:rPr>
          <w:b w:val="0"/>
          <w:i w:val="0"/>
        </w:rPr>
        <w:br/>
      </w:r>
      <w:r>
        <w:rPr>
          <w:b w:val="0"/>
          <w:i w:val="0"/>
        </w:rPr>
        <w:t>Ban hành quy định chế độ nhuận bút báo Ninh Thuận</w:t>
      </w:r>
      <w:r>
        <w:rPr>
          <w:b w:val="0"/>
          <w:i w:val="0"/>
        </w:rPr>
        <w:br/>
      </w:r>
      <w:r>
        <w:rPr>
          <w:b w:val="0"/>
          <w:i w:val="0"/>
        </w:rPr>
        <w:br/>
      </w:r>
      <w:r>
        <w:rPr>
          <w:b w:val="0"/>
          <w:i w:val="0"/>
        </w:rPr>
        <w:t>Được thay thế bởi Quyết định số 40/2021/QĐ-UBND ngày 12/7/2021 ban hành Quy định chế độ nhuận bút trong lĩnh vực báo chí trên địa bàn tỉnh Ninh Thuận</w:t>
      </w:r>
      <w:r>
        <w:rPr>
          <w:b w:val="0"/>
          <w:i w:val="0"/>
        </w:rPr>
        <w:br/>
      </w:r>
      <w:r>
        <w:rPr>
          <w:b w:val="0"/>
          <w:i w:val="0"/>
        </w:rPr>
        <w:br/>
      </w:r>
      <w:r>
        <w:rPr>
          <w:b w:val="0"/>
          <w:i w:val="0"/>
        </w:rPr>
        <w:t>22/7/2021</w:t>
      </w:r>
      <w:r>
        <w:rPr>
          <w:b w:val="0"/>
          <w:i w:val="0"/>
        </w:rPr>
        <w:br/>
      </w:r>
      <w:r>
        <w:rPr>
          <w:b w:val="0"/>
          <w:i w:val="0"/>
        </w:rPr>
        <w:br/>
      </w:r>
      <w:r>
        <w:rPr>
          <w:b w:val="0"/>
          <w:i w:val="0"/>
        </w:rPr>
        <w:br/>
      </w:r>
      <w:r>
        <w:rPr>
          <w:b w:val="0"/>
          <w:i w:val="0"/>
        </w:rPr>
        <w:br/>
      </w:r>
      <w:r>
        <w:rPr>
          <w:b w:val="0"/>
          <w:i w:val="0"/>
        </w:rPr>
        <w:t>85</w:t>
      </w:r>
      <w:r>
        <w:rPr>
          <w:b w:val="0"/>
          <w:i w:val="0"/>
        </w:rPr>
        <w:br/>
      </w:r>
      <w:r>
        <w:rPr>
          <w:b w:val="0"/>
          <w:i w:val="0"/>
        </w:rPr>
        <w:br/>
      </w:r>
      <w:r>
        <w:rPr>
          <w:b w:val="0"/>
          <w:i w:val="0"/>
        </w:rPr>
        <w:t>Quyết định</w:t>
      </w:r>
      <w:r>
        <w:rPr>
          <w:b w:val="0"/>
          <w:i w:val="0"/>
        </w:rPr>
        <w:br/>
      </w:r>
      <w:r>
        <w:rPr>
          <w:b w:val="0"/>
          <w:i w:val="0"/>
        </w:rPr>
        <w:br/>
      </w:r>
      <w:r>
        <w:rPr>
          <w:b w:val="0"/>
          <w:i w:val="0"/>
        </w:rPr>
        <w:t>156/2006/QĐ-UBND</w:t>
      </w:r>
      <w:r>
        <w:rPr>
          <w:b w:val="0"/>
          <w:i w:val="0"/>
        </w:rPr>
        <w:br/>
      </w:r>
      <w:r>
        <w:rPr>
          <w:b w:val="0"/>
          <w:i w:val="0"/>
        </w:rPr>
        <w:t>22/6/2006</w:t>
      </w:r>
      <w:r>
        <w:rPr>
          <w:b w:val="0"/>
          <w:i w:val="0"/>
        </w:rPr>
        <w:br/>
      </w:r>
      <w:r>
        <w:rPr>
          <w:b w:val="0"/>
          <w:i w:val="0"/>
        </w:rPr>
        <w:br/>
      </w:r>
      <w:r>
        <w:rPr>
          <w:b w:val="0"/>
          <w:i w:val="0"/>
        </w:rPr>
        <w:t>Ban hành Quy chế bảo vệ sân bay Phan Rang</w:t>
      </w:r>
      <w:r>
        <w:rPr>
          <w:b w:val="0"/>
          <w:i w:val="0"/>
        </w:rPr>
        <w:br/>
      </w:r>
      <w:r>
        <w:rPr>
          <w:b w:val="0"/>
          <w:i w:val="0"/>
        </w:rPr>
        <w:br/>
      </w:r>
      <w:r>
        <w:rPr>
          <w:b w:val="0"/>
          <w:i w:val="0"/>
        </w:rPr>
        <w:t>Được bãi bỏ bởi Quyết định số 32/2022/QĐ-UBND ngày 01/7/2022  bãi bỏ Quyết định số 156/2006/QĐ-UBND ngày 22 tháng 6 năm 2006 của Ủy ban nhân dân tỉnh Ninh Thuận Ban hành Quy chế bảo vệ sân bay Phan Rang</w:t>
      </w:r>
      <w:r>
        <w:rPr>
          <w:b w:val="0"/>
          <w:i w:val="0"/>
        </w:rPr>
        <w:br/>
      </w:r>
      <w:r>
        <w:rPr>
          <w:b w:val="0"/>
          <w:i w:val="0"/>
        </w:rPr>
        <w:br/>
      </w:r>
      <w:r>
        <w:rPr>
          <w:b w:val="0"/>
          <w:i w:val="0"/>
        </w:rPr>
        <w:t>10/7/2022</w:t>
      </w:r>
      <w:r>
        <w:rPr>
          <w:b w:val="0"/>
          <w:i w:val="0"/>
        </w:rPr>
        <w:br/>
      </w:r>
      <w:r>
        <w:rPr>
          <w:b w:val="0"/>
          <w:i w:val="0"/>
        </w:rPr>
        <w:br/>
      </w:r>
      <w:r>
        <w:rPr>
          <w:b w:val="0"/>
          <w:i w:val="0"/>
        </w:rPr>
        <w:br/>
      </w:r>
      <w:r>
        <w:rPr>
          <w:b w:val="0"/>
          <w:i w:val="0"/>
        </w:rPr>
        <w:br/>
      </w:r>
      <w:r>
        <w:rPr>
          <w:b w:val="0"/>
          <w:i w:val="0"/>
        </w:rPr>
        <w:t>86</w:t>
      </w:r>
      <w:r>
        <w:rPr>
          <w:b w:val="0"/>
          <w:i w:val="0"/>
        </w:rPr>
        <w:br/>
      </w:r>
      <w:r>
        <w:rPr>
          <w:b w:val="0"/>
          <w:i w:val="0"/>
        </w:rPr>
        <w:br/>
      </w:r>
      <w:r>
        <w:rPr>
          <w:b w:val="0"/>
          <w:i w:val="0"/>
        </w:rPr>
        <w:t>Quyết định</w:t>
      </w:r>
      <w:r>
        <w:rPr>
          <w:b w:val="0"/>
          <w:i w:val="0"/>
        </w:rPr>
        <w:br/>
      </w:r>
      <w:r>
        <w:rPr>
          <w:b w:val="0"/>
          <w:i w:val="0"/>
        </w:rPr>
        <w:br/>
      </w:r>
      <w:r>
        <w:rPr>
          <w:b w:val="0"/>
          <w:i w:val="0"/>
        </w:rPr>
        <w:t>256/2007/QĐ-UBND</w:t>
      </w:r>
      <w:r>
        <w:rPr>
          <w:b w:val="0"/>
          <w:i w:val="0"/>
        </w:rPr>
        <w:br/>
      </w:r>
      <w:r>
        <w:rPr>
          <w:b w:val="0"/>
          <w:i w:val="0"/>
        </w:rPr>
        <w:t>03/10/2007</w:t>
      </w:r>
      <w:r>
        <w:rPr>
          <w:b w:val="0"/>
          <w:i w:val="0"/>
        </w:rPr>
        <w:br/>
      </w:r>
      <w:r>
        <w:rPr>
          <w:b w:val="0"/>
          <w:i w:val="0"/>
        </w:rPr>
        <w:br/>
      </w:r>
      <w:r>
        <w:rPr>
          <w:b w:val="0"/>
          <w:i w:val="0"/>
        </w:rPr>
        <w:t>Về việc ban hành quy định về quản lý, sử dụng đất công ích trên địa bàn tỉnh Ninh Thuận</w:t>
      </w:r>
      <w:r>
        <w:rPr>
          <w:b w:val="0"/>
          <w:i w:val="0"/>
        </w:rPr>
        <w:br/>
      </w:r>
      <w:r>
        <w:rPr>
          <w:b w:val="0"/>
          <w:i w:val="0"/>
        </w:rPr>
        <w:br/>
      </w:r>
      <w:r>
        <w:rPr>
          <w:b w:val="0"/>
          <w:i w:val="0"/>
        </w:rPr>
        <w:t>Được bãi bỏ bởi Quyết định số 25/2020/QĐ-UBND ngày 30/7/2020 Bãi bỏ Quyết định số 256/2007/QĐ-UBND ngày 03 tháng 10 năm 2007 của Ủy ban nhân dân tỉnh Ninh Thuận về việc ban hành Quy định về quản lý, sử dụng đất công ích trên địa bàn tỉnh Ninh Thuận</w:t>
      </w:r>
      <w:r>
        <w:rPr>
          <w:b w:val="0"/>
          <w:i w:val="0"/>
        </w:rPr>
        <w:br/>
      </w:r>
      <w:r>
        <w:rPr>
          <w:b w:val="0"/>
          <w:i w:val="0"/>
        </w:rPr>
        <w:br/>
      </w:r>
      <w:r>
        <w:rPr>
          <w:b w:val="0"/>
          <w:i w:val="0"/>
        </w:rPr>
        <w:t xml:space="preserve"> </w:t>
      </w:r>
      <w:r>
        <w:rPr>
          <w:b w:val="0"/>
          <w:i w:val="0"/>
        </w:rPr>
        <w:br/>
      </w:r>
      <w:r>
        <w:rPr>
          <w:b w:val="0"/>
          <w:i w:val="0"/>
        </w:rPr>
        <w:t>10/8/2020</w:t>
      </w:r>
      <w:r>
        <w:rPr>
          <w:b w:val="0"/>
          <w:i w:val="0"/>
        </w:rPr>
        <w:br/>
      </w:r>
      <w:r>
        <w:rPr>
          <w:b w:val="0"/>
          <w:i w:val="0"/>
        </w:rPr>
        <w:br/>
      </w:r>
      <w:r>
        <w:rPr>
          <w:b w:val="0"/>
          <w:i w:val="0"/>
        </w:rPr>
        <w:br/>
      </w:r>
      <w:r>
        <w:rPr>
          <w:b w:val="0"/>
          <w:i w:val="0"/>
        </w:rPr>
        <w:br/>
      </w:r>
      <w:r>
        <w:rPr>
          <w:b w:val="0"/>
          <w:i w:val="0"/>
        </w:rPr>
        <w:t>87</w:t>
      </w:r>
      <w:r>
        <w:rPr>
          <w:b w:val="0"/>
          <w:i w:val="0"/>
        </w:rPr>
        <w:br/>
      </w:r>
      <w:r>
        <w:rPr>
          <w:b w:val="0"/>
          <w:i w:val="0"/>
        </w:rPr>
        <w:br/>
      </w:r>
      <w:r>
        <w:rPr>
          <w:b w:val="0"/>
          <w:i w:val="0"/>
        </w:rPr>
        <w:t>Quyết định</w:t>
      </w:r>
      <w:r>
        <w:rPr>
          <w:b w:val="0"/>
          <w:i w:val="0"/>
        </w:rPr>
        <w:br/>
      </w:r>
      <w:r>
        <w:rPr>
          <w:b w:val="0"/>
          <w:i w:val="0"/>
        </w:rPr>
        <w:br/>
      </w:r>
      <w:r>
        <w:rPr>
          <w:b w:val="0"/>
          <w:i w:val="0"/>
        </w:rPr>
        <w:t>257/2006/QĐ-UBND</w:t>
      </w:r>
      <w:r>
        <w:rPr>
          <w:b w:val="0"/>
          <w:i w:val="0"/>
        </w:rPr>
        <w:br/>
      </w:r>
      <w:r>
        <w:rPr>
          <w:b w:val="0"/>
          <w:i w:val="0"/>
        </w:rPr>
        <w:t>02/10/2006</w:t>
      </w:r>
      <w:r>
        <w:rPr>
          <w:b w:val="0"/>
          <w:i w:val="0"/>
        </w:rPr>
        <w:br/>
      </w:r>
      <w:r>
        <w:rPr>
          <w:b w:val="0"/>
          <w:i w:val="0"/>
        </w:rPr>
        <w:br/>
      </w:r>
      <w:r>
        <w:rPr>
          <w:b w:val="0"/>
          <w:i w:val="0"/>
        </w:rPr>
        <w:t>Về ban hành chế độ nhuận bút tác giả, tác phẩm và những công việc liên quan sản xuất chương trình phát thanh và truyền hình</w:t>
      </w:r>
      <w:r>
        <w:rPr>
          <w:b w:val="0"/>
          <w:i w:val="0"/>
        </w:rPr>
        <w:br/>
      </w:r>
      <w:r>
        <w:rPr>
          <w:b w:val="0"/>
          <w:i w:val="0"/>
        </w:rPr>
        <w:br/>
      </w:r>
      <w:r>
        <w:rPr>
          <w:b w:val="0"/>
          <w:i w:val="0"/>
        </w:rPr>
        <w:t>Được thay thế bởi Quyết định số 40/2021/QĐ-UBND ngày 12/7/2021 ban hành Quy định chế độ nhuận bút trong lĩnh vực báo chí trên địa bàn tỉnh Ninh Thuận</w:t>
      </w:r>
      <w:r>
        <w:rPr>
          <w:b w:val="0"/>
          <w:i w:val="0"/>
        </w:rPr>
        <w:br/>
      </w:r>
      <w:r>
        <w:rPr>
          <w:b w:val="0"/>
          <w:i w:val="0"/>
        </w:rPr>
        <w:br/>
      </w:r>
      <w:r>
        <w:rPr>
          <w:b w:val="0"/>
          <w:i w:val="0"/>
        </w:rPr>
        <w:t>22/7/2021</w:t>
      </w:r>
      <w:r>
        <w:rPr>
          <w:b w:val="0"/>
          <w:i w:val="0"/>
        </w:rPr>
        <w:br/>
      </w:r>
      <w:r>
        <w:rPr>
          <w:b w:val="0"/>
          <w:i w:val="0"/>
        </w:rPr>
        <w:br/>
      </w:r>
      <w:r>
        <w:rPr>
          <w:b w:val="0"/>
          <w:i w:val="0"/>
        </w:rPr>
        <w:br/>
      </w:r>
      <w:r>
        <w:rPr>
          <w:b w:val="0"/>
          <w:i w:val="0"/>
        </w:rPr>
        <w:br/>
      </w:r>
      <w:r>
        <w:rPr>
          <w:b w:val="0"/>
          <w:i w:val="0"/>
        </w:rPr>
        <w:t>88</w:t>
      </w:r>
      <w:r>
        <w:rPr>
          <w:b w:val="0"/>
          <w:i w:val="0"/>
        </w:rPr>
        <w:br/>
      </w:r>
      <w:r>
        <w:rPr>
          <w:b w:val="0"/>
          <w:i w:val="0"/>
        </w:rPr>
        <w:br/>
      </w:r>
      <w:r>
        <w:rPr>
          <w:b w:val="0"/>
          <w:i w:val="0"/>
        </w:rPr>
        <w:t>Quyết định</w:t>
      </w:r>
      <w:r>
        <w:rPr>
          <w:b w:val="0"/>
          <w:i w:val="0"/>
        </w:rPr>
        <w:br/>
      </w:r>
      <w:r>
        <w:rPr>
          <w:b w:val="0"/>
          <w:i w:val="0"/>
        </w:rPr>
        <w:br/>
      </w:r>
      <w:r>
        <w:rPr>
          <w:b w:val="0"/>
          <w:i w:val="0"/>
        </w:rPr>
        <w:t>357/2007/QĐ-UBND</w:t>
      </w:r>
      <w:r>
        <w:rPr>
          <w:b w:val="0"/>
          <w:i w:val="0"/>
        </w:rPr>
        <w:br/>
      </w:r>
      <w:r>
        <w:rPr>
          <w:b w:val="0"/>
          <w:i w:val="0"/>
        </w:rPr>
        <w:t>27/12/2007</w:t>
      </w:r>
      <w:r>
        <w:rPr>
          <w:b w:val="0"/>
          <w:i w:val="0"/>
        </w:rPr>
        <w:br/>
      </w:r>
      <w:r>
        <w:rPr>
          <w:b w:val="0"/>
          <w:i w:val="0"/>
        </w:rPr>
        <w:br/>
      </w:r>
      <w:r>
        <w:rPr>
          <w:b w:val="0"/>
          <w:i w:val="0"/>
        </w:rPr>
        <w:t>Về việc ban hành định mức kinh tế kỹ thuật trong công tác quản lý khai thác công trình thủy lợi của Công ty Khai thác công trình thủy lợi tỉnh Ninh Thuận quản lý</w:t>
      </w:r>
      <w:r>
        <w:rPr>
          <w:b w:val="0"/>
          <w:i w:val="0"/>
        </w:rPr>
        <w:br/>
      </w:r>
      <w:r>
        <w:rPr>
          <w:b w:val="0"/>
          <w:i w:val="0"/>
        </w:rPr>
        <w:br/>
      </w:r>
      <w:r>
        <w:rPr>
          <w:b w:val="0"/>
          <w:i w:val="0"/>
        </w:rPr>
        <w:t>Được thay thế bởi Quyết định số 78/2022/QĐ-UBND ngày 23/12/2022 ban hành Quy định định mức kinh tế kỹ thuật trong quản lý, khai thác công trình thủy lợi trên địa bàn tỉnh Ninh Thuận</w:t>
      </w:r>
      <w:r>
        <w:rPr>
          <w:b w:val="0"/>
          <w:i w:val="0"/>
        </w:rPr>
        <w:br/>
      </w:r>
      <w:r>
        <w:rPr>
          <w:b w:val="0"/>
          <w:i w:val="0"/>
        </w:rPr>
        <w:br/>
      </w:r>
      <w:r>
        <w:rPr>
          <w:b w:val="0"/>
          <w:i w:val="0"/>
        </w:rPr>
        <w:t>02/01/2023</w:t>
      </w:r>
      <w:r>
        <w:rPr>
          <w:b w:val="0"/>
          <w:i w:val="0"/>
        </w:rPr>
        <w:br/>
      </w:r>
      <w:r>
        <w:rPr>
          <w:b w:val="0"/>
          <w:i w:val="0"/>
        </w:rPr>
        <w:br/>
      </w:r>
      <w:r>
        <w:rPr>
          <w:b w:val="0"/>
          <w:i w:val="0"/>
        </w:rPr>
        <w:br/>
      </w:r>
      <w:r>
        <w:rPr>
          <w:b w:val="0"/>
          <w:i w:val="0"/>
        </w:rPr>
        <w:br/>
      </w:r>
      <w:r>
        <w:rPr>
          <w:b w:val="0"/>
          <w:i w:val="0"/>
        </w:rPr>
        <w:t>89</w:t>
      </w:r>
      <w:r>
        <w:rPr>
          <w:b w:val="0"/>
          <w:i w:val="0"/>
        </w:rPr>
        <w:br/>
      </w:r>
      <w:r>
        <w:rPr>
          <w:b w:val="0"/>
          <w:i w:val="0"/>
        </w:rPr>
        <w:br/>
      </w:r>
      <w:r>
        <w:rPr>
          <w:b w:val="0"/>
          <w:i w:val="0"/>
        </w:rPr>
        <w:t>Quyết định</w:t>
      </w:r>
      <w:r>
        <w:rPr>
          <w:b w:val="0"/>
          <w:i w:val="0"/>
        </w:rPr>
        <w:br/>
      </w:r>
      <w:r>
        <w:rPr>
          <w:b w:val="0"/>
          <w:i w:val="0"/>
        </w:rPr>
        <w:br/>
      </w:r>
      <w:r>
        <w:rPr>
          <w:b w:val="0"/>
          <w:i w:val="0"/>
        </w:rPr>
        <w:t>179/2008/QĐ-UBND</w:t>
      </w:r>
      <w:r>
        <w:rPr>
          <w:b w:val="0"/>
          <w:i w:val="0"/>
        </w:rPr>
        <w:br/>
      </w:r>
      <w:r>
        <w:rPr>
          <w:b w:val="0"/>
          <w:i w:val="0"/>
        </w:rPr>
        <w:t>15/7/2008</w:t>
      </w:r>
      <w:r>
        <w:rPr>
          <w:b w:val="0"/>
          <w:i w:val="0"/>
        </w:rPr>
        <w:br/>
      </w:r>
      <w:r>
        <w:rPr>
          <w:b w:val="0"/>
          <w:i w:val="0"/>
        </w:rPr>
        <w:br/>
      </w:r>
      <w:r>
        <w:rPr>
          <w:b w:val="0"/>
          <w:i w:val="0"/>
        </w:rPr>
        <w:t>Về việc sửa đổi, bổ sung Quyết định số 315/2005/QĐ-UBND ngày 12/9/2005 của Ủy ban nhân dân tỉnh Ninh Thuận ban hành Quy định chế độ nhuận bút báo Ninh Thuận</w:t>
      </w:r>
      <w:r>
        <w:rPr>
          <w:b w:val="0"/>
          <w:i w:val="0"/>
        </w:rPr>
        <w:br/>
      </w:r>
      <w:r>
        <w:rPr>
          <w:b w:val="0"/>
          <w:i w:val="0"/>
        </w:rPr>
        <w:br/>
      </w:r>
      <w:r>
        <w:rPr>
          <w:b w:val="0"/>
          <w:i w:val="0"/>
        </w:rPr>
        <w:t>Được thay thế bởi Quyết định số 40/2021/QĐ-UBND ngày 12/7/2021 ban hành Quy định chế độ nhuận bút trong lĩnh vực báo chí trên địa bàn tỉnh Ninh Thuận</w:t>
      </w:r>
      <w:r>
        <w:rPr>
          <w:b w:val="0"/>
          <w:i w:val="0"/>
        </w:rPr>
        <w:br/>
      </w:r>
      <w:r>
        <w:rPr>
          <w:b w:val="0"/>
          <w:i w:val="0"/>
        </w:rPr>
        <w:br/>
      </w:r>
      <w:r>
        <w:rPr>
          <w:b w:val="0"/>
          <w:i w:val="0"/>
        </w:rPr>
        <w:t>22/7/2021</w:t>
      </w:r>
      <w:r>
        <w:rPr>
          <w:b w:val="0"/>
          <w:i w:val="0"/>
        </w:rPr>
        <w:br/>
      </w:r>
      <w:r>
        <w:rPr>
          <w:b w:val="0"/>
          <w:i w:val="0"/>
        </w:rPr>
        <w:br/>
      </w:r>
      <w:r>
        <w:rPr>
          <w:b w:val="0"/>
          <w:i w:val="0"/>
        </w:rPr>
        <w:br/>
      </w:r>
      <w:r>
        <w:rPr>
          <w:b w:val="0"/>
          <w:i w:val="0"/>
        </w:rPr>
        <w:br/>
      </w:r>
      <w:r>
        <w:rPr>
          <w:b w:val="0"/>
          <w:i w:val="0"/>
        </w:rPr>
        <w:t>90</w:t>
      </w:r>
      <w:r>
        <w:rPr>
          <w:b w:val="0"/>
          <w:i w:val="0"/>
        </w:rPr>
        <w:br/>
      </w:r>
      <w:r>
        <w:rPr>
          <w:b w:val="0"/>
          <w:i w:val="0"/>
        </w:rPr>
        <w:br/>
      </w:r>
      <w:r>
        <w:rPr>
          <w:b w:val="0"/>
          <w:i w:val="0"/>
        </w:rPr>
        <w:t>Quyết định</w:t>
      </w:r>
      <w:r>
        <w:rPr>
          <w:b w:val="0"/>
          <w:i w:val="0"/>
        </w:rPr>
        <w:br/>
      </w:r>
      <w:r>
        <w:rPr>
          <w:b w:val="0"/>
          <w:i w:val="0"/>
        </w:rPr>
        <w:br/>
      </w:r>
      <w:r>
        <w:rPr>
          <w:b w:val="0"/>
          <w:i w:val="0"/>
        </w:rPr>
        <w:t>245/2008/QĐ-UBND</w:t>
      </w:r>
      <w:r>
        <w:rPr>
          <w:b w:val="0"/>
          <w:i w:val="0"/>
        </w:rPr>
        <w:br/>
      </w:r>
      <w:r>
        <w:rPr>
          <w:b w:val="0"/>
          <w:i w:val="0"/>
        </w:rPr>
        <w:t>17/9/2008</w:t>
      </w:r>
      <w:r>
        <w:rPr>
          <w:b w:val="0"/>
          <w:i w:val="0"/>
        </w:rPr>
        <w:br/>
      </w:r>
      <w:r>
        <w:rPr>
          <w:b w:val="0"/>
          <w:i w:val="0"/>
        </w:rPr>
        <w:t xml:space="preserve"> </w:t>
      </w:r>
      <w:r>
        <w:rPr>
          <w:b w:val="0"/>
          <w:i w:val="0"/>
        </w:rPr>
        <w:br/>
      </w:r>
      <w:r>
        <w:rPr>
          <w:b w:val="0"/>
          <w:i w:val="0"/>
        </w:rPr>
        <w:br/>
      </w:r>
      <w:r>
        <w:rPr>
          <w:b w:val="0"/>
          <w:i w:val="0"/>
        </w:rPr>
        <w:t>Về việc ban hành Quy định về chất lượng nước sạch, quy trình tham gia ý kiến và giám sát cộng đồng, quy hoạch cấp nước, lựa chọn đơn vị cấp nước, xác định vùng phục vụ cấp nước và ký kết thỏa thuận thực hiện dịch vụ cấp nước, đầu nối, hợp đồng dịch vụ cấp nước, kiểm định thiết bị đo đếm nước trên địa bàn tỉnh Ninh Thuận</w:t>
      </w:r>
      <w:r>
        <w:rPr>
          <w:b w:val="0"/>
          <w:i w:val="0"/>
        </w:rPr>
        <w:br/>
      </w:r>
      <w:r>
        <w:rPr>
          <w:b w:val="0"/>
          <w:i w:val="0"/>
        </w:rPr>
        <w:br/>
      </w:r>
      <w:r>
        <w:rPr>
          <w:b w:val="0"/>
          <w:i w:val="0"/>
        </w:rPr>
        <w:t>Được thay thế bởi Quyết định số 18/2021/QĐ-UBND ngày 27/4/2021 Ban hành Quy định về quản lý hoạt động cấp nước sạch trên địa bàn tỉnh Ninh Thuận</w:t>
      </w:r>
      <w:r>
        <w:rPr>
          <w:b w:val="0"/>
          <w:i w:val="0"/>
        </w:rPr>
        <w:br/>
      </w:r>
      <w:r>
        <w:rPr>
          <w:b w:val="0"/>
          <w:i w:val="0"/>
        </w:rPr>
        <w:br/>
      </w:r>
      <w:r>
        <w:rPr>
          <w:b w:val="0"/>
          <w:i w:val="0"/>
        </w:rPr>
        <w:t>07/5/2021</w:t>
      </w:r>
      <w:r>
        <w:rPr>
          <w:b w:val="0"/>
          <w:i w:val="0"/>
        </w:rPr>
        <w:br/>
      </w:r>
      <w:r>
        <w:rPr>
          <w:b w:val="0"/>
          <w:i w:val="0"/>
        </w:rPr>
        <w:br/>
      </w:r>
      <w:r>
        <w:rPr>
          <w:b w:val="0"/>
          <w:i w:val="0"/>
        </w:rPr>
        <w:br/>
      </w:r>
      <w:r>
        <w:rPr>
          <w:b w:val="0"/>
          <w:i w:val="0"/>
        </w:rPr>
        <w:br/>
      </w:r>
      <w:r>
        <w:rPr>
          <w:b w:val="0"/>
          <w:i w:val="0"/>
        </w:rPr>
        <w:t>91</w:t>
      </w:r>
      <w:r>
        <w:rPr>
          <w:b w:val="0"/>
          <w:i w:val="0"/>
        </w:rPr>
        <w:br/>
      </w:r>
      <w:r>
        <w:rPr>
          <w:b w:val="0"/>
          <w:i w:val="0"/>
        </w:rPr>
        <w:br/>
      </w:r>
      <w:r>
        <w:rPr>
          <w:b w:val="0"/>
          <w:i w:val="0"/>
        </w:rPr>
        <w:t>Quyết định</w:t>
      </w:r>
      <w:r>
        <w:rPr>
          <w:b w:val="0"/>
          <w:i w:val="0"/>
        </w:rPr>
        <w:br/>
      </w:r>
      <w:r>
        <w:rPr>
          <w:b w:val="0"/>
          <w:i w:val="0"/>
        </w:rPr>
        <w:br/>
      </w:r>
      <w:r>
        <w:rPr>
          <w:b w:val="0"/>
          <w:i w:val="0"/>
        </w:rPr>
        <w:t>319/2008/QĐ-UBND</w:t>
      </w:r>
      <w:r>
        <w:rPr>
          <w:b w:val="0"/>
          <w:i w:val="0"/>
        </w:rPr>
        <w:br/>
      </w:r>
      <w:r>
        <w:rPr>
          <w:b w:val="0"/>
          <w:i w:val="0"/>
        </w:rPr>
        <w:t>19/11/2008</w:t>
      </w:r>
      <w:r>
        <w:rPr>
          <w:b w:val="0"/>
          <w:i w:val="0"/>
        </w:rPr>
        <w:br/>
      </w:r>
      <w:r>
        <w:rPr>
          <w:b w:val="0"/>
          <w:i w:val="0"/>
        </w:rPr>
        <w:br/>
      </w:r>
      <w:r>
        <w:rPr>
          <w:b w:val="0"/>
          <w:i w:val="0"/>
        </w:rPr>
        <w:t>Về việc đổi tên Trung tâm Huấn luyện Thể dục thể thao thành Trung tâm Huấn luyện và Thi đấu thể dục thể thao trực thuộc Sở Văn hóa, Thể thao và Du lịch tỉnh Ninh Thuận</w:t>
      </w:r>
      <w:r>
        <w:rPr>
          <w:b w:val="0"/>
          <w:i w:val="0"/>
        </w:rPr>
        <w:br/>
      </w:r>
      <w:r>
        <w:rPr>
          <w:b w:val="0"/>
          <w:i w:val="0"/>
        </w:rPr>
        <w:br/>
      </w:r>
      <w:r>
        <w:rPr>
          <w:b w:val="0"/>
          <w:i w:val="0"/>
        </w:rPr>
        <w:t>Được bãi bỏ bởi Quyết định số 59/2022/QĐ-UBND ngày 01/11/2022 bãi bỏ Quyết định số 319/2008/QĐ-UBND ngày 19 tháng 11 năm 2008 của Ủy ban nhân dân tỉnh về việc đổi tên Trung tâm Huấn luyện Thể dục thể thao thành Trung tâm Huấn luyện và Thi đấu thể dục thể thao trực thuộc Sở Văn hóa, Thể thao và Du lịch tỉnh Ninh Thuận</w:t>
      </w:r>
      <w:r>
        <w:rPr>
          <w:b w:val="0"/>
          <w:i w:val="0"/>
        </w:rPr>
        <w:br/>
      </w:r>
      <w:r>
        <w:rPr>
          <w:b w:val="0"/>
          <w:i w:val="0"/>
        </w:rPr>
        <w:br/>
      </w:r>
      <w:r>
        <w:rPr>
          <w:b w:val="0"/>
          <w:i w:val="0"/>
        </w:rPr>
        <w:t>11/11/2022</w:t>
      </w:r>
      <w:r>
        <w:rPr>
          <w:b w:val="0"/>
          <w:i w:val="0"/>
        </w:rPr>
        <w:br/>
      </w:r>
      <w:r>
        <w:rPr>
          <w:b w:val="0"/>
          <w:i w:val="0"/>
        </w:rPr>
        <w:br/>
      </w:r>
      <w:r>
        <w:rPr>
          <w:b w:val="0"/>
          <w:i w:val="0"/>
        </w:rPr>
        <w:br/>
      </w:r>
      <w:r>
        <w:rPr>
          <w:b w:val="0"/>
          <w:i w:val="0"/>
        </w:rPr>
        <w:br/>
      </w:r>
      <w:r>
        <w:rPr>
          <w:b w:val="0"/>
          <w:i w:val="0"/>
        </w:rPr>
        <w:t>92</w:t>
      </w:r>
      <w:r>
        <w:rPr>
          <w:b w:val="0"/>
          <w:i w:val="0"/>
        </w:rPr>
        <w:br/>
      </w:r>
      <w:r>
        <w:rPr>
          <w:b w:val="0"/>
          <w:i w:val="0"/>
        </w:rPr>
        <w:br/>
      </w:r>
      <w:r>
        <w:rPr>
          <w:b w:val="0"/>
          <w:i w:val="0"/>
        </w:rPr>
        <w:t>Quyết định</w:t>
      </w:r>
      <w:r>
        <w:rPr>
          <w:b w:val="0"/>
          <w:i w:val="0"/>
        </w:rPr>
        <w:br/>
      </w:r>
      <w:r>
        <w:rPr>
          <w:b w:val="0"/>
          <w:i w:val="0"/>
        </w:rPr>
        <w:br/>
      </w:r>
      <w:r>
        <w:rPr>
          <w:b w:val="0"/>
          <w:i w:val="0"/>
        </w:rPr>
        <w:t>343/2008/QĐ-UBND</w:t>
      </w:r>
      <w:r>
        <w:rPr>
          <w:b w:val="0"/>
          <w:i w:val="0"/>
        </w:rPr>
        <w:br/>
      </w:r>
      <w:r>
        <w:rPr>
          <w:b w:val="0"/>
          <w:i w:val="0"/>
        </w:rPr>
        <w:t>05/12/2008</w:t>
      </w:r>
      <w:r>
        <w:rPr>
          <w:b w:val="0"/>
          <w:i w:val="0"/>
        </w:rPr>
        <w:br/>
      </w:r>
      <w:r>
        <w:rPr>
          <w:b w:val="0"/>
          <w:i w:val="0"/>
        </w:rPr>
        <w:br/>
      </w:r>
      <w:r>
        <w:rPr>
          <w:b w:val="0"/>
          <w:i w:val="0"/>
        </w:rPr>
        <w:t>Quy định về điều chỉnh mức chi cho hoạt động xóa mù chữ, sau xóa mù chữ, phổ cập giáo dục tiểu học, phổ cập giáo dục trung học cơ sở trên địa bàn tỉnh Ninh Thuận</w:t>
      </w:r>
      <w:r>
        <w:rPr>
          <w:b w:val="0"/>
          <w:i w:val="0"/>
        </w:rPr>
        <w:br/>
      </w:r>
      <w:r>
        <w:rPr>
          <w:b w:val="0"/>
          <w:i w:val="0"/>
        </w:rPr>
        <w:br/>
      </w:r>
      <w:r>
        <w:rPr>
          <w:b w:val="0"/>
          <w:i w:val="0"/>
        </w:rPr>
        <w:t>Được thay thế bởi Quyết định số 08/2021/QĐ-UBND ngày 22/3/2021 quy định nội dung chi và mức chi cho công tác phổ cập giáo dục, xóa mù chữ trên địa bàn tỉnh Ninh Thuận</w:t>
      </w:r>
      <w:r>
        <w:rPr>
          <w:b w:val="0"/>
          <w:i w:val="0"/>
        </w:rPr>
        <w:br/>
      </w:r>
      <w:r>
        <w:rPr>
          <w:b w:val="0"/>
          <w:i w:val="0"/>
        </w:rPr>
        <w:br/>
      </w:r>
      <w:r>
        <w:rPr>
          <w:b w:val="0"/>
          <w:i w:val="0"/>
        </w:rPr>
        <w:t>02/4/2021</w:t>
      </w:r>
      <w:r>
        <w:rPr>
          <w:b w:val="0"/>
          <w:i w:val="0"/>
        </w:rPr>
        <w:br/>
      </w:r>
      <w:r>
        <w:rPr>
          <w:b w:val="0"/>
          <w:i w:val="0"/>
        </w:rPr>
        <w:br/>
      </w:r>
      <w:r>
        <w:rPr>
          <w:b w:val="0"/>
          <w:i w:val="0"/>
        </w:rPr>
        <w:br/>
      </w:r>
      <w:r>
        <w:rPr>
          <w:b w:val="0"/>
          <w:i w:val="0"/>
        </w:rPr>
        <w:br/>
      </w:r>
      <w:r>
        <w:rPr>
          <w:b w:val="0"/>
          <w:i w:val="0"/>
        </w:rPr>
        <w:t>93</w:t>
      </w:r>
      <w:r>
        <w:rPr>
          <w:b w:val="0"/>
          <w:i w:val="0"/>
        </w:rPr>
        <w:br/>
      </w:r>
      <w:r>
        <w:rPr>
          <w:b w:val="0"/>
          <w:i w:val="0"/>
        </w:rPr>
        <w:br/>
      </w:r>
      <w:r>
        <w:rPr>
          <w:b w:val="0"/>
          <w:i w:val="0"/>
        </w:rPr>
        <w:t>Quyết định</w:t>
      </w:r>
      <w:r>
        <w:rPr>
          <w:b w:val="0"/>
          <w:i w:val="0"/>
        </w:rPr>
        <w:br/>
      </w:r>
      <w:r>
        <w:rPr>
          <w:b w:val="0"/>
          <w:i w:val="0"/>
        </w:rPr>
        <w:br/>
      </w:r>
      <w:r>
        <w:rPr>
          <w:b w:val="0"/>
          <w:i w:val="0"/>
        </w:rPr>
        <w:t>82/2009/QĐ-UBND</w:t>
      </w:r>
      <w:r>
        <w:rPr>
          <w:b w:val="0"/>
          <w:i w:val="0"/>
        </w:rPr>
        <w:br/>
      </w:r>
      <w:r>
        <w:rPr>
          <w:b w:val="0"/>
          <w:i w:val="0"/>
        </w:rPr>
        <w:t>12/3/2009</w:t>
      </w:r>
      <w:r>
        <w:rPr>
          <w:b w:val="0"/>
          <w:i w:val="0"/>
        </w:rPr>
        <w:br/>
      </w:r>
      <w:r>
        <w:rPr>
          <w:b w:val="0"/>
          <w:i w:val="0"/>
        </w:rPr>
        <w:br/>
      </w:r>
      <w:r>
        <w:rPr>
          <w:b w:val="0"/>
          <w:i w:val="0"/>
        </w:rPr>
        <w:t>Về việc thành lập trung tâm khuyến công và xúc tiến thương mại trực thuộc Sở</w:t>
      </w:r>
      <w:r>
        <w:rPr>
          <w:b w:val="0"/>
          <w:i w:val="0"/>
        </w:rPr>
        <w:br/>
      </w:r>
      <w:r>
        <w:rPr>
          <w:b w:val="0"/>
          <w:i w:val="0"/>
        </w:rPr>
        <w:br/>
      </w:r>
      <w:r>
        <w:rPr>
          <w:b w:val="0"/>
          <w:i w:val="0"/>
        </w:rPr>
        <w:t>Được bãi bỏ bởi Quyết định số 88/2023/QĐ-UBND ngày 20/11/2023 quy định chức năng, nhiệm vụ, quyền hạn và cơ cấu tổ chức của Trung tâm Xúc tiến Đầu tư, Thương mại và Du lịch tỉnh Ninh Thuận</w:t>
      </w:r>
      <w:r>
        <w:rPr>
          <w:b w:val="0"/>
          <w:i w:val="0"/>
        </w:rPr>
        <w:br/>
      </w:r>
      <w:r>
        <w:rPr>
          <w:b w:val="0"/>
          <w:i w:val="0"/>
        </w:rPr>
        <w:br/>
      </w:r>
      <w:r>
        <w:rPr>
          <w:b w:val="0"/>
          <w:i w:val="0"/>
        </w:rPr>
        <w:t>30/11/2023</w:t>
      </w:r>
      <w:r>
        <w:rPr>
          <w:b w:val="0"/>
          <w:i w:val="0"/>
        </w:rPr>
        <w:br/>
      </w:r>
      <w:r>
        <w:rPr>
          <w:b w:val="0"/>
          <w:i w:val="0"/>
        </w:rPr>
        <w:br/>
      </w:r>
      <w:r>
        <w:rPr>
          <w:b w:val="0"/>
          <w:i w:val="0"/>
        </w:rPr>
        <w:br/>
      </w:r>
      <w:r>
        <w:rPr>
          <w:b w:val="0"/>
          <w:i w:val="0"/>
        </w:rPr>
        <w:br/>
      </w:r>
      <w:r>
        <w:rPr>
          <w:b w:val="0"/>
          <w:i w:val="0"/>
        </w:rPr>
        <w:t>94</w:t>
      </w:r>
      <w:r>
        <w:rPr>
          <w:b w:val="0"/>
          <w:i w:val="0"/>
        </w:rPr>
        <w:br/>
      </w:r>
      <w:r>
        <w:rPr>
          <w:b w:val="0"/>
          <w:i w:val="0"/>
        </w:rPr>
        <w:br/>
      </w:r>
      <w:r>
        <w:rPr>
          <w:b w:val="0"/>
          <w:i w:val="0"/>
        </w:rPr>
        <w:t>Quyết định</w:t>
      </w:r>
      <w:r>
        <w:rPr>
          <w:b w:val="0"/>
          <w:i w:val="0"/>
        </w:rPr>
        <w:br/>
      </w:r>
      <w:r>
        <w:rPr>
          <w:b w:val="0"/>
          <w:i w:val="0"/>
        </w:rPr>
        <w:br/>
      </w:r>
      <w:r>
        <w:rPr>
          <w:b w:val="0"/>
          <w:i w:val="0"/>
        </w:rPr>
        <w:t>240/2009/QĐ-UBND</w:t>
      </w:r>
      <w:r>
        <w:rPr>
          <w:b w:val="0"/>
          <w:i w:val="0"/>
        </w:rPr>
        <w:br/>
      </w:r>
      <w:r>
        <w:rPr>
          <w:b w:val="0"/>
          <w:i w:val="0"/>
        </w:rPr>
        <w:t>28/8/2009</w:t>
      </w:r>
      <w:r>
        <w:rPr>
          <w:b w:val="0"/>
          <w:i w:val="0"/>
        </w:rPr>
        <w:br/>
      </w:r>
      <w:r>
        <w:rPr>
          <w:b w:val="0"/>
          <w:i w:val="0"/>
        </w:rPr>
        <w:br/>
      </w:r>
      <w:r>
        <w:rPr>
          <w:b w:val="0"/>
          <w:i w:val="0"/>
        </w:rPr>
        <w:t>Về việc phân cấp cho Ủy ban nhân dân các huyện, thành phố quyết định miễn giảm tiền sử dụng đất đối với người có công với cách mạng</w:t>
      </w:r>
      <w:r>
        <w:rPr>
          <w:b w:val="0"/>
          <w:i w:val="0"/>
        </w:rPr>
        <w:br/>
      </w:r>
      <w:r>
        <w:rPr>
          <w:b w:val="0"/>
          <w:i w:val="0"/>
        </w:rPr>
        <w:br/>
      </w:r>
      <w:r>
        <w:rPr>
          <w:b w:val="0"/>
          <w:i w:val="0"/>
        </w:rPr>
        <w:t>Được bãi bỏ bởi Quyết định số 92/2023/QĐ-UBND ngày 27/11/2023 bãi bỏ các Quyết định của Ủy ban nhân dân tỉnh Ninh Thuận</w:t>
      </w:r>
      <w:r>
        <w:rPr>
          <w:b w:val="0"/>
          <w:i w:val="0"/>
        </w:rPr>
        <w:br/>
      </w:r>
      <w:r>
        <w:rPr>
          <w:b w:val="0"/>
          <w:i w:val="0"/>
        </w:rPr>
        <w:br/>
      </w:r>
      <w:r>
        <w:rPr>
          <w:b w:val="0"/>
          <w:i w:val="0"/>
        </w:rPr>
        <w:t>07/12/2023</w:t>
      </w:r>
      <w:r>
        <w:rPr>
          <w:b w:val="0"/>
          <w:i w:val="0"/>
        </w:rPr>
        <w:br/>
      </w:r>
      <w:r>
        <w:rPr>
          <w:b w:val="0"/>
          <w:i w:val="0"/>
        </w:rPr>
        <w:br/>
      </w:r>
      <w:r>
        <w:rPr>
          <w:b w:val="0"/>
          <w:i w:val="0"/>
        </w:rPr>
        <w:br/>
      </w:r>
      <w:r>
        <w:rPr>
          <w:b w:val="0"/>
          <w:i w:val="0"/>
        </w:rPr>
        <w:br/>
      </w:r>
      <w:r>
        <w:rPr>
          <w:b w:val="0"/>
          <w:i w:val="0"/>
        </w:rPr>
        <w:t>95</w:t>
      </w:r>
      <w:r>
        <w:rPr>
          <w:b w:val="0"/>
          <w:i w:val="0"/>
        </w:rPr>
        <w:br/>
      </w:r>
      <w:r>
        <w:rPr>
          <w:b w:val="0"/>
          <w:i w:val="0"/>
        </w:rPr>
        <w:br/>
      </w:r>
      <w:r>
        <w:rPr>
          <w:b w:val="0"/>
          <w:i w:val="0"/>
        </w:rPr>
        <w:t>Quyết định</w:t>
      </w:r>
      <w:r>
        <w:rPr>
          <w:b w:val="0"/>
          <w:i w:val="0"/>
        </w:rPr>
        <w:br/>
      </w:r>
      <w:r>
        <w:rPr>
          <w:b w:val="0"/>
          <w:i w:val="0"/>
        </w:rPr>
        <w:br/>
      </w:r>
      <w:r>
        <w:rPr>
          <w:b w:val="0"/>
          <w:i w:val="0"/>
        </w:rPr>
        <w:t>254/2009/QĐ-UBND</w:t>
      </w:r>
      <w:r>
        <w:rPr>
          <w:b w:val="0"/>
          <w:i w:val="0"/>
        </w:rPr>
        <w:br/>
      </w:r>
      <w:r>
        <w:rPr>
          <w:b w:val="0"/>
          <w:i w:val="0"/>
        </w:rPr>
        <w:t>04/9/2009</w:t>
      </w:r>
      <w:r>
        <w:rPr>
          <w:b w:val="0"/>
          <w:i w:val="0"/>
        </w:rPr>
        <w:br/>
      </w:r>
      <w:r>
        <w:rPr>
          <w:b w:val="0"/>
          <w:i w:val="0"/>
        </w:rPr>
        <w:br/>
      </w:r>
      <w:r>
        <w:rPr>
          <w:b w:val="0"/>
          <w:i w:val="0"/>
        </w:rPr>
        <w:t>Ban hành Quy định chính sách trợ cấp thôi việc đối với cán bộ chủ chốt cấp xã không đạt tiêu chuẩn</w:t>
      </w:r>
      <w:r>
        <w:rPr>
          <w:b w:val="0"/>
          <w:i w:val="0"/>
        </w:rPr>
        <w:br/>
      </w:r>
      <w:r>
        <w:rPr>
          <w:b w:val="0"/>
          <w:i w:val="0"/>
        </w:rPr>
        <w:br/>
      </w:r>
      <w:r>
        <w:rPr>
          <w:b w:val="0"/>
          <w:i w:val="0"/>
        </w:rPr>
        <w:t>Được thay thế bởi Quyết định số 45/2022/QĐ-UBND ngày 17/8/2022 Quy định chính sách trợ cấp thôi việc đối với cán bộ cấp xã và hỗ trợ đối với cán bộ, công chức lãnh đạo, quản lý luân chuyển công tác trên địa bàn tỉnh Ninh Thuận</w:t>
      </w:r>
      <w:r>
        <w:rPr>
          <w:b w:val="0"/>
          <w:i w:val="0"/>
        </w:rPr>
        <w:br/>
      </w:r>
      <w:r>
        <w:rPr>
          <w:b w:val="0"/>
          <w:i w:val="0"/>
        </w:rPr>
        <w:br/>
      </w:r>
      <w:r>
        <w:rPr>
          <w:b w:val="0"/>
          <w:i w:val="0"/>
        </w:rPr>
        <w:t>27/8/2022</w:t>
      </w:r>
      <w:r>
        <w:rPr>
          <w:b w:val="0"/>
          <w:i w:val="0"/>
        </w:rPr>
        <w:br/>
      </w:r>
      <w:r>
        <w:rPr>
          <w:b w:val="0"/>
          <w:i w:val="0"/>
        </w:rPr>
        <w:br/>
      </w:r>
      <w:r>
        <w:rPr>
          <w:b w:val="0"/>
          <w:i w:val="0"/>
        </w:rPr>
        <w:br/>
      </w:r>
      <w:r>
        <w:rPr>
          <w:b w:val="0"/>
          <w:i w:val="0"/>
        </w:rPr>
        <w:br/>
      </w:r>
      <w:r>
        <w:rPr>
          <w:b w:val="0"/>
          <w:i w:val="0"/>
        </w:rPr>
        <w:t>96</w:t>
      </w:r>
      <w:r>
        <w:rPr>
          <w:b w:val="0"/>
          <w:i w:val="0"/>
        </w:rPr>
        <w:br/>
      </w:r>
      <w:r>
        <w:rPr>
          <w:b w:val="0"/>
          <w:i w:val="0"/>
        </w:rPr>
        <w:br/>
      </w:r>
      <w:r>
        <w:rPr>
          <w:b w:val="0"/>
          <w:i w:val="0"/>
        </w:rPr>
        <w:t>Quyết định</w:t>
      </w:r>
      <w:r>
        <w:rPr>
          <w:b w:val="0"/>
          <w:i w:val="0"/>
        </w:rPr>
        <w:br/>
      </w:r>
      <w:r>
        <w:rPr>
          <w:b w:val="0"/>
          <w:i w:val="0"/>
        </w:rPr>
        <w:br/>
      </w:r>
      <w:r>
        <w:rPr>
          <w:b w:val="0"/>
          <w:i w:val="0"/>
        </w:rPr>
        <w:t>255/2009/QĐ-UBND</w:t>
      </w:r>
      <w:r>
        <w:rPr>
          <w:b w:val="0"/>
          <w:i w:val="0"/>
        </w:rPr>
        <w:br/>
      </w:r>
      <w:r>
        <w:rPr>
          <w:b w:val="0"/>
          <w:i w:val="0"/>
        </w:rPr>
        <w:t>04/9/2009</w:t>
      </w:r>
      <w:r>
        <w:rPr>
          <w:b w:val="0"/>
          <w:i w:val="0"/>
        </w:rPr>
        <w:br/>
      </w:r>
      <w:r>
        <w:rPr>
          <w:b w:val="0"/>
          <w:i w:val="0"/>
        </w:rPr>
        <w:br/>
      </w:r>
      <w:r>
        <w:rPr>
          <w:b w:val="0"/>
          <w:i w:val="0"/>
        </w:rPr>
        <w:t>Về chính sách luân chuyển, tăng cường có thời hạn cán bộ chủ chốt cho các xã, phường, thị trấn thuộc tỉnh Ninh Thuận</w:t>
      </w:r>
      <w:r>
        <w:rPr>
          <w:b w:val="0"/>
          <w:i w:val="0"/>
        </w:rPr>
        <w:br/>
      </w:r>
      <w:r>
        <w:rPr>
          <w:b w:val="0"/>
          <w:i w:val="0"/>
        </w:rPr>
        <w:br/>
      </w:r>
      <w:r>
        <w:rPr>
          <w:b w:val="0"/>
          <w:i w:val="0"/>
        </w:rPr>
        <w:t>Được thay thế bởi Quyết định số 45/2022/QĐ-UBND ngày 17/8/2022 quy định chính sách trợ cấp thôi việc đối với cán bộ cấp xã và hỗ trợ đối với cán bộ, công chức lãnh đạo, quản lý luân chuyển công tác trên địa bàn tỉnh Ninh Thuận</w:t>
      </w:r>
      <w:r>
        <w:rPr>
          <w:b w:val="0"/>
          <w:i w:val="0"/>
        </w:rPr>
        <w:br/>
      </w:r>
      <w:r>
        <w:rPr>
          <w:b w:val="0"/>
          <w:i w:val="0"/>
        </w:rPr>
        <w:br/>
      </w:r>
      <w:r>
        <w:rPr>
          <w:b w:val="0"/>
          <w:i w:val="0"/>
        </w:rPr>
        <w:t>27/8/2022</w:t>
      </w:r>
      <w:r>
        <w:rPr>
          <w:b w:val="0"/>
          <w:i w:val="0"/>
        </w:rPr>
        <w:br/>
      </w:r>
      <w:r>
        <w:rPr>
          <w:b w:val="0"/>
          <w:i w:val="0"/>
        </w:rPr>
        <w:br/>
      </w:r>
      <w:r>
        <w:rPr>
          <w:b w:val="0"/>
          <w:i w:val="0"/>
        </w:rPr>
        <w:br/>
      </w:r>
      <w:r>
        <w:rPr>
          <w:b w:val="0"/>
          <w:i w:val="0"/>
        </w:rPr>
        <w:br/>
      </w:r>
      <w:r>
        <w:rPr>
          <w:b w:val="0"/>
          <w:i w:val="0"/>
        </w:rPr>
        <w:t>97</w:t>
      </w:r>
      <w:r>
        <w:rPr>
          <w:b w:val="0"/>
          <w:i w:val="0"/>
        </w:rPr>
        <w:br/>
      </w:r>
      <w:r>
        <w:rPr>
          <w:b w:val="0"/>
          <w:i w:val="0"/>
        </w:rPr>
        <w:br/>
      </w:r>
      <w:r>
        <w:rPr>
          <w:b w:val="0"/>
          <w:i w:val="0"/>
        </w:rPr>
        <w:t>Chỉ thị</w:t>
      </w:r>
      <w:r>
        <w:rPr>
          <w:b w:val="0"/>
          <w:i w:val="0"/>
        </w:rPr>
        <w:br/>
      </w:r>
      <w:r>
        <w:rPr>
          <w:b w:val="0"/>
          <w:i w:val="0"/>
        </w:rPr>
        <w:br/>
      </w:r>
      <w:r>
        <w:rPr>
          <w:b w:val="0"/>
          <w:i w:val="0"/>
        </w:rPr>
        <w:t>33/2010/CT-UBND 27/12/2010</w:t>
      </w:r>
      <w:r>
        <w:rPr>
          <w:b w:val="0"/>
          <w:i w:val="0"/>
        </w:rPr>
        <w:br/>
      </w:r>
      <w:r>
        <w:rPr>
          <w:b w:val="0"/>
          <w:i w:val="0"/>
        </w:rPr>
        <w:br/>
      </w:r>
      <w:r>
        <w:rPr>
          <w:b w:val="0"/>
          <w:i w:val="0"/>
        </w:rPr>
        <w:t>về việc triển khai thực hiện “Ngày pháp luật” trên địa bàn tỉnh</w:t>
      </w:r>
      <w:r>
        <w:rPr>
          <w:b w:val="0"/>
          <w:i w:val="0"/>
        </w:rPr>
        <w:br/>
      </w:r>
      <w:r>
        <w:rPr>
          <w:b w:val="0"/>
          <w:i w:val="0"/>
        </w:rPr>
        <w:br/>
      </w:r>
      <w:r>
        <w:rPr>
          <w:b w:val="0"/>
          <w:i w:val="0"/>
        </w:rPr>
        <w:t>Được bãi bỏ bởi Quyết định số 28/2019/QĐ-UBND ngày 26/6/2019 của Ủy ban nhân dân tỉnh bãi bỏ Chỉ thị số 33/2010/CT-UBND ngày 27/12/2010 của Ủy ban nhân dân tỉnh về việc triển khai thực hiện “Ngày pháp luật” trên địa bàn tỉnh</w:t>
      </w:r>
      <w:r>
        <w:rPr>
          <w:b w:val="0"/>
          <w:i w:val="0"/>
        </w:rPr>
        <w:br/>
      </w:r>
      <w:r>
        <w:rPr>
          <w:b w:val="0"/>
          <w:i w:val="0"/>
        </w:rPr>
        <w:br/>
      </w:r>
      <w:r>
        <w:rPr>
          <w:b w:val="0"/>
          <w:i w:val="0"/>
        </w:rPr>
        <w:t>06/7/2019</w:t>
      </w:r>
      <w:r>
        <w:rPr>
          <w:b w:val="0"/>
          <w:i w:val="0"/>
        </w:rPr>
        <w:br/>
      </w:r>
      <w:r>
        <w:rPr>
          <w:b w:val="0"/>
          <w:i w:val="0"/>
        </w:rPr>
        <w:br/>
      </w:r>
      <w:r>
        <w:rPr>
          <w:b w:val="0"/>
          <w:i w:val="0"/>
        </w:rPr>
        <w:br/>
      </w:r>
      <w:r>
        <w:rPr>
          <w:b w:val="0"/>
          <w:i w:val="0"/>
        </w:rPr>
        <w:br/>
      </w:r>
      <w:r>
        <w:rPr>
          <w:b w:val="0"/>
          <w:i w:val="0"/>
        </w:rPr>
        <w:t>98</w:t>
      </w:r>
      <w:r>
        <w:rPr>
          <w:b w:val="0"/>
          <w:i w:val="0"/>
        </w:rPr>
        <w:br/>
      </w:r>
      <w:r>
        <w:rPr>
          <w:b w:val="0"/>
          <w:i w:val="0"/>
        </w:rPr>
        <w:br/>
      </w:r>
      <w:r>
        <w:rPr>
          <w:b w:val="0"/>
          <w:i w:val="0"/>
        </w:rPr>
        <w:t>Quyết định</w:t>
      </w:r>
      <w:r>
        <w:rPr>
          <w:b w:val="0"/>
          <w:i w:val="0"/>
        </w:rPr>
        <w:br/>
      </w:r>
      <w:r>
        <w:rPr>
          <w:b w:val="0"/>
          <w:i w:val="0"/>
        </w:rPr>
        <w:br/>
      </w:r>
      <w:r>
        <w:rPr>
          <w:b w:val="0"/>
          <w:i w:val="0"/>
        </w:rPr>
        <w:t>207/2010/QĐ-UBND</w:t>
      </w:r>
      <w:r>
        <w:rPr>
          <w:b w:val="0"/>
          <w:i w:val="0"/>
        </w:rPr>
        <w:br/>
      </w:r>
      <w:r>
        <w:rPr>
          <w:b w:val="0"/>
          <w:i w:val="0"/>
        </w:rPr>
        <w:t>08/3/2010</w:t>
      </w:r>
      <w:r>
        <w:rPr>
          <w:b w:val="0"/>
          <w:i w:val="0"/>
        </w:rPr>
        <w:br/>
      </w:r>
      <w:r>
        <w:rPr>
          <w:b w:val="0"/>
          <w:i w:val="0"/>
        </w:rPr>
        <w:br/>
      </w:r>
      <w:r>
        <w:rPr>
          <w:b w:val="0"/>
          <w:i w:val="0"/>
        </w:rPr>
        <w:t>Về việc thành lập Văn phòng phát triển kinh tế trực thuộc Sở Kế hoạch và Đầu tư tỉnh Ninh Thuận</w:t>
      </w:r>
      <w:r>
        <w:rPr>
          <w:b w:val="0"/>
          <w:i w:val="0"/>
        </w:rPr>
        <w:br/>
      </w:r>
      <w:r>
        <w:rPr>
          <w:b w:val="0"/>
          <w:i w:val="0"/>
        </w:rPr>
        <w:br/>
      </w:r>
      <w:r>
        <w:rPr>
          <w:b w:val="0"/>
          <w:i w:val="0"/>
        </w:rPr>
        <w:t>Được bãi bỏ bởi Quyết định số 88/2023/QĐ-UBND ngày 20/11/2023 Quy định chức năng, nhiệm vụ, quyền hạn và cơ cấu tổ chức của Trung tâm Xúc tiến Đầu tư, Thương mại và Du lịch tỉnh Ninh Thuận</w:t>
      </w:r>
      <w:r>
        <w:rPr>
          <w:b w:val="0"/>
          <w:i w:val="0"/>
        </w:rPr>
        <w:br/>
      </w:r>
      <w:r>
        <w:rPr>
          <w:b w:val="0"/>
          <w:i w:val="0"/>
        </w:rPr>
        <w:br/>
      </w:r>
      <w:r>
        <w:rPr>
          <w:b w:val="0"/>
          <w:i w:val="0"/>
        </w:rPr>
        <w:t>30/11/2023</w:t>
      </w:r>
      <w:r>
        <w:rPr>
          <w:b w:val="0"/>
          <w:i w:val="0"/>
        </w:rPr>
        <w:br/>
      </w:r>
      <w:r>
        <w:rPr>
          <w:b w:val="0"/>
          <w:i w:val="0"/>
        </w:rPr>
        <w:br/>
      </w:r>
      <w:r>
        <w:rPr>
          <w:b w:val="0"/>
          <w:i w:val="0"/>
        </w:rPr>
        <w:br/>
      </w:r>
      <w:r>
        <w:rPr>
          <w:b w:val="0"/>
          <w:i w:val="0"/>
        </w:rPr>
        <w:br/>
      </w:r>
      <w:r>
        <w:rPr>
          <w:b w:val="0"/>
          <w:i w:val="0"/>
        </w:rPr>
        <w:t>99</w:t>
      </w:r>
      <w:r>
        <w:rPr>
          <w:b w:val="0"/>
          <w:i w:val="0"/>
        </w:rPr>
        <w:br/>
      </w:r>
      <w:r>
        <w:rPr>
          <w:b w:val="0"/>
          <w:i w:val="0"/>
        </w:rPr>
        <w:br/>
      </w:r>
      <w:r>
        <w:rPr>
          <w:b w:val="0"/>
          <w:i w:val="0"/>
        </w:rPr>
        <w:t>Quyết định</w:t>
      </w:r>
      <w:r>
        <w:rPr>
          <w:b w:val="0"/>
          <w:i w:val="0"/>
        </w:rPr>
        <w:br/>
      </w:r>
      <w:r>
        <w:rPr>
          <w:b w:val="0"/>
          <w:i w:val="0"/>
        </w:rPr>
        <w:br/>
      </w:r>
      <w:r>
        <w:rPr>
          <w:b w:val="0"/>
          <w:i w:val="0"/>
        </w:rPr>
        <w:t>955/2010/QĐ-UBND</w:t>
      </w:r>
      <w:r>
        <w:rPr>
          <w:b w:val="0"/>
          <w:i w:val="0"/>
        </w:rPr>
        <w:br/>
      </w:r>
      <w:r>
        <w:rPr>
          <w:b w:val="0"/>
          <w:i w:val="0"/>
        </w:rPr>
        <w:t>17/6/2010</w:t>
      </w:r>
      <w:r>
        <w:rPr>
          <w:b w:val="0"/>
          <w:i w:val="0"/>
        </w:rPr>
        <w:br/>
      </w:r>
      <w:r>
        <w:rPr>
          <w:b w:val="0"/>
          <w:i w:val="0"/>
        </w:rPr>
        <w:br/>
      </w:r>
      <w:r>
        <w:rPr>
          <w:b w:val="0"/>
          <w:i w:val="0"/>
        </w:rPr>
        <w:t>Ban hành Quy định về việc đình chỉ và hạn chế xe công nông, xe cơ giới ba bánh và xe thô sơ ba, bốn bánh lưu thông</w:t>
      </w:r>
      <w:r>
        <w:rPr>
          <w:b w:val="0"/>
          <w:i w:val="0"/>
        </w:rPr>
        <w:br/>
      </w:r>
      <w:r>
        <w:rPr>
          <w:b w:val="0"/>
          <w:i w:val="0"/>
        </w:rPr>
        <w:br/>
      </w:r>
      <w:r>
        <w:rPr>
          <w:b w:val="0"/>
          <w:i w:val="0"/>
        </w:rPr>
        <w:t>Được thay thế bởi Quyết định số 55/2021/QĐ-UBND ngày 19/8/2021 Ban hành quy định về quản lý lưu thông đối với xe công nông, xe cơ giới sản xuất, lắp ráp trái quy định và xe cơ giới ba bánh, xe máy kéo</w:t>
      </w:r>
      <w:r>
        <w:rPr>
          <w:b w:val="0"/>
          <w:i w:val="0"/>
        </w:rPr>
        <w:br/>
      </w:r>
      <w:r>
        <w:rPr>
          <w:b w:val="0"/>
          <w:i w:val="0"/>
        </w:rPr>
        <w:br/>
      </w:r>
      <w:r>
        <w:rPr>
          <w:b w:val="0"/>
          <w:i w:val="0"/>
        </w:rPr>
        <w:t>29/8/2021</w:t>
      </w:r>
      <w:r>
        <w:rPr>
          <w:b w:val="0"/>
          <w:i w:val="0"/>
        </w:rPr>
        <w:br/>
      </w:r>
      <w:r>
        <w:rPr>
          <w:b w:val="0"/>
          <w:i w:val="0"/>
        </w:rPr>
        <w:br/>
      </w:r>
      <w:r>
        <w:rPr>
          <w:b w:val="0"/>
          <w:i w:val="0"/>
        </w:rPr>
        <w:br/>
      </w:r>
      <w:r>
        <w:rPr>
          <w:b w:val="0"/>
          <w:i w:val="0"/>
        </w:rPr>
        <w:br/>
      </w:r>
      <w:r>
        <w:rPr>
          <w:b w:val="0"/>
          <w:i w:val="0"/>
        </w:rPr>
        <w:t>100</w:t>
      </w:r>
      <w:r>
        <w:rPr>
          <w:b w:val="0"/>
          <w:i w:val="0"/>
        </w:rPr>
        <w:br/>
      </w:r>
      <w:r>
        <w:rPr>
          <w:b w:val="0"/>
          <w:i w:val="0"/>
        </w:rPr>
        <w:br/>
      </w:r>
      <w:r>
        <w:rPr>
          <w:b w:val="0"/>
          <w:i w:val="0"/>
        </w:rPr>
        <w:t>Quyết định</w:t>
      </w:r>
      <w:r>
        <w:rPr>
          <w:b w:val="0"/>
          <w:i w:val="0"/>
        </w:rPr>
        <w:br/>
      </w:r>
      <w:r>
        <w:rPr>
          <w:b w:val="0"/>
          <w:i w:val="0"/>
        </w:rPr>
        <w:br/>
      </w:r>
      <w:r>
        <w:rPr>
          <w:b w:val="0"/>
          <w:i w:val="0"/>
        </w:rPr>
        <w:t>1351/2010/QĐ-UBND</w:t>
      </w:r>
      <w:r>
        <w:rPr>
          <w:b w:val="0"/>
          <w:i w:val="0"/>
        </w:rPr>
        <w:br/>
      </w:r>
      <w:r>
        <w:rPr>
          <w:b w:val="0"/>
          <w:i w:val="0"/>
        </w:rPr>
        <w:t>17/8/2010</w:t>
      </w:r>
      <w:r>
        <w:rPr>
          <w:b w:val="0"/>
          <w:i w:val="0"/>
        </w:rPr>
        <w:br/>
      </w:r>
      <w:r>
        <w:rPr>
          <w:b w:val="0"/>
          <w:i w:val="0"/>
        </w:rPr>
        <w:br/>
      </w:r>
      <w:r>
        <w:rPr>
          <w:b w:val="0"/>
          <w:i w:val="0"/>
        </w:rPr>
        <w:t>Ban hành Quy chế phối hợp quản lý nhà nước đối với cụm công nghiệp trên địa bàn tỉnh Ninh Thuận</w:t>
      </w:r>
      <w:r>
        <w:rPr>
          <w:b w:val="0"/>
          <w:i w:val="0"/>
        </w:rPr>
        <w:br/>
      </w:r>
      <w:r>
        <w:rPr>
          <w:b w:val="0"/>
          <w:i w:val="0"/>
        </w:rPr>
        <w:br/>
      </w:r>
      <w:r>
        <w:rPr>
          <w:b w:val="0"/>
          <w:i w:val="0"/>
        </w:rPr>
        <w:t>Được thay thế bởi Quyết định số 16/2021/QĐ-UBND ngày 13/4/2021 Ban hành Quy chế phối hợp quản lý cụm công nghiệp, giải quyết các thủ tục triển khai dự án đầu tư xây dựng hạ tầng kỹ thuật và dự án sản xuất kinh doanh trong cụm công nghiệp trên địa bàn tỉnh Ninh Thuận</w:t>
      </w:r>
      <w:r>
        <w:rPr>
          <w:b w:val="0"/>
          <w:i w:val="0"/>
        </w:rPr>
        <w:br/>
      </w:r>
      <w:r>
        <w:rPr>
          <w:b w:val="0"/>
          <w:i w:val="0"/>
        </w:rPr>
        <w:br/>
      </w:r>
      <w:r>
        <w:rPr>
          <w:b w:val="0"/>
          <w:i w:val="0"/>
        </w:rPr>
        <w:t>23/4/2021</w:t>
      </w:r>
      <w:r>
        <w:rPr>
          <w:b w:val="0"/>
          <w:i w:val="0"/>
        </w:rPr>
        <w:br/>
      </w:r>
      <w:r>
        <w:rPr>
          <w:b w:val="0"/>
          <w:i w:val="0"/>
        </w:rPr>
        <w:br/>
      </w:r>
      <w:r>
        <w:rPr>
          <w:b w:val="0"/>
          <w:i w:val="0"/>
        </w:rPr>
        <w:br/>
      </w:r>
      <w:r>
        <w:rPr>
          <w:b w:val="0"/>
          <w:i w:val="0"/>
        </w:rPr>
        <w:br/>
      </w:r>
      <w:r>
        <w:rPr>
          <w:b w:val="0"/>
          <w:i w:val="0"/>
        </w:rPr>
        <w:t>101</w:t>
      </w:r>
      <w:r>
        <w:rPr>
          <w:b w:val="0"/>
          <w:i w:val="0"/>
        </w:rPr>
        <w:br/>
      </w:r>
      <w:r>
        <w:rPr>
          <w:b w:val="0"/>
          <w:i w:val="0"/>
        </w:rPr>
        <w:br/>
      </w:r>
      <w:r>
        <w:rPr>
          <w:b w:val="0"/>
          <w:i w:val="0"/>
        </w:rPr>
        <w:t>Quyết định</w:t>
      </w:r>
      <w:r>
        <w:rPr>
          <w:b w:val="0"/>
          <w:i w:val="0"/>
        </w:rPr>
        <w:br/>
      </w:r>
      <w:r>
        <w:rPr>
          <w:b w:val="0"/>
          <w:i w:val="0"/>
        </w:rPr>
        <w:br/>
      </w:r>
      <w:r>
        <w:rPr>
          <w:b w:val="0"/>
          <w:i w:val="0"/>
        </w:rPr>
        <w:t>1417/2010/QĐ-UBND</w:t>
      </w:r>
      <w:r>
        <w:rPr>
          <w:b w:val="0"/>
          <w:i w:val="0"/>
        </w:rPr>
        <w:br/>
      </w:r>
      <w:r>
        <w:rPr>
          <w:b w:val="0"/>
          <w:i w:val="0"/>
        </w:rPr>
        <w:t>25/8/2010</w:t>
      </w:r>
      <w:r>
        <w:rPr>
          <w:b w:val="0"/>
          <w:i w:val="0"/>
        </w:rPr>
        <w:br/>
      </w:r>
      <w:r>
        <w:rPr>
          <w:b w:val="0"/>
          <w:i w:val="0"/>
        </w:rPr>
        <w:br/>
      </w:r>
      <w:r>
        <w:rPr>
          <w:b w:val="0"/>
          <w:i w:val="0"/>
        </w:rPr>
        <w:t>Phê duyệt Đề án phát triển tổ chức hành nghề công chứng trên địa bàn tỉnh Ninh Thuận đến năm 2020</w:t>
      </w:r>
      <w:r>
        <w:rPr>
          <w:b w:val="0"/>
          <w:i w:val="0"/>
        </w:rPr>
        <w:br/>
      </w:r>
      <w:r>
        <w:rPr>
          <w:b w:val="0"/>
          <w:i w:val="0"/>
        </w:rPr>
        <w:br/>
      </w:r>
      <w:r>
        <w:rPr>
          <w:b w:val="0"/>
          <w:i w:val="0"/>
        </w:rPr>
        <w:t>Được bãi bỏ bởi Quyết định số 21/2020/QĐ-UBND ngày 08/7/2020 Bãi bỏ Quyết định số 1417/2010/QĐ-UBND ngày 25/8/2010 của UBND tỉnh phê duyệt Đề án phát triển tổ chức hành nghề công chứng trên địa bàn tỉnh Ninh Thuận đến năm 2020.</w:t>
      </w:r>
      <w:r>
        <w:rPr>
          <w:b w:val="0"/>
          <w:i w:val="0"/>
        </w:rPr>
        <w:br/>
      </w:r>
      <w:r>
        <w:rPr>
          <w:b w:val="0"/>
          <w:i w:val="0"/>
        </w:rPr>
        <w:br/>
      </w:r>
      <w:r>
        <w:rPr>
          <w:b w:val="0"/>
          <w:i w:val="0"/>
        </w:rPr>
        <w:t xml:space="preserve"> </w:t>
      </w:r>
      <w:r>
        <w:rPr>
          <w:b w:val="0"/>
          <w:i w:val="0"/>
        </w:rPr>
        <w:br/>
      </w:r>
      <w:r>
        <w:rPr>
          <w:b w:val="0"/>
          <w:i w:val="0"/>
        </w:rPr>
        <w:t>18/7/2020</w:t>
      </w:r>
      <w:r>
        <w:rPr>
          <w:b w:val="0"/>
          <w:i w:val="0"/>
        </w:rPr>
        <w:br/>
      </w:r>
      <w:r>
        <w:rPr>
          <w:b w:val="0"/>
          <w:i w:val="0"/>
        </w:rPr>
        <w:br/>
      </w:r>
      <w:r>
        <w:rPr>
          <w:b w:val="0"/>
          <w:i w:val="0"/>
        </w:rPr>
        <w:br/>
      </w:r>
      <w:r>
        <w:rPr>
          <w:b w:val="0"/>
          <w:i w:val="0"/>
        </w:rPr>
        <w:br/>
      </w:r>
      <w:r>
        <w:rPr>
          <w:b w:val="0"/>
          <w:i w:val="0"/>
        </w:rPr>
        <w:t>102</w:t>
      </w:r>
      <w:r>
        <w:rPr>
          <w:b w:val="0"/>
          <w:i w:val="0"/>
        </w:rPr>
        <w:br/>
      </w:r>
      <w:r>
        <w:rPr>
          <w:b w:val="0"/>
          <w:i w:val="0"/>
        </w:rPr>
        <w:br/>
      </w:r>
      <w:r>
        <w:rPr>
          <w:b w:val="0"/>
          <w:i w:val="0"/>
        </w:rPr>
        <w:t>Quyết định</w:t>
      </w:r>
      <w:r>
        <w:rPr>
          <w:b w:val="0"/>
          <w:i w:val="0"/>
        </w:rPr>
        <w:br/>
      </w:r>
      <w:r>
        <w:rPr>
          <w:b w:val="0"/>
          <w:i w:val="0"/>
        </w:rPr>
        <w:br/>
      </w:r>
      <w:r>
        <w:rPr>
          <w:b w:val="0"/>
          <w:i w:val="0"/>
        </w:rPr>
        <w:t>1792/2010/QĐ-UBND</w:t>
      </w:r>
      <w:r>
        <w:rPr>
          <w:b w:val="0"/>
          <w:i w:val="0"/>
        </w:rPr>
        <w:br/>
      </w:r>
      <w:r>
        <w:rPr>
          <w:b w:val="0"/>
          <w:i w:val="0"/>
        </w:rPr>
        <w:t>29/10/2010</w:t>
      </w:r>
      <w:r>
        <w:rPr>
          <w:b w:val="0"/>
          <w:i w:val="0"/>
        </w:rPr>
        <w:br/>
      </w:r>
      <w:r>
        <w:rPr>
          <w:b w:val="0"/>
          <w:i w:val="0"/>
        </w:rPr>
        <w:br/>
      </w:r>
      <w:r>
        <w:rPr>
          <w:b w:val="0"/>
          <w:i w:val="0"/>
        </w:rPr>
        <w:t>Về việc ban hành Quy chế quản lý hoạt động vật liệu nổ công nghiệp trên địa bàn tỉnh Ninh Thuận</w:t>
      </w:r>
      <w:r>
        <w:rPr>
          <w:b w:val="0"/>
          <w:i w:val="0"/>
        </w:rPr>
        <w:br/>
      </w:r>
      <w:r>
        <w:rPr>
          <w:b w:val="0"/>
          <w:i w:val="0"/>
        </w:rPr>
        <w:br/>
      </w:r>
      <w:r>
        <w:rPr>
          <w:b w:val="0"/>
          <w:i w:val="0"/>
        </w:rPr>
        <w:t>Được thay thế bởi Quyết định số 10/2019/QĐ-UBND ngày 11/02/2019 của Ủy ban nhân dân tỉnh về việc ban hành Quy chế quản lý hoạt động vật liệu nổ công nghiệp, tiền chất thuốc nổ sử dụng để sản xuất vật liệu nổ công nghiệp trên địa bàn tỉnh Ninh Thuận</w:t>
      </w:r>
      <w:r>
        <w:rPr>
          <w:b w:val="0"/>
          <w:i w:val="0"/>
        </w:rPr>
        <w:br/>
      </w:r>
      <w:r>
        <w:rPr>
          <w:b w:val="0"/>
          <w:i w:val="0"/>
        </w:rPr>
        <w:br/>
      </w:r>
      <w:r>
        <w:rPr>
          <w:b w:val="0"/>
          <w:i w:val="0"/>
        </w:rPr>
        <w:t>21/02/2019</w:t>
      </w:r>
      <w:r>
        <w:rPr>
          <w:b w:val="0"/>
          <w:i w:val="0"/>
        </w:rPr>
        <w:br/>
      </w:r>
      <w:r>
        <w:rPr>
          <w:b w:val="0"/>
          <w:i w:val="0"/>
        </w:rPr>
        <w:br/>
      </w:r>
      <w:r>
        <w:rPr>
          <w:b w:val="0"/>
          <w:i w:val="0"/>
        </w:rPr>
        <w:br/>
      </w:r>
      <w:r>
        <w:rPr>
          <w:b w:val="0"/>
          <w:i w:val="0"/>
        </w:rPr>
        <w:br/>
      </w:r>
      <w:r>
        <w:rPr>
          <w:b w:val="0"/>
          <w:i w:val="0"/>
        </w:rPr>
        <w:t>103</w:t>
      </w:r>
      <w:r>
        <w:rPr>
          <w:b w:val="0"/>
          <w:i w:val="0"/>
        </w:rPr>
        <w:br/>
      </w:r>
      <w:r>
        <w:rPr>
          <w:b w:val="0"/>
          <w:i w:val="0"/>
        </w:rPr>
        <w:br/>
      </w:r>
      <w:r>
        <w:rPr>
          <w:b w:val="0"/>
          <w:i w:val="0"/>
        </w:rPr>
        <w:t>Quyết định</w:t>
      </w:r>
      <w:r>
        <w:rPr>
          <w:b w:val="0"/>
          <w:i w:val="0"/>
        </w:rPr>
        <w:br/>
      </w:r>
      <w:r>
        <w:rPr>
          <w:b w:val="0"/>
          <w:i w:val="0"/>
        </w:rPr>
        <w:br/>
      </w:r>
      <w:r>
        <w:rPr>
          <w:b w:val="0"/>
          <w:i w:val="0"/>
        </w:rPr>
        <w:t>04/2011/QĐ-UBND</w:t>
      </w:r>
      <w:r>
        <w:rPr>
          <w:b w:val="0"/>
          <w:i w:val="0"/>
        </w:rPr>
        <w:br/>
      </w:r>
      <w:r>
        <w:rPr>
          <w:b w:val="0"/>
          <w:i w:val="0"/>
        </w:rPr>
        <w:t>27/01/2011</w:t>
      </w:r>
      <w:r>
        <w:rPr>
          <w:b w:val="0"/>
          <w:i w:val="0"/>
        </w:rPr>
        <w:br/>
      </w:r>
      <w:r>
        <w:rPr>
          <w:b w:val="0"/>
          <w:i w:val="0"/>
        </w:rPr>
        <w:br/>
      </w:r>
      <w:r>
        <w:rPr>
          <w:b w:val="0"/>
          <w:i w:val="0"/>
        </w:rPr>
        <w:t>Ban hành Quy chế quản lý và sử dụng viện trợ phi chính phủ nước ngoài trên địa bàn tỉnh Ninh Thuận</w:t>
      </w:r>
      <w:r>
        <w:rPr>
          <w:b w:val="0"/>
          <w:i w:val="0"/>
        </w:rPr>
        <w:br/>
      </w:r>
      <w:r>
        <w:rPr>
          <w:b w:val="0"/>
          <w:i w:val="0"/>
        </w:rPr>
        <w:br/>
      </w:r>
      <w:r>
        <w:rPr>
          <w:b w:val="0"/>
          <w:i w:val="0"/>
        </w:rPr>
        <w:t>Được thay thế bởi Quyết định  số 23/2021/QĐ-UBND ngày 31/5/2021 Ban hành Quy chế quản lý và sử dụng viện trợ không hoàn lại không thuộc hỗ trợ phát triển chính thức của các cơ quan, tổ chức, cá nhân nước ngoài trên địa bàn tỉnh Ninh Thuận</w:t>
      </w:r>
      <w:r>
        <w:rPr>
          <w:b w:val="0"/>
          <w:i w:val="0"/>
        </w:rPr>
        <w:br/>
      </w:r>
      <w:r>
        <w:rPr>
          <w:b w:val="0"/>
          <w:i w:val="0"/>
        </w:rPr>
        <w:br/>
      </w:r>
      <w:r>
        <w:rPr>
          <w:b w:val="0"/>
          <w:i w:val="0"/>
        </w:rPr>
        <w:t>10/6/2021</w:t>
      </w:r>
      <w:r>
        <w:rPr>
          <w:b w:val="0"/>
          <w:i w:val="0"/>
        </w:rPr>
        <w:br/>
      </w:r>
      <w:r>
        <w:rPr>
          <w:b w:val="0"/>
          <w:i w:val="0"/>
        </w:rPr>
        <w:br/>
      </w:r>
      <w:r>
        <w:rPr>
          <w:b w:val="0"/>
          <w:i w:val="0"/>
        </w:rPr>
        <w:br/>
      </w:r>
      <w:r>
        <w:rPr>
          <w:b w:val="0"/>
          <w:i w:val="0"/>
        </w:rPr>
        <w:br/>
      </w:r>
      <w:r>
        <w:rPr>
          <w:b w:val="0"/>
          <w:i w:val="0"/>
        </w:rPr>
        <w:t>104</w:t>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26/2011/CT-UBND 31/10/2011</w:t>
      </w:r>
      <w:r>
        <w:rPr>
          <w:b w:val="0"/>
          <w:i w:val="0"/>
        </w:rPr>
        <w:br/>
      </w:r>
      <w:r>
        <w:rPr>
          <w:b w:val="0"/>
          <w:i w:val="0"/>
        </w:rPr>
        <w:br/>
      </w:r>
      <w:r>
        <w:rPr>
          <w:b w:val="0"/>
          <w:i w:val="0"/>
        </w:rPr>
        <w:t>Về việc tăng cường các biện pháp ngăn chặn, xử lý các hành vi sử dụng, mua bán, tàng trữ, vận chuyển các loại chất nổ, chất độc và xung điện để khai thác thủy sản trái phép trên địa bàn tỉnh</w:t>
      </w:r>
      <w:r>
        <w:rPr>
          <w:b w:val="0"/>
          <w:i w:val="0"/>
        </w:rPr>
        <w:br/>
      </w:r>
      <w:r>
        <w:rPr>
          <w:b w:val="0"/>
          <w:i w:val="0"/>
        </w:rPr>
        <w:br/>
      </w:r>
      <w:r>
        <w:rPr>
          <w:b w:val="0"/>
          <w:i w:val="0"/>
        </w:rPr>
        <w:t>Được bãi bỏ bởi Quyết định số 24/2019/QĐ-UBND ngày 24/5/2019 của Ủy ban nhân dân tỉnh bãi bỏ Chỉ thị số 26/2011/CT-UBND ngày 31/10/2011 của Ủy ban nhân dân tỉnh về việc tăng cường các biện pháp ngăn chặn, xử lý các hành vi sử dụng, mua bán, tàng trữ, vận chuyển các loại chất nổ, chất độc và xung điện để khai thác thủy sản trái phép trên địa bàn tỉnh</w:t>
      </w:r>
      <w:r>
        <w:rPr>
          <w:b w:val="0"/>
          <w:i w:val="0"/>
        </w:rPr>
        <w:br/>
      </w:r>
      <w:r>
        <w:rPr>
          <w:b w:val="0"/>
          <w:i w:val="0"/>
        </w:rPr>
        <w:br/>
      </w:r>
      <w:r>
        <w:rPr>
          <w:b w:val="0"/>
          <w:i w:val="0"/>
        </w:rPr>
        <w:t>04/6/2019</w:t>
      </w:r>
      <w:r>
        <w:rPr>
          <w:b w:val="0"/>
          <w:i w:val="0"/>
        </w:rPr>
        <w:br/>
      </w:r>
      <w:r>
        <w:rPr>
          <w:b w:val="0"/>
          <w:i w:val="0"/>
        </w:rPr>
        <w:br/>
      </w:r>
      <w:r>
        <w:rPr>
          <w:b w:val="0"/>
          <w:i w:val="0"/>
        </w:rPr>
        <w:br/>
      </w:r>
      <w:r>
        <w:rPr>
          <w:b w:val="0"/>
          <w:i w:val="0"/>
        </w:rPr>
        <w:br/>
      </w:r>
      <w:r>
        <w:rPr>
          <w:b w:val="0"/>
          <w:i w:val="0"/>
        </w:rPr>
        <w:t>105</w:t>
      </w:r>
      <w:r>
        <w:rPr>
          <w:b w:val="0"/>
          <w:i w:val="0"/>
        </w:rPr>
        <w:br/>
      </w:r>
      <w:r>
        <w:rPr>
          <w:b w:val="0"/>
          <w:i w:val="0"/>
        </w:rPr>
        <w:br/>
      </w:r>
      <w:r>
        <w:rPr>
          <w:b w:val="0"/>
          <w:i w:val="0"/>
        </w:rPr>
        <w:t>Quyết định</w:t>
      </w:r>
      <w:r>
        <w:rPr>
          <w:b w:val="0"/>
          <w:i w:val="0"/>
        </w:rPr>
        <w:br/>
      </w:r>
      <w:r>
        <w:rPr>
          <w:b w:val="0"/>
          <w:i w:val="0"/>
        </w:rPr>
        <w:br/>
      </w:r>
      <w:r>
        <w:rPr>
          <w:b w:val="0"/>
          <w:i w:val="0"/>
        </w:rPr>
        <w:t>32/2011/QĐ-UBND</w:t>
      </w:r>
      <w:r>
        <w:rPr>
          <w:b w:val="0"/>
          <w:i w:val="0"/>
        </w:rPr>
        <w:br/>
      </w:r>
      <w:r>
        <w:rPr>
          <w:b w:val="0"/>
          <w:i w:val="0"/>
        </w:rPr>
        <w:t>29/7/2011</w:t>
      </w:r>
      <w:r>
        <w:rPr>
          <w:b w:val="0"/>
          <w:i w:val="0"/>
        </w:rPr>
        <w:br/>
      </w:r>
      <w:r>
        <w:rPr>
          <w:b w:val="0"/>
          <w:i w:val="0"/>
        </w:rPr>
        <w:br/>
      </w:r>
      <w:r>
        <w:rPr>
          <w:b w:val="0"/>
          <w:i w:val="0"/>
        </w:rPr>
        <w:t>Ban hành Quy chế xây dựng, quản lý và thực hiện Chương trình xúc tiến thương mại tỉnh Ninh Thuận</w:t>
      </w:r>
      <w:r>
        <w:rPr>
          <w:b w:val="0"/>
          <w:i w:val="0"/>
        </w:rPr>
        <w:br/>
      </w:r>
      <w:r>
        <w:rPr>
          <w:b w:val="0"/>
          <w:i w:val="0"/>
        </w:rPr>
        <w:br/>
      </w:r>
      <w:r>
        <w:rPr>
          <w:b w:val="0"/>
          <w:i w:val="0"/>
        </w:rPr>
        <w:t>Được thay thế bởi Quyết định số 28/2022/QĐ-UBND ngày 08/6/2022 về việc ban hành Quy chế xây dựng, quản lý và thực hiện Chương trình Xúc tiến thương mại tỉnh Ninh Thuận</w:t>
      </w:r>
      <w:r>
        <w:rPr>
          <w:b w:val="0"/>
          <w:i w:val="0"/>
        </w:rPr>
        <w:br/>
      </w:r>
      <w:r>
        <w:rPr>
          <w:b w:val="0"/>
          <w:i w:val="0"/>
        </w:rPr>
        <w:br/>
      </w:r>
      <w:r>
        <w:rPr>
          <w:b w:val="0"/>
          <w:i w:val="0"/>
        </w:rPr>
        <w:t>18/6/2022</w:t>
      </w:r>
      <w:r>
        <w:rPr>
          <w:b w:val="0"/>
          <w:i w:val="0"/>
        </w:rPr>
        <w:br/>
      </w:r>
      <w:r>
        <w:rPr>
          <w:b w:val="0"/>
          <w:i w:val="0"/>
        </w:rPr>
        <w:br/>
      </w:r>
      <w:r>
        <w:rPr>
          <w:b w:val="0"/>
          <w:i w:val="0"/>
        </w:rPr>
        <w:br/>
      </w:r>
      <w:r>
        <w:rPr>
          <w:b w:val="0"/>
          <w:i w:val="0"/>
        </w:rPr>
        <w:br/>
      </w:r>
      <w:r>
        <w:rPr>
          <w:b w:val="0"/>
          <w:i w:val="0"/>
        </w:rPr>
        <w:t>106</w:t>
      </w:r>
      <w:r>
        <w:rPr>
          <w:b w:val="0"/>
          <w:i w:val="0"/>
        </w:rPr>
        <w:br/>
      </w:r>
      <w:r>
        <w:rPr>
          <w:b w:val="0"/>
          <w:i w:val="0"/>
        </w:rPr>
        <w:br/>
      </w:r>
      <w:r>
        <w:rPr>
          <w:b w:val="0"/>
          <w:i w:val="0"/>
        </w:rPr>
        <w:t>Quyết định</w:t>
      </w:r>
      <w:r>
        <w:rPr>
          <w:b w:val="0"/>
          <w:i w:val="0"/>
        </w:rPr>
        <w:br/>
      </w:r>
      <w:r>
        <w:rPr>
          <w:b w:val="0"/>
          <w:i w:val="0"/>
        </w:rPr>
        <w:br/>
      </w:r>
      <w:r>
        <w:rPr>
          <w:b w:val="0"/>
          <w:i w:val="0"/>
        </w:rPr>
        <w:t>63/2011/QĐ-UBND 18/11/2011</w:t>
      </w:r>
      <w:r>
        <w:rPr>
          <w:b w:val="0"/>
          <w:i w:val="0"/>
        </w:rPr>
        <w:br/>
      </w:r>
      <w:r>
        <w:rPr>
          <w:b w:val="0"/>
          <w:i w:val="0"/>
        </w:rPr>
        <w:br/>
      </w:r>
      <w:r>
        <w:rPr>
          <w:b w:val="0"/>
          <w:i w:val="0"/>
        </w:rPr>
        <w:t>ban hành Quy chế tổ chức, hoạt động của Tổ tự quản về an ninh, trật tự trên địa bàn tỉnh Ninh Thuận</w:t>
      </w:r>
      <w:r>
        <w:rPr>
          <w:b w:val="0"/>
          <w:i w:val="0"/>
        </w:rPr>
        <w:br/>
      </w:r>
      <w:r>
        <w:rPr>
          <w:b w:val="0"/>
          <w:i w:val="0"/>
        </w:rPr>
        <w:br/>
      </w:r>
      <w:r>
        <w:rPr>
          <w:b w:val="0"/>
          <w:i w:val="0"/>
        </w:rPr>
        <w:t>Được thay thế bởi Quyết định số 60/2019/QĐ-UBND ngày 10/10/2019 của Ủy ban nhân dân tỉnh ban hành quy định tổ chức, hoạt động của Tổ nhân dân tự quản về an ninh, trật tự trên địa bàn tỉnh Ninh Thuận</w:t>
      </w:r>
      <w:r>
        <w:rPr>
          <w:b w:val="0"/>
          <w:i w:val="0"/>
        </w:rPr>
        <w:br/>
      </w:r>
      <w:r>
        <w:rPr>
          <w:b w:val="0"/>
          <w:i w:val="0"/>
        </w:rPr>
        <w:br/>
      </w:r>
      <w:r>
        <w:rPr>
          <w:b w:val="0"/>
          <w:i w:val="0"/>
        </w:rPr>
        <w:t>20/10/2019</w:t>
      </w:r>
      <w:r>
        <w:rPr>
          <w:b w:val="0"/>
          <w:i w:val="0"/>
        </w:rPr>
        <w:br/>
      </w:r>
      <w:r>
        <w:rPr>
          <w:b w:val="0"/>
          <w:i w:val="0"/>
        </w:rPr>
        <w:br/>
      </w:r>
      <w:r>
        <w:rPr>
          <w:b w:val="0"/>
          <w:i w:val="0"/>
        </w:rPr>
        <w:br/>
      </w:r>
      <w:r>
        <w:rPr>
          <w:b w:val="0"/>
          <w:i w:val="0"/>
        </w:rPr>
        <w:br/>
      </w:r>
      <w:r>
        <w:rPr>
          <w:b w:val="0"/>
          <w:i w:val="0"/>
        </w:rPr>
        <w:t>107</w:t>
      </w:r>
      <w:r>
        <w:rPr>
          <w:b w:val="0"/>
          <w:i w:val="0"/>
        </w:rPr>
        <w:br/>
      </w:r>
      <w:r>
        <w:rPr>
          <w:b w:val="0"/>
          <w:i w:val="0"/>
        </w:rPr>
        <w:br/>
      </w:r>
      <w:r>
        <w:rPr>
          <w:b w:val="0"/>
          <w:i w:val="0"/>
        </w:rPr>
        <w:t>Quyết định</w:t>
      </w:r>
      <w:r>
        <w:rPr>
          <w:b w:val="0"/>
          <w:i w:val="0"/>
        </w:rPr>
        <w:br/>
      </w:r>
      <w:r>
        <w:rPr>
          <w:b w:val="0"/>
          <w:i w:val="0"/>
        </w:rPr>
        <w:br/>
      </w:r>
      <w:r>
        <w:rPr>
          <w:b w:val="0"/>
          <w:i w:val="0"/>
        </w:rPr>
        <w:t>16/2012/QĐ-UBND</w:t>
      </w:r>
      <w:r>
        <w:rPr>
          <w:b w:val="0"/>
          <w:i w:val="0"/>
        </w:rPr>
        <w:br/>
      </w:r>
      <w:r>
        <w:rPr>
          <w:b w:val="0"/>
          <w:i w:val="0"/>
        </w:rPr>
        <w:t>29/3/2012</w:t>
      </w:r>
      <w:r>
        <w:rPr>
          <w:b w:val="0"/>
          <w:i w:val="0"/>
        </w:rPr>
        <w:br/>
      </w:r>
      <w:r>
        <w:rPr>
          <w:b w:val="0"/>
          <w:i w:val="0"/>
        </w:rPr>
        <w:t xml:space="preserve"> </w:t>
      </w:r>
      <w:r>
        <w:rPr>
          <w:b w:val="0"/>
          <w:i w:val="0"/>
        </w:rPr>
        <w:br/>
      </w:r>
      <w:r>
        <w:rPr>
          <w:b w:val="0"/>
          <w:i w:val="0"/>
        </w:rPr>
        <w:br/>
      </w:r>
      <w:r>
        <w:rPr>
          <w:b w:val="0"/>
          <w:i w:val="0"/>
        </w:rPr>
        <w:t>Về việc phê duyệt quy hoạch phát trển hệ thống y tế tỉnh Ninh Thuận giai đoạn 2011-2020</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31/12/2020</w:t>
      </w:r>
      <w:r>
        <w:rPr>
          <w:b w:val="0"/>
          <w:i w:val="0"/>
        </w:rPr>
        <w:br/>
      </w:r>
      <w:r>
        <w:rPr>
          <w:b w:val="0"/>
          <w:i w:val="0"/>
        </w:rPr>
        <w:br/>
      </w:r>
      <w:r>
        <w:rPr>
          <w:b w:val="0"/>
          <w:i w:val="0"/>
        </w:rPr>
        <w:br/>
      </w:r>
      <w:r>
        <w:rPr>
          <w:b w:val="0"/>
          <w:i w:val="0"/>
        </w:rPr>
        <w:br/>
      </w:r>
      <w:r>
        <w:rPr>
          <w:b w:val="0"/>
          <w:i w:val="0"/>
        </w:rPr>
        <w:t>108</w:t>
      </w:r>
      <w:r>
        <w:rPr>
          <w:b w:val="0"/>
          <w:i w:val="0"/>
        </w:rPr>
        <w:br/>
      </w:r>
      <w:r>
        <w:rPr>
          <w:b w:val="0"/>
          <w:i w:val="0"/>
        </w:rPr>
        <w:br/>
      </w:r>
      <w:r>
        <w:rPr>
          <w:b w:val="0"/>
          <w:i w:val="0"/>
        </w:rPr>
        <w:t>Quyết định</w:t>
      </w:r>
      <w:r>
        <w:rPr>
          <w:b w:val="0"/>
          <w:i w:val="0"/>
        </w:rPr>
        <w:br/>
      </w:r>
      <w:r>
        <w:rPr>
          <w:b w:val="0"/>
          <w:i w:val="0"/>
        </w:rPr>
        <w:br/>
      </w:r>
      <w:r>
        <w:rPr>
          <w:b w:val="0"/>
          <w:i w:val="0"/>
        </w:rPr>
        <w:t>19/2012/QĐ-UBND</w:t>
      </w:r>
      <w:r>
        <w:rPr>
          <w:b w:val="0"/>
          <w:i w:val="0"/>
        </w:rPr>
        <w:br/>
      </w:r>
      <w:r>
        <w:rPr>
          <w:b w:val="0"/>
          <w:i w:val="0"/>
        </w:rPr>
        <w:t>06/4/2012</w:t>
      </w:r>
      <w:r>
        <w:rPr>
          <w:b w:val="0"/>
          <w:i w:val="0"/>
        </w:rPr>
        <w:br/>
      </w:r>
      <w:r>
        <w:rPr>
          <w:b w:val="0"/>
          <w:i w:val="0"/>
        </w:rPr>
        <w:br/>
      </w:r>
      <w:r>
        <w:rPr>
          <w:b w:val="0"/>
          <w:i w:val="0"/>
        </w:rPr>
        <w:t>Ban hành Quy chế phối hợp quản lý giám định tư pháp trên địa bàn tỉnh Ninh Thuận</w:t>
      </w:r>
      <w:r>
        <w:rPr>
          <w:b w:val="0"/>
          <w:i w:val="0"/>
        </w:rPr>
        <w:br/>
      </w:r>
      <w:r>
        <w:rPr>
          <w:b w:val="0"/>
          <w:i w:val="0"/>
        </w:rPr>
        <w:br/>
      </w:r>
      <w:r>
        <w:rPr>
          <w:b w:val="0"/>
          <w:i w:val="0"/>
        </w:rPr>
        <w:t>Được thay thế bởi Quyết định số 41/2020/QĐ-UBND ngày 16/10/2020 ban hành Quy chế phối hợp trong quản lý nhà nước về công tác giám định tư pháp trên địa bàn tỉnh Ninh Thuận</w:t>
      </w:r>
      <w:r>
        <w:rPr>
          <w:b w:val="0"/>
          <w:i w:val="0"/>
        </w:rPr>
        <w:br/>
      </w:r>
      <w:r>
        <w:rPr>
          <w:b w:val="0"/>
          <w:i w:val="0"/>
        </w:rPr>
        <w:br/>
      </w:r>
      <w:r>
        <w:rPr>
          <w:b w:val="0"/>
          <w:i w:val="0"/>
        </w:rPr>
        <w:t>26/10/2020</w:t>
      </w:r>
      <w:r>
        <w:rPr>
          <w:b w:val="0"/>
          <w:i w:val="0"/>
        </w:rPr>
        <w:br/>
      </w:r>
      <w:r>
        <w:rPr>
          <w:b w:val="0"/>
          <w:i w:val="0"/>
        </w:rPr>
        <w:br/>
      </w:r>
      <w:r>
        <w:rPr>
          <w:b w:val="0"/>
          <w:i w:val="0"/>
        </w:rPr>
        <w:br/>
      </w:r>
      <w:r>
        <w:rPr>
          <w:b w:val="0"/>
          <w:i w:val="0"/>
        </w:rPr>
        <w:br/>
      </w:r>
      <w:r>
        <w:rPr>
          <w:b w:val="0"/>
          <w:i w:val="0"/>
        </w:rPr>
        <w:t>109</w:t>
      </w:r>
      <w:r>
        <w:rPr>
          <w:b w:val="0"/>
          <w:i w:val="0"/>
        </w:rPr>
        <w:br/>
      </w:r>
      <w:r>
        <w:rPr>
          <w:b w:val="0"/>
          <w:i w:val="0"/>
        </w:rPr>
        <w:br/>
      </w:r>
      <w:r>
        <w:rPr>
          <w:b w:val="0"/>
          <w:i w:val="0"/>
        </w:rPr>
        <w:t>Quyết định</w:t>
      </w:r>
      <w:r>
        <w:rPr>
          <w:b w:val="0"/>
          <w:i w:val="0"/>
        </w:rPr>
        <w:br/>
      </w:r>
      <w:r>
        <w:rPr>
          <w:b w:val="0"/>
          <w:i w:val="0"/>
        </w:rPr>
        <w:br/>
      </w:r>
      <w:r>
        <w:rPr>
          <w:b w:val="0"/>
          <w:i w:val="0"/>
        </w:rPr>
        <w:t>34/2012/QĐ-UBND 20/7/2012</w:t>
      </w:r>
      <w:r>
        <w:rPr>
          <w:b w:val="0"/>
          <w:i w:val="0"/>
        </w:rPr>
        <w:br/>
      </w:r>
      <w:r>
        <w:rPr>
          <w:b w:val="0"/>
          <w:i w:val="0"/>
        </w:rPr>
        <w:br/>
      </w:r>
      <w:r>
        <w:rPr>
          <w:b w:val="0"/>
          <w:i w:val="0"/>
        </w:rPr>
        <w:t>Ban hành Quy chế phối hợp giữa Ban quản lý các khu công nghiệp và các cơ quan liên quan trong công tác quản lý nhà nước đối với các Khu công nghiệp, Cụm công nghiệp trên địa bàn tỉnh Ninh Thuận</w:t>
      </w:r>
      <w:r>
        <w:rPr>
          <w:b w:val="0"/>
          <w:i w:val="0"/>
        </w:rPr>
        <w:br/>
      </w:r>
      <w:r>
        <w:rPr>
          <w:b w:val="0"/>
          <w:i w:val="0"/>
        </w:rPr>
        <w:br/>
      </w:r>
      <w:r>
        <w:rPr>
          <w:b w:val="0"/>
          <w:i w:val="0"/>
        </w:rPr>
        <w:t>Được thay thế bởi Quyết định số 27/2019/QĐ-UBND ngày 20/6/2019 của Ủy ban nhân dân tỉnh ban hành Quy chế phối hợp giữa Ban quản lý các khu công nghiệp với các cơ quan, đơn vị liên quan trong công tác quản lý nhà nước đối với các Khu công nghiệp trên địa bàn tỉnh Ninh Thuận.</w:t>
      </w:r>
      <w:r>
        <w:rPr>
          <w:b w:val="0"/>
          <w:i w:val="0"/>
        </w:rPr>
        <w:br/>
      </w:r>
      <w:r>
        <w:rPr>
          <w:b w:val="0"/>
          <w:i w:val="0"/>
        </w:rPr>
        <w:br/>
      </w:r>
      <w:r>
        <w:rPr>
          <w:b w:val="0"/>
          <w:i w:val="0"/>
        </w:rPr>
        <w:t>30/6/2019</w:t>
      </w:r>
      <w:r>
        <w:rPr>
          <w:b w:val="0"/>
          <w:i w:val="0"/>
        </w:rPr>
        <w:br/>
      </w:r>
      <w:r>
        <w:rPr>
          <w:b w:val="0"/>
          <w:i w:val="0"/>
        </w:rPr>
        <w:br/>
      </w:r>
      <w:r>
        <w:rPr>
          <w:b w:val="0"/>
          <w:i w:val="0"/>
        </w:rPr>
        <w:br/>
      </w:r>
      <w:r>
        <w:rPr>
          <w:b w:val="0"/>
          <w:i w:val="0"/>
        </w:rPr>
        <w:br/>
      </w:r>
      <w:r>
        <w:rPr>
          <w:b w:val="0"/>
          <w:i w:val="0"/>
        </w:rPr>
        <w:t>110</w:t>
      </w:r>
      <w:r>
        <w:rPr>
          <w:b w:val="0"/>
          <w:i w:val="0"/>
        </w:rPr>
        <w:br/>
      </w:r>
      <w:r>
        <w:rPr>
          <w:b w:val="0"/>
          <w:i w:val="0"/>
        </w:rPr>
        <w:br/>
      </w:r>
      <w:r>
        <w:rPr>
          <w:b w:val="0"/>
          <w:i w:val="0"/>
        </w:rPr>
        <w:t>Quyết định</w:t>
      </w:r>
      <w:r>
        <w:rPr>
          <w:b w:val="0"/>
          <w:i w:val="0"/>
        </w:rPr>
        <w:br/>
      </w:r>
      <w:r>
        <w:rPr>
          <w:b w:val="0"/>
          <w:i w:val="0"/>
        </w:rPr>
        <w:br/>
      </w:r>
      <w:r>
        <w:rPr>
          <w:b w:val="0"/>
          <w:i w:val="0"/>
        </w:rPr>
        <w:t>41/2012/QĐ-UBND</w:t>
      </w:r>
      <w:r>
        <w:rPr>
          <w:b w:val="0"/>
          <w:i w:val="0"/>
        </w:rPr>
        <w:br/>
      </w:r>
      <w:r>
        <w:rPr>
          <w:b w:val="0"/>
          <w:i w:val="0"/>
        </w:rPr>
        <w:t>14/8/2012</w:t>
      </w:r>
      <w:r>
        <w:rPr>
          <w:b w:val="0"/>
          <w:i w:val="0"/>
        </w:rPr>
        <w:br/>
      </w:r>
      <w:r>
        <w:rPr>
          <w:b w:val="0"/>
          <w:i w:val="0"/>
        </w:rPr>
        <w:br/>
      </w:r>
      <w:r>
        <w:rPr>
          <w:b w:val="0"/>
          <w:i w:val="0"/>
        </w:rPr>
        <w:t>Ban hành Điều lệ tổ chức và hoạt động của Quỹ bảo vệ và phát triển rừng tỉnh Ninh Thuận</w:t>
      </w:r>
      <w:r>
        <w:rPr>
          <w:b w:val="0"/>
          <w:i w:val="0"/>
        </w:rPr>
        <w:br/>
      </w:r>
      <w:r>
        <w:rPr>
          <w:b w:val="0"/>
          <w:i w:val="0"/>
        </w:rPr>
        <w:br/>
      </w:r>
      <w:r>
        <w:rPr>
          <w:b w:val="0"/>
          <w:i w:val="0"/>
        </w:rPr>
        <w:t>Được bãi bỏ bởi Quyết định số 20/2023/QĐ-UBND ngày 15/3/2023 bãi bỏ Quyết định số 41/2012/QĐ-UBND ngày 14/8/2012 của Ủy ban nhân dân tỉnh ban hành Điều lệ Tổ chức và hoạt động của Quỹ Bảo vệ và Phát triển rừng tỉnh Ninh Thuận</w:t>
      </w:r>
      <w:r>
        <w:rPr>
          <w:b w:val="0"/>
          <w:i w:val="0"/>
        </w:rPr>
        <w:br/>
      </w:r>
      <w:r>
        <w:rPr>
          <w:b w:val="0"/>
          <w:i w:val="0"/>
        </w:rPr>
        <w:br/>
      </w:r>
      <w:r>
        <w:rPr>
          <w:b w:val="0"/>
          <w:i w:val="0"/>
        </w:rPr>
        <w:t>25/3/2023</w:t>
      </w:r>
      <w:r>
        <w:rPr>
          <w:b w:val="0"/>
          <w:i w:val="0"/>
        </w:rPr>
        <w:br/>
      </w:r>
      <w:r>
        <w:rPr>
          <w:b w:val="0"/>
          <w:i w:val="0"/>
        </w:rPr>
        <w:br/>
      </w:r>
      <w:r>
        <w:rPr>
          <w:b w:val="0"/>
          <w:i w:val="0"/>
        </w:rPr>
        <w:br/>
      </w:r>
      <w:r>
        <w:rPr>
          <w:b w:val="0"/>
          <w:i w:val="0"/>
        </w:rPr>
        <w:br/>
      </w:r>
      <w:r>
        <w:rPr>
          <w:b w:val="0"/>
          <w:i w:val="0"/>
        </w:rPr>
        <w:t>111</w:t>
      </w:r>
      <w:r>
        <w:rPr>
          <w:b w:val="0"/>
          <w:i w:val="0"/>
        </w:rPr>
        <w:br/>
      </w:r>
      <w:r>
        <w:rPr>
          <w:b w:val="0"/>
          <w:i w:val="0"/>
        </w:rPr>
        <w:br/>
      </w:r>
      <w:r>
        <w:rPr>
          <w:b w:val="0"/>
          <w:i w:val="0"/>
        </w:rPr>
        <w:t>Quyết định</w:t>
      </w:r>
      <w:r>
        <w:rPr>
          <w:b w:val="0"/>
          <w:i w:val="0"/>
        </w:rPr>
        <w:br/>
      </w:r>
      <w:r>
        <w:rPr>
          <w:b w:val="0"/>
          <w:i w:val="0"/>
        </w:rPr>
        <w:br/>
      </w:r>
      <w:r>
        <w:rPr>
          <w:b w:val="0"/>
          <w:i w:val="0"/>
        </w:rPr>
        <w:t>44/2012/QĐ-UBND</w:t>
      </w:r>
      <w:r>
        <w:rPr>
          <w:b w:val="0"/>
          <w:i w:val="0"/>
        </w:rPr>
        <w:br/>
      </w:r>
      <w:r>
        <w:rPr>
          <w:b w:val="0"/>
          <w:i w:val="0"/>
        </w:rPr>
        <w:t>17/8/2012</w:t>
      </w:r>
      <w:r>
        <w:rPr>
          <w:b w:val="0"/>
          <w:i w:val="0"/>
        </w:rPr>
        <w:br/>
      </w:r>
      <w:r>
        <w:rPr>
          <w:b w:val="0"/>
          <w:i w:val="0"/>
        </w:rPr>
        <w:br/>
      </w:r>
      <w:r>
        <w:rPr>
          <w:b w:val="0"/>
          <w:i w:val="0"/>
        </w:rPr>
        <w:t>Ban hành Quy định về giá dịch vụ xe ra, vào bến xe ôtô trên địa bàn tỉnh Ninh Thuận</w:t>
      </w:r>
      <w:r>
        <w:rPr>
          <w:b w:val="0"/>
          <w:i w:val="0"/>
        </w:rPr>
        <w:br/>
      </w:r>
      <w:r>
        <w:rPr>
          <w:b w:val="0"/>
          <w:i w:val="0"/>
        </w:rPr>
        <w:br/>
      </w:r>
      <w:r>
        <w:rPr>
          <w:b w:val="0"/>
          <w:i w:val="0"/>
        </w:rPr>
        <w:t>Được thay thế bởi Quyết định số 27/2022/QĐ-UBND ngày 26/5/2022 ban hành Quy định về giá dịch vụ xe ra, vào bến xe ô tô trên địa bàn tỉnh Ninh Thuận</w:t>
      </w:r>
      <w:r>
        <w:rPr>
          <w:b w:val="0"/>
          <w:i w:val="0"/>
        </w:rPr>
        <w:br/>
      </w:r>
      <w:r>
        <w:rPr>
          <w:b w:val="0"/>
          <w:i w:val="0"/>
        </w:rPr>
        <w:br/>
      </w:r>
      <w:r>
        <w:rPr>
          <w:b w:val="0"/>
          <w:i w:val="0"/>
        </w:rPr>
        <w:t>05/6/2022</w:t>
      </w:r>
      <w:r>
        <w:rPr>
          <w:b w:val="0"/>
          <w:i w:val="0"/>
        </w:rPr>
        <w:br/>
      </w:r>
      <w:r>
        <w:rPr>
          <w:b w:val="0"/>
          <w:i w:val="0"/>
        </w:rPr>
        <w:br/>
      </w:r>
      <w:r>
        <w:rPr>
          <w:b w:val="0"/>
          <w:i w:val="0"/>
        </w:rPr>
        <w:br/>
      </w:r>
      <w:r>
        <w:rPr>
          <w:b w:val="0"/>
          <w:i w:val="0"/>
        </w:rPr>
        <w:br/>
      </w:r>
      <w:r>
        <w:rPr>
          <w:b w:val="0"/>
          <w:i w:val="0"/>
        </w:rPr>
        <w:t>112</w:t>
      </w:r>
      <w:r>
        <w:rPr>
          <w:b w:val="0"/>
          <w:i w:val="0"/>
        </w:rPr>
        <w:br/>
      </w:r>
      <w:r>
        <w:rPr>
          <w:b w:val="0"/>
          <w:i w:val="0"/>
        </w:rPr>
        <w:br/>
      </w:r>
      <w:r>
        <w:rPr>
          <w:b w:val="0"/>
          <w:i w:val="0"/>
        </w:rPr>
        <w:t>Quyết định</w:t>
      </w:r>
      <w:r>
        <w:rPr>
          <w:b w:val="0"/>
          <w:i w:val="0"/>
        </w:rPr>
        <w:br/>
      </w:r>
      <w:r>
        <w:rPr>
          <w:b w:val="0"/>
          <w:i w:val="0"/>
        </w:rPr>
        <w:br/>
      </w:r>
      <w:r>
        <w:rPr>
          <w:b w:val="0"/>
          <w:i w:val="0"/>
        </w:rPr>
        <w:t>52/2012/QĐ-UBND</w:t>
      </w:r>
      <w:r>
        <w:rPr>
          <w:b w:val="0"/>
          <w:i w:val="0"/>
        </w:rPr>
        <w:br/>
      </w:r>
      <w:r>
        <w:rPr>
          <w:b w:val="0"/>
          <w:i w:val="0"/>
        </w:rPr>
        <w:t>24/9/2012</w:t>
      </w:r>
      <w:r>
        <w:rPr>
          <w:b w:val="0"/>
          <w:i w:val="0"/>
        </w:rPr>
        <w:br/>
      </w:r>
      <w:r>
        <w:rPr>
          <w:b w:val="0"/>
          <w:i w:val="0"/>
        </w:rPr>
        <w:br/>
      </w:r>
      <w:r>
        <w:rPr>
          <w:b w:val="0"/>
          <w:i w:val="0"/>
        </w:rPr>
        <w:t>Ban hành Quy chế phối hợp trong quản lý nhà nước về đăng ký giao dịch bảo đảm trên địa bàn tỉnh Ninh Thuận</w:t>
      </w:r>
      <w:r>
        <w:rPr>
          <w:b w:val="0"/>
          <w:i w:val="0"/>
        </w:rPr>
        <w:br/>
      </w:r>
      <w:r>
        <w:rPr>
          <w:b w:val="0"/>
          <w:i w:val="0"/>
        </w:rPr>
        <w:br/>
      </w:r>
      <w:r>
        <w:rPr>
          <w:b w:val="0"/>
          <w:i w:val="0"/>
        </w:rPr>
        <w:t>Được thay thế bởi Quyết định số 39/2020/QĐ-UBND ngày 22/9/2020 ban hành Quy chế phối hợp trong quản lý nhà nước về đăng ký thế chấp quyền sử dụng đất, tài sản gắn liền với đất trên địa bàn tỉnh Ninh Thuận</w:t>
      </w:r>
      <w:r>
        <w:rPr>
          <w:b w:val="0"/>
          <w:i w:val="0"/>
        </w:rPr>
        <w:br/>
      </w:r>
      <w:r>
        <w:rPr>
          <w:b w:val="0"/>
          <w:i w:val="0"/>
        </w:rPr>
        <w:br/>
      </w:r>
      <w:r>
        <w:rPr>
          <w:b w:val="0"/>
          <w:i w:val="0"/>
        </w:rPr>
        <w:t>02/10/2020</w:t>
      </w:r>
      <w:r>
        <w:rPr>
          <w:b w:val="0"/>
          <w:i w:val="0"/>
        </w:rPr>
        <w:br/>
      </w:r>
      <w:r>
        <w:rPr>
          <w:b w:val="0"/>
          <w:i w:val="0"/>
        </w:rPr>
        <w:br/>
      </w:r>
      <w:r>
        <w:rPr>
          <w:b w:val="0"/>
          <w:i w:val="0"/>
        </w:rPr>
        <w:br/>
      </w:r>
      <w:r>
        <w:rPr>
          <w:b w:val="0"/>
          <w:i w:val="0"/>
        </w:rPr>
        <w:br/>
      </w:r>
      <w:r>
        <w:rPr>
          <w:b w:val="0"/>
          <w:i w:val="0"/>
        </w:rPr>
        <w:t>113</w:t>
      </w:r>
      <w:r>
        <w:rPr>
          <w:b w:val="0"/>
          <w:i w:val="0"/>
        </w:rPr>
        <w:br/>
      </w:r>
      <w:r>
        <w:rPr>
          <w:b w:val="0"/>
          <w:i w:val="0"/>
        </w:rPr>
        <w:br/>
      </w:r>
      <w:r>
        <w:rPr>
          <w:b w:val="0"/>
          <w:i w:val="0"/>
        </w:rPr>
        <w:t>Quyết định</w:t>
      </w:r>
      <w:r>
        <w:rPr>
          <w:b w:val="0"/>
          <w:i w:val="0"/>
        </w:rPr>
        <w:br/>
      </w:r>
      <w:r>
        <w:rPr>
          <w:b w:val="0"/>
          <w:i w:val="0"/>
        </w:rPr>
        <w:br/>
      </w:r>
      <w:r>
        <w:rPr>
          <w:b w:val="0"/>
          <w:i w:val="0"/>
        </w:rPr>
        <w:t>69/2012/QĐ-UBND</w:t>
      </w:r>
      <w:r>
        <w:rPr>
          <w:b w:val="0"/>
          <w:i w:val="0"/>
        </w:rPr>
        <w:br/>
      </w:r>
      <w:r>
        <w:rPr>
          <w:b w:val="0"/>
          <w:i w:val="0"/>
        </w:rPr>
        <w:t>30/11/2012</w:t>
      </w:r>
      <w:r>
        <w:rPr>
          <w:b w:val="0"/>
          <w:i w:val="0"/>
        </w:rPr>
        <w:br/>
      </w:r>
      <w:r>
        <w:rPr>
          <w:b w:val="0"/>
          <w:i w:val="0"/>
        </w:rPr>
        <w:t xml:space="preserve"> </w:t>
      </w:r>
      <w:r>
        <w:rPr>
          <w:b w:val="0"/>
          <w:i w:val="0"/>
        </w:rPr>
        <w:br/>
      </w:r>
      <w:r>
        <w:rPr>
          <w:b w:val="0"/>
          <w:i w:val="0"/>
        </w:rPr>
        <w:br/>
      </w:r>
      <w:r>
        <w:rPr>
          <w:b w:val="0"/>
          <w:i w:val="0"/>
        </w:rPr>
        <w:t>Về việc quy định chế độ, định mức chi tiêu tài chính phục vụ hoạt động của Hội đồng nhân dân và đại biểu Hội đồng nhân dân các cấp tỉnh Ninh Thuận</w:t>
      </w:r>
      <w:r>
        <w:rPr>
          <w:b w:val="0"/>
          <w:i w:val="0"/>
        </w:rPr>
        <w:br/>
      </w:r>
      <w:r>
        <w:rPr>
          <w:b w:val="0"/>
          <w:i w:val="0"/>
        </w:rPr>
        <w:br/>
      </w:r>
      <w:r>
        <w:rPr>
          <w:b w:val="0"/>
          <w:i w:val="0"/>
        </w:rPr>
        <w:t>Được thay thế bởi Quyết định số 70/2023/QĐ-UBND 18/9/2023 quy định chế độ, định mức chi phục vụ hoạt động của Hội đồng nhân dân các cấp tỉnh Ninh Thuận</w:t>
      </w:r>
      <w:r>
        <w:rPr>
          <w:b w:val="0"/>
          <w:i w:val="0"/>
        </w:rPr>
        <w:br/>
      </w:r>
      <w:r>
        <w:rPr>
          <w:b w:val="0"/>
          <w:i w:val="0"/>
        </w:rPr>
        <w:br/>
      </w:r>
      <w:r>
        <w:rPr>
          <w:b w:val="0"/>
          <w:i w:val="0"/>
        </w:rPr>
        <w:t>28/9/2023</w:t>
      </w:r>
      <w:r>
        <w:rPr>
          <w:b w:val="0"/>
          <w:i w:val="0"/>
        </w:rPr>
        <w:br/>
      </w:r>
      <w:r>
        <w:rPr>
          <w:b w:val="0"/>
          <w:i w:val="0"/>
        </w:rPr>
        <w:br/>
      </w:r>
      <w:r>
        <w:rPr>
          <w:b w:val="0"/>
          <w:i w:val="0"/>
        </w:rPr>
        <w:br/>
      </w:r>
      <w:r>
        <w:rPr>
          <w:b w:val="0"/>
          <w:i w:val="0"/>
        </w:rPr>
        <w:br/>
      </w:r>
      <w:r>
        <w:rPr>
          <w:b w:val="0"/>
          <w:i w:val="0"/>
        </w:rPr>
        <w:t>114</w:t>
      </w:r>
      <w:r>
        <w:rPr>
          <w:b w:val="0"/>
          <w:i w:val="0"/>
        </w:rPr>
        <w:br/>
      </w:r>
      <w:r>
        <w:rPr>
          <w:b w:val="0"/>
          <w:i w:val="0"/>
        </w:rPr>
        <w:br/>
      </w:r>
      <w:r>
        <w:rPr>
          <w:b w:val="0"/>
          <w:i w:val="0"/>
        </w:rPr>
        <w:t>Quyết định</w:t>
      </w:r>
      <w:r>
        <w:rPr>
          <w:b w:val="0"/>
          <w:i w:val="0"/>
        </w:rPr>
        <w:br/>
      </w:r>
      <w:r>
        <w:rPr>
          <w:b w:val="0"/>
          <w:i w:val="0"/>
        </w:rPr>
        <w:br/>
      </w:r>
      <w:r>
        <w:rPr>
          <w:b w:val="0"/>
          <w:i w:val="0"/>
        </w:rPr>
        <w:t>03/2013/QĐ-UBND</w:t>
      </w:r>
      <w:r>
        <w:rPr>
          <w:b w:val="0"/>
          <w:i w:val="0"/>
        </w:rPr>
        <w:br/>
      </w:r>
      <w:r>
        <w:rPr>
          <w:b w:val="0"/>
          <w:i w:val="0"/>
        </w:rPr>
        <w:t>21/01/2013</w:t>
      </w:r>
      <w:r>
        <w:rPr>
          <w:b w:val="0"/>
          <w:i w:val="0"/>
        </w:rPr>
        <w:br/>
      </w:r>
      <w:r>
        <w:rPr>
          <w:b w:val="0"/>
          <w:i w:val="0"/>
        </w:rPr>
        <w:br/>
      </w:r>
      <w:r>
        <w:rPr>
          <w:b w:val="0"/>
          <w:i w:val="0"/>
        </w:rPr>
        <w:t>Ban hành Quy định việc lập dự toán, quản lý, sử dụng và quyết toán kinh phí bảo đảm cho công tác kiểm tra, xử lý, rà soát, hệ thống hoá văn bản quy phạm pháp luật trên địa bàn tỉnh Ninh Thuận</w:t>
      </w:r>
      <w:r>
        <w:rPr>
          <w:b w:val="0"/>
          <w:i w:val="0"/>
        </w:rPr>
        <w:br/>
      </w:r>
      <w:r>
        <w:rPr>
          <w:b w:val="0"/>
          <w:i w:val="0"/>
        </w:rPr>
        <w:br/>
      </w:r>
      <w:r>
        <w:rPr>
          <w:b w:val="0"/>
          <w:i w:val="0"/>
        </w:rPr>
        <w:t>Được thay thế bởi Quyết định số 59/2023/QĐ-UBND ngày 28/8/2023 bãi bỏ Quyết định số 03/2013/QĐ-UBND ngày 21 tháng 01 năm 2013 của Ủy ban nhân dân tỉnh ban hành Quy định việc lập dự toán, quản lý, sử dụng và quyết toán kinh phí bảo đảm cho công tác kiểm tra, xử lý, rà soát, hệ thống hoá văn bản quy phạm pháp luật trên địa bàn tỉnh Ninh Thuận</w:t>
      </w:r>
      <w:r>
        <w:rPr>
          <w:b w:val="0"/>
          <w:i w:val="0"/>
        </w:rPr>
        <w:br/>
      </w:r>
      <w:r>
        <w:rPr>
          <w:b w:val="0"/>
          <w:i w:val="0"/>
        </w:rPr>
        <w:br/>
      </w:r>
      <w:r>
        <w:rPr>
          <w:b w:val="0"/>
          <w:i w:val="0"/>
        </w:rPr>
        <w:t>07/9/2023</w:t>
      </w:r>
      <w:r>
        <w:rPr>
          <w:b w:val="0"/>
          <w:i w:val="0"/>
        </w:rPr>
        <w:br/>
      </w:r>
      <w:r>
        <w:rPr>
          <w:b w:val="0"/>
          <w:i w:val="0"/>
        </w:rPr>
        <w:br/>
      </w:r>
      <w:r>
        <w:rPr>
          <w:b w:val="0"/>
          <w:i w:val="0"/>
        </w:rPr>
        <w:br/>
      </w:r>
      <w:r>
        <w:rPr>
          <w:b w:val="0"/>
          <w:i w:val="0"/>
        </w:rPr>
        <w:br/>
      </w:r>
      <w:r>
        <w:rPr>
          <w:b w:val="0"/>
          <w:i w:val="0"/>
        </w:rPr>
        <w:t>115</w:t>
      </w:r>
      <w:r>
        <w:rPr>
          <w:b w:val="0"/>
          <w:i w:val="0"/>
        </w:rPr>
        <w:br/>
      </w:r>
      <w:r>
        <w:rPr>
          <w:b w:val="0"/>
          <w:i w:val="0"/>
        </w:rPr>
        <w:br/>
      </w:r>
      <w:r>
        <w:rPr>
          <w:b w:val="0"/>
          <w:i w:val="0"/>
        </w:rPr>
        <w:t>Quyết định</w:t>
      </w:r>
      <w:r>
        <w:rPr>
          <w:b w:val="0"/>
          <w:i w:val="0"/>
        </w:rPr>
        <w:br/>
      </w:r>
      <w:r>
        <w:rPr>
          <w:b w:val="0"/>
          <w:i w:val="0"/>
        </w:rPr>
        <w:br/>
      </w:r>
      <w:r>
        <w:rPr>
          <w:b w:val="0"/>
          <w:i w:val="0"/>
        </w:rPr>
        <w:t>08/2013/QĐ-UBND</w:t>
      </w:r>
      <w:r>
        <w:rPr>
          <w:b w:val="0"/>
          <w:i w:val="0"/>
        </w:rPr>
        <w:br/>
      </w:r>
      <w:r>
        <w:rPr>
          <w:b w:val="0"/>
          <w:i w:val="0"/>
        </w:rPr>
        <w:t>21/02/2013</w:t>
      </w:r>
      <w:r>
        <w:rPr>
          <w:b w:val="0"/>
          <w:i w:val="0"/>
        </w:rPr>
        <w:br/>
      </w:r>
      <w:r>
        <w:rPr>
          <w:b w:val="0"/>
          <w:i w:val="0"/>
        </w:rPr>
        <w:t xml:space="preserve"> </w:t>
      </w:r>
      <w:r>
        <w:rPr>
          <w:b w:val="0"/>
          <w:i w:val="0"/>
        </w:rPr>
        <w:br/>
      </w:r>
      <w:r>
        <w:rPr>
          <w:b w:val="0"/>
          <w:i w:val="0"/>
        </w:rPr>
        <w:br/>
      </w:r>
      <w:r>
        <w:rPr>
          <w:b w:val="0"/>
          <w:i w:val="0"/>
        </w:rPr>
        <w:t>Sửa đổi, bổ sung Điều 2 Quyết định số 69/2012/QĐ-UBND ngày 30/11/2012 của UBND tỉnh Ninh Thuận về việc quy định chế độ, định mức chi tiêu tài chính phục vụ hoạt động của Hội đồng nhân dân và đại biểu Hội đồng nhân dân các cấp tỉnh Ninh Thuận</w:t>
      </w:r>
      <w:r>
        <w:rPr>
          <w:b w:val="0"/>
          <w:i w:val="0"/>
        </w:rPr>
        <w:br/>
      </w:r>
      <w:r>
        <w:rPr>
          <w:b w:val="0"/>
          <w:i w:val="0"/>
        </w:rPr>
        <w:br/>
      </w:r>
      <w:r>
        <w:rPr>
          <w:b w:val="0"/>
          <w:i w:val="0"/>
        </w:rPr>
        <w:t>Được thay thế bởi Quyết định số 70/2023/QĐ-UBND 18/9/2023 quy định chế độ, định mức chi phục vụ hoạt động của Hội đồng nhân dân các cấp tỉnh Ninh Thuận</w:t>
      </w:r>
      <w:r>
        <w:rPr>
          <w:b w:val="0"/>
          <w:i w:val="0"/>
        </w:rPr>
        <w:br/>
      </w:r>
      <w:r>
        <w:rPr>
          <w:b w:val="0"/>
          <w:i w:val="0"/>
        </w:rPr>
        <w:br/>
      </w:r>
      <w:r>
        <w:rPr>
          <w:b w:val="0"/>
          <w:i w:val="0"/>
        </w:rPr>
        <w:t>28/9/2023</w:t>
      </w:r>
      <w:r>
        <w:rPr>
          <w:b w:val="0"/>
          <w:i w:val="0"/>
        </w:rPr>
        <w:br/>
      </w:r>
      <w:r>
        <w:rPr>
          <w:b w:val="0"/>
          <w:i w:val="0"/>
        </w:rPr>
        <w:br/>
      </w:r>
      <w:r>
        <w:rPr>
          <w:b w:val="0"/>
          <w:i w:val="0"/>
        </w:rPr>
        <w:br/>
      </w:r>
      <w:r>
        <w:rPr>
          <w:b w:val="0"/>
          <w:i w:val="0"/>
        </w:rPr>
        <w:br/>
      </w:r>
      <w:r>
        <w:rPr>
          <w:b w:val="0"/>
          <w:i w:val="0"/>
        </w:rPr>
        <w:t>116</w:t>
      </w:r>
      <w:r>
        <w:rPr>
          <w:b w:val="0"/>
          <w:i w:val="0"/>
        </w:rPr>
        <w:br/>
      </w:r>
      <w:r>
        <w:rPr>
          <w:b w:val="0"/>
          <w:i w:val="0"/>
        </w:rPr>
        <w:br/>
      </w:r>
      <w:r>
        <w:rPr>
          <w:b w:val="0"/>
          <w:i w:val="0"/>
        </w:rPr>
        <w:t>Quyết định</w:t>
      </w:r>
      <w:r>
        <w:rPr>
          <w:b w:val="0"/>
          <w:i w:val="0"/>
        </w:rPr>
        <w:br/>
      </w:r>
      <w:r>
        <w:rPr>
          <w:b w:val="0"/>
          <w:i w:val="0"/>
        </w:rPr>
        <w:br/>
      </w:r>
      <w:r>
        <w:rPr>
          <w:b w:val="0"/>
          <w:i w:val="0"/>
        </w:rPr>
        <w:t>23/2013/QĐ-UBND</w:t>
      </w:r>
      <w:r>
        <w:rPr>
          <w:b w:val="0"/>
          <w:i w:val="0"/>
        </w:rPr>
        <w:br/>
      </w:r>
      <w:r>
        <w:rPr>
          <w:b w:val="0"/>
          <w:i w:val="0"/>
        </w:rPr>
        <w:t>03/5/2013</w:t>
      </w:r>
      <w:r>
        <w:rPr>
          <w:b w:val="0"/>
          <w:i w:val="0"/>
        </w:rPr>
        <w:br/>
      </w:r>
      <w:r>
        <w:rPr>
          <w:b w:val="0"/>
          <w:i w:val="0"/>
        </w:rPr>
        <w:br/>
      </w:r>
      <w:r>
        <w:rPr>
          <w:b w:val="0"/>
          <w:i w:val="0"/>
        </w:rPr>
        <w:t>Ban hành danh mục nội dung và mức chi tổ chức các kỳ thi phổ thông trên địa bàn tỉnh Ninh Thuận</w:t>
      </w:r>
      <w:r>
        <w:rPr>
          <w:b w:val="0"/>
          <w:i w:val="0"/>
        </w:rPr>
        <w:br/>
      </w:r>
      <w:r>
        <w:rPr>
          <w:b w:val="0"/>
          <w:i w:val="0"/>
        </w:rPr>
        <w:br/>
      </w:r>
      <w:r>
        <w:rPr>
          <w:b w:val="0"/>
          <w:i w:val="0"/>
        </w:rPr>
        <w:t>Được thay thế bởi Quyết định số 02/2020/QĐ-UBND ngày 17/01/2020 Quy định nội dung, mức chi thực hiện xây dựng ngân hàng câu trắc nghiệm, tổ chức các kỳ thi phổ thông trên địa bàn tỉnh Ninh Thuận</w:t>
      </w:r>
      <w:r>
        <w:rPr>
          <w:b w:val="0"/>
          <w:i w:val="0"/>
        </w:rPr>
        <w:br/>
      </w:r>
      <w:r>
        <w:rPr>
          <w:b w:val="0"/>
          <w:i w:val="0"/>
        </w:rPr>
        <w:br/>
      </w:r>
      <w:r>
        <w:rPr>
          <w:b w:val="0"/>
          <w:i w:val="0"/>
        </w:rPr>
        <w:t>27/01/2020</w:t>
      </w:r>
      <w:r>
        <w:rPr>
          <w:b w:val="0"/>
          <w:i w:val="0"/>
        </w:rPr>
        <w:br/>
      </w:r>
      <w:r>
        <w:rPr>
          <w:b w:val="0"/>
          <w:i w:val="0"/>
        </w:rPr>
        <w:br/>
      </w:r>
      <w:r>
        <w:rPr>
          <w:b w:val="0"/>
          <w:i w:val="0"/>
        </w:rPr>
        <w:br/>
      </w:r>
      <w:r>
        <w:rPr>
          <w:b w:val="0"/>
          <w:i w:val="0"/>
        </w:rPr>
        <w:br/>
      </w:r>
      <w:r>
        <w:rPr>
          <w:b w:val="0"/>
          <w:i w:val="0"/>
        </w:rPr>
        <w:t>117</w:t>
      </w:r>
      <w:r>
        <w:rPr>
          <w:b w:val="0"/>
          <w:i w:val="0"/>
        </w:rPr>
        <w:br/>
      </w:r>
      <w:r>
        <w:rPr>
          <w:b w:val="0"/>
          <w:i w:val="0"/>
        </w:rPr>
        <w:br/>
      </w:r>
      <w:r>
        <w:rPr>
          <w:b w:val="0"/>
          <w:i w:val="0"/>
        </w:rPr>
        <w:t>Quyết định</w:t>
      </w:r>
      <w:r>
        <w:rPr>
          <w:b w:val="0"/>
          <w:i w:val="0"/>
        </w:rPr>
        <w:br/>
      </w:r>
      <w:r>
        <w:rPr>
          <w:b w:val="0"/>
          <w:i w:val="0"/>
        </w:rPr>
        <w:br/>
      </w:r>
      <w:r>
        <w:rPr>
          <w:b w:val="0"/>
          <w:i w:val="0"/>
        </w:rPr>
        <w:t>30/2013/QĐ-UBND</w:t>
      </w:r>
      <w:r>
        <w:rPr>
          <w:b w:val="0"/>
          <w:i w:val="0"/>
        </w:rPr>
        <w:br/>
      </w:r>
      <w:r>
        <w:rPr>
          <w:b w:val="0"/>
          <w:i w:val="0"/>
        </w:rPr>
        <w:t>14/6/2013</w:t>
      </w:r>
      <w:r>
        <w:rPr>
          <w:b w:val="0"/>
          <w:i w:val="0"/>
        </w:rPr>
        <w:br/>
      </w:r>
      <w:r>
        <w:rPr>
          <w:b w:val="0"/>
          <w:i w:val="0"/>
        </w:rPr>
        <w:br/>
      </w:r>
      <w:r>
        <w:rPr>
          <w:b w:val="0"/>
          <w:i w:val="0"/>
        </w:rPr>
        <w:t>Về việc quy định nội dung và mức chi hỗ trợ lao động nông thôn học nghề ngắn hạn đến năm 2020 trên địa bàn tỉnh Ninh Thuận</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31/12/2020</w:t>
      </w:r>
      <w:r>
        <w:rPr>
          <w:b w:val="0"/>
          <w:i w:val="0"/>
        </w:rPr>
        <w:br/>
      </w:r>
      <w:r>
        <w:rPr>
          <w:b w:val="0"/>
          <w:i w:val="0"/>
        </w:rPr>
        <w:br/>
      </w:r>
      <w:r>
        <w:rPr>
          <w:b w:val="0"/>
          <w:i w:val="0"/>
        </w:rPr>
        <w:br/>
      </w:r>
      <w:r>
        <w:rPr>
          <w:b w:val="0"/>
          <w:i w:val="0"/>
        </w:rPr>
        <w:br/>
      </w:r>
      <w:r>
        <w:rPr>
          <w:b w:val="0"/>
          <w:i w:val="0"/>
        </w:rPr>
        <w:t>118</w:t>
      </w:r>
      <w:r>
        <w:rPr>
          <w:b w:val="0"/>
          <w:i w:val="0"/>
        </w:rPr>
        <w:br/>
      </w:r>
      <w:r>
        <w:rPr>
          <w:b w:val="0"/>
          <w:i w:val="0"/>
        </w:rPr>
        <w:br/>
      </w:r>
      <w:r>
        <w:rPr>
          <w:b w:val="0"/>
          <w:i w:val="0"/>
        </w:rPr>
        <w:t>Quyết định</w:t>
      </w:r>
      <w:r>
        <w:rPr>
          <w:b w:val="0"/>
          <w:i w:val="0"/>
        </w:rPr>
        <w:br/>
      </w:r>
      <w:r>
        <w:rPr>
          <w:b w:val="0"/>
          <w:i w:val="0"/>
        </w:rPr>
        <w:br/>
      </w:r>
      <w:r>
        <w:rPr>
          <w:b w:val="0"/>
          <w:i w:val="0"/>
        </w:rPr>
        <w:t>36/2013/QĐ-UBND 05/7/2013</w:t>
      </w:r>
      <w:r>
        <w:rPr>
          <w:b w:val="0"/>
          <w:i w:val="0"/>
        </w:rPr>
        <w:br/>
      </w:r>
      <w:r>
        <w:rPr>
          <w:b w:val="0"/>
          <w:i w:val="0"/>
        </w:rPr>
        <w:br/>
      </w:r>
      <w:r>
        <w:rPr>
          <w:b w:val="0"/>
          <w:i w:val="0"/>
        </w:rPr>
        <w:t>Ban hành Quy chế phối hợp tổ chức thực hiện bồi thường, hỗ trợ và tái định cư khi nhà nước thu hối đất trên địa bàn tỉnh Ninh Thuận</w:t>
      </w:r>
      <w:r>
        <w:rPr>
          <w:b w:val="0"/>
          <w:i w:val="0"/>
        </w:rPr>
        <w:br/>
      </w:r>
      <w:r>
        <w:rPr>
          <w:b w:val="0"/>
          <w:i w:val="0"/>
        </w:rPr>
        <w:br/>
      </w:r>
      <w:r>
        <w:rPr>
          <w:b w:val="0"/>
          <w:i w:val="0"/>
        </w:rPr>
        <w:t>Được thay thế bởi Quyết định số 44/2019/QĐ-UBND ngày 19/8/2019 của Ủy ban nhân dân tỉnh ban hành Quy chế phối hợp thực hiện chức năng, nhiệm vụ giữa Trung tâm Phát triển quỹ đất Ninh Thuận với Ủy ban nhân dân cấp huyện, Phòng Tài nguyên và Môi trường, cơ quan tài chính và các cơ quan, đơn vị khác có liên quan trên địa bàn tỉnh Ninh Thuận</w:t>
      </w:r>
      <w:r>
        <w:rPr>
          <w:b w:val="0"/>
          <w:i w:val="0"/>
        </w:rPr>
        <w:br/>
      </w:r>
      <w:r>
        <w:rPr>
          <w:b w:val="0"/>
          <w:i w:val="0"/>
        </w:rPr>
        <w:br/>
      </w:r>
      <w:r>
        <w:rPr>
          <w:b w:val="0"/>
          <w:i w:val="0"/>
        </w:rPr>
        <w:t>29/8/2019</w:t>
      </w:r>
      <w:r>
        <w:rPr>
          <w:b w:val="0"/>
          <w:i w:val="0"/>
        </w:rPr>
        <w:br/>
      </w:r>
      <w:r>
        <w:rPr>
          <w:b w:val="0"/>
          <w:i w:val="0"/>
        </w:rPr>
        <w:br/>
      </w:r>
      <w:r>
        <w:rPr>
          <w:b w:val="0"/>
          <w:i w:val="0"/>
        </w:rPr>
        <w:br/>
      </w:r>
      <w:r>
        <w:rPr>
          <w:b w:val="0"/>
          <w:i w:val="0"/>
        </w:rPr>
        <w:br/>
      </w:r>
      <w:r>
        <w:rPr>
          <w:b w:val="0"/>
          <w:i w:val="0"/>
        </w:rPr>
        <w:t>119</w:t>
      </w:r>
      <w:r>
        <w:rPr>
          <w:b w:val="0"/>
          <w:i w:val="0"/>
        </w:rPr>
        <w:br/>
      </w:r>
      <w:r>
        <w:rPr>
          <w:b w:val="0"/>
          <w:i w:val="0"/>
        </w:rPr>
        <w:br/>
      </w:r>
      <w:r>
        <w:rPr>
          <w:b w:val="0"/>
          <w:i w:val="0"/>
        </w:rPr>
        <w:t>Quyết định</w:t>
      </w:r>
      <w:r>
        <w:rPr>
          <w:b w:val="0"/>
          <w:i w:val="0"/>
        </w:rPr>
        <w:br/>
      </w:r>
      <w:r>
        <w:rPr>
          <w:b w:val="0"/>
          <w:i w:val="0"/>
        </w:rPr>
        <w:br/>
      </w:r>
      <w:r>
        <w:rPr>
          <w:b w:val="0"/>
          <w:i w:val="0"/>
        </w:rPr>
        <w:t>43/2013/QĐ-UBND</w:t>
      </w:r>
      <w:r>
        <w:rPr>
          <w:b w:val="0"/>
          <w:i w:val="0"/>
        </w:rPr>
        <w:br/>
      </w:r>
      <w:r>
        <w:rPr>
          <w:b w:val="0"/>
          <w:i w:val="0"/>
        </w:rPr>
        <w:t>18/7/2013</w:t>
      </w:r>
      <w:r>
        <w:rPr>
          <w:b w:val="0"/>
          <w:i w:val="0"/>
        </w:rPr>
        <w:br/>
      </w:r>
      <w:r>
        <w:rPr>
          <w:b w:val="0"/>
          <w:i w:val="0"/>
        </w:rPr>
        <w:br/>
      </w:r>
      <w:r>
        <w:rPr>
          <w:b w:val="0"/>
          <w:i w:val="0"/>
        </w:rPr>
        <w:t>Về việc sửa đổi, bổ sung một số điều của Quy định về chất lượng nước sạch, quy trình tham gia ý kiến và giám sát cộng đồng, quy hoạch cấp nước, lựa chọn đơn vị cấp nước, xác định vùng phục vụ cấp nước và ký kết thoả thuận thực hiện dịch vụ cấp nước, đấu nối, hợp đồng dịch vụ cấp nước, kiểm định thiết bị đo đếm nước trên địa bàn tỉnh Ninh Thuận</w:t>
      </w:r>
      <w:r>
        <w:rPr>
          <w:b w:val="0"/>
          <w:i w:val="0"/>
        </w:rPr>
        <w:br/>
      </w:r>
      <w:r>
        <w:rPr>
          <w:b w:val="0"/>
          <w:i w:val="0"/>
        </w:rPr>
        <w:br/>
      </w:r>
      <w:r>
        <w:rPr>
          <w:b w:val="0"/>
          <w:i w:val="0"/>
        </w:rPr>
        <w:t>Được thay thế bởi Quyết định số 18/2021/QĐ-UBND ngày 27/4/2021 Ban hành Quy định về quản lý hoạt động cấp nước sạch trên địa bàn tỉnh Ninh Thuận</w:t>
      </w:r>
      <w:r>
        <w:rPr>
          <w:b w:val="0"/>
          <w:i w:val="0"/>
        </w:rPr>
        <w:br/>
      </w:r>
      <w:r>
        <w:rPr>
          <w:b w:val="0"/>
          <w:i w:val="0"/>
        </w:rPr>
        <w:br/>
      </w:r>
      <w:r>
        <w:rPr>
          <w:b w:val="0"/>
          <w:i w:val="0"/>
        </w:rPr>
        <w:t>07/5/2021</w:t>
      </w:r>
      <w:r>
        <w:rPr>
          <w:b w:val="0"/>
          <w:i w:val="0"/>
        </w:rPr>
        <w:br/>
      </w:r>
      <w:r>
        <w:rPr>
          <w:b w:val="0"/>
          <w:i w:val="0"/>
        </w:rPr>
        <w:br/>
      </w:r>
      <w:r>
        <w:rPr>
          <w:b w:val="0"/>
          <w:i w:val="0"/>
        </w:rPr>
        <w:br/>
      </w:r>
      <w:r>
        <w:rPr>
          <w:b w:val="0"/>
          <w:i w:val="0"/>
        </w:rPr>
        <w:br/>
      </w:r>
      <w:r>
        <w:rPr>
          <w:b w:val="0"/>
          <w:i w:val="0"/>
        </w:rPr>
        <w:t>120</w:t>
      </w:r>
      <w:r>
        <w:rPr>
          <w:b w:val="0"/>
          <w:i w:val="0"/>
        </w:rPr>
        <w:br/>
      </w:r>
      <w:r>
        <w:rPr>
          <w:b w:val="0"/>
          <w:i w:val="0"/>
        </w:rPr>
        <w:br/>
      </w:r>
      <w:r>
        <w:rPr>
          <w:b w:val="0"/>
          <w:i w:val="0"/>
        </w:rPr>
        <w:t>Quyết định</w:t>
      </w:r>
      <w:r>
        <w:rPr>
          <w:b w:val="0"/>
          <w:i w:val="0"/>
        </w:rPr>
        <w:br/>
      </w:r>
      <w:r>
        <w:rPr>
          <w:b w:val="0"/>
          <w:i w:val="0"/>
        </w:rPr>
        <w:br/>
      </w:r>
      <w:r>
        <w:rPr>
          <w:b w:val="0"/>
          <w:i w:val="0"/>
        </w:rPr>
        <w:t>56/2013/QĐ-UBND</w:t>
      </w:r>
      <w:r>
        <w:rPr>
          <w:b w:val="0"/>
          <w:i w:val="0"/>
        </w:rPr>
        <w:br/>
      </w:r>
      <w:r>
        <w:rPr>
          <w:b w:val="0"/>
          <w:i w:val="0"/>
        </w:rPr>
        <w:t>30/8/2013</w:t>
      </w:r>
      <w:r>
        <w:rPr>
          <w:b w:val="0"/>
          <w:i w:val="0"/>
        </w:rPr>
        <w:br/>
      </w:r>
      <w:r>
        <w:rPr>
          <w:b w:val="0"/>
          <w:i w:val="0"/>
        </w:rPr>
        <w:br/>
      </w:r>
      <w:r>
        <w:rPr>
          <w:b w:val="0"/>
          <w:i w:val="0"/>
        </w:rPr>
        <w:t>Ban hành Đề án “Kiện toàn và tăng cường năng lực hoạt động giám định tư pháp trên địa bàn tỉnh Ninh Thuận đến năm 2020</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31/12/2020</w:t>
      </w:r>
      <w:r>
        <w:rPr>
          <w:b w:val="0"/>
          <w:i w:val="0"/>
        </w:rPr>
        <w:br/>
      </w:r>
      <w:r>
        <w:rPr>
          <w:b w:val="0"/>
          <w:i w:val="0"/>
        </w:rPr>
        <w:br/>
      </w:r>
      <w:r>
        <w:rPr>
          <w:b w:val="0"/>
          <w:i w:val="0"/>
        </w:rPr>
        <w:br/>
      </w:r>
      <w:r>
        <w:rPr>
          <w:b w:val="0"/>
          <w:i w:val="0"/>
        </w:rPr>
        <w:br/>
      </w:r>
      <w:r>
        <w:rPr>
          <w:b w:val="0"/>
          <w:i w:val="0"/>
        </w:rPr>
        <w:t>121</w:t>
      </w:r>
      <w:r>
        <w:rPr>
          <w:b w:val="0"/>
          <w:i w:val="0"/>
        </w:rPr>
        <w:br/>
      </w:r>
      <w:r>
        <w:rPr>
          <w:b w:val="0"/>
          <w:i w:val="0"/>
        </w:rPr>
        <w:br/>
      </w:r>
      <w:r>
        <w:rPr>
          <w:b w:val="0"/>
          <w:i w:val="0"/>
        </w:rPr>
        <w:t>Quyết định</w:t>
      </w:r>
      <w:r>
        <w:rPr>
          <w:b w:val="0"/>
          <w:i w:val="0"/>
        </w:rPr>
        <w:br/>
      </w:r>
      <w:r>
        <w:rPr>
          <w:b w:val="0"/>
          <w:i w:val="0"/>
        </w:rPr>
        <w:br/>
      </w:r>
      <w:r>
        <w:rPr>
          <w:b w:val="0"/>
          <w:i w:val="0"/>
        </w:rPr>
        <w:t>58/2013/QĐ-UBND</w:t>
      </w:r>
      <w:r>
        <w:rPr>
          <w:b w:val="0"/>
          <w:i w:val="0"/>
        </w:rPr>
        <w:br/>
      </w:r>
      <w:r>
        <w:rPr>
          <w:b w:val="0"/>
          <w:i w:val="0"/>
        </w:rPr>
        <w:t>05/9/2013</w:t>
      </w:r>
      <w:r>
        <w:rPr>
          <w:b w:val="0"/>
          <w:i w:val="0"/>
        </w:rPr>
        <w:br/>
      </w:r>
      <w:r>
        <w:rPr>
          <w:b w:val="0"/>
          <w:i w:val="0"/>
        </w:rPr>
        <w:br/>
      </w:r>
      <w:r>
        <w:rPr>
          <w:b w:val="0"/>
          <w:i w:val="0"/>
        </w:rPr>
        <w:t>Quy định nội dung và mức chi đối với các Hội thi, cuộc thi trong ngành Giáo dục và Đào tạo tỉnh Ninh Thuận</w:t>
      </w:r>
      <w:r>
        <w:rPr>
          <w:b w:val="0"/>
          <w:i w:val="0"/>
        </w:rPr>
        <w:br/>
      </w:r>
      <w:r>
        <w:rPr>
          <w:b w:val="0"/>
          <w:i w:val="0"/>
        </w:rPr>
        <w:br/>
      </w:r>
      <w:r>
        <w:rPr>
          <w:b w:val="0"/>
          <w:i w:val="0"/>
        </w:rPr>
        <w:t>Được thay thế bởi Quyết định số 47/2022/QĐ-UBND ngày 18/8/2022 quy định nội dung, mức chi để tổ chức các kỳ thi, cuộc thi, hội thi trong lĩnh vực Giáo dục và Đào tạo trên địa bàn tỉnh Ninh Thuận</w:t>
      </w:r>
      <w:r>
        <w:rPr>
          <w:b w:val="0"/>
          <w:i w:val="0"/>
        </w:rPr>
        <w:br/>
      </w:r>
      <w:r>
        <w:rPr>
          <w:b w:val="0"/>
          <w:i w:val="0"/>
        </w:rPr>
        <w:br/>
      </w:r>
      <w:r>
        <w:rPr>
          <w:b w:val="0"/>
          <w:i w:val="0"/>
        </w:rPr>
        <w:t>28/8/2022</w:t>
      </w:r>
      <w:r>
        <w:rPr>
          <w:b w:val="0"/>
          <w:i w:val="0"/>
        </w:rPr>
        <w:br/>
      </w:r>
      <w:r>
        <w:rPr>
          <w:b w:val="0"/>
          <w:i w:val="0"/>
        </w:rPr>
        <w:br/>
      </w:r>
      <w:r>
        <w:rPr>
          <w:b w:val="0"/>
          <w:i w:val="0"/>
        </w:rPr>
        <w:br/>
      </w:r>
      <w:r>
        <w:rPr>
          <w:b w:val="0"/>
          <w:i w:val="0"/>
        </w:rPr>
        <w:br/>
      </w:r>
      <w:r>
        <w:rPr>
          <w:b w:val="0"/>
          <w:i w:val="0"/>
        </w:rPr>
        <w:t>122</w:t>
      </w:r>
      <w:r>
        <w:rPr>
          <w:b w:val="0"/>
          <w:i w:val="0"/>
        </w:rPr>
        <w:br/>
      </w:r>
      <w:r>
        <w:rPr>
          <w:b w:val="0"/>
          <w:i w:val="0"/>
        </w:rPr>
        <w:br/>
      </w:r>
      <w:r>
        <w:rPr>
          <w:b w:val="0"/>
          <w:i w:val="0"/>
        </w:rPr>
        <w:t>Quyết định</w:t>
      </w:r>
      <w:r>
        <w:rPr>
          <w:b w:val="0"/>
          <w:i w:val="0"/>
        </w:rPr>
        <w:br/>
      </w:r>
      <w:r>
        <w:rPr>
          <w:b w:val="0"/>
          <w:i w:val="0"/>
        </w:rPr>
        <w:br/>
      </w:r>
      <w:r>
        <w:rPr>
          <w:b w:val="0"/>
          <w:i w:val="0"/>
        </w:rPr>
        <w:t>71/2013/QĐ-UBND 28/10/2013</w:t>
      </w:r>
      <w:r>
        <w:rPr>
          <w:b w:val="0"/>
          <w:i w:val="0"/>
        </w:rPr>
        <w:br/>
      </w:r>
      <w:r>
        <w:rPr>
          <w:b w:val="0"/>
          <w:i w:val="0"/>
        </w:rPr>
        <w:br/>
      </w:r>
      <w:r>
        <w:rPr>
          <w:b w:val="0"/>
          <w:i w:val="0"/>
        </w:rPr>
        <w:t>ban hành Quy định trách nhiệm thu thập, tổng hợp và chế độ báo cáo chỉ tiêu thống kê ngành Xây dựng trên địa bàn tỉnh Ninh Thuận</w:t>
      </w:r>
      <w:r>
        <w:rPr>
          <w:b w:val="0"/>
          <w:i w:val="0"/>
        </w:rPr>
        <w:br/>
      </w:r>
      <w:r>
        <w:rPr>
          <w:b w:val="0"/>
          <w:i w:val="0"/>
        </w:rPr>
        <w:br/>
      </w:r>
      <w:r>
        <w:rPr>
          <w:b w:val="0"/>
          <w:i w:val="0"/>
        </w:rPr>
        <w:t>Được thay thế bởi Quyết định số 66/2019/QĐ-UBND ngày 25/11/2019 của Ủy ban nhân dân tỉnh ban hành Quy định trách nhiệm thu thập, tổng hợp và chế độ báo cáo chỉ tiêu thống kê ngành Xây dựng trên địa bàn tỉnh Ninh Thuận</w:t>
      </w:r>
      <w:r>
        <w:rPr>
          <w:b w:val="0"/>
          <w:i w:val="0"/>
        </w:rPr>
        <w:br/>
      </w:r>
      <w:r>
        <w:rPr>
          <w:b w:val="0"/>
          <w:i w:val="0"/>
        </w:rPr>
        <w:br/>
      </w:r>
      <w:r>
        <w:rPr>
          <w:b w:val="0"/>
          <w:i w:val="0"/>
        </w:rPr>
        <w:t>05/12/2019</w:t>
      </w:r>
      <w:r>
        <w:rPr>
          <w:b w:val="0"/>
          <w:i w:val="0"/>
        </w:rPr>
        <w:br/>
      </w:r>
      <w:r>
        <w:rPr>
          <w:b w:val="0"/>
          <w:i w:val="0"/>
        </w:rPr>
        <w:br/>
      </w:r>
      <w:r>
        <w:rPr>
          <w:b w:val="0"/>
          <w:i w:val="0"/>
        </w:rPr>
        <w:br/>
      </w:r>
      <w:r>
        <w:rPr>
          <w:b w:val="0"/>
          <w:i w:val="0"/>
        </w:rPr>
        <w:br/>
      </w:r>
      <w:r>
        <w:rPr>
          <w:b w:val="0"/>
          <w:i w:val="0"/>
        </w:rPr>
        <w:t>123</w:t>
      </w:r>
      <w:r>
        <w:rPr>
          <w:b w:val="0"/>
          <w:i w:val="0"/>
        </w:rPr>
        <w:br/>
      </w:r>
      <w:r>
        <w:rPr>
          <w:b w:val="0"/>
          <w:i w:val="0"/>
        </w:rPr>
        <w:br/>
      </w:r>
      <w:r>
        <w:rPr>
          <w:b w:val="0"/>
          <w:i w:val="0"/>
        </w:rPr>
        <w:t>Quyết định</w:t>
      </w:r>
      <w:r>
        <w:rPr>
          <w:b w:val="0"/>
          <w:i w:val="0"/>
        </w:rPr>
        <w:br/>
      </w:r>
      <w:r>
        <w:rPr>
          <w:b w:val="0"/>
          <w:i w:val="0"/>
        </w:rPr>
        <w:br/>
      </w:r>
      <w:r>
        <w:rPr>
          <w:b w:val="0"/>
          <w:i w:val="0"/>
        </w:rPr>
        <w:t>84/2013/QĐ-UBND</w:t>
      </w:r>
      <w:r>
        <w:rPr>
          <w:b w:val="0"/>
          <w:i w:val="0"/>
        </w:rPr>
        <w:br/>
      </w:r>
      <w:r>
        <w:rPr>
          <w:b w:val="0"/>
          <w:i w:val="0"/>
        </w:rPr>
        <w:t>18/12/2013</w:t>
      </w:r>
      <w:r>
        <w:rPr>
          <w:b w:val="0"/>
          <w:i w:val="0"/>
        </w:rPr>
        <w:br/>
      </w:r>
      <w:r>
        <w:rPr>
          <w:b w:val="0"/>
          <w:i w:val="0"/>
        </w:rPr>
        <w:br/>
      </w:r>
      <w:r>
        <w:rPr>
          <w:b w:val="0"/>
          <w:i w:val="0"/>
        </w:rPr>
        <w:t>Quy định việc dạy và học tiếng Chăm trong các trường tiểu học trên địa bàn tỉnh Ninh Thuận</w:t>
      </w:r>
      <w:r>
        <w:rPr>
          <w:b w:val="0"/>
          <w:i w:val="0"/>
        </w:rPr>
        <w:br/>
      </w:r>
      <w:r>
        <w:rPr>
          <w:b w:val="0"/>
          <w:i w:val="0"/>
        </w:rPr>
        <w:br/>
      </w:r>
      <w:r>
        <w:rPr>
          <w:b w:val="0"/>
          <w:i w:val="0"/>
        </w:rPr>
        <w:t>Được bãi bỏ bởi Quyết định số 41/2022/QĐ-UBND ngày  01/8/2022 bãi bỏ Quyết định số 84/2013/QĐ-UBND ngày 18/12/2013 của UBND tỉnh quy định việc dạy và học tiếng Chăm trong các trường tiểu học trên địa bàn tỉnh Ninh Thuận</w:t>
      </w:r>
      <w:r>
        <w:rPr>
          <w:b w:val="0"/>
          <w:i w:val="0"/>
        </w:rPr>
        <w:br/>
      </w:r>
      <w:r>
        <w:rPr>
          <w:b w:val="0"/>
          <w:i w:val="0"/>
        </w:rPr>
        <w:br/>
      </w:r>
      <w:r>
        <w:rPr>
          <w:b w:val="0"/>
          <w:i w:val="0"/>
        </w:rPr>
        <w:t>10/8/2022</w:t>
      </w:r>
      <w:r>
        <w:rPr>
          <w:b w:val="0"/>
          <w:i w:val="0"/>
        </w:rPr>
        <w:br/>
      </w:r>
      <w:r>
        <w:rPr>
          <w:b w:val="0"/>
          <w:i w:val="0"/>
        </w:rPr>
        <w:br/>
      </w:r>
      <w:r>
        <w:rPr>
          <w:b w:val="0"/>
          <w:i w:val="0"/>
        </w:rPr>
        <w:br/>
      </w:r>
      <w:r>
        <w:rPr>
          <w:b w:val="0"/>
          <w:i w:val="0"/>
        </w:rPr>
        <w:br/>
      </w:r>
      <w:r>
        <w:rPr>
          <w:b w:val="0"/>
          <w:i w:val="0"/>
        </w:rPr>
        <w:t>124</w:t>
      </w:r>
      <w:r>
        <w:rPr>
          <w:b w:val="0"/>
          <w:i w:val="0"/>
        </w:rPr>
        <w:br/>
      </w:r>
      <w:r>
        <w:rPr>
          <w:b w:val="0"/>
          <w:i w:val="0"/>
        </w:rPr>
        <w:br/>
      </w:r>
      <w:r>
        <w:rPr>
          <w:b w:val="0"/>
          <w:i w:val="0"/>
        </w:rPr>
        <w:t>Quyết định</w:t>
      </w:r>
      <w:r>
        <w:rPr>
          <w:b w:val="0"/>
          <w:i w:val="0"/>
        </w:rPr>
        <w:br/>
      </w:r>
      <w:r>
        <w:rPr>
          <w:b w:val="0"/>
          <w:i w:val="0"/>
        </w:rPr>
        <w:br/>
      </w:r>
      <w:r>
        <w:rPr>
          <w:b w:val="0"/>
          <w:i w:val="0"/>
        </w:rPr>
        <w:t>87/2013/QĐ-UBND</w:t>
      </w:r>
      <w:r>
        <w:rPr>
          <w:b w:val="0"/>
          <w:i w:val="0"/>
        </w:rPr>
        <w:br/>
      </w:r>
      <w:r>
        <w:rPr>
          <w:b w:val="0"/>
          <w:i w:val="0"/>
        </w:rPr>
        <w:t>23/12/2013</w:t>
      </w:r>
      <w:r>
        <w:rPr>
          <w:b w:val="0"/>
          <w:i w:val="0"/>
        </w:rPr>
        <w:br/>
      </w:r>
      <w:r>
        <w:rPr>
          <w:b w:val="0"/>
          <w:i w:val="0"/>
        </w:rPr>
        <w:br/>
      </w:r>
      <w:r>
        <w:rPr>
          <w:b w:val="0"/>
          <w:i w:val="0"/>
        </w:rPr>
        <w:t>Ban hành Quy chế đào tạo, sát hạch cấp giấy phép lái xe môtô hạng A1 cho đồng bào dân tộc có trình độ văn hoá quá thấp trên địa bàn tỉnh Ninh Thuận</w:t>
      </w:r>
      <w:r>
        <w:rPr>
          <w:b w:val="0"/>
          <w:i w:val="0"/>
        </w:rPr>
        <w:br/>
      </w:r>
      <w:r>
        <w:rPr>
          <w:b w:val="0"/>
          <w:i w:val="0"/>
        </w:rPr>
        <w:br/>
      </w:r>
      <w:r>
        <w:rPr>
          <w:b w:val="0"/>
          <w:i w:val="0"/>
        </w:rPr>
        <w:t>Được thay thế bởi Quyết định số 19/2021/QĐ-UBND ngày 28/4/2021 ban hành Quy định đào tạo, sát hạch lái xe mô tô hạng A1, máy kéo nhỏ hạng A4 đối với đồng bào dân tộc thiểu số không biết đọc, viết tiếng Việt trên địa bàn tỉnh Ninh Thuận</w:t>
      </w:r>
      <w:r>
        <w:rPr>
          <w:b w:val="0"/>
          <w:i w:val="0"/>
        </w:rPr>
        <w:br/>
      </w:r>
      <w:r>
        <w:rPr>
          <w:b w:val="0"/>
          <w:i w:val="0"/>
        </w:rPr>
        <w:br/>
      </w:r>
      <w:r>
        <w:rPr>
          <w:b w:val="0"/>
          <w:i w:val="0"/>
        </w:rPr>
        <w:t>08/5/2021</w:t>
      </w:r>
      <w:r>
        <w:rPr>
          <w:b w:val="0"/>
          <w:i w:val="0"/>
        </w:rPr>
        <w:br/>
      </w:r>
      <w:r>
        <w:rPr>
          <w:b w:val="0"/>
          <w:i w:val="0"/>
        </w:rPr>
        <w:br/>
      </w:r>
      <w:r>
        <w:rPr>
          <w:b w:val="0"/>
          <w:i w:val="0"/>
        </w:rPr>
        <w:br/>
      </w:r>
      <w:r>
        <w:rPr>
          <w:b w:val="0"/>
          <w:i w:val="0"/>
        </w:rPr>
        <w:br/>
      </w:r>
      <w:r>
        <w:rPr>
          <w:b w:val="0"/>
          <w:i w:val="0"/>
        </w:rPr>
        <w:t>125</w:t>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89/2013/QĐ-UBND</w:t>
      </w:r>
      <w:r>
        <w:rPr>
          <w:b w:val="0"/>
          <w:i w:val="0"/>
        </w:rPr>
        <w:br/>
      </w:r>
      <w:r>
        <w:rPr>
          <w:b w:val="0"/>
          <w:i w:val="0"/>
        </w:rPr>
        <w:t>27/12/2013</w:t>
      </w:r>
      <w:r>
        <w:rPr>
          <w:b w:val="0"/>
          <w:i w:val="0"/>
        </w:rPr>
        <w:br/>
      </w:r>
      <w:r>
        <w:rPr>
          <w:b w:val="0"/>
          <w:i w:val="0"/>
        </w:rPr>
        <w:br/>
      </w:r>
      <w:r>
        <w:rPr>
          <w:b w:val="0"/>
          <w:i w:val="0"/>
        </w:rPr>
        <w:t>Ban hành Quy chế phối hợp liên ngành để tham mưu, tư vấn trong việc giới thiệu trẻ em làm con nuôi nước ngoài trên địa bàn tỉnh Ninh Thuận</w:t>
      </w:r>
      <w:r>
        <w:rPr>
          <w:b w:val="0"/>
          <w:i w:val="0"/>
        </w:rPr>
        <w:br/>
      </w:r>
      <w:r>
        <w:rPr>
          <w:b w:val="0"/>
          <w:i w:val="0"/>
        </w:rPr>
        <w:br/>
      </w:r>
      <w:r>
        <w:rPr>
          <w:b w:val="0"/>
          <w:i w:val="0"/>
        </w:rPr>
        <w:t>Được thay thế bởi Quyết định số 32/2020/QĐ-UBND ngày 26/8/2020Ban hành Quy chế phối hợp liên ngành về giải quyết việc nuôi con nuôi có yếu tố nước ngoài trên địa bàn tỉnh Ninh Thuận</w:t>
      </w:r>
      <w:r>
        <w:rPr>
          <w:b w:val="0"/>
          <w:i w:val="0"/>
        </w:rPr>
        <w:br/>
      </w:r>
      <w:r>
        <w:rPr>
          <w:b w:val="0"/>
          <w:i w:val="0"/>
        </w:rPr>
        <w:br/>
      </w:r>
      <w:r>
        <w:rPr>
          <w:b w:val="0"/>
          <w:i w:val="0"/>
        </w:rPr>
        <w:t>06/9/2020</w:t>
      </w:r>
      <w:r>
        <w:rPr>
          <w:b w:val="0"/>
          <w:i w:val="0"/>
        </w:rPr>
        <w:br/>
      </w:r>
      <w:r>
        <w:rPr>
          <w:b w:val="0"/>
          <w:i w:val="0"/>
        </w:rPr>
        <w:br/>
      </w:r>
      <w:r>
        <w:rPr>
          <w:b w:val="0"/>
          <w:i w:val="0"/>
        </w:rPr>
        <w:br/>
      </w:r>
      <w:r>
        <w:rPr>
          <w:b w:val="0"/>
          <w:i w:val="0"/>
        </w:rPr>
        <w:br/>
      </w:r>
      <w:r>
        <w:rPr>
          <w:b w:val="0"/>
          <w:i w:val="0"/>
        </w:rPr>
        <w:t>126</w:t>
      </w:r>
      <w:r>
        <w:rPr>
          <w:b w:val="0"/>
          <w:i w:val="0"/>
        </w:rPr>
        <w:br/>
      </w:r>
      <w:r>
        <w:rPr>
          <w:b w:val="0"/>
          <w:i w:val="0"/>
        </w:rPr>
        <w:br/>
      </w:r>
      <w:r>
        <w:rPr>
          <w:b w:val="0"/>
          <w:i w:val="0"/>
        </w:rPr>
        <w:t>Quyết định</w:t>
      </w:r>
      <w:r>
        <w:rPr>
          <w:b w:val="0"/>
          <w:i w:val="0"/>
        </w:rPr>
        <w:br/>
      </w:r>
      <w:r>
        <w:rPr>
          <w:b w:val="0"/>
          <w:i w:val="0"/>
        </w:rPr>
        <w:br/>
      </w:r>
      <w:r>
        <w:rPr>
          <w:b w:val="0"/>
          <w:i w:val="0"/>
        </w:rPr>
        <w:t>99/2013/QĐ-UBND</w:t>
      </w:r>
      <w:r>
        <w:rPr>
          <w:b w:val="0"/>
          <w:i w:val="0"/>
        </w:rPr>
        <w:br/>
      </w:r>
      <w:r>
        <w:rPr>
          <w:b w:val="0"/>
          <w:i w:val="0"/>
        </w:rPr>
        <w:t>16/10/2013</w:t>
      </w:r>
      <w:r>
        <w:rPr>
          <w:b w:val="0"/>
          <w:i w:val="0"/>
        </w:rPr>
        <w:br/>
      </w:r>
      <w:r>
        <w:rPr>
          <w:b w:val="0"/>
          <w:i w:val="0"/>
        </w:rPr>
        <w:br/>
      </w:r>
      <w:r>
        <w:rPr>
          <w:b w:val="0"/>
          <w:i w:val="0"/>
        </w:rPr>
        <w:t>Ban hành Quy chế bảo vệ bí mật nhà nước tỉnh Ninh Thuận</w:t>
      </w:r>
      <w:r>
        <w:rPr>
          <w:b w:val="0"/>
          <w:i w:val="0"/>
        </w:rPr>
        <w:br/>
      </w:r>
      <w:r>
        <w:rPr>
          <w:b w:val="0"/>
          <w:i w:val="0"/>
        </w:rPr>
        <w:br/>
      </w:r>
      <w:r>
        <w:rPr>
          <w:b w:val="0"/>
          <w:i w:val="0"/>
        </w:rPr>
        <w:t>Được thay thế bởi Quyết định số 51/2020/QĐ-UBND ngày 16/12/2020 ban hành Quy chế bảo vệ bí mật nhà nước tỉnh Ninh Thuận</w:t>
      </w:r>
      <w:r>
        <w:rPr>
          <w:b w:val="0"/>
          <w:i w:val="0"/>
        </w:rPr>
        <w:br/>
      </w:r>
      <w:r>
        <w:rPr>
          <w:b w:val="0"/>
          <w:i w:val="0"/>
        </w:rPr>
        <w:br/>
      </w:r>
      <w:r>
        <w:rPr>
          <w:b w:val="0"/>
          <w:i w:val="0"/>
        </w:rPr>
        <w:t>26/12/2020</w:t>
      </w:r>
      <w:r>
        <w:rPr>
          <w:b w:val="0"/>
          <w:i w:val="0"/>
        </w:rPr>
        <w:br/>
      </w:r>
      <w:r>
        <w:rPr>
          <w:b w:val="0"/>
          <w:i w:val="0"/>
        </w:rPr>
        <w:br/>
      </w:r>
      <w:r>
        <w:rPr>
          <w:b w:val="0"/>
          <w:i w:val="0"/>
        </w:rPr>
        <w:br/>
      </w:r>
      <w:r>
        <w:rPr>
          <w:b w:val="0"/>
          <w:i w:val="0"/>
        </w:rPr>
        <w:br/>
      </w:r>
      <w:r>
        <w:rPr>
          <w:b w:val="0"/>
          <w:i w:val="0"/>
        </w:rPr>
        <w:t>127</w:t>
      </w:r>
      <w:r>
        <w:rPr>
          <w:b w:val="0"/>
          <w:i w:val="0"/>
        </w:rPr>
        <w:br/>
      </w:r>
      <w:r>
        <w:rPr>
          <w:b w:val="0"/>
          <w:i w:val="0"/>
        </w:rPr>
        <w:br/>
      </w:r>
      <w:r>
        <w:rPr>
          <w:b w:val="0"/>
          <w:i w:val="0"/>
        </w:rPr>
        <w:t>Quyết định</w:t>
      </w:r>
      <w:r>
        <w:rPr>
          <w:b w:val="0"/>
          <w:i w:val="0"/>
        </w:rPr>
        <w:br/>
      </w:r>
      <w:r>
        <w:rPr>
          <w:b w:val="0"/>
          <w:i w:val="0"/>
        </w:rPr>
        <w:br/>
      </w:r>
      <w:r>
        <w:rPr>
          <w:b w:val="0"/>
          <w:i w:val="0"/>
        </w:rPr>
        <w:t>04/2014/QĐ-UBND</w:t>
      </w:r>
      <w:r>
        <w:rPr>
          <w:b w:val="0"/>
          <w:i w:val="0"/>
        </w:rPr>
        <w:br/>
      </w:r>
      <w:r>
        <w:rPr>
          <w:b w:val="0"/>
          <w:i w:val="0"/>
        </w:rPr>
        <w:t>21/01/2014</w:t>
      </w:r>
      <w:r>
        <w:rPr>
          <w:b w:val="0"/>
          <w:i w:val="0"/>
        </w:rPr>
        <w:br/>
      </w:r>
      <w:r>
        <w:rPr>
          <w:b w:val="0"/>
          <w:i w:val="0"/>
        </w:rPr>
        <w:br/>
      </w:r>
      <w:r>
        <w:rPr>
          <w:b w:val="0"/>
          <w:i w:val="0"/>
        </w:rPr>
        <w:t>Về việc ban hành Đề án tổ chức lại nghề khai thác hải sản tỉnh Ninh Thuận, giai đoạn 2013 - 2020</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31/12/2020</w:t>
      </w:r>
      <w:r>
        <w:rPr>
          <w:b w:val="0"/>
          <w:i w:val="0"/>
        </w:rPr>
        <w:br/>
      </w:r>
      <w:r>
        <w:rPr>
          <w:b w:val="0"/>
          <w:i w:val="0"/>
        </w:rPr>
        <w:br/>
      </w:r>
      <w:r>
        <w:rPr>
          <w:b w:val="0"/>
          <w:i w:val="0"/>
        </w:rPr>
        <w:br/>
      </w:r>
      <w:r>
        <w:rPr>
          <w:b w:val="0"/>
          <w:i w:val="0"/>
        </w:rPr>
        <w:br/>
      </w:r>
      <w:r>
        <w:rPr>
          <w:b w:val="0"/>
          <w:i w:val="0"/>
        </w:rPr>
        <w:t>128</w:t>
      </w:r>
      <w:r>
        <w:rPr>
          <w:b w:val="0"/>
          <w:i w:val="0"/>
        </w:rPr>
        <w:br/>
      </w:r>
      <w:r>
        <w:rPr>
          <w:b w:val="0"/>
          <w:i w:val="0"/>
        </w:rPr>
        <w:br/>
      </w:r>
      <w:r>
        <w:rPr>
          <w:b w:val="0"/>
          <w:i w:val="0"/>
        </w:rPr>
        <w:t>Quyết định</w:t>
      </w:r>
      <w:r>
        <w:rPr>
          <w:b w:val="0"/>
          <w:i w:val="0"/>
        </w:rPr>
        <w:br/>
      </w:r>
      <w:r>
        <w:rPr>
          <w:b w:val="0"/>
          <w:i w:val="0"/>
        </w:rPr>
        <w:br/>
      </w:r>
      <w:r>
        <w:rPr>
          <w:b w:val="0"/>
          <w:i w:val="0"/>
        </w:rPr>
        <w:t>06/2014/QĐ-UBND</w:t>
      </w:r>
      <w:r>
        <w:rPr>
          <w:b w:val="0"/>
          <w:i w:val="0"/>
        </w:rPr>
        <w:br/>
      </w:r>
      <w:r>
        <w:rPr>
          <w:b w:val="0"/>
          <w:i w:val="0"/>
        </w:rPr>
        <w:t>22/01/2014</w:t>
      </w:r>
      <w:r>
        <w:rPr>
          <w:b w:val="0"/>
          <w:i w:val="0"/>
        </w:rPr>
        <w:br/>
      </w:r>
      <w:r>
        <w:rPr>
          <w:b w:val="0"/>
          <w:i w:val="0"/>
        </w:rPr>
        <w:br/>
      </w:r>
      <w:r>
        <w:rPr>
          <w:b w:val="0"/>
          <w:i w:val="0"/>
        </w:rPr>
        <w:t>Về việc phê chuẩn Quy hoạch Bảo vệ và Phát triển rừng tỉnh Ninh Thuận giai đoạn 2011 - 2020</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31/12/2020</w:t>
      </w:r>
      <w:r>
        <w:rPr>
          <w:b w:val="0"/>
          <w:i w:val="0"/>
        </w:rPr>
        <w:br/>
      </w:r>
      <w:r>
        <w:rPr>
          <w:b w:val="0"/>
          <w:i w:val="0"/>
        </w:rPr>
        <w:br/>
      </w:r>
      <w:r>
        <w:rPr>
          <w:b w:val="0"/>
          <w:i w:val="0"/>
        </w:rPr>
        <w:br/>
      </w:r>
      <w:r>
        <w:rPr>
          <w:b w:val="0"/>
          <w:i w:val="0"/>
        </w:rPr>
        <w:br/>
      </w:r>
      <w:r>
        <w:rPr>
          <w:b w:val="0"/>
          <w:i w:val="0"/>
        </w:rPr>
        <w:t>129</w:t>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15/2014/QĐ-UBND</w:t>
      </w:r>
      <w:r>
        <w:rPr>
          <w:b w:val="0"/>
          <w:i w:val="0"/>
        </w:rPr>
        <w:br/>
      </w:r>
      <w:r>
        <w:rPr>
          <w:b w:val="0"/>
          <w:i w:val="0"/>
        </w:rPr>
        <w:t>13/02/2014</w:t>
      </w:r>
      <w:r>
        <w:rPr>
          <w:b w:val="0"/>
          <w:i w:val="0"/>
        </w:rPr>
        <w:br/>
      </w:r>
      <w:r>
        <w:rPr>
          <w:b w:val="0"/>
          <w:i w:val="0"/>
        </w:rPr>
        <w:br/>
      </w:r>
      <w:r>
        <w:rPr>
          <w:b w:val="0"/>
          <w:i w:val="0"/>
        </w:rPr>
        <w:t>Về việc quy định mức hỗ trợ từ ngân sách Nhà nước để thực hiện một số nội dung xây dựng nông thôn mới trên địa bàn các xã thuộc tỉnh Ninh Thuận giai đoạn 2013 - 2020</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31/12/2020</w:t>
      </w:r>
      <w:r>
        <w:rPr>
          <w:b w:val="0"/>
          <w:i w:val="0"/>
        </w:rPr>
        <w:br/>
      </w:r>
      <w:r>
        <w:rPr>
          <w:b w:val="0"/>
          <w:i w:val="0"/>
        </w:rPr>
        <w:br/>
      </w:r>
      <w:r>
        <w:rPr>
          <w:b w:val="0"/>
          <w:i w:val="0"/>
        </w:rPr>
        <w:br/>
      </w:r>
      <w:r>
        <w:rPr>
          <w:b w:val="0"/>
          <w:i w:val="0"/>
        </w:rPr>
        <w:br/>
      </w:r>
      <w:r>
        <w:rPr>
          <w:b w:val="0"/>
          <w:i w:val="0"/>
        </w:rPr>
        <w:t>130</w:t>
      </w:r>
      <w:r>
        <w:rPr>
          <w:b w:val="0"/>
          <w:i w:val="0"/>
        </w:rPr>
        <w:br/>
      </w:r>
      <w:r>
        <w:rPr>
          <w:b w:val="0"/>
          <w:i w:val="0"/>
        </w:rPr>
        <w:br/>
      </w:r>
      <w:r>
        <w:rPr>
          <w:b w:val="0"/>
          <w:i w:val="0"/>
        </w:rPr>
        <w:t>Quyết định</w:t>
      </w:r>
      <w:r>
        <w:rPr>
          <w:b w:val="0"/>
          <w:i w:val="0"/>
        </w:rPr>
        <w:br/>
      </w:r>
      <w:r>
        <w:rPr>
          <w:b w:val="0"/>
          <w:i w:val="0"/>
        </w:rPr>
        <w:br/>
      </w:r>
      <w:r>
        <w:rPr>
          <w:b w:val="0"/>
          <w:i w:val="0"/>
        </w:rPr>
        <w:t>16/2014/QĐ-UBND</w:t>
      </w:r>
      <w:r>
        <w:rPr>
          <w:b w:val="0"/>
          <w:i w:val="0"/>
        </w:rPr>
        <w:br/>
      </w:r>
      <w:r>
        <w:rPr>
          <w:b w:val="0"/>
          <w:i w:val="0"/>
        </w:rPr>
        <w:t>14/02/2014</w:t>
      </w:r>
      <w:r>
        <w:rPr>
          <w:b w:val="0"/>
          <w:i w:val="0"/>
        </w:rPr>
        <w:br/>
      </w:r>
      <w:r>
        <w:rPr>
          <w:b w:val="0"/>
          <w:i w:val="0"/>
        </w:rPr>
        <w:br/>
      </w:r>
      <w:r>
        <w:rPr>
          <w:b w:val="0"/>
          <w:i w:val="0"/>
        </w:rPr>
        <w:t>Ban hành Quy chế phối hợp theo dõi tình hình thi hành pháp luật trên địa bàn tỉnh Ninh Thuận</w:t>
      </w:r>
      <w:r>
        <w:rPr>
          <w:b w:val="0"/>
          <w:i w:val="0"/>
        </w:rPr>
        <w:br/>
      </w:r>
      <w:r>
        <w:rPr>
          <w:b w:val="0"/>
          <w:i w:val="0"/>
        </w:rPr>
        <w:br/>
      </w:r>
      <w:r>
        <w:rPr>
          <w:b w:val="0"/>
          <w:i w:val="0"/>
        </w:rPr>
        <w:t>Được thay thế bởi Quyết định số 75/2021/QĐ-UBND ngày 18/10/2021 ban hành Quy chế phối hợp theo dõi tình hình thi hành pháp luật trên địa bàn tỉnh Ninh Thuận</w:t>
      </w:r>
      <w:r>
        <w:rPr>
          <w:b w:val="0"/>
          <w:i w:val="0"/>
        </w:rPr>
        <w:br/>
      </w:r>
      <w:r>
        <w:rPr>
          <w:b w:val="0"/>
          <w:i w:val="0"/>
        </w:rPr>
        <w:br/>
      </w:r>
      <w:r>
        <w:rPr>
          <w:b w:val="0"/>
          <w:i w:val="0"/>
        </w:rPr>
        <w:t>28/10/2021</w:t>
      </w:r>
      <w:r>
        <w:rPr>
          <w:b w:val="0"/>
          <w:i w:val="0"/>
        </w:rPr>
        <w:br/>
      </w:r>
      <w:r>
        <w:rPr>
          <w:b w:val="0"/>
          <w:i w:val="0"/>
        </w:rPr>
        <w:br/>
      </w:r>
      <w:r>
        <w:rPr>
          <w:b w:val="0"/>
          <w:i w:val="0"/>
        </w:rPr>
        <w:br/>
      </w:r>
      <w:r>
        <w:rPr>
          <w:b w:val="0"/>
          <w:i w:val="0"/>
        </w:rPr>
        <w:br/>
      </w:r>
      <w:r>
        <w:rPr>
          <w:b w:val="0"/>
          <w:i w:val="0"/>
        </w:rPr>
        <w:t>131</w:t>
      </w:r>
      <w:r>
        <w:rPr>
          <w:b w:val="0"/>
          <w:i w:val="0"/>
        </w:rPr>
        <w:br/>
      </w:r>
      <w:r>
        <w:rPr>
          <w:b w:val="0"/>
          <w:i w:val="0"/>
        </w:rPr>
        <w:br/>
      </w:r>
      <w:r>
        <w:rPr>
          <w:b w:val="0"/>
          <w:i w:val="0"/>
        </w:rPr>
        <w:t>Quyết định</w:t>
      </w:r>
      <w:r>
        <w:rPr>
          <w:b w:val="0"/>
          <w:i w:val="0"/>
        </w:rPr>
        <w:br/>
      </w:r>
      <w:r>
        <w:rPr>
          <w:b w:val="0"/>
          <w:i w:val="0"/>
        </w:rPr>
        <w:br/>
      </w:r>
      <w:r>
        <w:rPr>
          <w:b w:val="0"/>
          <w:i w:val="0"/>
        </w:rPr>
        <w:t>23/2014/QĐ-UBND</w:t>
      </w:r>
      <w:r>
        <w:rPr>
          <w:b w:val="0"/>
          <w:i w:val="0"/>
        </w:rPr>
        <w:br/>
      </w:r>
      <w:r>
        <w:rPr>
          <w:b w:val="0"/>
          <w:i w:val="0"/>
        </w:rPr>
        <w:t>05/3/2014</w:t>
      </w:r>
      <w:r>
        <w:rPr>
          <w:b w:val="0"/>
          <w:i w:val="0"/>
        </w:rPr>
        <w:br/>
      </w:r>
      <w:r>
        <w:rPr>
          <w:b w:val="0"/>
          <w:i w:val="0"/>
        </w:rPr>
        <w:br/>
      </w:r>
      <w:r>
        <w:rPr>
          <w:b w:val="0"/>
          <w:i w:val="0"/>
        </w:rPr>
        <w:t>Quy định trình tự, thủ tục và mức hỗ trợ một phần chi phí khám, chữa bệnh cho người nghèo, người gặp khó khăn đột xuất do mắc bệnh nặng, bệnh hiểm nghèo trên địa bàn tỉnh Ninh Thuận</w:t>
      </w:r>
      <w:r>
        <w:rPr>
          <w:b w:val="0"/>
          <w:i w:val="0"/>
        </w:rPr>
        <w:br/>
      </w:r>
      <w:r>
        <w:rPr>
          <w:b w:val="0"/>
          <w:i w:val="0"/>
        </w:rPr>
        <w:br/>
      </w:r>
      <w:r>
        <w:rPr>
          <w:b w:val="0"/>
          <w:i w:val="0"/>
        </w:rPr>
        <w:t>Được bãi bỏ bởi Quyết định số 89/2023/QĐ-UBND ngày 20/11/2023 bãi bỏ các Quyết định của Ủy ban nhân dân tỉnh</w:t>
      </w:r>
      <w:r>
        <w:rPr>
          <w:b w:val="0"/>
          <w:i w:val="0"/>
        </w:rPr>
        <w:br/>
      </w:r>
      <w:r>
        <w:rPr>
          <w:b w:val="0"/>
          <w:i w:val="0"/>
        </w:rPr>
        <w:br/>
      </w:r>
      <w:r>
        <w:rPr>
          <w:b w:val="0"/>
          <w:i w:val="0"/>
        </w:rPr>
        <w:t>30/11/2023</w:t>
      </w:r>
      <w:r>
        <w:rPr>
          <w:b w:val="0"/>
          <w:i w:val="0"/>
        </w:rPr>
        <w:br/>
      </w:r>
      <w:r>
        <w:rPr>
          <w:b w:val="0"/>
          <w:i w:val="0"/>
        </w:rPr>
        <w:br/>
      </w:r>
      <w:r>
        <w:rPr>
          <w:b w:val="0"/>
          <w:i w:val="0"/>
        </w:rPr>
        <w:br/>
      </w:r>
      <w:r>
        <w:rPr>
          <w:b w:val="0"/>
          <w:i w:val="0"/>
        </w:rPr>
        <w:br/>
      </w:r>
      <w:r>
        <w:rPr>
          <w:b w:val="0"/>
          <w:i w:val="0"/>
        </w:rPr>
        <w:t>132</w:t>
      </w:r>
      <w:r>
        <w:rPr>
          <w:b w:val="0"/>
          <w:i w:val="0"/>
        </w:rPr>
        <w:br/>
      </w:r>
      <w:r>
        <w:rPr>
          <w:b w:val="0"/>
          <w:i w:val="0"/>
        </w:rPr>
        <w:br/>
      </w:r>
      <w:r>
        <w:rPr>
          <w:b w:val="0"/>
          <w:i w:val="0"/>
        </w:rPr>
        <w:t>Quyết định</w:t>
      </w:r>
      <w:r>
        <w:rPr>
          <w:b w:val="0"/>
          <w:i w:val="0"/>
        </w:rPr>
        <w:br/>
      </w:r>
      <w:r>
        <w:rPr>
          <w:b w:val="0"/>
          <w:i w:val="0"/>
        </w:rPr>
        <w:br/>
      </w:r>
      <w:r>
        <w:rPr>
          <w:b w:val="0"/>
          <w:i w:val="0"/>
        </w:rPr>
        <w:t>37/2014/QĐ-UBND</w:t>
      </w:r>
      <w:r>
        <w:rPr>
          <w:b w:val="0"/>
          <w:i w:val="0"/>
        </w:rPr>
        <w:br/>
      </w:r>
      <w:r>
        <w:rPr>
          <w:b w:val="0"/>
          <w:i w:val="0"/>
        </w:rPr>
        <w:t>13/5/2014</w:t>
      </w:r>
      <w:r>
        <w:rPr>
          <w:b w:val="0"/>
          <w:i w:val="0"/>
        </w:rPr>
        <w:br/>
      </w:r>
      <w:r>
        <w:rPr>
          <w:b w:val="0"/>
          <w:i w:val="0"/>
        </w:rPr>
        <w:br/>
      </w:r>
      <w:r>
        <w:rPr>
          <w:b w:val="0"/>
          <w:i w:val="0"/>
        </w:rPr>
        <w:t>Quy định chế độ báo cáo công tác thanh tra, giải quyết khiếu nại, tố cáo và phòng, chống tham nhũng trên địa bàn tỉnh Ninh Thuận</w:t>
      </w:r>
      <w:r>
        <w:rPr>
          <w:b w:val="0"/>
          <w:i w:val="0"/>
        </w:rPr>
        <w:br/>
      </w:r>
      <w:r>
        <w:rPr>
          <w:b w:val="0"/>
          <w:i w:val="0"/>
        </w:rPr>
        <w:br/>
      </w:r>
      <w:r>
        <w:rPr>
          <w:b w:val="0"/>
          <w:i w:val="0"/>
        </w:rPr>
        <w:t>Được thay thế bởi Quyết định số 42/2021/QĐ-UBND ngày 22/7/2021 bãi bỏ Quyết định số 37/2014/QĐ-UBND ngày 13/5/2014 của Ủy ban nhân dân tỉnh quy định chế độ báo cáo công tác thanh tra, giải quyết khiếu nại, tố cáo và phòng, chống tham nhũng trên địa bàn tỉnh Ninh Thuận</w:t>
      </w:r>
      <w:r>
        <w:rPr>
          <w:b w:val="0"/>
          <w:i w:val="0"/>
        </w:rPr>
        <w:br/>
      </w:r>
      <w:r>
        <w:rPr>
          <w:b w:val="0"/>
          <w:i w:val="0"/>
        </w:rPr>
        <w:br/>
      </w:r>
      <w:r>
        <w:rPr>
          <w:b w:val="0"/>
          <w:i w:val="0"/>
        </w:rPr>
        <w:t>01/8/2021</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133</w:t>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47/2014/QĐ-UBND</w:t>
      </w:r>
      <w:r>
        <w:rPr>
          <w:b w:val="0"/>
          <w:i w:val="0"/>
        </w:rPr>
        <w:br/>
      </w:r>
      <w:r>
        <w:rPr>
          <w:b w:val="0"/>
          <w:i w:val="0"/>
        </w:rPr>
        <w:t>16/6/2014</w:t>
      </w:r>
      <w:r>
        <w:rPr>
          <w:b w:val="0"/>
          <w:i w:val="0"/>
        </w:rPr>
        <w:br/>
      </w:r>
      <w:r>
        <w:rPr>
          <w:b w:val="0"/>
          <w:i w:val="0"/>
        </w:rPr>
        <w:t xml:space="preserve"> </w:t>
      </w:r>
      <w:r>
        <w:rPr>
          <w:b w:val="0"/>
          <w:i w:val="0"/>
        </w:rPr>
        <w:br/>
      </w:r>
      <w:r>
        <w:rPr>
          <w:b w:val="0"/>
          <w:i w:val="0"/>
        </w:rPr>
        <w:br/>
      </w:r>
      <w:r>
        <w:rPr>
          <w:b w:val="0"/>
          <w:i w:val="0"/>
        </w:rPr>
        <w:t>Về việc sửa đổi, bổ sung Điều 1 Quyết định số 378/2008/QĐ-UBND ngày 24 tháng 12 năm 2008 của Ủy ban nhân dân tỉnh Ninh Thuận ban hành Đề án đào tạo và hỗ trợ kinh phí cho thí sinh trúng tuyển đại học Y, Dược diện đào tạo hệ chính quy theo địa chỉ sử dụng, giai đoạn 2009 - 2020</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31/12/2020</w:t>
      </w:r>
      <w:r>
        <w:rPr>
          <w:b w:val="0"/>
          <w:i w:val="0"/>
        </w:rPr>
        <w:br/>
      </w:r>
      <w:r>
        <w:rPr>
          <w:b w:val="0"/>
          <w:i w:val="0"/>
        </w:rPr>
        <w:br/>
      </w:r>
      <w:r>
        <w:rPr>
          <w:b w:val="0"/>
          <w:i w:val="0"/>
        </w:rPr>
        <w:br/>
      </w:r>
      <w:r>
        <w:rPr>
          <w:b w:val="0"/>
          <w:i w:val="0"/>
        </w:rPr>
        <w:br/>
      </w:r>
      <w:r>
        <w:rPr>
          <w:b w:val="0"/>
          <w:i w:val="0"/>
        </w:rPr>
        <w:t>134</w:t>
      </w:r>
      <w:r>
        <w:rPr>
          <w:b w:val="0"/>
          <w:i w:val="0"/>
        </w:rPr>
        <w:br/>
      </w:r>
      <w:r>
        <w:rPr>
          <w:b w:val="0"/>
          <w:i w:val="0"/>
        </w:rPr>
        <w:br/>
      </w:r>
      <w:r>
        <w:rPr>
          <w:b w:val="0"/>
          <w:i w:val="0"/>
        </w:rPr>
        <w:t>Quyết định</w:t>
      </w:r>
      <w:r>
        <w:rPr>
          <w:b w:val="0"/>
          <w:i w:val="0"/>
        </w:rPr>
        <w:br/>
      </w:r>
      <w:r>
        <w:rPr>
          <w:b w:val="0"/>
          <w:i w:val="0"/>
        </w:rPr>
        <w:br/>
      </w:r>
      <w:r>
        <w:rPr>
          <w:b w:val="0"/>
          <w:i w:val="0"/>
        </w:rPr>
        <w:t>57/2014/QĐ-UBND</w:t>
      </w:r>
      <w:r>
        <w:rPr>
          <w:b w:val="0"/>
          <w:i w:val="0"/>
        </w:rPr>
        <w:br/>
      </w:r>
      <w:r>
        <w:rPr>
          <w:b w:val="0"/>
          <w:i w:val="0"/>
        </w:rPr>
        <w:t>Ngày 12/8/2014</w:t>
      </w:r>
      <w:r>
        <w:rPr>
          <w:b w:val="0"/>
          <w:i w:val="0"/>
        </w:rPr>
        <w:br/>
      </w:r>
      <w:r>
        <w:rPr>
          <w:b w:val="0"/>
          <w:i w:val="0"/>
        </w:rPr>
        <w:br/>
      </w:r>
      <w:r>
        <w:rPr>
          <w:b w:val="0"/>
          <w:i w:val="0"/>
        </w:rPr>
        <w:t>Ban hành Quy định một số mức chi thực hiện công tác phổ biến, giáo dục pháp luật và chuẩn tiếp cận pháp luật của người dân tại cơ sở trên địa bàn tỉnh Ninh Thuận</w:t>
      </w:r>
      <w:r>
        <w:rPr>
          <w:b w:val="0"/>
          <w:i w:val="0"/>
        </w:rPr>
        <w:br/>
      </w:r>
      <w:r>
        <w:rPr>
          <w:b w:val="0"/>
          <w:i w:val="0"/>
        </w:rPr>
        <w:br/>
      </w:r>
      <w:r>
        <w:rPr>
          <w:b w:val="0"/>
          <w:i w:val="0"/>
        </w:rPr>
        <w:t>Được thay thế bởi Quyết định số 26/2020/QĐ-UBND ngày 30/7/2020 quy định một số mức chi thực hiện công tác phổ biến, giáo dục pháp luật và xây dựng cấp xã đạt chuẩn tiếp cận pháp luật trên địa bàn tỉnh Ninh Thuận</w:t>
      </w:r>
      <w:r>
        <w:rPr>
          <w:b w:val="0"/>
          <w:i w:val="0"/>
        </w:rPr>
        <w:br/>
      </w:r>
      <w:r>
        <w:rPr>
          <w:b w:val="0"/>
          <w:i w:val="0"/>
        </w:rPr>
        <w:br/>
      </w:r>
      <w:r>
        <w:rPr>
          <w:b w:val="0"/>
          <w:i w:val="0"/>
        </w:rPr>
        <w:t>10/8/2020</w:t>
      </w:r>
      <w:r>
        <w:rPr>
          <w:b w:val="0"/>
          <w:i w:val="0"/>
        </w:rPr>
        <w:br/>
      </w:r>
      <w:r>
        <w:rPr>
          <w:b w:val="0"/>
          <w:i w:val="0"/>
        </w:rPr>
        <w:br/>
      </w:r>
      <w:r>
        <w:rPr>
          <w:b w:val="0"/>
          <w:i w:val="0"/>
        </w:rPr>
        <w:br/>
      </w:r>
      <w:r>
        <w:rPr>
          <w:b w:val="0"/>
          <w:i w:val="0"/>
        </w:rPr>
        <w:br/>
      </w:r>
      <w:r>
        <w:rPr>
          <w:b w:val="0"/>
          <w:i w:val="0"/>
        </w:rPr>
        <w:t>135</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73/2014/QĐ-UBND</w:t>
      </w:r>
      <w:r>
        <w:rPr>
          <w:b w:val="0"/>
          <w:i w:val="0"/>
        </w:rPr>
        <w:br/>
      </w:r>
      <w:r>
        <w:rPr>
          <w:b w:val="0"/>
          <w:i w:val="0"/>
        </w:rPr>
        <w:t>Ngày 25/9/2014</w:t>
      </w:r>
      <w:r>
        <w:rPr>
          <w:b w:val="0"/>
          <w:i w:val="0"/>
        </w:rPr>
        <w:br/>
      </w:r>
      <w:r>
        <w:rPr>
          <w:b w:val="0"/>
          <w:i w:val="0"/>
        </w:rPr>
        <w:br/>
      </w:r>
      <w:r>
        <w:rPr>
          <w:b w:val="0"/>
          <w:i w:val="0"/>
        </w:rPr>
        <w:t>Về việc quy định vùng thiếu nước ngọt và sạch, thời gian và mức hưởng trợ cấp tiền mua và vận chuyển nước ngọt và sạch đối với cán bộ công chức, viên chức công tác ở vùng có điều kiện kinh tế - xã hội đặc biệt khó khăn trên địa bàn tỉnh Ninh Thuận</w:t>
      </w:r>
      <w:r>
        <w:rPr>
          <w:b w:val="0"/>
          <w:i w:val="0"/>
        </w:rPr>
        <w:br/>
      </w:r>
      <w:r>
        <w:rPr>
          <w:b w:val="0"/>
          <w:i w:val="0"/>
        </w:rPr>
        <w:br/>
      </w:r>
      <w:r>
        <w:rPr>
          <w:b w:val="0"/>
          <w:i w:val="0"/>
        </w:rPr>
        <w:t>Được thay thế bởi Quyết định số 33/2020/QĐ-UBND ngày 26/8/2020 Quy định thời gian hưởng, mức trợ cấp tiền mua, vận chuyển nước ngọt và sạch đối với vùng thiếu nước ngọt và sạch trên địa bàn tỉnh Ninh Thuận</w:t>
      </w:r>
      <w:r>
        <w:rPr>
          <w:b w:val="0"/>
          <w:i w:val="0"/>
        </w:rPr>
        <w:br/>
      </w:r>
      <w:r>
        <w:rPr>
          <w:b w:val="0"/>
          <w:i w:val="0"/>
        </w:rPr>
        <w:br/>
      </w:r>
      <w:r>
        <w:rPr>
          <w:b w:val="0"/>
          <w:i w:val="0"/>
        </w:rPr>
        <w:t xml:space="preserve"> </w:t>
      </w:r>
      <w:r>
        <w:rPr>
          <w:b w:val="0"/>
          <w:i w:val="0"/>
        </w:rPr>
        <w:br/>
      </w:r>
      <w:r>
        <w:rPr>
          <w:b w:val="0"/>
          <w:i w:val="0"/>
        </w:rPr>
        <w:t>11/9/2020</w:t>
      </w:r>
      <w:r>
        <w:rPr>
          <w:b w:val="0"/>
          <w:i w:val="0"/>
        </w:rPr>
        <w:br/>
      </w:r>
      <w:r>
        <w:rPr>
          <w:b w:val="0"/>
          <w:i w:val="0"/>
        </w:rPr>
        <w:br/>
      </w:r>
      <w:r>
        <w:rPr>
          <w:b w:val="0"/>
          <w:i w:val="0"/>
        </w:rPr>
        <w:br/>
      </w:r>
      <w:r>
        <w:rPr>
          <w:b w:val="0"/>
          <w:i w:val="0"/>
        </w:rPr>
        <w:br/>
      </w:r>
      <w:r>
        <w:rPr>
          <w:b w:val="0"/>
          <w:i w:val="0"/>
        </w:rPr>
        <w:t>136</w:t>
      </w:r>
      <w:r>
        <w:rPr>
          <w:b w:val="0"/>
          <w:i w:val="0"/>
        </w:rPr>
        <w:br/>
      </w:r>
      <w:r>
        <w:rPr>
          <w:b w:val="0"/>
          <w:i w:val="0"/>
        </w:rPr>
        <w:br/>
      </w:r>
      <w:r>
        <w:rPr>
          <w:b w:val="0"/>
          <w:i w:val="0"/>
        </w:rPr>
        <w:t>Quyết định</w:t>
      </w:r>
      <w:r>
        <w:rPr>
          <w:b w:val="0"/>
          <w:i w:val="0"/>
        </w:rPr>
        <w:br/>
      </w:r>
      <w:r>
        <w:rPr>
          <w:b w:val="0"/>
          <w:i w:val="0"/>
        </w:rPr>
        <w:br/>
      </w:r>
      <w:r>
        <w:rPr>
          <w:b w:val="0"/>
          <w:i w:val="0"/>
        </w:rPr>
        <w:t>74/2014/QĐ-UBND</w:t>
      </w:r>
      <w:r>
        <w:rPr>
          <w:b w:val="0"/>
          <w:i w:val="0"/>
        </w:rPr>
        <w:br/>
      </w:r>
      <w:r>
        <w:rPr>
          <w:b w:val="0"/>
          <w:i w:val="0"/>
        </w:rPr>
        <w:t>01/10/2014</w:t>
      </w:r>
      <w:r>
        <w:rPr>
          <w:b w:val="0"/>
          <w:i w:val="0"/>
        </w:rPr>
        <w:br/>
      </w:r>
      <w:r>
        <w:rPr>
          <w:b w:val="0"/>
          <w:i w:val="0"/>
        </w:rPr>
        <w:br/>
      </w:r>
      <w:r>
        <w:rPr>
          <w:b w:val="0"/>
          <w:i w:val="0"/>
        </w:rPr>
        <w:t>Về việc sửa đổi, bổ sung điểm b khoản 1 Điều 5 Quyết định số 207/2010/QĐ-UBND ngày 08 tháng 3 năm 2010 của Ủy ban nhân dân tỉnh Ninh Thuận về việc thành lập Văn phòng Phát triển kinh tế trực thuộc Sở Kế hoạch và Đầu tư tỉnh Ninh Thuận</w:t>
      </w:r>
      <w:r>
        <w:rPr>
          <w:b w:val="0"/>
          <w:i w:val="0"/>
        </w:rPr>
        <w:br/>
      </w:r>
      <w:r>
        <w:rPr>
          <w:b w:val="0"/>
          <w:i w:val="0"/>
        </w:rPr>
        <w:br/>
      </w:r>
      <w:r>
        <w:rPr>
          <w:b w:val="0"/>
          <w:i w:val="0"/>
        </w:rPr>
        <w:t>Được bãi bỏ bởi Quyết định số 49/2020/QĐ-UBND ngày 30/11/2020 về việc sửa đổi, bổ sung một số điều của Quyết định số 207/2010/QĐ-UBND ngày 08/3/2010 của UBND tỉnh Ninh Thuận về việc thành lập Văn phòng phát triển Kinh tế trực thuộc Sở Kế hoạch và Đầu tư tỉnh Ninh Thuận</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10/12/2020</w:t>
      </w:r>
      <w:r>
        <w:rPr>
          <w:b w:val="0"/>
          <w:i w:val="0"/>
        </w:rPr>
        <w:br/>
      </w:r>
      <w:r>
        <w:rPr>
          <w:b w:val="0"/>
          <w:i w:val="0"/>
        </w:rPr>
        <w:br/>
      </w:r>
      <w:r>
        <w:rPr>
          <w:b w:val="0"/>
          <w:i w:val="0"/>
        </w:rPr>
        <w:br/>
      </w:r>
      <w:r>
        <w:rPr>
          <w:b w:val="0"/>
          <w:i w:val="0"/>
        </w:rPr>
        <w:br/>
      </w:r>
      <w:r>
        <w:rPr>
          <w:b w:val="0"/>
          <w:i w:val="0"/>
        </w:rPr>
        <w:t>137</w:t>
      </w:r>
      <w:r>
        <w:rPr>
          <w:b w:val="0"/>
          <w:i w:val="0"/>
        </w:rPr>
        <w:br/>
      </w:r>
      <w:r>
        <w:rPr>
          <w:b w:val="0"/>
          <w:i w:val="0"/>
        </w:rPr>
        <w:br/>
      </w:r>
      <w:r>
        <w:rPr>
          <w:b w:val="0"/>
          <w:i w:val="0"/>
        </w:rPr>
        <w:t>Quyết định</w:t>
      </w:r>
      <w:r>
        <w:rPr>
          <w:b w:val="0"/>
          <w:i w:val="0"/>
        </w:rPr>
        <w:br/>
      </w:r>
      <w:r>
        <w:rPr>
          <w:b w:val="0"/>
          <w:i w:val="0"/>
        </w:rPr>
        <w:br/>
      </w:r>
      <w:r>
        <w:rPr>
          <w:b w:val="0"/>
          <w:i w:val="0"/>
        </w:rPr>
        <w:t>81/2014/QĐ-UBND</w:t>
      </w:r>
      <w:r>
        <w:rPr>
          <w:b w:val="0"/>
          <w:i w:val="0"/>
        </w:rPr>
        <w:br/>
      </w:r>
      <w:r>
        <w:rPr>
          <w:b w:val="0"/>
          <w:i w:val="0"/>
        </w:rPr>
        <w:t>27/10/2014</w:t>
      </w:r>
      <w:r>
        <w:rPr>
          <w:b w:val="0"/>
          <w:i w:val="0"/>
        </w:rPr>
        <w:br/>
      </w:r>
      <w:r>
        <w:rPr>
          <w:b w:val="0"/>
          <w:i w:val="0"/>
        </w:rPr>
        <w:br/>
      </w:r>
      <w:r>
        <w:rPr>
          <w:b w:val="0"/>
          <w:i w:val="0"/>
        </w:rPr>
        <w:t>Ban hành Quy định một số nội dung về quản lý đầu tư xây dựng khu đô thị trên địa bàn tỉnh Ninh Thuận</w:t>
      </w:r>
      <w:r>
        <w:rPr>
          <w:b w:val="0"/>
          <w:i w:val="0"/>
        </w:rPr>
        <w:br/>
      </w:r>
      <w:r>
        <w:rPr>
          <w:b w:val="0"/>
          <w:i w:val="0"/>
        </w:rPr>
        <w:br/>
      </w:r>
      <w:r>
        <w:rPr>
          <w:b w:val="0"/>
          <w:i w:val="0"/>
        </w:rPr>
        <w:t>Được thay thế bởi Quyết định 97/2021/QĐ-UBND ngày 31/12/2021 Ban hành Quy chế phối hợp quản lý thực hiện dự án đầu tư xây dựng nhà ở trên địa bàn tỉnh Ninh Thuận</w:t>
      </w:r>
      <w:r>
        <w:rPr>
          <w:b w:val="0"/>
          <w:i w:val="0"/>
        </w:rPr>
        <w:br/>
      </w:r>
      <w:r>
        <w:rPr>
          <w:b w:val="0"/>
          <w:i w:val="0"/>
        </w:rPr>
        <w:br/>
      </w:r>
      <w:r>
        <w:rPr>
          <w:b w:val="0"/>
          <w:i w:val="0"/>
        </w:rPr>
        <w:t>10/01/2022</w:t>
      </w:r>
      <w:r>
        <w:rPr>
          <w:b w:val="0"/>
          <w:i w:val="0"/>
        </w:rPr>
        <w:br/>
      </w:r>
      <w:r>
        <w:rPr>
          <w:b w:val="0"/>
          <w:i w:val="0"/>
        </w:rPr>
        <w:br/>
      </w:r>
      <w:r>
        <w:rPr>
          <w:b w:val="0"/>
          <w:i w:val="0"/>
        </w:rPr>
        <w:br/>
      </w:r>
      <w:r>
        <w:rPr>
          <w:b w:val="0"/>
          <w:i w:val="0"/>
        </w:rPr>
        <w:br/>
      </w:r>
      <w:r>
        <w:rPr>
          <w:b w:val="0"/>
          <w:i w:val="0"/>
        </w:rPr>
        <w:t>138</w:t>
      </w:r>
      <w:r>
        <w:rPr>
          <w:b w:val="0"/>
          <w:i w:val="0"/>
        </w:rPr>
        <w:br/>
      </w:r>
      <w:r>
        <w:rPr>
          <w:b w:val="0"/>
          <w:i w:val="0"/>
        </w:rPr>
        <w:br/>
      </w:r>
      <w:r>
        <w:rPr>
          <w:b w:val="0"/>
          <w:i w:val="0"/>
        </w:rPr>
        <w:t>Quyết định</w:t>
      </w:r>
      <w:r>
        <w:rPr>
          <w:b w:val="0"/>
          <w:i w:val="0"/>
        </w:rPr>
        <w:br/>
      </w:r>
      <w:r>
        <w:rPr>
          <w:b w:val="0"/>
          <w:i w:val="0"/>
        </w:rPr>
        <w:br/>
      </w:r>
      <w:r>
        <w:rPr>
          <w:b w:val="0"/>
          <w:i w:val="0"/>
        </w:rPr>
        <w:t>97/2014/QĐ-UBND  09/12/2014</w:t>
      </w:r>
      <w:r>
        <w:rPr>
          <w:b w:val="0"/>
          <w:i w:val="0"/>
        </w:rPr>
        <w:br/>
      </w:r>
      <w:r>
        <w:rPr>
          <w:b w:val="0"/>
          <w:i w:val="0"/>
        </w:rPr>
        <w:br/>
      </w:r>
      <w:r>
        <w:rPr>
          <w:b w:val="0"/>
          <w:i w:val="0"/>
        </w:rPr>
        <w:t>Ban hành Quy định về việc giao các khu vực biển nhất định cho tổ chức, cá nhân khai thác, sử dụng tài nguyên biển trên địa bàn tỉnh Ninh Thuận</w:t>
      </w:r>
      <w:r>
        <w:rPr>
          <w:b w:val="0"/>
          <w:i w:val="0"/>
        </w:rPr>
        <w:br/>
      </w:r>
      <w:r>
        <w:rPr>
          <w:b w:val="0"/>
          <w:i w:val="0"/>
        </w:rPr>
        <w:br/>
      </w:r>
      <w:r>
        <w:rPr>
          <w:b w:val="0"/>
          <w:i w:val="0"/>
        </w:rPr>
        <w:t>Được bãi bỏ bởi Quyết định số 16/2022/QĐ-UBND ngày 19/4/2022 bãi bỏ Quyết định số 97/2014/QĐ-UBND ngày 09/12/2014 của Ủy ban nhân dân tỉnh Ninh Thuận ban hành Quy định về việc giao các khu vực biển nhất định cho tổ chức, cá nhân khai thác, sử dụng tài nguyên biển trên địa bàn tỉnh Ninh Thuận</w:t>
      </w:r>
      <w:r>
        <w:rPr>
          <w:b w:val="0"/>
          <w:i w:val="0"/>
        </w:rPr>
        <w:br/>
      </w:r>
      <w:r>
        <w:rPr>
          <w:b w:val="0"/>
          <w:i w:val="0"/>
        </w:rPr>
        <w:br/>
      </w:r>
      <w:r>
        <w:rPr>
          <w:b w:val="0"/>
          <w:i w:val="0"/>
        </w:rPr>
        <w:t>29/4/2022</w:t>
      </w:r>
      <w:r>
        <w:rPr>
          <w:b w:val="0"/>
          <w:i w:val="0"/>
        </w:rPr>
        <w:br/>
      </w:r>
      <w:r>
        <w:rPr>
          <w:b w:val="0"/>
          <w:i w:val="0"/>
        </w:rPr>
        <w:br/>
      </w:r>
      <w:r>
        <w:rPr>
          <w:b w:val="0"/>
          <w:i w:val="0"/>
        </w:rPr>
        <w:br/>
      </w:r>
      <w:r>
        <w:rPr>
          <w:b w:val="0"/>
          <w:i w:val="0"/>
        </w:rPr>
        <w:br/>
      </w:r>
      <w:r>
        <w:rPr>
          <w:b w:val="0"/>
          <w:i w:val="0"/>
        </w:rPr>
        <w:t>139</w:t>
      </w:r>
      <w:r>
        <w:rPr>
          <w:b w:val="0"/>
          <w:i w:val="0"/>
        </w:rPr>
        <w:br/>
      </w:r>
      <w:r>
        <w:rPr>
          <w:b w:val="0"/>
          <w:i w:val="0"/>
        </w:rPr>
        <w:br/>
      </w:r>
      <w:r>
        <w:rPr>
          <w:b w:val="0"/>
          <w:i w:val="0"/>
        </w:rPr>
        <w:t>Quyết định</w:t>
      </w:r>
      <w:r>
        <w:rPr>
          <w:b w:val="0"/>
          <w:i w:val="0"/>
        </w:rPr>
        <w:br/>
      </w:r>
      <w:r>
        <w:rPr>
          <w:b w:val="0"/>
          <w:i w:val="0"/>
        </w:rPr>
        <w:br/>
      </w:r>
      <w:r>
        <w:rPr>
          <w:b w:val="0"/>
          <w:i w:val="0"/>
        </w:rPr>
        <w:t>99/2014/QĐ-UBND</w:t>
      </w:r>
      <w:r>
        <w:rPr>
          <w:b w:val="0"/>
          <w:i w:val="0"/>
        </w:rPr>
        <w:br/>
      </w:r>
      <w:r>
        <w:rPr>
          <w:b w:val="0"/>
          <w:i w:val="0"/>
        </w:rPr>
        <w:t>15/12/2014</w:t>
      </w:r>
      <w:r>
        <w:rPr>
          <w:b w:val="0"/>
          <w:i w:val="0"/>
        </w:rPr>
        <w:br/>
      </w:r>
      <w:r>
        <w:rPr>
          <w:b w:val="0"/>
          <w:i w:val="0"/>
        </w:rPr>
        <w:br/>
      </w:r>
      <w:r>
        <w:rPr>
          <w:b w:val="0"/>
          <w:i w:val="0"/>
        </w:rPr>
        <w:t>Về việc quy định chức năng, nhiệm vụ, quyền hạn và cơ cấu tổ chức của Thanh tra tỉnh Ninh Thuận</w:t>
      </w:r>
      <w:r>
        <w:rPr>
          <w:b w:val="0"/>
          <w:i w:val="0"/>
        </w:rPr>
        <w:br/>
      </w:r>
      <w:r>
        <w:rPr>
          <w:b w:val="0"/>
          <w:i w:val="0"/>
        </w:rPr>
        <w:br/>
      </w:r>
      <w:r>
        <w:rPr>
          <w:b w:val="0"/>
          <w:i w:val="0"/>
        </w:rPr>
        <w:t>Được thay thế bởi Quyết định số 25/2021/QĐ-UBND ngày 10/6/2021 quy định chức năng, nhiệm vụ, quyền hạn và cơ cấu tổ chức của Thanh tra tỉnh Ninh Thuận</w:t>
      </w:r>
      <w:r>
        <w:rPr>
          <w:b w:val="0"/>
          <w:i w:val="0"/>
        </w:rPr>
        <w:br/>
      </w:r>
      <w:r>
        <w:rPr>
          <w:b w:val="0"/>
          <w:i w:val="0"/>
        </w:rPr>
        <w:br/>
      </w:r>
      <w:r>
        <w:rPr>
          <w:b w:val="0"/>
          <w:i w:val="0"/>
        </w:rPr>
        <w:t>20/06/2021</w:t>
      </w:r>
      <w:r>
        <w:rPr>
          <w:b w:val="0"/>
          <w:i w:val="0"/>
        </w:rPr>
        <w:br/>
      </w:r>
      <w:r>
        <w:rPr>
          <w:b w:val="0"/>
          <w:i w:val="0"/>
        </w:rPr>
        <w:br/>
      </w:r>
      <w:r>
        <w:rPr>
          <w:b w:val="0"/>
          <w:i w:val="0"/>
        </w:rPr>
        <w:br/>
      </w:r>
      <w:r>
        <w:rPr>
          <w:b w:val="0"/>
          <w:i w:val="0"/>
        </w:rPr>
        <w:br/>
      </w:r>
      <w:r>
        <w:rPr>
          <w:b w:val="0"/>
          <w:i w:val="0"/>
        </w:rPr>
        <w:t>140</w:t>
      </w:r>
      <w:r>
        <w:rPr>
          <w:b w:val="0"/>
          <w:i w:val="0"/>
        </w:rPr>
        <w:br/>
      </w:r>
      <w:r>
        <w:rPr>
          <w:b w:val="0"/>
          <w:i w:val="0"/>
        </w:rPr>
        <w:br/>
      </w:r>
      <w:r>
        <w:rPr>
          <w:b w:val="0"/>
          <w:i w:val="0"/>
        </w:rPr>
        <w:t>Quyết định</w:t>
      </w:r>
      <w:r>
        <w:rPr>
          <w:b w:val="0"/>
          <w:i w:val="0"/>
        </w:rPr>
        <w:br/>
      </w:r>
      <w:r>
        <w:rPr>
          <w:b w:val="0"/>
          <w:i w:val="0"/>
        </w:rPr>
        <w:br/>
      </w:r>
      <w:r>
        <w:rPr>
          <w:b w:val="0"/>
          <w:i w:val="0"/>
        </w:rPr>
        <w:t>106/2014/QĐ-UBND</w:t>
      </w:r>
      <w:r>
        <w:rPr>
          <w:b w:val="0"/>
          <w:i w:val="0"/>
        </w:rPr>
        <w:br/>
      </w:r>
      <w:r>
        <w:rPr>
          <w:b w:val="0"/>
          <w:i w:val="0"/>
        </w:rPr>
        <w:t>29/12/2014</w:t>
      </w:r>
      <w:r>
        <w:rPr>
          <w:b w:val="0"/>
          <w:i w:val="0"/>
        </w:rPr>
        <w:br/>
      </w:r>
      <w:r>
        <w:rPr>
          <w:b w:val="0"/>
          <w:i w:val="0"/>
        </w:rPr>
        <w:br/>
      </w:r>
      <w:r>
        <w:rPr>
          <w:b w:val="0"/>
          <w:i w:val="0"/>
        </w:rPr>
        <w:t>Ban hành Bảng giá các loại đất kỳ 2015 - 2019 trên địa bàn tỉnh Ninh Thuận</w:t>
      </w:r>
      <w:r>
        <w:rPr>
          <w:b w:val="0"/>
          <w:i w:val="0"/>
        </w:rPr>
        <w:br/>
      </w:r>
      <w:r>
        <w:rPr>
          <w:b w:val="0"/>
          <w:i w:val="0"/>
        </w:rPr>
        <w:br/>
      </w:r>
      <w:r>
        <w:rPr>
          <w:b w:val="0"/>
          <w:i w:val="0"/>
        </w:rPr>
        <w:t>Được thay thế bởi Quyết định số 14/2020/QĐ-UBND ngày 19/5/2020 Về việc ban hành Bảng giá các loại đất giai đoạn 2020-2024 trên địa bàn tỉnh Ninh Thuận</w:t>
      </w:r>
      <w:r>
        <w:rPr>
          <w:b w:val="0"/>
          <w:i w:val="0"/>
        </w:rPr>
        <w:br/>
      </w:r>
      <w:r>
        <w:rPr>
          <w:b w:val="0"/>
          <w:i w:val="0"/>
        </w:rPr>
        <w:br/>
      </w:r>
      <w:r>
        <w:rPr>
          <w:b w:val="0"/>
          <w:i w:val="0"/>
        </w:rPr>
        <w:t>30/5/2020</w:t>
      </w:r>
      <w:r>
        <w:rPr>
          <w:b w:val="0"/>
          <w:i w:val="0"/>
        </w:rPr>
        <w:br/>
      </w:r>
      <w:r>
        <w:rPr>
          <w:b w:val="0"/>
          <w:i w:val="0"/>
        </w:rPr>
        <w:br/>
      </w:r>
      <w:r>
        <w:rPr>
          <w:b w:val="0"/>
          <w:i w:val="0"/>
        </w:rPr>
        <w:br/>
      </w:r>
      <w:r>
        <w:rPr>
          <w:b w:val="0"/>
          <w:i w:val="0"/>
        </w:rPr>
        <w:br/>
      </w:r>
      <w:r>
        <w:rPr>
          <w:b w:val="0"/>
          <w:i w:val="0"/>
        </w:rPr>
        <w:t>141</w:t>
      </w:r>
      <w:r>
        <w:rPr>
          <w:b w:val="0"/>
          <w:i w:val="0"/>
        </w:rPr>
        <w:br/>
      </w:r>
      <w:r>
        <w:rPr>
          <w:b w:val="0"/>
          <w:i w:val="0"/>
        </w:rPr>
        <w:br/>
      </w:r>
      <w:r>
        <w:rPr>
          <w:b w:val="0"/>
          <w:i w:val="0"/>
        </w:rPr>
        <w:t>Quyết định</w:t>
      </w:r>
      <w:r>
        <w:rPr>
          <w:b w:val="0"/>
          <w:i w:val="0"/>
        </w:rPr>
        <w:br/>
      </w:r>
      <w:r>
        <w:rPr>
          <w:b w:val="0"/>
          <w:i w:val="0"/>
        </w:rPr>
        <w:br/>
      </w:r>
      <w:r>
        <w:rPr>
          <w:b w:val="0"/>
          <w:i w:val="0"/>
        </w:rPr>
        <w:t>07/2015/QĐ-UBND</w:t>
      </w:r>
      <w:r>
        <w:rPr>
          <w:b w:val="0"/>
          <w:i w:val="0"/>
        </w:rPr>
        <w:br/>
      </w:r>
      <w:r>
        <w:rPr>
          <w:b w:val="0"/>
          <w:i w:val="0"/>
        </w:rPr>
        <w:t>23/01/2015</w:t>
      </w:r>
      <w:r>
        <w:rPr>
          <w:b w:val="0"/>
          <w:i w:val="0"/>
        </w:rPr>
        <w:br/>
      </w:r>
      <w:r>
        <w:rPr>
          <w:b w:val="0"/>
          <w:i w:val="0"/>
        </w:rPr>
        <w:br/>
      </w:r>
      <w:r>
        <w:rPr>
          <w:b w:val="0"/>
          <w:i w:val="0"/>
        </w:rPr>
        <w:t>Ban hành Quy chế quản lý Khu bảo tồn biển Vườn quốc gia Núi Chúa tỉnh Ninh Thuận</w:t>
      </w:r>
      <w:r>
        <w:rPr>
          <w:b w:val="0"/>
          <w:i w:val="0"/>
        </w:rPr>
        <w:br/>
      </w:r>
      <w:r>
        <w:rPr>
          <w:b w:val="0"/>
          <w:i w:val="0"/>
        </w:rPr>
        <w:br/>
      </w:r>
      <w:r>
        <w:rPr>
          <w:b w:val="0"/>
          <w:i w:val="0"/>
        </w:rPr>
        <w:t xml:space="preserve">Được thay thế bởi Quyết định số 41/2021/QĐ-UBND 20/7/2021 Ban hành Quy chế quản lý khu bảo tồn biển Vườn quốc gia Núi Chúa, tỉnh Ninh Thuận </w:t>
      </w:r>
      <w:r>
        <w:rPr>
          <w:b w:val="0"/>
          <w:i w:val="0"/>
        </w:rPr>
        <w:br/>
      </w:r>
      <w:r>
        <w:rPr>
          <w:b w:val="0"/>
          <w:i w:val="0"/>
        </w:rPr>
        <w:br/>
      </w:r>
      <w:r>
        <w:rPr>
          <w:b w:val="0"/>
          <w:i w:val="0"/>
        </w:rPr>
        <w:t>30/7/2021</w:t>
      </w:r>
      <w:r>
        <w:rPr>
          <w:b w:val="0"/>
          <w:i w:val="0"/>
        </w:rPr>
        <w:br/>
      </w:r>
      <w:r>
        <w:rPr>
          <w:b w:val="0"/>
          <w:i w:val="0"/>
        </w:rPr>
        <w:br/>
      </w:r>
      <w:r>
        <w:rPr>
          <w:b w:val="0"/>
          <w:i w:val="0"/>
        </w:rPr>
        <w:br/>
      </w:r>
      <w:r>
        <w:rPr>
          <w:b w:val="0"/>
          <w:i w:val="0"/>
        </w:rPr>
        <w:br/>
      </w:r>
      <w:r>
        <w:rPr>
          <w:b w:val="0"/>
          <w:i w:val="0"/>
        </w:rPr>
        <w:t>142</w:t>
      </w:r>
      <w:r>
        <w:rPr>
          <w:b w:val="0"/>
          <w:i w:val="0"/>
        </w:rPr>
        <w:br/>
      </w:r>
      <w:r>
        <w:rPr>
          <w:b w:val="0"/>
          <w:i w:val="0"/>
        </w:rPr>
        <w:br/>
      </w:r>
      <w:r>
        <w:rPr>
          <w:b w:val="0"/>
          <w:i w:val="0"/>
        </w:rPr>
        <w:t>Quyết định</w:t>
      </w:r>
      <w:r>
        <w:rPr>
          <w:b w:val="0"/>
          <w:i w:val="0"/>
        </w:rPr>
        <w:br/>
      </w:r>
      <w:r>
        <w:rPr>
          <w:b w:val="0"/>
          <w:i w:val="0"/>
        </w:rPr>
        <w:br/>
      </w:r>
      <w:r>
        <w:rPr>
          <w:b w:val="0"/>
          <w:i w:val="0"/>
        </w:rPr>
        <w:t>09/2015/QĐ-UBND</w:t>
      </w:r>
      <w:r>
        <w:rPr>
          <w:b w:val="0"/>
          <w:i w:val="0"/>
        </w:rPr>
        <w:br/>
      </w:r>
      <w:r>
        <w:rPr>
          <w:b w:val="0"/>
          <w:i w:val="0"/>
        </w:rPr>
        <w:t>28/01/2015</w:t>
      </w:r>
      <w:r>
        <w:rPr>
          <w:b w:val="0"/>
          <w:i w:val="0"/>
        </w:rPr>
        <w:br/>
      </w:r>
      <w:r>
        <w:rPr>
          <w:b w:val="0"/>
          <w:i w:val="0"/>
        </w:rPr>
        <w:br/>
      </w:r>
      <w:r>
        <w:rPr>
          <w:b w:val="0"/>
          <w:i w:val="0"/>
        </w:rPr>
        <w:t>Ban hành quy định về phân cấp quản lý, sử dụng nghĩa trang trên địa bàn tỉnh Ninh Thuận</w:t>
      </w:r>
      <w:r>
        <w:rPr>
          <w:b w:val="0"/>
          <w:i w:val="0"/>
        </w:rPr>
        <w:br/>
      </w:r>
      <w:r>
        <w:rPr>
          <w:b w:val="0"/>
          <w:i w:val="0"/>
        </w:rPr>
        <w:br/>
      </w:r>
      <w:r>
        <w:rPr>
          <w:b w:val="0"/>
          <w:i w:val="0"/>
        </w:rPr>
        <w:t>Được thay thế bởi Quyết định số 12/2021/QĐ-UBND ngày 01/4/2021 ban hành Quy định về xây dựng, quản lý, sử dụng nghĩa trang, cơ sở hỏa táng trên địa bàn tỉnh Ninh Thuận</w:t>
      </w:r>
      <w:r>
        <w:rPr>
          <w:b w:val="0"/>
          <w:i w:val="0"/>
        </w:rPr>
        <w:br/>
      </w:r>
      <w:r>
        <w:rPr>
          <w:b w:val="0"/>
          <w:i w:val="0"/>
        </w:rPr>
        <w:br/>
      </w:r>
      <w:r>
        <w:rPr>
          <w:b w:val="0"/>
          <w:i w:val="0"/>
        </w:rPr>
        <w:t>11/4/2021</w:t>
      </w:r>
      <w:r>
        <w:rPr>
          <w:b w:val="0"/>
          <w:i w:val="0"/>
        </w:rPr>
        <w:br/>
      </w:r>
      <w:r>
        <w:rPr>
          <w:b w:val="0"/>
          <w:i w:val="0"/>
        </w:rPr>
        <w:br/>
      </w:r>
      <w:r>
        <w:rPr>
          <w:b w:val="0"/>
          <w:i w:val="0"/>
        </w:rPr>
        <w:br/>
      </w:r>
      <w:r>
        <w:rPr>
          <w:b w:val="0"/>
          <w:i w:val="0"/>
        </w:rPr>
        <w:br/>
      </w:r>
      <w:r>
        <w:rPr>
          <w:b w:val="0"/>
          <w:i w:val="0"/>
        </w:rPr>
        <w:t>143</w:t>
      </w:r>
      <w:r>
        <w:rPr>
          <w:b w:val="0"/>
          <w:i w:val="0"/>
        </w:rPr>
        <w:br/>
      </w:r>
      <w:r>
        <w:rPr>
          <w:b w:val="0"/>
          <w:i w:val="0"/>
        </w:rPr>
        <w:br/>
      </w:r>
      <w:r>
        <w:rPr>
          <w:b w:val="0"/>
          <w:i w:val="0"/>
        </w:rPr>
        <w:t>Quyết định</w:t>
      </w:r>
      <w:r>
        <w:rPr>
          <w:b w:val="0"/>
          <w:i w:val="0"/>
        </w:rPr>
        <w:br/>
      </w:r>
      <w:r>
        <w:rPr>
          <w:b w:val="0"/>
          <w:i w:val="0"/>
        </w:rPr>
        <w:br/>
      </w:r>
      <w:r>
        <w:rPr>
          <w:b w:val="0"/>
          <w:i w:val="0"/>
        </w:rPr>
        <w:t>11/2015/QĐ-UBND</w:t>
      </w:r>
      <w:r>
        <w:rPr>
          <w:b w:val="0"/>
          <w:i w:val="0"/>
        </w:rPr>
        <w:br/>
      </w:r>
      <w:r>
        <w:rPr>
          <w:b w:val="0"/>
          <w:i w:val="0"/>
        </w:rPr>
        <w:t>02/02/2015</w:t>
      </w:r>
      <w:r>
        <w:rPr>
          <w:b w:val="0"/>
          <w:i w:val="0"/>
        </w:rPr>
        <w:br/>
      </w:r>
      <w:r>
        <w:rPr>
          <w:b w:val="0"/>
          <w:i w:val="0"/>
        </w:rPr>
        <w:t xml:space="preserve"> </w:t>
      </w:r>
      <w:r>
        <w:rPr>
          <w:b w:val="0"/>
          <w:i w:val="0"/>
        </w:rPr>
        <w:br/>
      </w:r>
      <w:r>
        <w:rPr>
          <w:b w:val="0"/>
          <w:i w:val="0"/>
        </w:rPr>
        <w:br/>
      </w:r>
      <w:r>
        <w:rPr>
          <w:b w:val="0"/>
          <w:i w:val="0"/>
        </w:rPr>
        <w:t>Ban hành Đề án về chính sách hỗ trợ nhân rộng các mô hình sản xuất có hiệu quả, gắn với Chương trình mục tiêu quốc gia xây dựng nông thôn mới trên địa bàn tỉnh Ninh Thuận đến năm 2020</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31/12/2020</w:t>
      </w:r>
      <w:r>
        <w:rPr>
          <w:b w:val="0"/>
          <w:i w:val="0"/>
        </w:rPr>
        <w:br/>
      </w:r>
      <w:r>
        <w:rPr>
          <w:b w:val="0"/>
          <w:i w:val="0"/>
        </w:rPr>
        <w:br/>
      </w:r>
      <w:r>
        <w:rPr>
          <w:b w:val="0"/>
          <w:i w:val="0"/>
        </w:rPr>
        <w:br/>
      </w:r>
      <w:r>
        <w:rPr>
          <w:b w:val="0"/>
          <w:i w:val="0"/>
        </w:rPr>
        <w:br/>
      </w:r>
      <w:r>
        <w:rPr>
          <w:b w:val="0"/>
          <w:i w:val="0"/>
        </w:rPr>
        <w:t>144</w:t>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12/2015/QĐ-UBND</w:t>
      </w:r>
      <w:r>
        <w:rPr>
          <w:b w:val="0"/>
          <w:i w:val="0"/>
        </w:rPr>
        <w:br/>
      </w:r>
      <w:r>
        <w:rPr>
          <w:b w:val="0"/>
          <w:i w:val="0"/>
        </w:rPr>
        <w:t>05/12/2015</w:t>
      </w:r>
      <w:r>
        <w:rPr>
          <w:b w:val="0"/>
          <w:i w:val="0"/>
        </w:rPr>
        <w:br/>
      </w:r>
      <w:r>
        <w:rPr>
          <w:b w:val="0"/>
          <w:i w:val="0"/>
        </w:rPr>
        <w:br/>
      </w:r>
      <w:r>
        <w:rPr>
          <w:b w:val="0"/>
          <w:i w:val="0"/>
        </w:rPr>
        <w:t>Về việc quy định số lượng, chức danh, mức phụ cấp, mức phụ cấp kiêm nhiệm chức danh đối với những người hoạt động không chuyên trách ở các xã, phường, thị trấn và thôn - khu phố trên địa bàn tỉnh Ninh Thuận</w:t>
      </w:r>
      <w:r>
        <w:rPr>
          <w:b w:val="0"/>
          <w:i w:val="0"/>
        </w:rPr>
        <w:br/>
      </w:r>
      <w:r>
        <w:rPr>
          <w:b w:val="0"/>
          <w:i w:val="0"/>
        </w:rPr>
        <w:br/>
      </w:r>
      <w:r>
        <w:rPr>
          <w:b w:val="0"/>
          <w:i w:val="0"/>
        </w:rPr>
        <w:t>Được thay thế bởi Quyết định số 01/2020/QĐ-UBND ngày 14/01/2020 Quy định chức danh, số lượng, mức phụ cấp đối với người hoạt động không chuyên trách ở cấp xã, ở thôn, khu phố; mức khoán kinh phí hoạt động của các tổ chức chính trị - xã hội ở cấp xã; mức bồi dưỡng người trực tiếp tham gia công việc của thôn, khu phố trên địa bàn tỉnh Ninh Thuận</w:t>
      </w:r>
      <w:r>
        <w:rPr>
          <w:b w:val="0"/>
          <w:i w:val="0"/>
        </w:rPr>
        <w:br/>
      </w:r>
      <w:r>
        <w:rPr>
          <w:b w:val="0"/>
          <w:i w:val="0"/>
        </w:rPr>
        <w:br/>
      </w:r>
      <w:r>
        <w:rPr>
          <w:b w:val="0"/>
          <w:i w:val="0"/>
        </w:rPr>
        <w:t>24/01/2020</w:t>
      </w:r>
      <w:r>
        <w:rPr>
          <w:b w:val="0"/>
          <w:i w:val="0"/>
        </w:rPr>
        <w:br/>
      </w:r>
      <w:r>
        <w:rPr>
          <w:b w:val="0"/>
          <w:i w:val="0"/>
        </w:rPr>
        <w:br/>
      </w:r>
      <w:r>
        <w:rPr>
          <w:b w:val="0"/>
          <w:i w:val="0"/>
        </w:rPr>
        <w:br/>
      </w:r>
      <w:r>
        <w:rPr>
          <w:b w:val="0"/>
          <w:i w:val="0"/>
        </w:rPr>
        <w:br/>
      </w:r>
      <w:r>
        <w:rPr>
          <w:b w:val="0"/>
          <w:i w:val="0"/>
        </w:rPr>
        <w:t>145</w:t>
      </w:r>
      <w:r>
        <w:rPr>
          <w:b w:val="0"/>
          <w:i w:val="0"/>
        </w:rPr>
        <w:br/>
      </w:r>
      <w:r>
        <w:rPr>
          <w:b w:val="0"/>
          <w:i w:val="0"/>
        </w:rPr>
        <w:br/>
      </w:r>
      <w:r>
        <w:rPr>
          <w:b w:val="0"/>
          <w:i w:val="0"/>
        </w:rPr>
        <w:t>Quyết định</w:t>
      </w:r>
      <w:r>
        <w:rPr>
          <w:b w:val="0"/>
          <w:i w:val="0"/>
        </w:rPr>
        <w:br/>
      </w:r>
      <w:r>
        <w:rPr>
          <w:b w:val="0"/>
          <w:i w:val="0"/>
        </w:rPr>
        <w:br/>
      </w:r>
      <w:r>
        <w:rPr>
          <w:b w:val="0"/>
          <w:i w:val="0"/>
        </w:rPr>
        <w:t>22/2015/QĐ-UBND</w:t>
      </w:r>
      <w:r>
        <w:rPr>
          <w:b w:val="0"/>
          <w:i w:val="0"/>
        </w:rPr>
        <w:br/>
      </w:r>
      <w:r>
        <w:rPr>
          <w:b w:val="0"/>
          <w:i w:val="0"/>
        </w:rPr>
        <w:t>21/4/2015</w:t>
      </w:r>
      <w:r>
        <w:rPr>
          <w:b w:val="0"/>
          <w:i w:val="0"/>
        </w:rPr>
        <w:br/>
      </w:r>
      <w:r>
        <w:rPr>
          <w:b w:val="0"/>
          <w:i w:val="0"/>
        </w:rPr>
        <w:br/>
      </w:r>
      <w:r>
        <w:rPr>
          <w:b w:val="0"/>
          <w:i w:val="0"/>
        </w:rPr>
        <w:t>Điều chỉnh Phụ lục 2 và Phụ lục 4 của Đề án về chính sách hỗ trợ nhân rộng các mô hình sản xuất có hiệu quả, gắn với Chương trình mục tiêu quốc gia xây dựng nông thôn mới trên địa bàn tỉnh Ninh Thuận đến năm 2020</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31/12/2020</w:t>
      </w:r>
      <w:r>
        <w:rPr>
          <w:b w:val="0"/>
          <w:i w:val="0"/>
        </w:rPr>
        <w:br/>
      </w:r>
      <w:r>
        <w:rPr>
          <w:b w:val="0"/>
          <w:i w:val="0"/>
        </w:rPr>
        <w:br/>
      </w:r>
      <w:r>
        <w:rPr>
          <w:b w:val="0"/>
          <w:i w:val="0"/>
        </w:rPr>
        <w:br/>
      </w:r>
      <w:r>
        <w:rPr>
          <w:b w:val="0"/>
          <w:i w:val="0"/>
        </w:rPr>
        <w:br/>
      </w:r>
      <w:r>
        <w:rPr>
          <w:b w:val="0"/>
          <w:i w:val="0"/>
        </w:rPr>
        <w:t>146</w:t>
      </w:r>
      <w:r>
        <w:rPr>
          <w:b w:val="0"/>
          <w:i w:val="0"/>
        </w:rPr>
        <w:br/>
      </w:r>
      <w:r>
        <w:rPr>
          <w:b w:val="0"/>
          <w:i w:val="0"/>
        </w:rPr>
        <w:br/>
      </w:r>
      <w:r>
        <w:rPr>
          <w:b w:val="0"/>
          <w:i w:val="0"/>
        </w:rPr>
        <w:t>Quyết định</w:t>
      </w:r>
      <w:r>
        <w:rPr>
          <w:b w:val="0"/>
          <w:i w:val="0"/>
        </w:rPr>
        <w:br/>
      </w:r>
      <w:r>
        <w:rPr>
          <w:b w:val="0"/>
          <w:i w:val="0"/>
        </w:rPr>
        <w:br/>
      </w:r>
      <w:r>
        <w:rPr>
          <w:b w:val="0"/>
          <w:i w:val="0"/>
        </w:rPr>
        <w:t>23/2015/QĐ-UBND</w:t>
      </w:r>
      <w:r>
        <w:rPr>
          <w:b w:val="0"/>
          <w:i w:val="0"/>
        </w:rPr>
        <w:br/>
      </w:r>
      <w:r>
        <w:rPr>
          <w:b w:val="0"/>
          <w:i w:val="0"/>
        </w:rPr>
        <w:t>27/4/2015</w:t>
      </w:r>
      <w:r>
        <w:rPr>
          <w:b w:val="0"/>
          <w:i w:val="0"/>
        </w:rPr>
        <w:br/>
      </w:r>
      <w:r>
        <w:rPr>
          <w:b w:val="0"/>
          <w:i w:val="0"/>
        </w:rPr>
        <w:br/>
      </w:r>
      <w:r>
        <w:rPr>
          <w:b w:val="0"/>
          <w:i w:val="0"/>
        </w:rPr>
        <w:t>Ban hành Quy chế quản lý, vận hành và sử dụng “Phần mềm quản lý cơ sở dữ liệu và cung cấp thông tin về các hợp đồng, giao dịch liên quan đến bất động sản đã được công chứng trên địa bàn tỉnh Ninh Thuận”</w:t>
      </w:r>
      <w:r>
        <w:rPr>
          <w:b w:val="0"/>
          <w:i w:val="0"/>
        </w:rPr>
        <w:br/>
      </w:r>
      <w:r>
        <w:rPr>
          <w:b w:val="0"/>
          <w:i w:val="0"/>
        </w:rPr>
        <w:br/>
      </w:r>
      <w:r>
        <w:rPr>
          <w:b w:val="0"/>
          <w:i w:val="0"/>
        </w:rPr>
        <w:t>Được bãi bỏ bởi Quyết định số 93/2023/QĐ-UBND ngày 17/12/2023 bãi bỏ Quyết định số 23/2015/QĐ-UBND ngày 27 tháng 4 năm 2015 của Ủy ban nhân dân tỉnh ban hành Quy chế quản lý, vận hành và sử dụng “Phần mềm quản lý cơ sở dữ liệu và cung cấp thông tin về các hợp đồng, giao dịch liên quan đến bất động sản đã được công chứng trên địa bàn tỉnh Ninh Thuận”</w:t>
      </w:r>
      <w:r>
        <w:rPr>
          <w:b w:val="0"/>
          <w:i w:val="0"/>
        </w:rPr>
        <w:br/>
      </w:r>
      <w:r>
        <w:rPr>
          <w:b w:val="0"/>
          <w:i w:val="0"/>
        </w:rPr>
        <w:br/>
      </w:r>
      <w:r>
        <w:rPr>
          <w:b w:val="0"/>
          <w:i w:val="0"/>
        </w:rPr>
        <w:t>27/12/2023</w:t>
      </w:r>
      <w:r>
        <w:rPr>
          <w:b w:val="0"/>
          <w:i w:val="0"/>
        </w:rPr>
        <w:br/>
      </w:r>
      <w:r>
        <w:rPr>
          <w:b w:val="0"/>
          <w:i w:val="0"/>
        </w:rPr>
        <w:br/>
      </w:r>
      <w:r>
        <w:rPr>
          <w:b w:val="0"/>
          <w:i w:val="0"/>
        </w:rPr>
        <w:br/>
      </w:r>
      <w:r>
        <w:rPr>
          <w:b w:val="0"/>
          <w:i w:val="0"/>
        </w:rPr>
        <w:br/>
      </w:r>
      <w:r>
        <w:rPr>
          <w:b w:val="0"/>
          <w:i w:val="0"/>
        </w:rPr>
        <w:t>147</w:t>
      </w:r>
      <w:r>
        <w:rPr>
          <w:b w:val="0"/>
          <w:i w:val="0"/>
        </w:rPr>
        <w:br/>
      </w:r>
      <w:r>
        <w:rPr>
          <w:b w:val="0"/>
          <w:i w:val="0"/>
        </w:rPr>
        <w:br/>
      </w:r>
      <w:r>
        <w:rPr>
          <w:b w:val="0"/>
          <w:i w:val="0"/>
        </w:rPr>
        <w:t>Quyết định</w:t>
      </w:r>
      <w:r>
        <w:rPr>
          <w:b w:val="0"/>
          <w:i w:val="0"/>
        </w:rPr>
        <w:br/>
      </w:r>
      <w:r>
        <w:rPr>
          <w:b w:val="0"/>
          <w:i w:val="0"/>
        </w:rPr>
        <w:br/>
      </w:r>
      <w:r>
        <w:rPr>
          <w:b w:val="0"/>
          <w:i w:val="0"/>
        </w:rPr>
        <w:t>35/2015/QĐ-UBND</w:t>
      </w:r>
      <w:r>
        <w:rPr>
          <w:b w:val="0"/>
          <w:i w:val="0"/>
        </w:rPr>
        <w:br/>
      </w:r>
      <w:r>
        <w:rPr>
          <w:b w:val="0"/>
          <w:i w:val="0"/>
        </w:rPr>
        <w:t>23/6/2015</w:t>
      </w:r>
      <w:r>
        <w:rPr>
          <w:b w:val="0"/>
          <w:i w:val="0"/>
        </w:rPr>
        <w:br/>
      </w:r>
      <w:r>
        <w:rPr>
          <w:b w:val="0"/>
          <w:i w:val="0"/>
        </w:rPr>
        <w:br/>
      </w:r>
      <w:r>
        <w:rPr>
          <w:b w:val="0"/>
          <w:i w:val="0"/>
        </w:rPr>
        <w:t>Ban hành Quy định lập, thẩm định và phê duyệt Kế hoạch ứng phó sự cố tràn dầu của các cơ sở trên địa bàn tỉnh Ninh Thuận</w:t>
      </w:r>
      <w:r>
        <w:rPr>
          <w:b w:val="0"/>
          <w:i w:val="0"/>
        </w:rPr>
        <w:br/>
      </w:r>
      <w:r>
        <w:rPr>
          <w:b w:val="0"/>
          <w:i w:val="0"/>
        </w:rPr>
        <w:br/>
      </w:r>
      <w:r>
        <w:rPr>
          <w:b w:val="0"/>
          <w:i w:val="0"/>
        </w:rPr>
        <w:t>Được bãi bỏ bởi Quyết định số 15/2022/QĐ-UBND ngày 19/4/2022 bãi bỏ Quyết định số 35/2015/QĐ-UBND ngày 23 tháng 6 năm 2015 và Quyết định số 101/2016/QĐ-UBND ngày 29 tháng 12 năm 2016 của Ủy ban nhân dân tỉnh</w:t>
      </w:r>
      <w:r>
        <w:rPr>
          <w:b w:val="0"/>
          <w:i w:val="0"/>
        </w:rPr>
        <w:br/>
      </w:r>
      <w:r>
        <w:rPr>
          <w:b w:val="0"/>
          <w:i w:val="0"/>
        </w:rPr>
        <w:br/>
      </w:r>
      <w:r>
        <w:rPr>
          <w:b w:val="0"/>
          <w:i w:val="0"/>
        </w:rPr>
        <w:t>29/4/2022</w:t>
      </w:r>
      <w:r>
        <w:rPr>
          <w:b w:val="0"/>
          <w:i w:val="0"/>
        </w:rPr>
        <w:br/>
      </w:r>
      <w:r>
        <w:rPr>
          <w:b w:val="0"/>
          <w:i w:val="0"/>
        </w:rPr>
        <w:br/>
      </w:r>
      <w:r>
        <w:rPr>
          <w:b w:val="0"/>
          <w:i w:val="0"/>
        </w:rPr>
        <w:br/>
      </w:r>
      <w:r>
        <w:rPr>
          <w:b w:val="0"/>
          <w:i w:val="0"/>
        </w:rPr>
        <w:br/>
      </w:r>
      <w:r>
        <w:rPr>
          <w:b w:val="0"/>
          <w:i w:val="0"/>
        </w:rPr>
        <w:t>148</w:t>
      </w:r>
      <w:r>
        <w:rPr>
          <w:b w:val="0"/>
          <w:i w:val="0"/>
        </w:rPr>
        <w:br/>
      </w:r>
      <w:r>
        <w:rPr>
          <w:b w:val="0"/>
          <w:i w:val="0"/>
        </w:rPr>
        <w:br/>
      </w:r>
      <w:r>
        <w:rPr>
          <w:b w:val="0"/>
          <w:i w:val="0"/>
        </w:rPr>
        <w:t>Quyết định</w:t>
      </w:r>
      <w:r>
        <w:rPr>
          <w:b w:val="0"/>
          <w:i w:val="0"/>
        </w:rPr>
        <w:br/>
      </w:r>
      <w:r>
        <w:rPr>
          <w:b w:val="0"/>
          <w:i w:val="0"/>
        </w:rPr>
        <w:br/>
      </w:r>
      <w:r>
        <w:rPr>
          <w:b w:val="0"/>
          <w:i w:val="0"/>
        </w:rPr>
        <w:t>37/2015/QĐ-UBND</w:t>
      </w:r>
      <w:r>
        <w:rPr>
          <w:b w:val="0"/>
          <w:i w:val="0"/>
        </w:rPr>
        <w:br/>
      </w:r>
      <w:r>
        <w:rPr>
          <w:b w:val="0"/>
          <w:i w:val="0"/>
        </w:rPr>
        <w:t>24/6/2015</w:t>
      </w:r>
      <w:r>
        <w:rPr>
          <w:b w:val="0"/>
          <w:i w:val="0"/>
        </w:rPr>
        <w:br/>
      </w:r>
      <w:r>
        <w:rPr>
          <w:b w:val="0"/>
          <w:i w:val="0"/>
        </w:rPr>
        <w:br/>
      </w:r>
      <w:r>
        <w:rPr>
          <w:b w:val="0"/>
          <w:i w:val="0"/>
        </w:rPr>
        <w:t>Ban hành Quy định về tiếp công dân, xử lý đơn, trách nhiệm tham mưu và quy trình giải quyết khiếu nại, tố cáo, tranh chấp đất đai trên địa bàn tỉnh Ninh Thuận</w:t>
      </w:r>
      <w:r>
        <w:rPr>
          <w:b w:val="0"/>
          <w:i w:val="0"/>
        </w:rPr>
        <w:br/>
      </w:r>
      <w:r>
        <w:rPr>
          <w:b w:val="0"/>
          <w:i w:val="0"/>
        </w:rPr>
        <w:br/>
      </w:r>
      <w:r>
        <w:rPr>
          <w:b w:val="0"/>
          <w:i w:val="0"/>
        </w:rPr>
        <w:t>Được thay thế bởi Quyết định số 58/2022/QĐ-UBND ngày 24/10/2022 ban hành quy định về xử lý đơn, trách nhiệm tham mưu và quy trình giải quyết khiếu nại, tố cáo, tranh chấp đất đai trên địa bàn tỉnh Ninh Thuận</w:t>
      </w:r>
      <w:r>
        <w:rPr>
          <w:b w:val="0"/>
          <w:i w:val="0"/>
        </w:rPr>
        <w:br/>
      </w:r>
      <w:r>
        <w:rPr>
          <w:b w:val="0"/>
          <w:i w:val="0"/>
        </w:rPr>
        <w:br/>
      </w:r>
      <w:r>
        <w:rPr>
          <w:b w:val="0"/>
          <w:i w:val="0"/>
        </w:rPr>
        <w:t>03/11/2022</w:t>
      </w:r>
      <w:r>
        <w:rPr>
          <w:b w:val="0"/>
          <w:i w:val="0"/>
        </w:rPr>
        <w:br/>
      </w:r>
      <w:r>
        <w:rPr>
          <w:b w:val="0"/>
          <w:i w:val="0"/>
        </w:rPr>
        <w:br/>
      </w:r>
      <w:r>
        <w:rPr>
          <w:b w:val="0"/>
          <w:i w:val="0"/>
        </w:rPr>
        <w:br/>
      </w:r>
      <w:r>
        <w:rPr>
          <w:b w:val="0"/>
          <w:i w:val="0"/>
        </w:rPr>
        <w:br/>
      </w:r>
      <w:r>
        <w:rPr>
          <w:b w:val="0"/>
          <w:i w:val="0"/>
        </w:rPr>
        <w:t>149</w:t>
      </w:r>
      <w:r>
        <w:rPr>
          <w:b w:val="0"/>
          <w:i w:val="0"/>
        </w:rPr>
        <w:br/>
      </w:r>
      <w:r>
        <w:rPr>
          <w:b w:val="0"/>
          <w:i w:val="0"/>
        </w:rPr>
        <w:br/>
      </w:r>
      <w:r>
        <w:rPr>
          <w:b w:val="0"/>
          <w:i w:val="0"/>
        </w:rPr>
        <w:t>Quyết định</w:t>
      </w:r>
      <w:r>
        <w:rPr>
          <w:b w:val="0"/>
          <w:i w:val="0"/>
        </w:rPr>
        <w:br/>
      </w:r>
      <w:r>
        <w:rPr>
          <w:b w:val="0"/>
          <w:i w:val="0"/>
        </w:rPr>
        <w:br/>
      </w:r>
      <w:r>
        <w:rPr>
          <w:b w:val="0"/>
          <w:i w:val="0"/>
        </w:rPr>
        <w:t>38/2015/QĐ-UBND</w:t>
      </w:r>
      <w:r>
        <w:rPr>
          <w:b w:val="0"/>
          <w:i w:val="0"/>
        </w:rPr>
        <w:br/>
      </w:r>
      <w:r>
        <w:rPr>
          <w:b w:val="0"/>
          <w:i w:val="0"/>
        </w:rPr>
        <w:t>03/7/2015</w:t>
      </w:r>
      <w:r>
        <w:rPr>
          <w:b w:val="0"/>
          <w:i w:val="0"/>
        </w:rPr>
        <w:br/>
      </w:r>
      <w:r>
        <w:rPr>
          <w:b w:val="0"/>
          <w:i w:val="0"/>
        </w:rPr>
        <w:br/>
      </w:r>
      <w:r>
        <w:rPr>
          <w:b w:val="0"/>
          <w:i w:val="0"/>
        </w:rPr>
        <w:t>Ban hành Quy định tiêu chí lựa chọn dự án đầu tư có sử dụng đất trên địa bàn tỉnh Ninh Thuận.</w:t>
      </w:r>
      <w:r>
        <w:rPr>
          <w:b w:val="0"/>
          <w:i w:val="0"/>
        </w:rPr>
        <w:br/>
      </w:r>
      <w:r>
        <w:rPr>
          <w:b w:val="0"/>
          <w:i w:val="0"/>
        </w:rPr>
        <w:br/>
      </w:r>
      <w:r>
        <w:rPr>
          <w:b w:val="0"/>
          <w:i w:val="0"/>
        </w:rPr>
        <w:t>Được bãi bỏ bởi Quyết định số 17/2022/QĐ-UBND ngày 20/4/2022 bãi bỏ quyết định số 38/2015/QĐ-UBND ngày 03 tháng 7 năm 2015 của Ủy ban nhân dân tỉnh Ninh Thuận ban hành Quy định tiêu chí lựa chọn dự án đầu tư có sử dụng đất trên địa bàn tỉnh Ninh Thuận.</w:t>
      </w:r>
      <w:r>
        <w:rPr>
          <w:b w:val="0"/>
          <w:i w:val="0"/>
        </w:rPr>
        <w:br/>
      </w:r>
      <w:r>
        <w:rPr>
          <w:b w:val="0"/>
          <w:i w:val="0"/>
        </w:rPr>
        <w:br/>
      </w:r>
      <w:r>
        <w:rPr>
          <w:b w:val="0"/>
          <w:i w:val="0"/>
        </w:rPr>
        <w:t>30/4/2022</w:t>
      </w:r>
      <w:r>
        <w:rPr>
          <w:b w:val="0"/>
          <w:i w:val="0"/>
        </w:rPr>
        <w:br/>
      </w:r>
      <w:r>
        <w:rPr>
          <w:b w:val="0"/>
          <w:i w:val="0"/>
        </w:rPr>
        <w:br/>
      </w:r>
      <w:r>
        <w:rPr>
          <w:b w:val="0"/>
          <w:i w:val="0"/>
        </w:rPr>
        <w:br/>
      </w:r>
      <w:r>
        <w:rPr>
          <w:b w:val="0"/>
          <w:i w:val="0"/>
        </w:rPr>
        <w:br/>
      </w:r>
      <w:r>
        <w:rPr>
          <w:b w:val="0"/>
          <w:i w:val="0"/>
        </w:rPr>
        <w:t>150</w:t>
      </w:r>
      <w:r>
        <w:rPr>
          <w:b w:val="0"/>
          <w:i w:val="0"/>
        </w:rPr>
        <w:br/>
      </w:r>
      <w:r>
        <w:rPr>
          <w:b w:val="0"/>
          <w:i w:val="0"/>
        </w:rPr>
        <w:br/>
      </w:r>
      <w:r>
        <w:rPr>
          <w:b w:val="0"/>
          <w:i w:val="0"/>
        </w:rPr>
        <w:t>Quyết định</w:t>
      </w:r>
      <w:r>
        <w:rPr>
          <w:b w:val="0"/>
          <w:i w:val="0"/>
        </w:rPr>
        <w:br/>
      </w:r>
      <w:r>
        <w:rPr>
          <w:b w:val="0"/>
          <w:i w:val="0"/>
        </w:rPr>
        <w:br/>
      </w:r>
      <w:r>
        <w:rPr>
          <w:b w:val="0"/>
          <w:i w:val="0"/>
        </w:rPr>
        <w:t>45/2015/QĐ-UBND</w:t>
      </w:r>
      <w:r>
        <w:rPr>
          <w:b w:val="0"/>
          <w:i w:val="0"/>
        </w:rPr>
        <w:br/>
      </w:r>
      <w:r>
        <w:rPr>
          <w:b w:val="0"/>
          <w:i w:val="0"/>
        </w:rPr>
        <w:t>21/7/2015</w:t>
      </w:r>
      <w:r>
        <w:rPr>
          <w:b w:val="0"/>
          <w:i w:val="0"/>
        </w:rPr>
        <w:br/>
      </w:r>
      <w:r>
        <w:rPr>
          <w:b w:val="0"/>
          <w:i w:val="0"/>
        </w:rPr>
        <w:br/>
      </w:r>
      <w:r>
        <w:rPr>
          <w:b w:val="0"/>
          <w:i w:val="0"/>
        </w:rPr>
        <w:t>Ban hành Quy chế phối hợp quản lý Nhà nước đối với công tác thi hành pháp luật về xử lý vi phạm hành chính trên địa bàn tỉnh Ninh Thuận</w:t>
      </w:r>
      <w:r>
        <w:rPr>
          <w:b w:val="0"/>
          <w:i w:val="0"/>
        </w:rPr>
        <w:br/>
      </w:r>
      <w:r>
        <w:rPr>
          <w:b w:val="0"/>
          <w:i w:val="0"/>
        </w:rPr>
        <w:br/>
      </w:r>
      <w:r>
        <w:rPr>
          <w:b w:val="0"/>
          <w:i w:val="0"/>
        </w:rPr>
        <w:t>Được thay thế bởi Quyết định số 85/2022/QĐ-UBND ngày 29/12/2022 Ban hành Quy chế phối hợp trong quản lý nhà nước đối với công tác thi hành pháp luật về xử lý vi phạm hành chính trên địa bàn tỉnh Ninh Thuận</w:t>
      </w:r>
      <w:r>
        <w:rPr>
          <w:b w:val="0"/>
          <w:i w:val="0"/>
        </w:rPr>
        <w:br/>
      </w:r>
      <w:r>
        <w:rPr>
          <w:b w:val="0"/>
          <w:i w:val="0"/>
        </w:rPr>
        <w:br/>
      </w:r>
      <w:r>
        <w:rPr>
          <w:b w:val="0"/>
          <w:i w:val="0"/>
        </w:rPr>
        <w:t>08/01/2023</w:t>
      </w:r>
      <w:r>
        <w:rPr>
          <w:b w:val="0"/>
          <w:i w:val="0"/>
        </w:rPr>
        <w:br/>
      </w:r>
      <w:r>
        <w:rPr>
          <w:b w:val="0"/>
          <w:i w:val="0"/>
        </w:rPr>
        <w:br/>
      </w:r>
      <w:r>
        <w:rPr>
          <w:b w:val="0"/>
          <w:i w:val="0"/>
        </w:rPr>
        <w:br/>
      </w:r>
      <w:r>
        <w:rPr>
          <w:b w:val="0"/>
          <w:i w:val="0"/>
        </w:rPr>
        <w:br/>
      </w:r>
      <w:r>
        <w:rPr>
          <w:b w:val="0"/>
          <w:i w:val="0"/>
        </w:rPr>
        <w:t>151</w:t>
      </w:r>
      <w:r>
        <w:rPr>
          <w:b w:val="0"/>
          <w:i w:val="0"/>
        </w:rPr>
        <w:br/>
      </w:r>
      <w:r>
        <w:rPr>
          <w:b w:val="0"/>
          <w:i w:val="0"/>
        </w:rPr>
        <w:br/>
      </w:r>
      <w:r>
        <w:rPr>
          <w:b w:val="0"/>
          <w:i w:val="0"/>
        </w:rPr>
        <w:t>Quyết định</w:t>
      </w:r>
      <w:r>
        <w:rPr>
          <w:b w:val="0"/>
          <w:i w:val="0"/>
        </w:rPr>
        <w:br/>
      </w:r>
      <w:r>
        <w:rPr>
          <w:b w:val="0"/>
          <w:i w:val="0"/>
        </w:rPr>
        <w:br/>
      </w:r>
      <w:r>
        <w:rPr>
          <w:b w:val="0"/>
          <w:i w:val="0"/>
        </w:rPr>
        <w:t>65/2015/QĐ-UBND</w:t>
      </w:r>
      <w:r>
        <w:rPr>
          <w:b w:val="0"/>
          <w:i w:val="0"/>
        </w:rPr>
        <w:br/>
      </w:r>
      <w:r>
        <w:rPr>
          <w:b w:val="0"/>
          <w:i w:val="0"/>
        </w:rPr>
        <w:t>17/9/2015</w:t>
      </w:r>
      <w:r>
        <w:rPr>
          <w:b w:val="0"/>
          <w:i w:val="0"/>
        </w:rPr>
        <w:br/>
      </w:r>
      <w:r>
        <w:rPr>
          <w:b w:val="0"/>
          <w:i w:val="0"/>
        </w:rPr>
        <w:br/>
      </w:r>
      <w:r>
        <w:rPr>
          <w:b w:val="0"/>
          <w:i w:val="0"/>
        </w:rPr>
        <w:t>Về việc quy định định mức xây dựng dự toán đối với nhiệm vụ khoa học và công nghệ có sử dụng ngân sách nhà nước trên địa bàn tỉnh Ninh Thuận</w:t>
      </w:r>
      <w:r>
        <w:rPr>
          <w:b w:val="0"/>
          <w:i w:val="0"/>
        </w:rPr>
        <w:br/>
      </w:r>
      <w:r>
        <w:rPr>
          <w:b w:val="0"/>
          <w:i w:val="0"/>
        </w:rPr>
        <w:br/>
      </w:r>
      <w:r>
        <w:rPr>
          <w:b w:val="0"/>
          <w:i w:val="0"/>
        </w:rPr>
        <w:t>Được thay thế bởi Quyết định số 67/2023/QĐ-UBND ngày 11/9/2023 ban hành định mức lập dự toán kinh phí thực hiện nhiệm vụ khoa học và công nghệ và quy định một số nội dung, mức chi hoạt động khoa học và công nghệ trên địa bàn tỉnh Ninh Thuận</w:t>
      </w:r>
      <w:r>
        <w:rPr>
          <w:b w:val="0"/>
          <w:i w:val="0"/>
        </w:rPr>
        <w:br/>
      </w:r>
      <w:r>
        <w:rPr>
          <w:b w:val="0"/>
          <w:i w:val="0"/>
        </w:rPr>
        <w:br/>
      </w:r>
      <w:r>
        <w:rPr>
          <w:b w:val="0"/>
          <w:i w:val="0"/>
        </w:rPr>
        <w:t>21/9/2023</w:t>
      </w:r>
      <w:r>
        <w:rPr>
          <w:b w:val="0"/>
          <w:i w:val="0"/>
        </w:rPr>
        <w:br/>
      </w:r>
      <w:r>
        <w:rPr>
          <w:b w:val="0"/>
          <w:i w:val="0"/>
        </w:rPr>
        <w:br/>
      </w:r>
      <w:r>
        <w:rPr>
          <w:b w:val="0"/>
          <w:i w:val="0"/>
        </w:rPr>
        <w:br/>
      </w:r>
      <w:r>
        <w:rPr>
          <w:b w:val="0"/>
          <w:i w:val="0"/>
        </w:rPr>
        <w:br/>
      </w:r>
      <w:r>
        <w:rPr>
          <w:b w:val="0"/>
          <w:i w:val="0"/>
        </w:rPr>
        <w:t>152</w:t>
      </w:r>
      <w:r>
        <w:rPr>
          <w:b w:val="0"/>
          <w:i w:val="0"/>
        </w:rPr>
        <w:br/>
      </w:r>
      <w:r>
        <w:rPr>
          <w:b w:val="0"/>
          <w:i w:val="0"/>
        </w:rPr>
        <w:br/>
      </w:r>
      <w:r>
        <w:rPr>
          <w:b w:val="0"/>
          <w:i w:val="0"/>
        </w:rPr>
        <w:t>Quyết định</w:t>
      </w:r>
      <w:r>
        <w:rPr>
          <w:b w:val="0"/>
          <w:i w:val="0"/>
        </w:rPr>
        <w:br/>
      </w:r>
      <w:r>
        <w:rPr>
          <w:b w:val="0"/>
          <w:i w:val="0"/>
        </w:rPr>
        <w:br/>
      </w:r>
      <w:r>
        <w:rPr>
          <w:b w:val="0"/>
          <w:i w:val="0"/>
        </w:rPr>
        <w:t>92/2015/QĐ-UBND</w:t>
      </w:r>
      <w:r>
        <w:rPr>
          <w:b w:val="0"/>
          <w:i w:val="0"/>
        </w:rPr>
        <w:br/>
      </w:r>
      <w:r>
        <w:rPr>
          <w:b w:val="0"/>
          <w:i w:val="0"/>
        </w:rPr>
        <w:t>21/12/2015</w:t>
      </w:r>
      <w:r>
        <w:rPr>
          <w:b w:val="0"/>
          <w:i w:val="0"/>
        </w:rPr>
        <w:br/>
      </w:r>
      <w:r>
        <w:rPr>
          <w:b w:val="0"/>
          <w:i w:val="0"/>
        </w:rPr>
        <w:br/>
      </w:r>
      <w:r>
        <w:rPr>
          <w:b w:val="0"/>
          <w:i w:val="0"/>
        </w:rPr>
        <w:t>Ban hành Kế hoạch phát triển kinh tế - xã hội tỉnh Ninh Thuận 5 năm 2016 - 2020</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31/12/2020</w:t>
      </w:r>
      <w:r>
        <w:rPr>
          <w:b w:val="0"/>
          <w:i w:val="0"/>
        </w:rPr>
        <w:br/>
      </w:r>
      <w:r>
        <w:rPr>
          <w:b w:val="0"/>
          <w:i w:val="0"/>
        </w:rPr>
        <w:br/>
      </w:r>
      <w:r>
        <w:rPr>
          <w:b w:val="0"/>
          <w:i w:val="0"/>
        </w:rPr>
        <w:br/>
      </w:r>
      <w:r>
        <w:rPr>
          <w:b w:val="0"/>
          <w:i w:val="0"/>
        </w:rPr>
        <w:br/>
      </w:r>
      <w:r>
        <w:rPr>
          <w:b w:val="0"/>
          <w:i w:val="0"/>
        </w:rPr>
        <w:t>153</w:t>
      </w:r>
      <w:r>
        <w:rPr>
          <w:b w:val="0"/>
          <w:i w:val="0"/>
        </w:rPr>
        <w:br/>
      </w:r>
      <w:r>
        <w:rPr>
          <w:b w:val="0"/>
          <w:i w:val="0"/>
        </w:rPr>
        <w:br/>
      </w:r>
      <w:r>
        <w:rPr>
          <w:b w:val="0"/>
          <w:i w:val="0"/>
        </w:rPr>
        <w:t>Quyết định</w:t>
      </w:r>
      <w:r>
        <w:rPr>
          <w:b w:val="0"/>
          <w:i w:val="0"/>
        </w:rPr>
        <w:br/>
      </w:r>
      <w:r>
        <w:rPr>
          <w:b w:val="0"/>
          <w:i w:val="0"/>
        </w:rPr>
        <w:br/>
      </w:r>
      <w:r>
        <w:rPr>
          <w:b w:val="0"/>
          <w:i w:val="0"/>
        </w:rPr>
        <w:t>17/2016/QĐ-UBND</w:t>
      </w:r>
      <w:r>
        <w:rPr>
          <w:b w:val="0"/>
          <w:i w:val="0"/>
        </w:rPr>
        <w:br/>
      </w:r>
      <w:r>
        <w:rPr>
          <w:b w:val="0"/>
          <w:i w:val="0"/>
        </w:rPr>
        <w:t>07/4/2016</w:t>
      </w:r>
      <w:r>
        <w:rPr>
          <w:b w:val="0"/>
          <w:i w:val="0"/>
        </w:rPr>
        <w:br/>
      </w:r>
      <w:r>
        <w:rPr>
          <w:b w:val="0"/>
          <w:i w:val="0"/>
        </w:rPr>
        <w:t xml:space="preserve"> </w:t>
      </w:r>
      <w:r>
        <w:rPr>
          <w:b w:val="0"/>
          <w:i w:val="0"/>
        </w:rPr>
        <w:br/>
      </w:r>
      <w:r>
        <w:rPr>
          <w:b w:val="0"/>
          <w:i w:val="0"/>
        </w:rPr>
        <w:br/>
      </w:r>
      <w:r>
        <w:rPr>
          <w:b w:val="0"/>
          <w:i w:val="0"/>
        </w:rPr>
        <w:t>Về việc quy định ký quỹ bảo đảm thực hiện dự án đầu tư có sử dụng đất trên địa bàn tỉnh Ninh Thuận</w:t>
      </w:r>
      <w:r>
        <w:rPr>
          <w:b w:val="0"/>
          <w:i w:val="0"/>
        </w:rPr>
        <w:br/>
      </w:r>
      <w:r>
        <w:rPr>
          <w:b w:val="0"/>
          <w:i w:val="0"/>
        </w:rPr>
        <w:br/>
      </w:r>
      <w:r>
        <w:rPr>
          <w:b w:val="0"/>
          <w:i w:val="0"/>
        </w:rPr>
        <w:t>Được thay thế bởi Quyết định số 45/2021/QĐ-UBND ngày 05/8/2021 Quy định nghĩa vụ bảo đảm thực hiện dự án đầu tư có sử dụng đất trên địa bàn tỉnh Ninh Thuận</w:t>
      </w:r>
      <w:r>
        <w:rPr>
          <w:b w:val="0"/>
          <w:i w:val="0"/>
        </w:rPr>
        <w:br/>
      </w:r>
      <w:r>
        <w:rPr>
          <w:b w:val="0"/>
          <w:i w:val="0"/>
        </w:rPr>
        <w:br/>
      </w:r>
      <w:r>
        <w:rPr>
          <w:b w:val="0"/>
          <w:i w:val="0"/>
        </w:rPr>
        <w:t>15/8/2021</w:t>
      </w:r>
      <w:r>
        <w:rPr>
          <w:b w:val="0"/>
          <w:i w:val="0"/>
        </w:rPr>
        <w:br/>
      </w:r>
      <w:r>
        <w:rPr>
          <w:b w:val="0"/>
          <w:i w:val="0"/>
        </w:rPr>
        <w:br/>
      </w:r>
      <w:r>
        <w:rPr>
          <w:b w:val="0"/>
          <w:i w:val="0"/>
        </w:rPr>
        <w:br/>
      </w:r>
      <w:r>
        <w:rPr>
          <w:b w:val="0"/>
          <w:i w:val="0"/>
        </w:rPr>
        <w:br/>
      </w:r>
      <w:r>
        <w:rPr>
          <w:b w:val="0"/>
          <w:i w:val="0"/>
        </w:rPr>
        <w:t>154</w:t>
      </w:r>
      <w:r>
        <w:rPr>
          <w:b w:val="0"/>
          <w:i w:val="0"/>
        </w:rPr>
        <w:br/>
      </w:r>
      <w:r>
        <w:rPr>
          <w:b w:val="0"/>
          <w:i w:val="0"/>
        </w:rPr>
        <w:br/>
      </w:r>
      <w:r>
        <w:rPr>
          <w:b w:val="0"/>
          <w:i w:val="0"/>
        </w:rPr>
        <w:t>Quyết định</w:t>
      </w:r>
      <w:r>
        <w:rPr>
          <w:b w:val="0"/>
          <w:i w:val="0"/>
        </w:rPr>
        <w:br/>
      </w:r>
      <w:r>
        <w:rPr>
          <w:b w:val="0"/>
          <w:i w:val="0"/>
        </w:rPr>
        <w:br/>
      </w:r>
      <w:r>
        <w:rPr>
          <w:b w:val="0"/>
          <w:i w:val="0"/>
        </w:rPr>
        <w:t>19/2016/QĐ-UBND</w:t>
      </w:r>
      <w:r>
        <w:rPr>
          <w:b w:val="0"/>
          <w:i w:val="0"/>
        </w:rPr>
        <w:br/>
      </w:r>
      <w:r>
        <w:rPr>
          <w:b w:val="0"/>
          <w:i w:val="0"/>
        </w:rPr>
        <w:t>19/4/2016</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Về việc phê duyệt Đề án hỗ trợ xây dựng, nâng cấp, sửa chữa các công trình ghi công liệt sĩ trên địa bàn tỉnh Ninh Thuận giai đoạn 2016 - 2020</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31/12/2020</w:t>
      </w:r>
      <w:r>
        <w:rPr>
          <w:b w:val="0"/>
          <w:i w:val="0"/>
        </w:rPr>
        <w:br/>
      </w:r>
      <w:r>
        <w:rPr>
          <w:b w:val="0"/>
          <w:i w:val="0"/>
        </w:rPr>
        <w:br/>
      </w:r>
      <w:r>
        <w:rPr>
          <w:b w:val="0"/>
          <w:i w:val="0"/>
        </w:rPr>
        <w:br/>
      </w:r>
      <w:r>
        <w:rPr>
          <w:b w:val="0"/>
          <w:i w:val="0"/>
        </w:rPr>
        <w:br/>
      </w:r>
      <w:r>
        <w:rPr>
          <w:b w:val="0"/>
          <w:i w:val="0"/>
        </w:rPr>
        <w:t>155</w:t>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21/2016/QĐ-UBND</w:t>
      </w:r>
      <w:r>
        <w:rPr>
          <w:b w:val="0"/>
          <w:i w:val="0"/>
        </w:rPr>
        <w:br/>
      </w:r>
      <w:r>
        <w:rPr>
          <w:b w:val="0"/>
          <w:i w:val="0"/>
        </w:rPr>
        <w:t>22/4/2016</w:t>
      </w:r>
      <w:r>
        <w:rPr>
          <w:b w:val="0"/>
          <w:i w:val="0"/>
        </w:rPr>
        <w:br/>
      </w:r>
      <w:r>
        <w:rPr>
          <w:b w:val="0"/>
          <w:i w:val="0"/>
        </w:rPr>
        <w:t xml:space="preserve"> </w:t>
      </w:r>
      <w:r>
        <w:rPr>
          <w:b w:val="0"/>
          <w:i w:val="0"/>
        </w:rPr>
        <w:br/>
      </w:r>
      <w:r>
        <w:rPr>
          <w:b w:val="0"/>
          <w:i w:val="0"/>
        </w:rPr>
        <w:br/>
      </w:r>
      <w:r>
        <w:rPr>
          <w:b w:val="0"/>
          <w:i w:val="0"/>
        </w:rPr>
        <w:t>Về việc sửa đổi, bổ sung khoản 5, Điều 1 Quyết định số 12/2015/QĐ-UBND ngày 05 tháng 02 năm 2015 của Ủy ban nhân dân tỉnh Ninh Thuận quy định số lượng, chức danh, mức phụ cấp, mức phụ cấp kiêm nhiệm chức danh đối với những người hoạt động không chuyên trách ở các xã, phường, thị trấn và thôn - khu phố trên địa bàn tỉnh Ninh Thuận</w:t>
      </w:r>
      <w:r>
        <w:rPr>
          <w:b w:val="0"/>
          <w:i w:val="0"/>
        </w:rPr>
        <w:br/>
      </w:r>
      <w:r>
        <w:rPr>
          <w:b w:val="0"/>
          <w:i w:val="0"/>
        </w:rPr>
        <w:br/>
      </w:r>
      <w:r>
        <w:rPr>
          <w:b w:val="0"/>
          <w:i w:val="0"/>
        </w:rPr>
        <w:t>Được thay thế bởi Quyết định số 01/2020/QĐ-UBND ngày 14/01/2020 Quy định chức danh, số lượng, mức phụ cấp đối với người hoạt động không chuyên trách ở cấp xã, ở thôn, khu phố; mức khoán kinh phí hoạt động của các tổ chức chính trị - xã hội ở cấp xã; mức bồi dưỡng người trực tiếp tham gia công việc của thôn, khu phố trên địa bàn tỉnh Ninh Thuận</w:t>
      </w:r>
      <w:r>
        <w:rPr>
          <w:b w:val="0"/>
          <w:i w:val="0"/>
        </w:rPr>
        <w:br/>
      </w:r>
      <w:r>
        <w:rPr>
          <w:b w:val="0"/>
          <w:i w:val="0"/>
        </w:rPr>
        <w:br/>
      </w:r>
      <w:r>
        <w:rPr>
          <w:b w:val="0"/>
          <w:i w:val="0"/>
        </w:rPr>
        <w:t>24/01/2020</w:t>
      </w:r>
      <w:r>
        <w:rPr>
          <w:b w:val="0"/>
          <w:i w:val="0"/>
        </w:rPr>
        <w:br/>
      </w:r>
      <w:r>
        <w:rPr>
          <w:b w:val="0"/>
          <w:i w:val="0"/>
        </w:rPr>
        <w:br/>
      </w:r>
      <w:r>
        <w:rPr>
          <w:b w:val="0"/>
          <w:i w:val="0"/>
        </w:rPr>
        <w:br/>
      </w:r>
      <w:r>
        <w:rPr>
          <w:b w:val="0"/>
          <w:i w:val="0"/>
        </w:rPr>
        <w:br/>
      </w:r>
      <w:r>
        <w:rPr>
          <w:b w:val="0"/>
          <w:i w:val="0"/>
        </w:rPr>
        <w:t>156</w:t>
      </w:r>
      <w:r>
        <w:rPr>
          <w:b w:val="0"/>
          <w:i w:val="0"/>
        </w:rPr>
        <w:br/>
      </w:r>
      <w:r>
        <w:rPr>
          <w:b w:val="0"/>
          <w:i w:val="0"/>
        </w:rPr>
        <w:br/>
      </w:r>
      <w:r>
        <w:rPr>
          <w:b w:val="0"/>
          <w:i w:val="0"/>
        </w:rPr>
        <w:t>Quyết định</w:t>
      </w:r>
      <w:r>
        <w:rPr>
          <w:b w:val="0"/>
          <w:i w:val="0"/>
        </w:rPr>
        <w:br/>
      </w:r>
      <w:r>
        <w:rPr>
          <w:b w:val="0"/>
          <w:i w:val="0"/>
        </w:rPr>
        <w:br/>
      </w:r>
      <w:r>
        <w:rPr>
          <w:b w:val="0"/>
          <w:i w:val="0"/>
        </w:rPr>
        <w:t>23/2016/QĐ-UBND</w:t>
      </w:r>
      <w:r>
        <w:rPr>
          <w:b w:val="0"/>
          <w:i w:val="0"/>
        </w:rPr>
        <w:br/>
      </w:r>
      <w:r>
        <w:rPr>
          <w:b w:val="0"/>
          <w:i w:val="0"/>
        </w:rPr>
        <w:t>09/5/2016</w:t>
      </w:r>
      <w:r>
        <w:rPr>
          <w:b w:val="0"/>
          <w:i w:val="0"/>
        </w:rPr>
        <w:br/>
      </w:r>
      <w:r>
        <w:rPr>
          <w:b w:val="0"/>
          <w:i w:val="0"/>
        </w:rPr>
        <w:br/>
      </w:r>
      <w:r>
        <w:rPr>
          <w:b w:val="0"/>
          <w:i w:val="0"/>
        </w:rPr>
        <w:t>Ban hành Quy định trách nhiệm thực hiện kỷ luật, kỷ cương hành chính của cán bộ, công chức, viên chức trên địa bàn tỉnh Ninh Thuận</w:t>
      </w:r>
      <w:r>
        <w:rPr>
          <w:b w:val="0"/>
          <w:i w:val="0"/>
        </w:rPr>
        <w:br/>
      </w:r>
      <w:r>
        <w:rPr>
          <w:b w:val="0"/>
          <w:i w:val="0"/>
        </w:rPr>
        <w:br/>
      </w:r>
      <w:r>
        <w:rPr>
          <w:b w:val="0"/>
          <w:i w:val="0"/>
        </w:rPr>
        <w:t>Được thay thế bởi Quyết định số 53/2021/QĐ-UBND ngày 17/8/2021Ban hành Quy định trách nhiệm thực hiện kỷ luật, kỷ cương hành chính đối với cán bộ, công chức, viên chức trên địa bàn tỉnh Ninh Thuận</w:t>
      </w:r>
      <w:r>
        <w:rPr>
          <w:b w:val="0"/>
          <w:i w:val="0"/>
        </w:rPr>
        <w:br/>
      </w:r>
      <w:r>
        <w:rPr>
          <w:b w:val="0"/>
          <w:i w:val="0"/>
        </w:rPr>
        <w:br/>
      </w:r>
      <w:r>
        <w:rPr>
          <w:b w:val="0"/>
          <w:i w:val="0"/>
        </w:rPr>
        <w:t>27/8/2021</w:t>
      </w:r>
      <w:r>
        <w:rPr>
          <w:b w:val="0"/>
          <w:i w:val="0"/>
        </w:rPr>
        <w:br/>
      </w:r>
      <w:r>
        <w:rPr>
          <w:b w:val="0"/>
          <w:i w:val="0"/>
        </w:rPr>
        <w:br/>
      </w:r>
      <w:r>
        <w:rPr>
          <w:b w:val="0"/>
          <w:i w:val="0"/>
        </w:rPr>
        <w:br/>
      </w:r>
      <w:r>
        <w:rPr>
          <w:b w:val="0"/>
          <w:i w:val="0"/>
        </w:rPr>
        <w:br/>
      </w:r>
      <w:r>
        <w:rPr>
          <w:b w:val="0"/>
          <w:i w:val="0"/>
        </w:rPr>
        <w:t>157</w:t>
      </w:r>
      <w:r>
        <w:rPr>
          <w:b w:val="0"/>
          <w:i w:val="0"/>
        </w:rPr>
        <w:br/>
      </w:r>
      <w:r>
        <w:rPr>
          <w:b w:val="0"/>
          <w:i w:val="0"/>
        </w:rPr>
        <w:br/>
      </w:r>
      <w:r>
        <w:rPr>
          <w:b w:val="0"/>
          <w:i w:val="0"/>
        </w:rPr>
        <w:t>Quyết định</w:t>
      </w:r>
      <w:r>
        <w:rPr>
          <w:b w:val="0"/>
          <w:i w:val="0"/>
        </w:rPr>
        <w:br/>
      </w:r>
      <w:r>
        <w:rPr>
          <w:b w:val="0"/>
          <w:i w:val="0"/>
        </w:rPr>
        <w:br/>
      </w:r>
      <w:r>
        <w:rPr>
          <w:b w:val="0"/>
          <w:i w:val="0"/>
        </w:rPr>
        <w:t>25/2016/QĐ-UBND</w:t>
      </w:r>
      <w:r>
        <w:rPr>
          <w:b w:val="0"/>
          <w:i w:val="0"/>
        </w:rPr>
        <w:br/>
      </w:r>
      <w:r>
        <w:rPr>
          <w:b w:val="0"/>
          <w:i w:val="0"/>
        </w:rPr>
        <w:t>12/5/2016</w:t>
      </w:r>
      <w:r>
        <w:rPr>
          <w:b w:val="0"/>
          <w:i w:val="0"/>
        </w:rPr>
        <w:br/>
      </w:r>
      <w:r>
        <w:rPr>
          <w:b w:val="0"/>
          <w:i w:val="0"/>
        </w:rPr>
        <w:br/>
      </w:r>
      <w:r>
        <w:rPr>
          <w:b w:val="0"/>
          <w:i w:val="0"/>
        </w:rPr>
        <w:t>Về việc ban hành Quy định về phân cấp quản lý, bảo trì và bảo vệ kết cấu hạ tầng giao thông đường bộ trên địa bàn tỉnh Ninh Thuận</w:t>
      </w:r>
      <w:r>
        <w:rPr>
          <w:b w:val="0"/>
          <w:i w:val="0"/>
        </w:rPr>
        <w:br/>
      </w:r>
      <w:r>
        <w:rPr>
          <w:b w:val="0"/>
          <w:i w:val="0"/>
        </w:rPr>
        <w:br/>
      </w:r>
      <w:r>
        <w:rPr>
          <w:b w:val="0"/>
          <w:i w:val="0"/>
        </w:rPr>
        <w:t>Được thay thế bởi Quyết định số 74/2022/QĐ-UBND ngày 14/12/2022 ban hành Quy định một số nội dung về phân cấp, quản lý và bảo vệ kết cấu hạ tầng giao thông đường bộ trên địa bàn tỉnh Ninh Thuận</w:t>
      </w:r>
      <w:r>
        <w:rPr>
          <w:b w:val="0"/>
          <w:i w:val="0"/>
        </w:rPr>
        <w:br/>
      </w:r>
      <w:r>
        <w:rPr>
          <w:b w:val="0"/>
          <w:i w:val="0"/>
        </w:rPr>
        <w:t xml:space="preserve"> </w:t>
      </w:r>
      <w:r>
        <w:rPr>
          <w:b w:val="0"/>
          <w:i w:val="0"/>
        </w:rPr>
        <w:br/>
      </w:r>
      <w:r>
        <w:rPr>
          <w:b w:val="0"/>
          <w:i w:val="0"/>
        </w:rPr>
        <w:br/>
      </w:r>
      <w:r>
        <w:rPr>
          <w:b w:val="0"/>
          <w:i w:val="0"/>
        </w:rPr>
        <w:t>24/12/2022</w:t>
      </w:r>
      <w:r>
        <w:rPr>
          <w:b w:val="0"/>
          <w:i w:val="0"/>
        </w:rPr>
        <w:br/>
      </w:r>
      <w:r>
        <w:rPr>
          <w:b w:val="0"/>
          <w:i w:val="0"/>
        </w:rPr>
        <w:br/>
      </w:r>
      <w:r>
        <w:rPr>
          <w:b w:val="0"/>
          <w:i w:val="0"/>
        </w:rPr>
        <w:br/>
      </w:r>
      <w:r>
        <w:rPr>
          <w:b w:val="0"/>
          <w:i w:val="0"/>
        </w:rPr>
        <w:br/>
      </w:r>
      <w:r>
        <w:rPr>
          <w:b w:val="0"/>
          <w:i w:val="0"/>
        </w:rPr>
        <w:t>158</w:t>
      </w:r>
      <w:r>
        <w:rPr>
          <w:b w:val="0"/>
          <w:i w:val="0"/>
        </w:rPr>
        <w:br/>
      </w:r>
      <w:r>
        <w:rPr>
          <w:b w:val="0"/>
          <w:i w:val="0"/>
        </w:rPr>
        <w:br/>
      </w:r>
      <w:r>
        <w:rPr>
          <w:b w:val="0"/>
          <w:i w:val="0"/>
        </w:rPr>
        <w:t>Quyết định</w:t>
      </w:r>
      <w:r>
        <w:rPr>
          <w:b w:val="0"/>
          <w:i w:val="0"/>
        </w:rPr>
        <w:br/>
      </w:r>
      <w:r>
        <w:rPr>
          <w:b w:val="0"/>
          <w:i w:val="0"/>
        </w:rPr>
        <w:br/>
      </w:r>
      <w:r>
        <w:rPr>
          <w:b w:val="0"/>
          <w:i w:val="0"/>
        </w:rPr>
        <w:t>63/2016/QĐ-UBND</w:t>
      </w:r>
      <w:r>
        <w:rPr>
          <w:b w:val="0"/>
          <w:i w:val="0"/>
        </w:rPr>
        <w:br/>
      </w:r>
      <w:r>
        <w:rPr>
          <w:b w:val="0"/>
          <w:i w:val="0"/>
        </w:rPr>
        <w:t>23/9/2016</w:t>
      </w:r>
      <w:r>
        <w:rPr>
          <w:b w:val="0"/>
          <w:i w:val="0"/>
        </w:rPr>
        <w:br/>
      </w:r>
      <w:r>
        <w:rPr>
          <w:b w:val="0"/>
          <w:i w:val="0"/>
        </w:rPr>
        <w:br/>
      </w:r>
      <w:r>
        <w:rPr>
          <w:b w:val="0"/>
          <w:i w:val="0"/>
        </w:rPr>
        <w:t>Ban hành quy định nội dung, mức chi đối với vận động viên, huấn luyện viên thể thao và các giải thi đấu thể thao trên địa bàn tỉnh Ninh Thuận</w:t>
      </w:r>
      <w:r>
        <w:rPr>
          <w:b w:val="0"/>
          <w:i w:val="0"/>
        </w:rPr>
        <w:br/>
      </w:r>
      <w:r>
        <w:rPr>
          <w:b w:val="0"/>
          <w:i w:val="0"/>
        </w:rPr>
        <w:br/>
      </w:r>
      <w:r>
        <w:rPr>
          <w:b w:val="0"/>
          <w:i w:val="0"/>
        </w:rPr>
        <w:t>Được thay thế bởi Quyết định số 62/2023/QĐ-UBND ngày 31/8/2023 Quy định nội dung, mức chi đối với các giải thi đấu thể thao; chế độ, tiền thưởng đối với vận động viên, huấn luyện viên thể thao trên địa bàn tỉnh Ninh Thuận</w:t>
      </w:r>
      <w:r>
        <w:rPr>
          <w:b w:val="0"/>
          <w:i w:val="0"/>
        </w:rPr>
        <w:br/>
      </w:r>
      <w:r>
        <w:rPr>
          <w:b w:val="0"/>
          <w:i w:val="0"/>
        </w:rPr>
        <w:br/>
      </w:r>
      <w:r>
        <w:rPr>
          <w:b w:val="0"/>
          <w:i w:val="0"/>
        </w:rPr>
        <w:t>09/9/2023</w:t>
      </w:r>
      <w:r>
        <w:rPr>
          <w:b w:val="0"/>
          <w:i w:val="0"/>
        </w:rPr>
        <w:br/>
      </w:r>
      <w:r>
        <w:rPr>
          <w:b w:val="0"/>
          <w:i w:val="0"/>
        </w:rPr>
        <w:br/>
      </w:r>
      <w:r>
        <w:rPr>
          <w:b w:val="0"/>
          <w:i w:val="0"/>
        </w:rPr>
        <w:br/>
      </w:r>
      <w:r>
        <w:rPr>
          <w:b w:val="0"/>
          <w:i w:val="0"/>
        </w:rPr>
        <w:br/>
      </w:r>
      <w:r>
        <w:rPr>
          <w:b w:val="0"/>
          <w:i w:val="0"/>
        </w:rPr>
        <w:t>159</w:t>
      </w:r>
      <w:r>
        <w:rPr>
          <w:b w:val="0"/>
          <w:i w:val="0"/>
        </w:rPr>
        <w:br/>
      </w:r>
      <w:r>
        <w:rPr>
          <w:b w:val="0"/>
          <w:i w:val="0"/>
        </w:rPr>
        <w:br/>
      </w:r>
      <w:r>
        <w:rPr>
          <w:b w:val="0"/>
          <w:i w:val="0"/>
        </w:rPr>
        <w:t>Quyết định</w:t>
      </w:r>
      <w:r>
        <w:rPr>
          <w:b w:val="0"/>
          <w:i w:val="0"/>
        </w:rPr>
        <w:br/>
      </w:r>
      <w:r>
        <w:rPr>
          <w:b w:val="0"/>
          <w:i w:val="0"/>
        </w:rPr>
        <w:br/>
      </w:r>
      <w:r>
        <w:rPr>
          <w:b w:val="0"/>
          <w:i w:val="0"/>
        </w:rPr>
        <w:t>64/2016/QĐ-UBND</w:t>
      </w:r>
      <w:r>
        <w:rPr>
          <w:b w:val="0"/>
          <w:i w:val="0"/>
        </w:rPr>
        <w:br/>
      </w:r>
      <w:r>
        <w:rPr>
          <w:b w:val="0"/>
          <w:i w:val="0"/>
        </w:rPr>
        <w:t>26/9/2016</w:t>
      </w:r>
      <w:r>
        <w:rPr>
          <w:b w:val="0"/>
          <w:i w:val="0"/>
        </w:rPr>
        <w:br/>
      </w:r>
      <w:r>
        <w:rPr>
          <w:b w:val="0"/>
          <w:i w:val="0"/>
        </w:rPr>
        <w:br/>
      </w:r>
      <w:r>
        <w:rPr>
          <w:b w:val="0"/>
          <w:i w:val="0"/>
        </w:rPr>
        <w:t>Ban hành Quy định về bồi thường, hỗ trợ và tái định cư khi Nhà nước thu hồi đất trên địa bàn tỉnh Ninh Thuận</w:t>
      </w:r>
      <w:r>
        <w:rPr>
          <w:b w:val="0"/>
          <w:i w:val="0"/>
        </w:rPr>
        <w:br/>
      </w:r>
      <w:r>
        <w:rPr>
          <w:b w:val="0"/>
          <w:i w:val="0"/>
        </w:rPr>
        <w:br/>
      </w:r>
      <w:r>
        <w:rPr>
          <w:b w:val="0"/>
          <w:i w:val="0"/>
        </w:rPr>
        <w:t>Được thay thế bởi Quyết định số 24/2023/QĐ-UBND 07/04/2023 ban hành quy định về bồi thường, hỗ trợ, tái định cư khi Nhà nước thu hồi đất trên địa bàn tỉnh Ninh Thuận</w:t>
      </w:r>
      <w:r>
        <w:rPr>
          <w:b w:val="0"/>
          <w:i w:val="0"/>
        </w:rPr>
        <w:br/>
      </w:r>
      <w:r>
        <w:rPr>
          <w:b w:val="0"/>
          <w:i w:val="0"/>
        </w:rPr>
        <w:br/>
      </w:r>
      <w:r>
        <w:rPr>
          <w:b w:val="0"/>
          <w:i w:val="0"/>
        </w:rPr>
        <w:t>16/5/2022</w:t>
      </w:r>
      <w:r>
        <w:rPr>
          <w:b w:val="0"/>
          <w:i w:val="0"/>
        </w:rPr>
        <w:br/>
      </w:r>
      <w:r>
        <w:rPr>
          <w:b w:val="0"/>
          <w:i w:val="0"/>
        </w:rPr>
        <w:br/>
      </w:r>
      <w:r>
        <w:rPr>
          <w:b w:val="0"/>
          <w:i w:val="0"/>
        </w:rPr>
        <w:br/>
      </w:r>
      <w:r>
        <w:rPr>
          <w:b w:val="0"/>
          <w:i w:val="0"/>
        </w:rPr>
        <w:br/>
      </w:r>
      <w:r>
        <w:rPr>
          <w:b w:val="0"/>
          <w:i w:val="0"/>
        </w:rPr>
        <w:t>160</w:t>
      </w:r>
      <w:r>
        <w:rPr>
          <w:b w:val="0"/>
          <w:i w:val="0"/>
        </w:rPr>
        <w:br/>
      </w:r>
      <w:r>
        <w:rPr>
          <w:b w:val="0"/>
          <w:i w:val="0"/>
        </w:rPr>
        <w:br/>
      </w:r>
      <w:r>
        <w:rPr>
          <w:b w:val="0"/>
          <w:i w:val="0"/>
        </w:rPr>
        <w:t>Quyết định</w:t>
      </w:r>
      <w:r>
        <w:rPr>
          <w:b w:val="0"/>
          <w:i w:val="0"/>
        </w:rPr>
        <w:br/>
      </w:r>
      <w:r>
        <w:rPr>
          <w:b w:val="0"/>
          <w:i w:val="0"/>
        </w:rPr>
        <w:br/>
      </w:r>
      <w:r>
        <w:rPr>
          <w:b w:val="0"/>
          <w:i w:val="0"/>
        </w:rPr>
        <w:t>74/2016/QĐ-UBND</w:t>
      </w:r>
      <w:r>
        <w:rPr>
          <w:b w:val="0"/>
          <w:i w:val="0"/>
        </w:rPr>
        <w:br/>
      </w:r>
      <w:r>
        <w:rPr>
          <w:b w:val="0"/>
          <w:i w:val="0"/>
        </w:rPr>
        <w:t>18/10/2016</w:t>
      </w:r>
      <w:r>
        <w:rPr>
          <w:b w:val="0"/>
          <w:i w:val="0"/>
        </w:rPr>
        <w:br/>
      </w:r>
      <w:r>
        <w:rPr>
          <w:b w:val="0"/>
          <w:i w:val="0"/>
        </w:rPr>
        <w:br/>
      </w:r>
      <w:r>
        <w:rPr>
          <w:b w:val="0"/>
          <w:i w:val="0"/>
        </w:rPr>
        <w:t>Về việc quy định chức năng, nhiệm vụ, quyền hạn và cơ cấu tổ chức của Ban quản lý rừng phòng hộ ven biển Thuận Nam trực thuộc Sở Nông nghiệp và Phát triển nông thôn</w:t>
      </w:r>
      <w:r>
        <w:rPr>
          <w:b w:val="0"/>
          <w:i w:val="0"/>
        </w:rPr>
        <w:br/>
      </w:r>
      <w:r>
        <w:rPr>
          <w:b w:val="0"/>
          <w:i w:val="0"/>
        </w:rPr>
        <w:br/>
      </w:r>
      <w:r>
        <w:rPr>
          <w:b w:val="0"/>
          <w:i w:val="0"/>
        </w:rPr>
        <w:t>Được bãi bỏ bởi Quyết định số 53/2022/QĐ-UBND ngày 14/9/2022 bãi bỏ toàn bộ Quyết định số 74/2016/QĐ-UBND ngày 18/10/2016 của Ủy ban nhân dân tỉnh Ninh Thuận về việc quy định chức năng, nhiệm vụ, quyền hạn và cơ cấu tổ chức của Ban quản lý rừng phòng hộ ven biển Thuận Nam trực thuộc Sở Nông nghiệp và Phát triển nông thôn</w:t>
      </w:r>
      <w:r>
        <w:rPr>
          <w:b w:val="0"/>
          <w:i w:val="0"/>
        </w:rPr>
        <w:br/>
      </w:r>
      <w:r>
        <w:rPr>
          <w:b w:val="0"/>
          <w:i w:val="0"/>
        </w:rPr>
        <w:br/>
      </w:r>
      <w:r>
        <w:rPr>
          <w:b w:val="0"/>
          <w:i w:val="0"/>
        </w:rPr>
        <w:t>24/9/2022</w:t>
      </w:r>
      <w:r>
        <w:rPr>
          <w:b w:val="0"/>
          <w:i w:val="0"/>
        </w:rPr>
        <w:br/>
      </w:r>
      <w:r>
        <w:rPr>
          <w:b w:val="0"/>
          <w:i w:val="0"/>
        </w:rPr>
        <w:br/>
      </w:r>
      <w:r>
        <w:rPr>
          <w:b w:val="0"/>
          <w:i w:val="0"/>
        </w:rPr>
        <w:br/>
      </w:r>
      <w:r>
        <w:rPr>
          <w:b w:val="0"/>
          <w:i w:val="0"/>
        </w:rPr>
        <w:br/>
      </w:r>
      <w:r>
        <w:rPr>
          <w:b w:val="0"/>
          <w:i w:val="0"/>
        </w:rPr>
        <w:t>161</w:t>
      </w:r>
      <w:r>
        <w:rPr>
          <w:b w:val="0"/>
          <w:i w:val="0"/>
        </w:rPr>
        <w:br/>
      </w:r>
      <w:r>
        <w:rPr>
          <w:b w:val="0"/>
          <w:i w:val="0"/>
        </w:rPr>
        <w:br/>
      </w:r>
      <w:r>
        <w:rPr>
          <w:b w:val="0"/>
          <w:i w:val="0"/>
        </w:rPr>
        <w:t>Quyết định</w:t>
      </w:r>
      <w:r>
        <w:rPr>
          <w:b w:val="0"/>
          <w:i w:val="0"/>
        </w:rPr>
        <w:br/>
      </w:r>
      <w:r>
        <w:rPr>
          <w:b w:val="0"/>
          <w:i w:val="0"/>
        </w:rPr>
        <w:br/>
      </w:r>
      <w:r>
        <w:rPr>
          <w:b w:val="0"/>
          <w:i w:val="0"/>
        </w:rPr>
        <w:t>90/2016/QĐ-UBND</w:t>
      </w:r>
      <w:r>
        <w:rPr>
          <w:b w:val="0"/>
          <w:i w:val="0"/>
        </w:rPr>
        <w:br/>
      </w:r>
      <w:r>
        <w:rPr>
          <w:b w:val="0"/>
          <w:i w:val="0"/>
        </w:rPr>
        <w:t>06/12/2016</w:t>
      </w:r>
      <w:r>
        <w:rPr>
          <w:b w:val="0"/>
          <w:i w:val="0"/>
        </w:rPr>
        <w:br/>
      </w:r>
      <w:r>
        <w:rPr>
          <w:b w:val="0"/>
          <w:i w:val="0"/>
        </w:rPr>
        <w:br/>
      </w:r>
      <w:r>
        <w:rPr>
          <w:b w:val="0"/>
          <w:i w:val="0"/>
        </w:rPr>
        <w:t>Ban hành Quy định cấp giấy phép xây dựng trên địa bàn tỉnh Ninh Thuận</w:t>
      </w:r>
      <w:r>
        <w:rPr>
          <w:b w:val="0"/>
          <w:i w:val="0"/>
        </w:rPr>
        <w:br/>
      </w:r>
      <w:r>
        <w:rPr>
          <w:b w:val="0"/>
          <w:i w:val="0"/>
        </w:rPr>
        <w:br/>
      </w:r>
      <w:r>
        <w:rPr>
          <w:b w:val="0"/>
          <w:i w:val="0"/>
        </w:rPr>
        <w:t>Được thay thế bởi Quyết định số 07/2021/QĐ-UBND ngày 10/3/2021 ban hành Quy định chi tiết một số nội dung về cấp giấy phép xây dựng trên địa bàn tỉnh Ninh Thuận</w:t>
      </w:r>
      <w:r>
        <w:rPr>
          <w:b w:val="0"/>
          <w:i w:val="0"/>
        </w:rPr>
        <w:br/>
      </w:r>
      <w:r>
        <w:rPr>
          <w:b w:val="0"/>
          <w:i w:val="0"/>
        </w:rPr>
        <w:br/>
      </w:r>
      <w:r>
        <w:rPr>
          <w:b w:val="0"/>
          <w:i w:val="0"/>
        </w:rPr>
        <w:t>20/3/2021</w:t>
      </w:r>
      <w:r>
        <w:rPr>
          <w:b w:val="0"/>
          <w:i w:val="0"/>
        </w:rPr>
        <w:br/>
      </w:r>
      <w:r>
        <w:rPr>
          <w:b w:val="0"/>
          <w:i w:val="0"/>
        </w:rPr>
        <w:br/>
      </w:r>
      <w:r>
        <w:rPr>
          <w:b w:val="0"/>
          <w:i w:val="0"/>
        </w:rPr>
        <w:br/>
      </w:r>
      <w:r>
        <w:rPr>
          <w:b w:val="0"/>
          <w:i w:val="0"/>
        </w:rPr>
        <w:br/>
      </w:r>
      <w:r>
        <w:rPr>
          <w:b w:val="0"/>
          <w:i w:val="0"/>
        </w:rPr>
        <w:t>162</w:t>
      </w:r>
      <w:r>
        <w:rPr>
          <w:b w:val="0"/>
          <w:i w:val="0"/>
        </w:rPr>
        <w:br/>
      </w:r>
      <w:r>
        <w:rPr>
          <w:b w:val="0"/>
          <w:i w:val="0"/>
        </w:rPr>
        <w:br/>
      </w:r>
      <w:r>
        <w:rPr>
          <w:b w:val="0"/>
          <w:i w:val="0"/>
        </w:rPr>
        <w:t>Quyết định</w:t>
      </w:r>
      <w:r>
        <w:rPr>
          <w:b w:val="0"/>
          <w:i w:val="0"/>
        </w:rPr>
        <w:br/>
      </w:r>
      <w:r>
        <w:rPr>
          <w:b w:val="0"/>
          <w:i w:val="0"/>
        </w:rPr>
        <w:br/>
      </w:r>
      <w:r>
        <w:rPr>
          <w:b w:val="0"/>
          <w:i w:val="0"/>
        </w:rPr>
        <w:t>91/2016/QĐ-UBND</w:t>
      </w:r>
      <w:r>
        <w:rPr>
          <w:b w:val="0"/>
          <w:i w:val="0"/>
        </w:rPr>
        <w:br/>
      </w:r>
      <w:r>
        <w:rPr>
          <w:b w:val="0"/>
          <w:i w:val="0"/>
        </w:rPr>
        <w:t>07/12/2016</w:t>
      </w:r>
      <w:r>
        <w:rPr>
          <w:b w:val="0"/>
          <w:i w:val="0"/>
        </w:rPr>
        <w:br/>
      </w:r>
      <w:r>
        <w:rPr>
          <w:b w:val="0"/>
          <w:i w:val="0"/>
        </w:rPr>
        <w:br/>
      </w:r>
      <w:r>
        <w:rPr>
          <w:b w:val="0"/>
          <w:i w:val="0"/>
        </w:rPr>
        <w:t>Về việc sửa đổi, bổ sung khoản 1, Điều 7 của Quy định về phân cấp quản lý, bảo trì và bảo vệ kết cấu hạ tầng giao thông đường bộ trên địa bàn tỉnh Ninh Thuận ban hành kèm theo Quyết định số 25/2016/QĐ-UBND ngày 12/5/2016  của Ủy ban nhân dân tỉnh</w:t>
      </w:r>
      <w:r>
        <w:rPr>
          <w:b w:val="0"/>
          <w:i w:val="0"/>
        </w:rPr>
        <w:br/>
      </w:r>
      <w:r>
        <w:rPr>
          <w:b w:val="0"/>
          <w:i w:val="0"/>
        </w:rPr>
        <w:br/>
      </w:r>
      <w:r>
        <w:rPr>
          <w:b w:val="0"/>
          <w:i w:val="0"/>
        </w:rPr>
        <w:t>Được thay thế bởi Quyết định số 74/2022/QĐ-UBND ngày 14/12/2022 ban hành Quy định một số nội dung về phân cấp, quản lý và bảo vệ kết cấu hạ tầng giao thông đường bộ trên địa bàn tỉnh Ninh Thuận</w:t>
      </w:r>
      <w:r>
        <w:rPr>
          <w:b w:val="0"/>
          <w:i w:val="0"/>
        </w:rPr>
        <w:br/>
      </w:r>
      <w:r>
        <w:rPr>
          <w:b w:val="0"/>
          <w:i w:val="0"/>
        </w:rPr>
        <w:br/>
      </w:r>
      <w:r>
        <w:rPr>
          <w:b w:val="0"/>
          <w:i w:val="0"/>
        </w:rPr>
        <w:t>24/12/2022</w:t>
      </w:r>
      <w:r>
        <w:rPr>
          <w:b w:val="0"/>
          <w:i w:val="0"/>
        </w:rPr>
        <w:br/>
      </w:r>
      <w:r>
        <w:rPr>
          <w:b w:val="0"/>
          <w:i w:val="0"/>
        </w:rPr>
        <w:br/>
      </w:r>
      <w:r>
        <w:rPr>
          <w:b w:val="0"/>
          <w:i w:val="0"/>
        </w:rPr>
        <w:br/>
      </w:r>
      <w:r>
        <w:rPr>
          <w:b w:val="0"/>
          <w:i w:val="0"/>
        </w:rPr>
        <w:br/>
      </w:r>
      <w:r>
        <w:rPr>
          <w:b w:val="0"/>
          <w:i w:val="0"/>
        </w:rPr>
        <w:t>163</w:t>
      </w:r>
      <w:r>
        <w:rPr>
          <w:b w:val="0"/>
          <w:i w:val="0"/>
        </w:rPr>
        <w:br/>
      </w:r>
      <w:r>
        <w:rPr>
          <w:b w:val="0"/>
          <w:i w:val="0"/>
        </w:rPr>
        <w:br/>
      </w:r>
      <w:r>
        <w:rPr>
          <w:b w:val="0"/>
          <w:i w:val="0"/>
        </w:rPr>
        <w:t>Quyết định</w:t>
      </w:r>
      <w:r>
        <w:rPr>
          <w:b w:val="0"/>
          <w:i w:val="0"/>
        </w:rPr>
        <w:br/>
      </w:r>
      <w:r>
        <w:rPr>
          <w:b w:val="0"/>
          <w:i w:val="0"/>
        </w:rPr>
        <w:br/>
      </w:r>
      <w:r>
        <w:rPr>
          <w:b w:val="0"/>
          <w:i w:val="0"/>
        </w:rPr>
        <w:t>95/2016/QĐ-UBND</w:t>
      </w:r>
      <w:r>
        <w:rPr>
          <w:b w:val="0"/>
          <w:i w:val="0"/>
        </w:rPr>
        <w:br/>
      </w:r>
      <w:r>
        <w:rPr>
          <w:b w:val="0"/>
          <w:i w:val="0"/>
        </w:rPr>
        <w:t>19/12/2016</w:t>
      </w:r>
      <w:r>
        <w:rPr>
          <w:b w:val="0"/>
          <w:i w:val="0"/>
        </w:rPr>
        <w:br/>
      </w:r>
      <w:r>
        <w:rPr>
          <w:b w:val="0"/>
          <w:i w:val="0"/>
        </w:rPr>
        <w:br/>
      </w:r>
      <w:r>
        <w:rPr>
          <w:b w:val="0"/>
          <w:i w:val="0"/>
        </w:rPr>
        <w:t>Ban hành quy định về thu hút, quản lý và sử dụng nguồn hỗ trợ phát triển chính thức (ODA) và nguồn vốn vay ưu đãi của các nhà tài trợ nước ngoài trên địa bàn tỉnh Ninh Thuận.</w:t>
      </w:r>
      <w:r>
        <w:rPr>
          <w:b w:val="0"/>
          <w:i w:val="0"/>
        </w:rPr>
        <w:br/>
      </w:r>
      <w:r>
        <w:rPr>
          <w:b w:val="0"/>
          <w:i w:val="0"/>
        </w:rPr>
        <w:br/>
      </w:r>
      <w:r>
        <w:rPr>
          <w:b w:val="0"/>
          <w:i w:val="0"/>
        </w:rPr>
        <w:t>Được thay thế bởi Quyết định số 10/2021/QĐ-UBND ngày 26/3/2021 Bãi bỏ Quyết định số 95/2016/QĐ-UBND ngày 19/12/2016 của Ủy ban nhân dân tỉnh Ninh Thuận ban hành Quy định về thu hút, quản lý và sử dụng nguồn hỗ trợ phát triển chính thức (ODA) và nguồn vốn vay ưu đãi của các nhà tài trợ nước ngoài trên địa bàn tỉnh Ninh Thuận</w:t>
      </w:r>
      <w:r>
        <w:rPr>
          <w:b w:val="0"/>
          <w:i w:val="0"/>
        </w:rPr>
        <w:br/>
      </w:r>
      <w:r>
        <w:rPr>
          <w:b w:val="0"/>
          <w:i w:val="0"/>
        </w:rPr>
        <w:br/>
      </w:r>
      <w:r>
        <w:rPr>
          <w:b w:val="0"/>
          <w:i w:val="0"/>
        </w:rPr>
        <w:t>06/4/2021</w:t>
      </w:r>
      <w:r>
        <w:rPr>
          <w:b w:val="0"/>
          <w:i w:val="0"/>
        </w:rPr>
        <w:br/>
      </w:r>
      <w:r>
        <w:rPr>
          <w:b w:val="0"/>
          <w:i w:val="0"/>
        </w:rPr>
        <w:br/>
      </w:r>
      <w:r>
        <w:rPr>
          <w:b w:val="0"/>
          <w:i w:val="0"/>
        </w:rPr>
        <w:br/>
      </w:r>
      <w:r>
        <w:rPr>
          <w:b w:val="0"/>
          <w:i w:val="0"/>
        </w:rPr>
        <w:br/>
      </w:r>
      <w:r>
        <w:rPr>
          <w:b w:val="0"/>
          <w:i w:val="0"/>
        </w:rPr>
        <w:t>164</w:t>
      </w:r>
      <w:r>
        <w:rPr>
          <w:b w:val="0"/>
          <w:i w:val="0"/>
        </w:rPr>
        <w:br/>
      </w:r>
      <w:r>
        <w:rPr>
          <w:b w:val="0"/>
          <w:i w:val="0"/>
        </w:rPr>
        <w:br/>
      </w:r>
      <w:r>
        <w:rPr>
          <w:b w:val="0"/>
          <w:i w:val="0"/>
        </w:rPr>
        <w:t>Quyết định</w:t>
      </w:r>
      <w:r>
        <w:rPr>
          <w:b w:val="0"/>
          <w:i w:val="0"/>
        </w:rPr>
        <w:br/>
      </w:r>
      <w:r>
        <w:rPr>
          <w:b w:val="0"/>
          <w:i w:val="0"/>
        </w:rPr>
        <w:br/>
      </w:r>
      <w:r>
        <w:rPr>
          <w:b w:val="0"/>
          <w:i w:val="0"/>
        </w:rPr>
        <w:t>100/2016/QĐ-UBND</w:t>
      </w:r>
      <w:r>
        <w:rPr>
          <w:b w:val="0"/>
          <w:i w:val="0"/>
        </w:rPr>
        <w:br/>
      </w:r>
      <w:r>
        <w:rPr>
          <w:b w:val="0"/>
          <w:i w:val="0"/>
        </w:rPr>
        <w:t>26/12/2016</w:t>
      </w:r>
      <w:r>
        <w:rPr>
          <w:b w:val="0"/>
          <w:i w:val="0"/>
        </w:rPr>
        <w:br/>
      </w:r>
      <w:r>
        <w:rPr>
          <w:b w:val="0"/>
          <w:i w:val="0"/>
        </w:rPr>
        <w:br/>
      </w:r>
      <w:r>
        <w:rPr>
          <w:b w:val="0"/>
          <w:i w:val="0"/>
        </w:rPr>
        <w:t>Ban hành định mức phân bổ và chi các khoản chi thường xuyên thuộc ngân sách tỉnh, huyện, thành phố và xã, phường, thị trấn năm 2017</w:t>
      </w:r>
      <w:r>
        <w:rPr>
          <w:b w:val="0"/>
          <w:i w:val="0"/>
        </w:rPr>
        <w:br/>
      </w:r>
      <w:r>
        <w:rPr>
          <w:b w:val="0"/>
          <w:i w:val="0"/>
        </w:rPr>
        <w:br/>
      </w:r>
      <w:r>
        <w:rPr>
          <w:b w:val="0"/>
          <w:i w:val="0"/>
        </w:rPr>
        <w:t>Được thay thế bởi Quyết định số 88/2021/QĐ-UBND 15/12/2021 ban hành Quy định định mức phân bổ chi thường xuyên ngân sách địa phương năm 2022</w:t>
      </w:r>
      <w:r>
        <w:rPr>
          <w:b w:val="0"/>
          <w:i w:val="0"/>
        </w:rPr>
        <w:br/>
      </w:r>
      <w:r>
        <w:rPr>
          <w:b w:val="0"/>
          <w:i w:val="0"/>
        </w:rPr>
        <w:br/>
      </w:r>
      <w:r>
        <w:rPr>
          <w:b w:val="0"/>
          <w:i w:val="0"/>
        </w:rPr>
        <w:t>25/12/2021</w:t>
      </w:r>
      <w:r>
        <w:rPr>
          <w:b w:val="0"/>
          <w:i w:val="0"/>
        </w:rPr>
        <w:br/>
      </w:r>
      <w:r>
        <w:rPr>
          <w:b w:val="0"/>
          <w:i w:val="0"/>
        </w:rPr>
        <w:br/>
      </w:r>
      <w:r>
        <w:rPr>
          <w:b w:val="0"/>
          <w:i w:val="0"/>
        </w:rPr>
        <w:br/>
      </w:r>
      <w:r>
        <w:rPr>
          <w:b w:val="0"/>
          <w:i w:val="0"/>
        </w:rPr>
        <w:br/>
      </w:r>
      <w:r>
        <w:rPr>
          <w:b w:val="0"/>
          <w:i w:val="0"/>
        </w:rPr>
        <w:t>165</w:t>
      </w:r>
      <w:r>
        <w:rPr>
          <w:b w:val="0"/>
          <w:i w:val="0"/>
        </w:rPr>
        <w:br/>
      </w:r>
      <w:r>
        <w:rPr>
          <w:b w:val="0"/>
          <w:i w:val="0"/>
        </w:rPr>
        <w:br/>
      </w:r>
      <w:r>
        <w:rPr>
          <w:b w:val="0"/>
          <w:i w:val="0"/>
        </w:rPr>
        <w:t>Quyết định</w:t>
      </w:r>
      <w:r>
        <w:rPr>
          <w:b w:val="0"/>
          <w:i w:val="0"/>
        </w:rPr>
        <w:br/>
      </w:r>
      <w:r>
        <w:rPr>
          <w:b w:val="0"/>
          <w:i w:val="0"/>
        </w:rPr>
        <w:br/>
      </w:r>
      <w:r>
        <w:rPr>
          <w:b w:val="0"/>
          <w:i w:val="0"/>
        </w:rPr>
        <w:t>101/2016/QĐ-UBND</w:t>
      </w:r>
      <w:r>
        <w:rPr>
          <w:b w:val="0"/>
          <w:i w:val="0"/>
        </w:rPr>
        <w:br/>
      </w:r>
      <w:r>
        <w:rPr>
          <w:b w:val="0"/>
          <w:i w:val="0"/>
        </w:rPr>
        <w:t>29/12/2016</w:t>
      </w:r>
      <w:r>
        <w:rPr>
          <w:b w:val="0"/>
          <w:i w:val="0"/>
        </w:rPr>
        <w:br/>
      </w:r>
      <w:r>
        <w:rPr>
          <w:b w:val="0"/>
          <w:i w:val="0"/>
        </w:rPr>
        <w:br/>
      </w:r>
      <w:r>
        <w:rPr>
          <w:b w:val="0"/>
          <w:i w:val="0"/>
        </w:rPr>
        <w:t>Ban hành quy chế hoạt động ứng phó, khắc phục và giải quyết hậu quả sự cố tràn dầu trên địa bàn tỉnh Ninh Thuận</w:t>
      </w:r>
      <w:r>
        <w:rPr>
          <w:b w:val="0"/>
          <w:i w:val="0"/>
        </w:rPr>
        <w:br/>
      </w:r>
      <w:r>
        <w:rPr>
          <w:b w:val="0"/>
          <w:i w:val="0"/>
        </w:rPr>
        <w:br/>
      </w:r>
      <w:r>
        <w:rPr>
          <w:b w:val="0"/>
          <w:i w:val="0"/>
        </w:rPr>
        <w:t>Được bãi bỏ bởi Quyết định số 15/2022/QĐ-UBND 19/4/2022 bãi bỏ Quyết định số 35/2015/QĐ-UBND ngày 23 tháng 6 năm 2015 và Quyết định số 101/2016/QĐ-UBND ngày 29 tháng 12 năm 2016 của Ủy ban nhân dân tỉnh</w:t>
      </w:r>
      <w:r>
        <w:rPr>
          <w:b w:val="0"/>
          <w:i w:val="0"/>
        </w:rPr>
        <w:br/>
      </w:r>
      <w:r>
        <w:rPr>
          <w:b w:val="0"/>
          <w:i w:val="0"/>
        </w:rPr>
        <w:br/>
      </w:r>
      <w:r>
        <w:rPr>
          <w:b w:val="0"/>
          <w:i w:val="0"/>
        </w:rPr>
        <w:t>29/4/2022</w:t>
      </w:r>
      <w:r>
        <w:rPr>
          <w:b w:val="0"/>
          <w:i w:val="0"/>
        </w:rPr>
        <w:br/>
      </w:r>
      <w:r>
        <w:rPr>
          <w:b w:val="0"/>
          <w:i w:val="0"/>
        </w:rPr>
        <w:br/>
      </w:r>
      <w:r>
        <w:rPr>
          <w:b w:val="0"/>
          <w:i w:val="0"/>
        </w:rPr>
        <w:br/>
      </w:r>
      <w:r>
        <w:rPr>
          <w:b w:val="0"/>
          <w:i w:val="0"/>
        </w:rPr>
        <w:br/>
      </w:r>
      <w:r>
        <w:rPr>
          <w:b w:val="0"/>
          <w:i w:val="0"/>
        </w:rPr>
        <w:t>166</w:t>
      </w:r>
      <w:r>
        <w:rPr>
          <w:b w:val="0"/>
          <w:i w:val="0"/>
        </w:rPr>
        <w:br/>
      </w:r>
      <w:r>
        <w:rPr>
          <w:b w:val="0"/>
          <w:i w:val="0"/>
        </w:rPr>
        <w:br/>
      </w:r>
      <w:r>
        <w:rPr>
          <w:b w:val="0"/>
          <w:i w:val="0"/>
        </w:rPr>
        <w:t>Quyết định</w:t>
      </w:r>
      <w:r>
        <w:rPr>
          <w:b w:val="0"/>
          <w:i w:val="0"/>
        </w:rPr>
        <w:br/>
      </w:r>
      <w:r>
        <w:rPr>
          <w:b w:val="0"/>
          <w:i w:val="0"/>
        </w:rPr>
        <w:br/>
      </w:r>
      <w:r>
        <w:rPr>
          <w:b w:val="0"/>
          <w:i w:val="0"/>
        </w:rPr>
        <w:t>103/2016/QĐ-UBND</w:t>
      </w:r>
      <w:r>
        <w:rPr>
          <w:b w:val="0"/>
          <w:i w:val="0"/>
        </w:rPr>
        <w:br/>
      </w:r>
      <w:r>
        <w:rPr>
          <w:b w:val="0"/>
          <w:i w:val="0"/>
        </w:rPr>
        <w:t>30/12/2016</w:t>
      </w:r>
      <w:r>
        <w:rPr>
          <w:b w:val="0"/>
          <w:i w:val="0"/>
        </w:rPr>
        <w:br/>
      </w:r>
      <w:r>
        <w:rPr>
          <w:b w:val="0"/>
          <w:i w:val="0"/>
        </w:rPr>
        <w:br/>
      </w:r>
      <w:r>
        <w:rPr>
          <w:b w:val="0"/>
          <w:i w:val="0"/>
        </w:rPr>
        <w:t>Ban hành Quy chế phối hợp quản lý thực hiện dự án đầu tư các khu đô thị mới, khu bàn ở trên địa bàn tỉnh Ninh Thuận</w:t>
      </w:r>
      <w:r>
        <w:rPr>
          <w:b w:val="0"/>
          <w:i w:val="0"/>
        </w:rPr>
        <w:br/>
      </w:r>
      <w:r>
        <w:rPr>
          <w:b w:val="0"/>
          <w:i w:val="0"/>
        </w:rPr>
        <w:br/>
      </w:r>
      <w:r>
        <w:rPr>
          <w:b w:val="0"/>
          <w:i w:val="0"/>
        </w:rPr>
        <w:t>Được thay thế bởi Quyết định 97/2021/QĐ-UBND ngày 31/12/2021 Ban hành Quy chế phối hợp quản lý thực hiện dự án đầu tư xây dựng nhà ở trên địa bàn tỉnh Ninh Thuận</w:t>
      </w:r>
      <w:r>
        <w:rPr>
          <w:b w:val="0"/>
          <w:i w:val="0"/>
        </w:rPr>
        <w:br/>
      </w:r>
      <w:r>
        <w:rPr>
          <w:b w:val="0"/>
          <w:i w:val="0"/>
        </w:rPr>
        <w:br/>
      </w:r>
      <w:r>
        <w:rPr>
          <w:b w:val="0"/>
          <w:i w:val="0"/>
        </w:rPr>
        <w:t>10/01/2022</w:t>
      </w:r>
      <w:r>
        <w:rPr>
          <w:b w:val="0"/>
          <w:i w:val="0"/>
        </w:rPr>
        <w:br/>
      </w:r>
      <w:r>
        <w:rPr>
          <w:b w:val="0"/>
          <w:i w:val="0"/>
        </w:rPr>
        <w:br/>
      </w:r>
      <w:r>
        <w:rPr>
          <w:b w:val="0"/>
          <w:i w:val="0"/>
        </w:rPr>
        <w:br/>
      </w:r>
      <w:r>
        <w:rPr>
          <w:b w:val="0"/>
          <w:i w:val="0"/>
        </w:rPr>
        <w:br/>
      </w:r>
      <w:r>
        <w:rPr>
          <w:b w:val="0"/>
          <w:i w:val="0"/>
        </w:rPr>
        <w:t>167</w:t>
      </w:r>
      <w:r>
        <w:rPr>
          <w:b w:val="0"/>
          <w:i w:val="0"/>
        </w:rPr>
        <w:br/>
      </w:r>
      <w:r>
        <w:rPr>
          <w:b w:val="0"/>
          <w:i w:val="0"/>
        </w:rPr>
        <w:br/>
      </w:r>
      <w:r>
        <w:rPr>
          <w:b w:val="0"/>
          <w:i w:val="0"/>
        </w:rPr>
        <w:t>Quyết định</w:t>
      </w:r>
      <w:r>
        <w:rPr>
          <w:b w:val="0"/>
          <w:i w:val="0"/>
        </w:rPr>
        <w:br/>
      </w:r>
      <w:r>
        <w:rPr>
          <w:b w:val="0"/>
          <w:i w:val="0"/>
        </w:rPr>
        <w:br/>
      </w:r>
      <w:r>
        <w:rPr>
          <w:b w:val="0"/>
          <w:i w:val="0"/>
        </w:rPr>
        <w:t>07/2017/QĐ-UBND</w:t>
      </w:r>
      <w:r>
        <w:rPr>
          <w:b w:val="0"/>
          <w:i w:val="0"/>
        </w:rPr>
        <w:br/>
      </w:r>
      <w:r>
        <w:rPr>
          <w:b w:val="0"/>
          <w:i w:val="0"/>
        </w:rPr>
        <w:t>25/01/2017</w:t>
      </w:r>
      <w:r>
        <w:rPr>
          <w:b w:val="0"/>
          <w:i w:val="0"/>
        </w:rPr>
        <w:br/>
      </w:r>
      <w:r>
        <w:rPr>
          <w:b w:val="0"/>
          <w:i w:val="0"/>
        </w:rPr>
        <w:br/>
      </w:r>
      <w:r>
        <w:rPr>
          <w:b w:val="0"/>
          <w:i w:val="0"/>
        </w:rPr>
        <w:t>Phê duyệt phương án giá nước sạch và ban hành biểu giá nước sạch sinh hoạt khu vực nông thôn trên địa bàn tỉnh Ninh Thuận</w:t>
      </w:r>
      <w:r>
        <w:rPr>
          <w:b w:val="0"/>
          <w:i w:val="0"/>
        </w:rPr>
        <w:br/>
      </w:r>
      <w:r>
        <w:rPr>
          <w:b w:val="0"/>
          <w:i w:val="0"/>
        </w:rPr>
        <w:br/>
      </w:r>
      <w:r>
        <w:rPr>
          <w:b w:val="0"/>
          <w:i w:val="0"/>
        </w:rPr>
        <w:t>Được thay thế bởi Quyết định số 27/2023/QĐ-UBND ngày 19/5/2023 Phê duyệt phương án giá nước và ban hành biểu giá nước sạch sinh hoạt khu vực nông thôn trên địa bàn tỉnh Ninh Thuận</w:t>
      </w:r>
      <w:r>
        <w:rPr>
          <w:b w:val="0"/>
          <w:i w:val="0"/>
        </w:rPr>
        <w:br/>
      </w:r>
      <w:r>
        <w:rPr>
          <w:b w:val="0"/>
          <w:i w:val="0"/>
        </w:rPr>
        <w:br/>
      </w:r>
      <w:r>
        <w:rPr>
          <w:b w:val="0"/>
          <w:i w:val="0"/>
        </w:rPr>
        <w:t>29/5/2023</w:t>
      </w:r>
      <w:r>
        <w:rPr>
          <w:b w:val="0"/>
          <w:i w:val="0"/>
        </w:rPr>
        <w:br/>
      </w:r>
      <w:r>
        <w:rPr>
          <w:b w:val="0"/>
          <w:i w:val="0"/>
        </w:rPr>
        <w:br/>
      </w:r>
      <w:r>
        <w:rPr>
          <w:b w:val="0"/>
          <w:i w:val="0"/>
        </w:rPr>
        <w:br/>
      </w:r>
      <w:r>
        <w:rPr>
          <w:b w:val="0"/>
          <w:i w:val="0"/>
        </w:rPr>
        <w:br/>
      </w:r>
      <w:r>
        <w:rPr>
          <w:b w:val="0"/>
          <w:i w:val="0"/>
        </w:rPr>
        <w:t>168</w:t>
      </w:r>
      <w:r>
        <w:rPr>
          <w:b w:val="0"/>
          <w:i w:val="0"/>
        </w:rPr>
        <w:br/>
      </w:r>
      <w:r>
        <w:rPr>
          <w:b w:val="0"/>
          <w:i w:val="0"/>
        </w:rPr>
        <w:br/>
      </w:r>
      <w:r>
        <w:rPr>
          <w:b w:val="0"/>
          <w:i w:val="0"/>
        </w:rPr>
        <w:t>Quyết định</w:t>
      </w:r>
      <w:r>
        <w:rPr>
          <w:b w:val="0"/>
          <w:i w:val="0"/>
        </w:rPr>
        <w:br/>
      </w:r>
      <w:r>
        <w:rPr>
          <w:b w:val="0"/>
          <w:i w:val="0"/>
        </w:rPr>
        <w:br/>
      </w:r>
      <w:r>
        <w:rPr>
          <w:b w:val="0"/>
          <w:i w:val="0"/>
        </w:rPr>
        <w:t>27/2017/QĐ-UBND</w:t>
      </w:r>
      <w:r>
        <w:rPr>
          <w:b w:val="0"/>
          <w:i w:val="0"/>
        </w:rPr>
        <w:br/>
      </w:r>
      <w:r>
        <w:rPr>
          <w:b w:val="0"/>
          <w:i w:val="0"/>
        </w:rPr>
        <w:t>11/4/2017</w:t>
      </w:r>
      <w:r>
        <w:rPr>
          <w:b w:val="0"/>
          <w:i w:val="0"/>
        </w:rPr>
        <w:br/>
      </w:r>
      <w:r>
        <w:rPr>
          <w:b w:val="0"/>
          <w:i w:val="0"/>
        </w:rPr>
        <w:br/>
      </w:r>
      <w:r>
        <w:rPr>
          <w:b w:val="0"/>
          <w:i w:val="0"/>
        </w:rPr>
        <w:t>Sửa đổi, bổ sung một số điều của Quyết định số 69/2012/QĐ-UBND ngày 30/11/2012 của UBND tỉnh Ninh Thuận về việc quy định chế độ, định mức chi tiêu tài chính phục vụ hoạt động của Hội đồng nhân dân và đại biểu Hội đồng nhân dân các cấp tỉnh Ninh Thuận</w:t>
      </w:r>
      <w:r>
        <w:rPr>
          <w:b w:val="0"/>
          <w:i w:val="0"/>
        </w:rPr>
        <w:br/>
      </w:r>
      <w:r>
        <w:rPr>
          <w:b w:val="0"/>
          <w:i w:val="0"/>
        </w:rPr>
        <w:br/>
      </w:r>
      <w:r>
        <w:rPr>
          <w:b w:val="0"/>
          <w:i w:val="0"/>
        </w:rPr>
        <w:t>Được thay thế bởi Quyết định số 70/2023/QĐ-UBND 18/9/2023 quy định chế độ, định mức chi phục vụ hoạt động của Hội đồng nhân dân các cấp tỉnh Ninh Thuận</w:t>
      </w:r>
      <w:r>
        <w:rPr>
          <w:b w:val="0"/>
          <w:i w:val="0"/>
        </w:rPr>
        <w:br/>
      </w:r>
      <w:r>
        <w:rPr>
          <w:b w:val="0"/>
          <w:i w:val="0"/>
        </w:rPr>
        <w:br/>
      </w:r>
      <w:r>
        <w:rPr>
          <w:b w:val="0"/>
          <w:i w:val="0"/>
        </w:rPr>
        <w:t>30/5/2020</w:t>
      </w:r>
      <w:r>
        <w:rPr>
          <w:b w:val="0"/>
          <w:i w:val="0"/>
        </w:rPr>
        <w:br/>
      </w:r>
      <w:r>
        <w:rPr>
          <w:b w:val="0"/>
          <w:i w:val="0"/>
        </w:rPr>
        <w:br/>
      </w:r>
      <w:r>
        <w:rPr>
          <w:b w:val="0"/>
          <w:i w:val="0"/>
        </w:rPr>
        <w:br/>
      </w:r>
      <w:r>
        <w:rPr>
          <w:b w:val="0"/>
          <w:i w:val="0"/>
        </w:rPr>
        <w:br/>
      </w:r>
      <w:r>
        <w:rPr>
          <w:b w:val="0"/>
          <w:i w:val="0"/>
        </w:rPr>
        <w:t>169</w:t>
      </w:r>
      <w:r>
        <w:rPr>
          <w:b w:val="0"/>
          <w:i w:val="0"/>
        </w:rPr>
        <w:br/>
      </w:r>
      <w:r>
        <w:rPr>
          <w:b w:val="0"/>
          <w:i w:val="0"/>
        </w:rPr>
        <w:br/>
      </w:r>
      <w:r>
        <w:rPr>
          <w:b w:val="0"/>
          <w:i w:val="0"/>
        </w:rPr>
        <w:t>Quyết định</w:t>
      </w:r>
      <w:r>
        <w:rPr>
          <w:b w:val="0"/>
          <w:i w:val="0"/>
        </w:rPr>
        <w:br/>
      </w:r>
      <w:r>
        <w:rPr>
          <w:b w:val="0"/>
          <w:i w:val="0"/>
        </w:rPr>
        <w:br/>
      </w:r>
      <w:r>
        <w:rPr>
          <w:b w:val="0"/>
          <w:i w:val="0"/>
        </w:rPr>
        <w:t>50/2017/QĐ-UBND</w:t>
      </w:r>
      <w:r>
        <w:rPr>
          <w:b w:val="0"/>
          <w:i w:val="0"/>
        </w:rPr>
        <w:br/>
      </w:r>
      <w:r>
        <w:rPr>
          <w:b w:val="0"/>
          <w:i w:val="0"/>
        </w:rPr>
        <w:t>30/6/2017</w:t>
      </w:r>
      <w:r>
        <w:rPr>
          <w:b w:val="0"/>
          <w:i w:val="0"/>
        </w:rPr>
        <w:br/>
      </w:r>
      <w:r>
        <w:rPr>
          <w:b w:val="0"/>
          <w:i w:val="0"/>
        </w:rPr>
        <w:br/>
      </w:r>
      <w:r>
        <w:rPr>
          <w:b w:val="0"/>
          <w:i w:val="0"/>
        </w:rPr>
        <w:t>Về việc phê duyệt phương án giá tiêu thụ nước sạch và quy định mức giá tiêu thụ nước sạch sinh hoạt của Công ty Cổ phần Cấp nước Ninh Thuận</w:t>
      </w:r>
      <w:r>
        <w:rPr>
          <w:b w:val="0"/>
          <w:i w:val="0"/>
        </w:rPr>
        <w:br/>
      </w:r>
      <w:r>
        <w:rPr>
          <w:b w:val="0"/>
          <w:i w:val="0"/>
        </w:rPr>
        <w:br/>
      </w:r>
      <w:r>
        <w:rPr>
          <w:b w:val="0"/>
          <w:i w:val="0"/>
        </w:rPr>
        <w:t>Được thay thế bởi Quyết định số 26/2023/QĐ-UBND ngày 11/5/2023 phê duyệt phương án giá tiêu thụ nước sạch và ban hành biểu giá nước sạch sinh hoạt của Công ty Cổ phần Cấp nước Ninh Thuận</w:t>
      </w:r>
      <w:r>
        <w:rPr>
          <w:b w:val="0"/>
          <w:i w:val="0"/>
        </w:rPr>
        <w:br/>
      </w:r>
      <w:r>
        <w:rPr>
          <w:b w:val="0"/>
          <w:i w:val="0"/>
        </w:rPr>
        <w:br/>
      </w:r>
      <w:r>
        <w:rPr>
          <w:b w:val="0"/>
          <w:i w:val="0"/>
        </w:rPr>
        <w:t>31/12/2020</w:t>
      </w:r>
      <w:r>
        <w:rPr>
          <w:b w:val="0"/>
          <w:i w:val="0"/>
        </w:rPr>
        <w:br/>
      </w:r>
      <w:r>
        <w:rPr>
          <w:b w:val="0"/>
          <w:i w:val="0"/>
        </w:rPr>
        <w:br/>
      </w:r>
      <w:r>
        <w:rPr>
          <w:b w:val="0"/>
          <w:i w:val="0"/>
        </w:rPr>
        <w:br/>
      </w:r>
      <w:r>
        <w:rPr>
          <w:b w:val="0"/>
          <w:i w:val="0"/>
        </w:rPr>
        <w:br/>
      </w:r>
      <w:r>
        <w:rPr>
          <w:b w:val="0"/>
          <w:i w:val="0"/>
        </w:rPr>
        <w:t>170</w:t>
      </w:r>
      <w:r>
        <w:rPr>
          <w:b w:val="0"/>
          <w:i w:val="0"/>
        </w:rPr>
        <w:br/>
      </w:r>
      <w:r>
        <w:rPr>
          <w:b w:val="0"/>
          <w:i w:val="0"/>
        </w:rPr>
        <w:br/>
      </w:r>
      <w:r>
        <w:rPr>
          <w:b w:val="0"/>
          <w:i w:val="0"/>
        </w:rPr>
        <w:t>Quyết định</w:t>
      </w:r>
      <w:r>
        <w:rPr>
          <w:b w:val="0"/>
          <w:i w:val="0"/>
        </w:rPr>
        <w:br/>
      </w:r>
      <w:r>
        <w:rPr>
          <w:b w:val="0"/>
          <w:i w:val="0"/>
        </w:rPr>
        <w:br/>
      </w:r>
      <w:r>
        <w:rPr>
          <w:b w:val="0"/>
          <w:i w:val="0"/>
        </w:rPr>
        <w:t>56/2017/QĐ-UBND</w:t>
      </w:r>
      <w:r>
        <w:rPr>
          <w:b w:val="0"/>
          <w:i w:val="0"/>
        </w:rPr>
        <w:br/>
      </w:r>
      <w:r>
        <w:rPr>
          <w:b w:val="0"/>
          <w:i w:val="0"/>
        </w:rPr>
        <w:t>20/7/2017</w:t>
      </w:r>
      <w:r>
        <w:rPr>
          <w:b w:val="0"/>
          <w:i w:val="0"/>
        </w:rPr>
        <w:br/>
      </w:r>
      <w:r>
        <w:rPr>
          <w:b w:val="0"/>
          <w:i w:val="0"/>
        </w:rPr>
        <w:br/>
      </w:r>
      <w:r>
        <w:rPr>
          <w:b w:val="0"/>
          <w:i w:val="0"/>
        </w:rPr>
        <w:t>Về việc ban hành Quy chế phân công và phối hợp quản lý trật tự xây dựng trên địa bàn tỉnh Ninh Thuận</w:t>
      </w:r>
      <w:r>
        <w:rPr>
          <w:b w:val="0"/>
          <w:i w:val="0"/>
        </w:rPr>
        <w:br/>
      </w:r>
      <w:r>
        <w:rPr>
          <w:b w:val="0"/>
          <w:i w:val="0"/>
        </w:rPr>
        <w:br/>
      </w:r>
      <w:r>
        <w:rPr>
          <w:b w:val="0"/>
          <w:i w:val="0"/>
        </w:rPr>
        <w:t xml:space="preserve"> Được thay thế bởi Quyết định số 72/2023/QĐ-UBND ngày 12/10/2023 ban hành Quy định quản lý trật tự xây dựng trên địa bàn tỉnh Ninh Thuận</w:t>
      </w:r>
      <w:r>
        <w:rPr>
          <w:b w:val="0"/>
          <w:i w:val="0"/>
        </w:rPr>
        <w:br/>
      </w:r>
      <w:r>
        <w:rPr>
          <w:b w:val="0"/>
          <w:i w:val="0"/>
        </w:rPr>
        <w:br/>
      </w:r>
      <w:r>
        <w:rPr>
          <w:b w:val="0"/>
          <w:i w:val="0"/>
        </w:rPr>
        <w:t>30/4/2022</w:t>
      </w:r>
      <w:r>
        <w:rPr>
          <w:b w:val="0"/>
          <w:i w:val="0"/>
        </w:rPr>
        <w:br/>
      </w:r>
      <w:r>
        <w:rPr>
          <w:b w:val="0"/>
          <w:i w:val="0"/>
        </w:rPr>
        <w:br/>
      </w:r>
      <w:r>
        <w:rPr>
          <w:b w:val="0"/>
          <w:i w:val="0"/>
        </w:rPr>
        <w:br/>
      </w:r>
      <w:r>
        <w:rPr>
          <w:b w:val="0"/>
          <w:i w:val="0"/>
        </w:rPr>
        <w:br/>
      </w:r>
      <w:r>
        <w:rPr>
          <w:b w:val="0"/>
          <w:i w:val="0"/>
        </w:rPr>
        <w:t>171</w:t>
      </w:r>
      <w:r>
        <w:rPr>
          <w:b w:val="0"/>
          <w:i w:val="0"/>
        </w:rPr>
        <w:br/>
      </w:r>
      <w:r>
        <w:rPr>
          <w:b w:val="0"/>
          <w:i w:val="0"/>
        </w:rPr>
        <w:br/>
      </w:r>
      <w:r>
        <w:rPr>
          <w:b w:val="0"/>
          <w:i w:val="0"/>
        </w:rPr>
        <w:t>Quyết định</w:t>
      </w:r>
      <w:r>
        <w:rPr>
          <w:b w:val="0"/>
          <w:i w:val="0"/>
        </w:rPr>
        <w:br/>
      </w:r>
      <w:r>
        <w:rPr>
          <w:b w:val="0"/>
          <w:i w:val="0"/>
        </w:rPr>
        <w:br/>
      </w:r>
      <w:r>
        <w:rPr>
          <w:b w:val="0"/>
          <w:i w:val="0"/>
        </w:rPr>
        <w:t>63/2017/QĐ-UBND</w:t>
      </w:r>
      <w:r>
        <w:rPr>
          <w:b w:val="0"/>
          <w:i w:val="0"/>
        </w:rPr>
        <w:br/>
      </w:r>
      <w:r>
        <w:rPr>
          <w:b w:val="0"/>
          <w:i w:val="0"/>
        </w:rPr>
        <w:t>10/8/2017</w:t>
      </w:r>
      <w:r>
        <w:rPr>
          <w:b w:val="0"/>
          <w:i w:val="0"/>
        </w:rPr>
        <w:br/>
      </w:r>
      <w:r>
        <w:rPr>
          <w:b w:val="0"/>
          <w:i w:val="0"/>
        </w:rPr>
        <w:br/>
      </w:r>
      <w:r>
        <w:rPr>
          <w:b w:val="0"/>
          <w:i w:val="0"/>
        </w:rPr>
        <w:t>Về việc quy định tỷ lệ để lại về phí bảo vệ môi trường đối với nước thải sinh hoạt trên địa bàn tỉnh Ninh Thuận</w:t>
      </w:r>
      <w:r>
        <w:rPr>
          <w:b w:val="0"/>
          <w:i w:val="0"/>
        </w:rPr>
        <w:br/>
      </w:r>
      <w:r>
        <w:rPr>
          <w:b w:val="0"/>
          <w:i w:val="0"/>
        </w:rPr>
        <w:br/>
      </w:r>
      <w:r>
        <w:rPr>
          <w:b w:val="0"/>
          <w:i w:val="0"/>
        </w:rPr>
        <w:t>Được thay thế bởi Quyết định số 65/2021/QĐ-UBND ngày 20/9/2021 Quy định tỷ lệ để lại tiền phí bảo vệ môi trường đối với nước thải sinh hoạt trên địa bàn tỉnh Ninh Thuận</w:t>
      </w:r>
      <w:r>
        <w:rPr>
          <w:b w:val="0"/>
          <w:i w:val="0"/>
        </w:rPr>
        <w:br/>
      </w:r>
      <w:r>
        <w:rPr>
          <w:b w:val="0"/>
          <w:i w:val="0"/>
        </w:rPr>
        <w:br/>
      </w:r>
      <w:r>
        <w:rPr>
          <w:b w:val="0"/>
          <w:i w:val="0"/>
        </w:rPr>
        <w:t>30/9/2021</w:t>
      </w:r>
      <w:r>
        <w:rPr>
          <w:b w:val="0"/>
          <w:i w:val="0"/>
        </w:rPr>
        <w:br/>
      </w:r>
      <w:r>
        <w:rPr>
          <w:b w:val="0"/>
          <w:i w:val="0"/>
        </w:rPr>
        <w:br/>
      </w:r>
      <w:r>
        <w:rPr>
          <w:b w:val="0"/>
          <w:i w:val="0"/>
        </w:rPr>
        <w:br/>
      </w:r>
      <w:r>
        <w:rPr>
          <w:b w:val="0"/>
          <w:i w:val="0"/>
        </w:rPr>
        <w:br/>
      </w:r>
      <w:r>
        <w:rPr>
          <w:b w:val="0"/>
          <w:i w:val="0"/>
        </w:rPr>
        <w:t>172</w:t>
      </w:r>
      <w:r>
        <w:rPr>
          <w:b w:val="0"/>
          <w:i w:val="0"/>
        </w:rPr>
        <w:br/>
      </w:r>
      <w:r>
        <w:rPr>
          <w:b w:val="0"/>
          <w:i w:val="0"/>
        </w:rPr>
        <w:br/>
      </w:r>
      <w:r>
        <w:rPr>
          <w:b w:val="0"/>
          <w:i w:val="0"/>
        </w:rPr>
        <w:t>Quyết định</w:t>
      </w:r>
      <w:r>
        <w:rPr>
          <w:b w:val="0"/>
          <w:i w:val="0"/>
        </w:rPr>
        <w:br/>
      </w:r>
      <w:r>
        <w:rPr>
          <w:b w:val="0"/>
          <w:i w:val="0"/>
        </w:rPr>
        <w:br/>
      </w:r>
      <w:r>
        <w:rPr>
          <w:b w:val="0"/>
          <w:i w:val="0"/>
        </w:rPr>
        <w:t>65/2017/QĐ-UBND</w:t>
      </w:r>
      <w:r>
        <w:rPr>
          <w:b w:val="0"/>
          <w:i w:val="0"/>
        </w:rPr>
        <w:br/>
      </w:r>
      <w:r>
        <w:rPr>
          <w:b w:val="0"/>
          <w:i w:val="0"/>
        </w:rPr>
        <w:t>15/8/2017</w:t>
      </w:r>
      <w:r>
        <w:rPr>
          <w:b w:val="0"/>
          <w:i w:val="0"/>
        </w:rPr>
        <w:br/>
      </w:r>
      <w:r>
        <w:rPr>
          <w:b w:val="0"/>
          <w:i w:val="0"/>
        </w:rPr>
        <w:br/>
      </w:r>
      <w:r>
        <w:rPr>
          <w:b w:val="0"/>
          <w:i w:val="0"/>
        </w:rPr>
        <w:t>Ban hành Đề án chính sách hỗ trợ phát triển nông nghiệp, nông thôn giai đoạn 2017 -2020 trên địa bàn tỉnh</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31/12/2020</w:t>
      </w:r>
      <w:r>
        <w:rPr>
          <w:b w:val="0"/>
          <w:i w:val="0"/>
        </w:rPr>
        <w:br/>
      </w:r>
      <w:r>
        <w:rPr>
          <w:b w:val="0"/>
          <w:i w:val="0"/>
        </w:rPr>
        <w:br/>
      </w:r>
      <w:r>
        <w:rPr>
          <w:b w:val="0"/>
          <w:i w:val="0"/>
        </w:rPr>
        <w:br/>
      </w:r>
      <w:r>
        <w:rPr>
          <w:b w:val="0"/>
          <w:i w:val="0"/>
        </w:rPr>
        <w:br/>
      </w:r>
      <w:r>
        <w:rPr>
          <w:b w:val="0"/>
          <w:i w:val="0"/>
        </w:rPr>
        <w:t>173</w:t>
      </w:r>
      <w:r>
        <w:rPr>
          <w:b w:val="0"/>
          <w:i w:val="0"/>
        </w:rPr>
        <w:br/>
      </w:r>
      <w:r>
        <w:rPr>
          <w:b w:val="0"/>
          <w:i w:val="0"/>
        </w:rPr>
        <w:br/>
      </w:r>
      <w:r>
        <w:rPr>
          <w:b w:val="0"/>
          <w:i w:val="0"/>
        </w:rPr>
        <w:t>Quyết định</w:t>
      </w:r>
      <w:r>
        <w:rPr>
          <w:b w:val="0"/>
          <w:i w:val="0"/>
        </w:rPr>
        <w:br/>
      </w:r>
      <w:r>
        <w:rPr>
          <w:b w:val="0"/>
          <w:i w:val="0"/>
        </w:rPr>
        <w:br/>
      </w:r>
      <w:r>
        <w:rPr>
          <w:b w:val="0"/>
          <w:i w:val="0"/>
        </w:rPr>
        <w:t>68/2017/QĐ-UBND</w:t>
      </w:r>
      <w:r>
        <w:rPr>
          <w:b w:val="0"/>
          <w:i w:val="0"/>
        </w:rPr>
        <w:br/>
      </w:r>
      <w:r>
        <w:rPr>
          <w:b w:val="0"/>
          <w:i w:val="0"/>
        </w:rPr>
        <w:t>16/8/2017</w:t>
      </w:r>
      <w:r>
        <w:rPr>
          <w:b w:val="0"/>
          <w:i w:val="0"/>
        </w:rPr>
        <w:br/>
      </w:r>
      <w:r>
        <w:rPr>
          <w:b w:val="0"/>
          <w:i w:val="0"/>
        </w:rPr>
        <w:br/>
      </w:r>
      <w:r>
        <w:rPr>
          <w:b w:val="0"/>
          <w:i w:val="0"/>
        </w:rPr>
        <w:t>Quy định mức thu, nộp, quản lý và sử dụng lệ phí cấp giấy phép lao động cho người nước ngoài làm việc tại tỉnh Ninh Thuận</w:t>
      </w:r>
      <w:r>
        <w:rPr>
          <w:b w:val="0"/>
          <w:i w:val="0"/>
        </w:rPr>
        <w:br/>
      </w:r>
      <w:r>
        <w:rPr>
          <w:b w:val="0"/>
          <w:i w:val="0"/>
        </w:rPr>
        <w:br/>
      </w:r>
      <w:r>
        <w:rPr>
          <w:b w:val="0"/>
          <w:i w:val="0"/>
        </w:rPr>
        <w:t>Được bãi bỏ bởi Quyết định số 65/2020/QĐ-UBND ngày 31/12/2020 Quy định mức thu, chế độ thu, nộp, quản lý và sử dụng đối với các khoản phí, lệ phí trên địa bàn tỉnh Ninh Thuận</w:t>
      </w:r>
      <w:r>
        <w:rPr>
          <w:b w:val="0"/>
          <w:i w:val="0"/>
        </w:rPr>
        <w:br/>
      </w:r>
      <w:r>
        <w:rPr>
          <w:b w:val="0"/>
          <w:i w:val="0"/>
        </w:rPr>
        <w:br/>
      </w:r>
      <w:r>
        <w:rPr>
          <w:b w:val="0"/>
          <w:i w:val="0"/>
        </w:rPr>
        <w:t>10/01/2021</w:t>
      </w:r>
      <w:r>
        <w:rPr>
          <w:b w:val="0"/>
          <w:i w:val="0"/>
        </w:rPr>
        <w:br/>
      </w:r>
      <w:r>
        <w:rPr>
          <w:b w:val="0"/>
          <w:i w:val="0"/>
        </w:rPr>
        <w:br/>
      </w:r>
      <w:r>
        <w:rPr>
          <w:b w:val="0"/>
          <w:i w:val="0"/>
        </w:rPr>
        <w:br/>
      </w:r>
      <w:r>
        <w:rPr>
          <w:b w:val="0"/>
          <w:i w:val="0"/>
        </w:rPr>
        <w:br/>
      </w:r>
      <w:r>
        <w:rPr>
          <w:b w:val="0"/>
          <w:i w:val="0"/>
        </w:rPr>
        <w:t>174</w:t>
      </w:r>
      <w:r>
        <w:rPr>
          <w:b w:val="0"/>
          <w:i w:val="0"/>
        </w:rPr>
        <w:br/>
      </w:r>
      <w:r>
        <w:rPr>
          <w:b w:val="0"/>
          <w:i w:val="0"/>
        </w:rPr>
        <w:br/>
      </w:r>
      <w:r>
        <w:rPr>
          <w:b w:val="0"/>
          <w:i w:val="0"/>
        </w:rPr>
        <w:t>Quyết định</w:t>
      </w:r>
      <w:r>
        <w:rPr>
          <w:b w:val="0"/>
          <w:i w:val="0"/>
        </w:rPr>
        <w:br/>
      </w:r>
      <w:r>
        <w:rPr>
          <w:b w:val="0"/>
          <w:i w:val="0"/>
        </w:rPr>
        <w:br/>
      </w:r>
      <w:r>
        <w:rPr>
          <w:b w:val="0"/>
          <w:i w:val="0"/>
        </w:rPr>
        <w:t>70/2017/QĐ-UBND</w:t>
      </w:r>
      <w:r>
        <w:rPr>
          <w:b w:val="0"/>
          <w:i w:val="0"/>
        </w:rPr>
        <w:br/>
      </w:r>
      <w:r>
        <w:rPr>
          <w:b w:val="0"/>
          <w:i w:val="0"/>
        </w:rPr>
        <w:t>21/8/2017</w:t>
      </w:r>
      <w:r>
        <w:rPr>
          <w:b w:val="0"/>
          <w:i w:val="0"/>
        </w:rPr>
        <w:br/>
      </w:r>
      <w:r>
        <w:rPr>
          <w:b w:val="0"/>
          <w:i w:val="0"/>
        </w:rPr>
        <w:br/>
      </w:r>
      <w:r>
        <w:rPr>
          <w:b w:val="0"/>
          <w:i w:val="0"/>
        </w:rPr>
        <w:t>Quy định mức thu, chế độ thu, nộp, quản lý và sử dụng lệ phí đăng ký hộ tịch trên địa bàn tỉnh Ninh Thuận</w:t>
      </w:r>
      <w:r>
        <w:rPr>
          <w:b w:val="0"/>
          <w:i w:val="0"/>
        </w:rPr>
        <w:br/>
      </w:r>
      <w:r>
        <w:rPr>
          <w:b w:val="0"/>
          <w:i w:val="0"/>
        </w:rPr>
        <w:br/>
      </w:r>
      <w:r>
        <w:rPr>
          <w:b w:val="0"/>
          <w:i w:val="0"/>
        </w:rPr>
        <w:t>Được bãi bỏ bởi Quyết định số 65/2020/QĐ-UBND ngày 31/12/2020 Quy định mức thu, chế độ thu, nộp, quản lý và sử dụng đối với các khoản phí, lệ phí trên địa bàn tỉnh Ninh Thuận</w:t>
      </w:r>
      <w:r>
        <w:rPr>
          <w:b w:val="0"/>
          <w:i w:val="0"/>
        </w:rPr>
        <w:br/>
      </w:r>
      <w:r>
        <w:rPr>
          <w:b w:val="0"/>
          <w:i w:val="0"/>
        </w:rPr>
        <w:br/>
      </w:r>
      <w:r>
        <w:rPr>
          <w:b w:val="0"/>
          <w:i w:val="0"/>
        </w:rPr>
        <w:t>10/01/2021</w:t>
      </w:r>
      <w:r>
        <w:rPr>
          <w:b w:val="0"/>
          <w:i w:val="0"/>
        </w:rPr>
        <w:br/>
      </w:r>
      <w:r>
        <w:rPr>
          <w:b w:val="0"/>
          <w:i w:val="0"/>
        </w:rPr>
        <w:br/>
      </w:r>
      <w:r>
        <w:rPr>
          <w:b w:val="0"/>
          <w:i w:val="0"/>
        </w:rPr>
        <w:br/>
      </w:r>
      <w:r>
        <w:rPr>
          <w:b w:val="0"/>
          <w:i w:val="0"/>
        </w:rPr>
        <w:br/>
      </w:r>
      <w:r>
        <w:rPr>
          <w:b w:val="0"/>
          <w:i w:val="0"/>
        </w:rPr>
        <w:t>175</w:t>
      </w:r>
      <w:r>
        <w:rPr>
          <w:b w:val="0"/>
          <w:i w:val="0"/>
        </w:rPr>
        <w:br/>
      </w:r>
      <w:r>
        <w:rPr>
          <w:b w:val="0"/>
          <w:i w:val="0"/>
        </w:rPr>
        <w:br/>
      </w:r>
      <w:r>
        <w:rPr>
          <w:b w:val="0"/>
          <w:i w:val="0"/>
        </w:rPr>
        <w:t>Quyết định</w:t>
      </w:r>
      <w:r>
        <w:rPr>
          <w:b w:val="0"/>
          <w:i w:val="0"/>
        </w:rPr>
        <w:br/>
      </w:r>
      <w:r>
        <w:rPr>
          <w:b w:val="0"/>
          <w:i w:val="0"/>
        </w:rPr>
        <w:br/>
      </w:r>
      <w:r>
        <w:rPr>
          <w:b w:val="0"/>
          <w:i w:val="0"/>
        </w:rPr>
        <w:t>72/2017/QĐ-UBND</w:t>
      </w:r>
      <w:r>
        <w:rPr>
          <w:b w:val="0"/>
          <w:i w:val="0"/>
        </w:rPr>
        <w:br/>
      </w:r>
      <w:r>
        <w:rPr>
          <w:b w:val="0"/>
          <w:i w:val="0"/>
        </w:rPr>
        <w:t>21/8/2017</w:t>
      </w:r>
      <w:r>
        <w:rPr>
          <w:b w:val="0"/>
          <w:i w:val="0"/>
        </w:rPr>
        <w:br/>
      </w:r>
      <w:r>
        <w:rPr>
          <w:b w:val="0"/>
          <w:i w:val="0"/>
        </w:rPr>
        <w:br/>
      </w:r>
      <w:r>
        <w:rPr>
          <w:b w:val="0"/>
          <w:i w:val="0"/>
        </w:rPr>
        <w:t>Quy định mức thu, chế độ thu, nộp, quản lý và sử dụng phí thăm quan di tích tháp Pô Klong Garai, tỉnh Ninh Thuận</w:t>
      </w:r>
      <w:r>
        <w:rPr>
          <w:b w:val="0"/>
          <w:i w:val="0"/>
        </w:rPr>
        <w:br/>
      </w:r>
      <w:r>
        <w:rPr>
          <w:b w:val="0"/>
          <w:i w:val="0"/>
        </w:rPr>
        <w:br/>
      </w:r>
      <w:r>
        <w:rPr>
          <w:b w:val="0"/>
          <w:i w:val="0"/>
        </w:rPr>
        <w:t>Được bãi bỏ bởi Quyết định số 65/2020/QĐ-UBND ngày 31/12/2020 Quy định mức thu, chế độ thu, nộp, quản lý và sử dụng đối với các khoản phí, lệ phí trên địa bàn tỉnh Ninh Thuận</w:t>
      </w:r>
      <w:r>
        <w:rPr>
          <w:b w:val="0"/>
          <w:i w:val="0"/>
        </w:rPr>
        <w:br/>
      </w:r>
      <w:r>
        <w:rPr>
          <w:b w:val="0"/>
          <w:i w:val="0"/>
        </w:rPr>
        <w:br/>
      </w:r>
      <w:r>
        <w:rPr>
          <w:b w:val="0"/>
          <w:i w:val="0"/>
        </w:rPr>
        <w:t>10/01/2021</w:t>
      </w:r>
      <w:r>
        <w:rPr>
          <w:b w:val="0"/>
          <w:i w:val="0"/>
        </w:rPr>
        <w:br/>
      </w:r>
      <w:r>
        <w:rPr>
          <w:b w:val="0"/>
          <w:i w:val="0"/>
        </w:rPr>
        <w:br/>
      </w:r>
      <w:r>
        <w:rPr>
          <w:b w:val="0"/>
          <w:i w:val="0"/>
        </w:rPr>
        <w:br/>
      </w:r>
      <w:r>
        <w:rPr>
          <w:b w:val="0"/>
          <w:i w:val="0"/>
        </w:rPr>
        <w:br/>
      </w:r>
      <w:r>
        <w:rPr>
          <w:b w:val="0"/>
          <w:i w:val="0"/>
        </w:rPr>
        <w:t>176</w:t>
      </w:r>
      <w:r>
        <w:rPr>
          <w:b w:val="0"/>
          <w:i w:val="0"/>
        </w:rPr>
        <w:br/>
      </w:r>
      <w:r>
        <w:rPr>
          <w:b w:val="0"/>
          <w:i w:val="0"/>
        </w:rPr>
        <w:br/>
      </w:r>
      <w:r>
        <w:rPr>
          <w:b w:val="0"/>
          <w:i w:val="0"/>
        </w:rPr>
        <w:t>Quyết định</w:t>
      </w:r>
      <w:r>
        <w:rPr>
          <w:b w:val="0"/>
          <w:i w:val="0"/>
        </w:rPr>
        <w:br/>
      </w:r>
      <w:r>
        <w:rPr>
          <w:b w:val="0"/>
          <w:i w:val="0"/>
        </w:rPr>
        <w:br/>
      </w:r>
      <w:r>
        <w:rPr>
          <w:b w:val="0"/>
          <w:i w:val="0"/>
        </w:rPr>
        <w:t>73/2017/QĐ-UBND</w:t>
      </w:r>
      <w:r>
        <w:rPr>
          <w:b w:val="0"/>
          <w:i w:val="0"/>
        </w:rPr>
        <w:br/>
      </w:r>
      <w:r>
        <w:rPr>
          <w:b w:val="0"/>
          <w:i w:val="0"/>
        </w:rPr>
        <w:t>21/8/2017</w:t>
      </w:r>
      <w:r>
        <w:rPr>
          <w:b w:val="0"/>
          <w:i w:val="0"/>
        </w:rPr>
        <w:br/>
      </w:r>
      <w:r>
        <w:rPr>
          <w:b w:val="0"/>
          <w:i w:val="0"/>
        </w:rPr>
        <w:br/>
      </w:r>
      <w:r>
        <w:rPr>
          <w:b w:val="0"/>
          <w:i w:val="0"/>
        </w:rPr>
        <w:t>Quy định mức thu, chế độ thu, nộp, quản lý và sử dụng phí thư viện trên địa bàn tỉnh Ninh Thuận</w:t>
      </w:r>
      <w:r>
        <w:rPr>
          <w:b w:val="0"/>
          <w:i w:val="0"/>
        </w:rPr>
        <w:br/>
      </w:r>
      <w:r>
        <w:rPr>
          <w:b w:val="0"/>
          <w:i w:val="0"/>
        </w:rPr>
        <w:br/>
      </w:r>
      <w:r>
        <w:rPr>
          <w:b w:val="0"/>
          <w:i w:val="0"/>
        </w:rPr>
        <w:t>Được bãi bỏ bởi Quyết định số 65/2020/QĐ-UBND ngày 31/12/2020 Quy định mức thu, chế độ thu, nộp, quản lý và sử dụng đối với các khoản phí, lệ phí trên địa bàn tỉnh Ninh Thuận</w:t>
      </w:r>
      <w:r>
        <w:rPr>
          <w:b w:val="0"/>
          <w:i w:val="0"/>
        </w:rPr>
        <w:br/>
      </w:r>
      <w:r>
        <w:rPr>
          <w:b w:val="0"/>
          <w:i w:val="0"/>
        </w:rPr>
        <w:br/>
      </w:r>
      <w:r>
        <w:rPr>
          <w:b w:val="0"/>
          <w:i w:val="0"/>
        </w:rPr>
        <w:t>10/01/2021</w:t>
      </w:r>
      <w:r>
        <w:rPr>
          <w:b w:val="0"/>
          <w:i w:val="0"/>
        </w:rPr>
        <w:br/>
      </w:r>
      <w:r>
        <w:rPr>
          <w:b w:val="0"/>
          <w:i w:val="0"/>
        </w:rPr>
        <w:br/>
      </w:r>
      <w:r>
        <w:rPr>
          <w:b w:val="0"/>
          <w:i w:val="0"/>
        </w:rPr>
        <w:br/>
      </w:r>
      <w:r>
        <w:rPr>
          <w:b w:val="0"/>
          <w:i w:val="0"/>
        </w:rPr>
        <w:br/>
      </w:r>
      <w:r>
        <w:rPr>
          <w:b w:val="0"/>
          <w:i w:val="0"/>
        </w:rPr>
        <w:t>177</w:t>
      </w:r>
      <w:r>
        <w:rPr>
          <w:b w:val="0"/>
          <w:i w:val="0"/>
        </w:rPr>
        <w:br/>
      </w:r>
      <w:r>
        <w:rPr>
          <w:b w:val="0"/>
          <w:i w:val="0"/>
        </w:rPr>
        <w:br/>
      </w:r>
      <w:r>
        <w:rPr>
          <w:b w:val="0"/>
          <w:i w:val="0"/>
        </w:rPr>
        <w:t>Quyết định</w:t>
      </w:r>
      <w:r>
        <w:rPr>
          <w:b w:val="0"/>
          <w:i w:val="0"/>
        </w:rPr>
        <w:br/>
      </w:r>
      <w:r>
        <w:rPr>
          <w:b w:val="0"/>
          <w:i w:val="0"/>
        </w:rPr>
        <w:br/>
      </w:r>
      <w:r>
        <w:rPr>
          <w:b w:val="0"/>
          <w:i w:val="0"/>
        </w:rPr>
        <w:t>74/2017/QĐ-UBND</w:t>
      </w:r>
      <w:r>
        <w:rPr>
          <w:b w:val="0"/>
          <w:i w:val="0"/>
        </w:rPr>
        <w:br/>
      </w:r>
      <w:r>
        <w:rPr>
          <w:b w:val="0"/>
          <w:i w:val="0"/>
        </w:rPr>
        <w:t>21/8/2017</w:t>
      </w:r>
      <w:r>
        <w:rPr>
          <w:b w:val="0"/>
          <w:i w:val="0"/>
        </w:rPr>
        <w:br/>
      </w:r>
      <w:r>
        <w:rPr>
          <w:b w:val="0"/>
          <w:i w:val="0"/>
        </w:rPr>
        <w:br/>
      </w:r>
      <w:r>
        <w:rPr>
          <w:b w:val="0"/>
          <w:i w:val="0"/>
        </w:rPr>
        <w:t>Quy định mức thu, chế độ thu, nộp, quản lý và sử dụng phí thẩm định hồ sơ cấp giấy chứng nhận quyền sử dụng đất trên địa bàn tỉnh Ninh Thuận</w:t>
      </w:r>
      <w:r>
        <w:rPr>
          <w:b w:val="0"/>
          <w:i w:val="0"/>
        </w:rPr>
        <w:br/>
      </w:r>
      <w:r>
        <w:rPr>
          <w:b w:val="0"/>
          <w:i w:val="0"/>
        </w:rPr>
        <w:br/>
      </w:r>
      <w:r>
        <w:rPr>
          <w:b w:val="0"/>
          <w:i w:val="0"/>
        </w:rPr>
        <w:t>Được thay thế bởi Quyết định số 63/2020/QĐ-UBND ngày 31/12/2020 Quy định mức thu, chế độ thu, nộp, quản lý và sử dụng phí thẩm định hồ sơ cấp giấy chứng nhận quyền sử dụng đất trên địa bàn tỉnh Ninh Thuận</w:t>
      </w:r>
      <w:r>
        <w:rPr>
          <w:b w:val="0"/>
          <w:i w:val="0"/>
        </w:rPr>
        <w:br/>
      </w:r>
      <w:r>
        <w:rPr>
          <w:b w:val="0"/>
          <w:i w:val="0"/>
        </w:rPr>
        <w:br/>
      </w:r>
      <w:r>
        <w:rPr>
          <w:b w:val="0"/>
          <w:i w:val="0"/>
        </w:rPr>
        <w:t>10/01/2021</w:t>
      </w:r>
      <w:r>
        <w:rPr>
          <w:b w:val="0"/>
          <w:i w:val="0"/>
        </w:rPr>
        <w:br/>
      </w:r>
      <w:r>
        <w:rPr>
          <w:b w:val="0"/>
          <w:i w:val="0"/>
        </w:rPr>
        <w:br/>
      </w:r>
      <w:r>
        <w:rPr>
          <w:b w:val="0"/>
          <w:i w:val="0"/>
        </w:rPr>
        <w:br/>
      </w:r>
      <w:r>
        <w:rPr>
          <w:b w:val="0"/>
          <w:i w:val="0"/>
        </w:rPr>
        <w:br/>
      </w:r>
      <w:r>
        <w:rPr>
          <w:b w:val="0"/>
          <w:i w:val="0"/>
        </w:rPr>
        <w:t>178</w:t>
      </w:r>
      <w:r>
        <w:rPr>
          <w:b w:val="0"/>
          <w:i w:val="0"/>
        </w:rPr>
        <w:br/>
      </w:r>
      <w:r>
        <w:rPr>
          <w:b w:val="0"/>
          <w:i w:val="0"/>
        </w:rPr>
        <w:br/>
      </w:r>
      <w:r>
        <w:rPr>
          <w:b w:val="0"/>
          <w:i w:val="0"/>
        </w:rPr>
        <w:t>Quyết định</w:t>
      </w:r>
      <w:r>
        <w:rPr>
          <w:b w:val="0"/>
          <w:i w:val="0"/>
        </w:rPr>
        <w:br/>
      </w:r>
      <w:r>
        <w:rPr>
          <w:b w:val="0"/>
          <w:i w:val="0"/>
        </w:rPr>
        <w:br/>
      </w:r>
      <w:r>
        <w:rPr>
          <w:b w:val="0"/>
          <w:i w:val="0"/>
        </w:rPr>
        <w:t>75/2017/QĐ-UBND</w:t>
      </w:r>
      <w:r>
        <w:rPr>
          <w:b w:val="0"/>
          <w:i w:val="0"/>
        </w:rPr>
        <w:br/>
      </w:r>
      <w:r>
        <w:rPr>
          <w:b w:val="0"/>
          <w:i w:val="0"/>
        </w:rPr>
        <w:t>21/8/2017</w:t>
      </w:r>
      <w:r>
        <w:rPr>
          <w:b w:val="0"/>
          <w:i w:val="0"/>
        </w:rPr>
        <w:br/>
      </w:r>
      <w:r>
        <w:rPr>
          <w:b w:val="0"/>
          <w:i w:val="0"/>
        </w:rPr>
        <w:br/>
      </w:r>
      <w:r>
        <w:rPr>
          <w:b w:val="0"/>
          <w:i w:val="0"/>
        </w:rPr>
        <w:t>Quy định mức thu, chế độ thu, nộp, quản lý và sử dụng lệ phí cấp giấy chứng nhận quyền sử dụng đất, quyền sở hữu nhà, tài sản gắn liền với đất trên địa bàn tỉnh Ninh Thuận</w:t>
      </w:r>
      <w:r>
        <w:rPr>
          <w:b w:val="0"/>
          <w:i w:val="0"/>
        </w:rPr>
        <w:br/>
      </w:r>
      <w:r>
        <w:rPr>
          <w:b w:val="0"/>
          <w:i w:val="0"/>
        </w:rPr>
        <w:br/>
      </w:r>
      <w:r>
        <w:rPr>
          <w:b w:val="0"/>
          <w:i w:val="0"/>
        </w:rPr>
        <w:t>Được bãi bỏ bởi Quyết định số 65/2020/QĐ-UBND ngày 31/12/2020 Quy định mức thu, chế độ thu, nộp, quản lý và sử dụng đối với các khoản phí, lệ phí trên địa bàn tỉnh Ninh Thuận</w:t>
      </w:r>
      <w:r>
        <w:rPr>
          <w:b w:val="0"/>
          <w:i w:val="0"/>
        </w:rPr>
        <w:br/>
      </w:r>
      <w:r>
        <w:rPr>
          <w:b w:val="0"/>
          <w:i w:val="0"/>
        </w:rPr>
        <w:br/>
      </w:r>
      <w:r>
        <w:rPr>
          <w:b w:val="0"/>
          <w:i w:val="0"/>
        </w:rPr>
        <w:t>10/01/2021</w:t>
      </w:r>
      <w:r>
        <w:rPr>
          <w:b w:val="0"/>
          <w:i w:val="0"/>
        </w:rPr>
        <w:br/>
      </w:r>
      <w:r>
        <w:rPr>
          <w:b w:val="0"/>
          <w:i w:val="0"/>
        </w:rPr>
        <w:br/>
      </w:r>
      <w:r>
        <w:rPr>
          <w:b w:val="0"/>
          <w:i w:val="0"/>
        </w:rPr>
        <w:br/>
      </w:r>
      <w:r>
        <w:rPr>
          <w:b w:val="0"/>
          <w:i w:val="0"/>
        </w:rPr>
        <w:br/>
      </w:r>
      <w:r>
        <w:rPr>
          <w:b w:val="0"/>
          <w:i w:val="0"/>
        </w:rPr>
        <w:t>179</w:t>
      </w:r>
      <w:r>
        <w:rPr>
          <w:b w:val="0"/>
          <w:i w:val="0"/>
        </w:rPr>
        <w:br/>
      </w:r>
      <w:r>
        <w:rPr>
          <w:b w:val="0"/>
          <w:i w:val="0"/>
        </w:rPr>
        <w:br/>
      </w:r>
      <w:r>
        <w:rPr>
          <w:b w:val="0"/>
          <w:i w:val="0"/>
        </w:rPr>
        <w:t>Quyết định</w:t>
      </w:r>
      <w:r>
        <w:rPr>
          <w:b w:val="0"/>
          <w:i w:val="0"/>
        </w:rPr>
        <w:br/>
      </w:r>
      <w:r>
        <w:rPr>
          <w:b w:val="0"/>
          <w:i w:val="0"/>
        </w:rPr>
        <w:br/>
      </w:r>
      <w:r>
        <w:rPr>
          <w:b w:val="0"/>
          <w:i w:val="0"/>
        </w:rPr>
        <w:t>76/2017/QĐ-UBND</w:t>
      </w:r>
      <w:r>
        <w:rPr>
          <w:b w:val="0"/>
          <w:i w:val="0"/>
        </w:rPr>
        <w:br/>
      </w:r>
      <w:r>
        <w:rPr>
          <w:b w:val="0"/>
          <w:i w:val="0"/>
        </w:rPr>
        <w:t>21/8/2017</w:t>
      </w:r>
      <w:r>
        <w:rPr>
          <w:b w:val="0"/>
          <w:i w:val="0"/>
        </w:rPr>
        <w:br/>
      </w:r>
      <w:r>
        <w:rPr>
          <w:b w:val="0"/>
          <w:i w:val="0"/>
        </w:rPr>
        <w:br/>
      </w:r>
      <w:r>
        <w:rPr>
          <w:b w:val="0"/>
          <w:i w:val="0"/>
        </w:rPr>
        <w:t>Quy định mức thu, chế độ thu, nộp, quản lý và sử dụng phí đăng ký giao dịch bảo đảm trên địa bàn tỉnh Ninh Thuận</w:t>
      </w:r>
      <w:r>
        <w:rPr>
          <w:b w:val="0"/>
          <w:i w:val="0"/>
        </w:rPr>
        <w:br/>
      </w:r>
      <w:r>
        <w:rPr>
          <w:b w:val="0"/>
          <w:i w:val="0"/>
        </w:rPr>
        <w:br/>
      </w:r>
      <w:r>
        <w:rPr>
          <w:b w:val="0"/>
          <w:i w:val="0"/>
        </w:rPr>
        <w:t>Được thay thế bởi Quyết định số 62/2020/QĐ-UBND ngày 31/12/2020 Quy định mức thu, chế độ thu, nộp, quản lý và sử dụng phí đăng ký biện pháp bảo đảm bằng quyền sử dụng đất, tài sản gắn liền với đất trên địa bàn tỉnh Ninh Thuận</w:t>
      </w:r>
      <w:r>
        <w:rPr>
          <w:b w:val="0"/>
          <w:i w:val="0"/>
        </w:rPr>
        <w:br/>
      </w:r>
      <w:r>
        <w:rPr>
          <w:b w:val="0"/>
          <w:i w:val="0"/>
        </w:rPr>
        <w:br/>
      </w:r>
      <w:r>
        <w:rPr>
          <w:b w:val="0"/>
          <w:i w:val="0"/>
        </w:rPr>
        <w:t>10/01/2021</w:t>
      </w:r>
      <w:r>
        <w:rPr>
          <w:b w:val="0"/>
          <w:i w:val="0"/>
        </w:rPr>
        <w:br/>
      </w:r>
      <w:r>
        <w:rPr>
          <w:b w:val="0"/>
          <w:i w:val="0"/>
        </w:rPr>
        <w:br/>
      </w:r>
      <w:r>
        <w:rPr>
          <w:b w:val="0"/>
          <w:i w:val="0"/>
        </w:rPr>
        <w:br/>
      </w:r>
      <w:r>
        <w:rPr>
          <w:b w:val="0"/>
          <w:i w:val="0"/>
        </w:rPr>
        <w:br/>
      </w:r>
      <w:r>
        <w:rPr>
          <w:b w:val="0"/>
          <w:i w:val="0"/>
        </w:rPr>
        <w:t>180</w:t>
      </w:r>
      <w:r>
        <w:rPr>
          <w:b w:val="0"/>
          <w:i w:val="0"/>
        </w:rPr>
        <w:br/>
      </w:r>
      <w:r>
        <w:rPr>
          <w:b w:val="0"/>
          <w:i w:val="0"/>
        </w:rPr>
        <w:br/>
      </w:r>
      <w:r>
        <w:rPr>
          <w:b w:val="0"/>
          <w:i w:val="0"/>
        </w:rPr>
        <w:t>Quyết định</w:t>
      </w:r>
      <w:r>
        <w:rPr>
          <w:b w:val="0"/>
          <w:i w:val="0"/>
        </w:rPr>
        <w:br/>
      </w:r>
      <w:r>
        <w:rPr>
          <w:b w:val="0"/>
          <w:i w:val="0"/>
        </w:rPr>
        <w:br/>
      </w:r>
      <w:r>
        <w:rPr>
          <w:b w:val="0"/>
          <w:i w:val="0"/>
        </w:rPr>
        <w:t>77/2017/QĐ-UBND</w:t>
      </w:r>
      <w:r>
        <w:rPr>
          <w:b w:val="0"/>
          <w:i w:val="0"/>
        </w:rPr>
        <w:br/>
      </w:r>
      <w:r>
        <w:rPr>
          <w:b w:val="0"/>
          <w:i w:val="0"/>
        </w:rPr>
        <w:t>21/8/2017</w:t>
      </w:r>
      <w:r>
        <w:rPr>
          <w:b w:val="0"/>
          <w:i w:val="0"/>
        </w:rPr>
        <w:br/>
      </w:r>
      <w:r>
        <w:rPr>
          <w:b w:val="0"/>
          <w:i w:val="0"/>
        </w:rPr>
        <w:br/>
      </w:r>
      <w:r>
        <w:rPr>
          <w:b w:val="0"/>
          <w:i w:val="0"/>
        </w:rPr>
        <w:t>Quy định mức thu, chế độ thu, nộp, quản lý và sử dụng phí cung cấp thông tin về giao dịch bảo đảm bằng quyền sử dụng đất, tài sản gắn liền với đất trên địa bàn tỉnh Ninh Thuận</w:t>
      </w:r>
      <w:r>
        <w:rPr>
          <w:b w:val="0"/>
          <w:i w:val="0"/>
        </w:rPr>
        <w:br/>
      </w:r>
      <w:r>
        <w:rPr>
          <w:b w:val="0"/>
          <w:i w:val="0"/>
        </w:rPr>
        <w:br/>
      </w:r>
      <w:r>
        <w:rPr>
          <w:b w:val="0"/>
          <w:i w:val="0"/>
        </w:rPr>
        <w:t>Được bãi bỏ bởi Quyết định số 65/2020/QĐ-UBND ngày 31/12/2020 Quy định mức thu, chế độ thu, nộp, quản lý và sử dụng đối với các khoản phí, lệ phí trên địa bàn tỉnh Ninh Thuận</w:t>
      </w:r>
      <w:r>
        <w:rPr>
          <w:b w:val="0"/>
          <w:i w:val="0"/>
        </w:rPr>
        <w:br/>
      </w:r>
      <w:r>
        <w:rPr>
          <w:b w:val="0"/>
          <w:i w:val="0"/>
        </w:rPr>
        <w:br/>
      </w:r>
      <w:r>
        <w:rPr>
          <w:b w:val="0"/>
          <w:i w:val="0"/>
        </w:rPr>
        <w:t>10/01/2021</w:t>
      </w:r>
      <w:r>
        <w:rPr>
          <w:b w:val="0"/>
          <w:i w:val="0"/>
        </w:rPr>
        <w:br/>
      </w:r>
      <w:r>
        <w:rPr>
          <w:b w:val="0"/>
          <w:i w:val="0"/>
        </w:rPr>
        <w:br/>
      </w:r>
      <w:r>
        <w:rPr>
          <w:b w:val="0"/>
          <w:i w:val="0"/>
        </w:rPr>
        <w:br/>
      </w:r>
      <w:r>
        <w:rPr>
          <w:b w:val="0"/>
          <w:i w:val="0"/>
        </w:rPr>
        <w:br/>
      </w:r>
      <w:r>
        <w:rPr>
          <w:b w:val="0"/>
          <w:i w:val="0"/>
        </w:rPr>
        <w:t>181</w:t>
      </w:r>
      <w:r>
        <w:rPr>
          <w:b w:val="0"/>
          <w:i w:val="0"/>
        </w:rPr>
        <w:br/>
      </w:r>
      <w:r>
        <w:rPr>
          <w:b w:val="0"/>
          <w:i w:val="0"/>
        </w:rPr>
        <w:br/>
      </w:r>
      <w:r>
        <w:rPr>
          <w:b w:val="0"/>
          <w:i w:val="0"/>
        </w:rPr>
        <w:t>Quyết định</w:t>
      </w:r>
      <w:r>
        <w:rPr>
          <w:b w:val="0"/>
          <w:i w:val="0"/>
        </w:rPr>
        <w:br/>
      </w:r>
      <w:r>
        <w:rPr>
          <w:b w:val="0"/>
          <w:i w:val="0"/>
        </w:rPr>
        <w:br/>
      </w:r>
      <w:r>
        <w:rPr>
          <w:b w:val="0"/>
          <w:i w:val="0"/>
        </w:rPr>
        <w:t>79/2017/QĐ-UBND</w:t>
      </w:r>
      <w:r>
        <w:rPr>
          <w:b w:val="0"/>
          <w:i w:val="0"/>
        </w:rPr>
        <w:br/>
      </w:r>
      <w:r>
        <w:rPr>
          <w:b w:val="0"/>
          <w:i w:val="0"/>
        </w:rPr>
        <w:t>21/8/2017</w:t>
      </w:r>
      <w:r>
        <w:rPr>
          <w:b w:val="0"/>
          <w:i w:val="0"/>
        </w:rPr>
        <w:br/>
      </w:r>
      <w:r>
        <w:rPr>
          <w:b w:val="0"/>
          <w:i w:val="0"/>
        </w:rPr>
        <w:br/>
      </w:r>
      <w:r>
        <w:rPr>
          <w:b w:val="0"/>
          <w:i w:val="0"/>
        </w:rPr>
        <w:t>Quy định mức thu, chế độ thu, nộp, quản lý và sử dụng phí sử dụng tạm thời lòng đường, hè phố (vỉa hè) trên địa bàn tỉnh Ninh Thuận</w:t>
      </w:r>
      <w:r>
        <w:rPr>
          <w:b w:val="0"/>
          <w:i w:val="0"/>
        </w:rPr>
        <w:br/>
      </w:r>
      <w:r>
        <w:rPr>
          <w:b w:val="0"/>
          <w:i w:val="0"/>
        </w:rPr>
        <w:br/>
      </w:r>
      <w:r>
        <w:rPr>
          <w:b w:val="0"/>
          <w:i w:val="0"/>
        </w:rPr>
        <w:t>Được bãi bỏ bởi Quyết định số 65/2020/QĐ-UBND ngày 31/12/2020 Quy định mức thu, chế độ thu, nộp, quản lý và sử dụng đối với các khoản phí, lệ phí trên địa bàn tỉnh Ninh Thuận</w:t>
      </w:r>
      <w:r>
        <w:rPr>
          <w:b w:val="0"/>
          <w:i w:val="0"/>
        </w:rPr>
        <w:br/>
      </w:r>
      <w:r>
        <w:rPr>
          <w:b w:val="0"/>
          <w:i w:val="0"/>
        </w:rPr>
        <w:br/>
      </w:r>
      <w:r>
        <w:rPr>
          <w:b w:val="0"/>
          <w:i w:val="0"/>
        </w:rPr>
        <w:t>10/01/2021</w:t>
      </w:r>
      <w:r>
        <w:rPr>
          <w:b w:val="0"/>
          <w:i w:val="0"/>
        </w:rPr>
        <w:br/>
      </w:r>
      <w:r>
        <w:rPr>
          <w:b w:val="0"/>
          <w:i w:val="0"/>
        </w:rPr>
        <w:br/>
      </w:r>
      <w:r>
        <w:rPr>
          <w:b w:val="0"/>
          <w:i w:val="0"/>
        </w:rPr>
        <w:br/>
      </w:r>
      <w:r>
        <w:rPr>
          <w:b w:val="0"/>
          <w:i w:val="0"/>
        </w:rPr>
        <w:br/>
      </w:r>
      <w:r>
        <w:rPr>
          <w:b w:val="0"/>
          <w:i w:val="0"/>
        </w:rPr>
        <w:t>182</w:t>
      </w:r>
      <w:r>
        <w:rPr>
          <w:b w:val="0"/>
          <w:i w:val="0"/>
        </w:rPr>
        <w:br/>
      </w:r>
      <w:r>
        <w:rPr>
          <w:b w:val="0"/>
          <w:i w:val="0"/>
        </w:rPr>
        <w:br/>
      </w:r>
      <w:r>
        <w:rPr>
          <w:b w:val="0"/>
          <w:i w:val="0"/>
        </w:rPr>
        <w:t>Quyết định</w:t>
      </w:r>
      <w:r>
        <w:rPr>
          <w:b w:val="0"/>
          <w:i w:val="0"/>
        </w:rPr>
        <w:br/>
      </w:r>
      <w:r>
        <w:rPr>
          <w:b w:val="0"/>
          <w:i w:val="0"/>
        </w:rPr>
        <w:br/>
      </w:r>
      <w:r>
        <w:rPr>
          <w:b w:val="0"/>
          <w:i w:val="0"/>
        </w:rPr>
        <w:t>81/2017/QĐ-UBND</w:t>
      </w:r>
      <w:r>
        <w:rPr>
          <w:b w:val="0"/>
          <w:i w:val="0"/>
        </w:rPr>
        <w:br/>
      </w:r>
      <w:r>
        <w:rPr>
          <w:b w:val="0"/>
          <w:i w:val="0"/>
        </w:rPr>
        <w:t>25/8/2017</w:t>
      </w:r>
      <w:r>
        <w:rPr>
          <w:b w:val="0"/>
          <w:i w:val="0"/>
        </w:rPr>
        <w:br/>
      </w:r>
      <w:r>
        <w:rPr>
          <w:b w:val="0"/>
          <w:i w:val="0"/>
        </w:rPr>
        <w:br/>
      </w:r>
      <w:r>
        <w:rPr>
          <w:b w:val="0"/>
          <w:i w:val="0"/>
        </w:rPr>
        <w:t>Về việc quy định mức thu, chế độ thu, nộp, quản lý và sử dụng lệ phí cấp giấy chứng nhận đăng ký kinh doanh đối với hộ gia đình, hợp tác xã, liên hợp tác xã trên địa bàn tỉnh Ninh Thuận</w:t>
      </w:r>
      <w:r>
        <w:rPr>
          <w:b w:val="0"/>
          <w:i w:val="0"/>
        </w:rPr>
        <w:br/>
      </w:r>
      <w:r>
        <w:rPr>
          <w:b w:val="0"/>
          <w:i w:val="0"/>
        </w:rPr>
        <w:br/>
      </w:r>
      <w:r>
        <w:rPr>
          <w:b w:val="0"/>
          <w:i w:val="0"/>
        </w:rPr>
        <w:t>Được thay thế bởi Quyết định số 58/2020/QĐ-UBND ngày 29/12/2020 Quy định mức thu, chế độ thu, nộp, quản lý và sử dụng lệ phí cấp Giấy chứng nhận đăng ký kinh doanh đối với hộ kinh doanh, hợp tác xã, liên hiệp hợp tác xã trên địa bàn tỉnh Ninh Thuận</w:t>
      </w:r>
      <w:r>
        <w:rPr>
          <w:b w:val="0"/>
          <w:i w:val="0"/>
        </w:rPr>
        <w:br/>
      </w:r>
      <w:r>
        <w:rPr>
          <w:b w:val="0"/>
          <w:i w:val="0"/>
        </w:rPr>
        <w:br/>
      </w:r>
      <w:r>
        <w:rPr>
          <w:b w:val="0"/>
          <w:i w:val="0"/>
        </w:rPr>
        <w:t>09/01/2020</w:t>
      </w:r>
      <w:r>
        <w:rPr>
          <w:b w:val="0"/>
          <w:i w:val="0"/>
        </w:rPr>
        <w:br/>
      </w:r>
      <w:r>
        <w:rPr>
          <w:b w:val="0"/>
          <w:i w:val="0"/>
        </w:rPr>
        <w:br/>
      </w:r>
      <w:r>
        <w:rPr>
          <w:b w:val="0"/>
          <w:i w:val="0"/>
        </w:rPr>
        <w:br/>
      </w:r>
      <w:r>
        <w:rPr>
          <w:b w:val="0"/>
          <w:i w:val="0"/>
        </w:rPr>
        <w:br/>
      </w:r>
      <w:r>
        <w:rPr>
          <w:b w:val="0"/>
          <w:i w:val="0"/>
        </w:rPr>
        <w:t>183</w:t>
      </w:r>
      <w:r>
        <w:rPr>
          <w:b w:val="0"/>
          <w:i w:val="0"/>
        </w:rPr>
        <w:br/>
      </w:r>
      <w:r>
        <w:rPr>
          <w:b w:val="0"/>
          <w:i w:val="0"/>
        </w:rPr>
        <w:br/>
      </w:r>
      <w:r>
        <w:rPr>
          <w:b w:val="0"/>
          <w:i w:val="0"/>
        </w:rPr>
        <w:t>Quyết định</w:t>
      </w:r>
      <w:r>
        <w:rPr>
          <w:b w:val="0"/>
          <w:i w:val="0"/>
        </w:rPr>
        <w:br/>
      </w:r>
      <w:r>
        <w:rPr>
          <w:b w:val="0"/>
          <w:i w:val="0"/>
        </w:rPr>
        <w:br/>
      </w:r>
      <w:r>
        <w:rPr>
          <w:b w:val="0"/>
          <w:i w:val="0"/>
        </w:rPr>
        <w:t>87/2017/QĐ-UBND</w:t>
      </w:r>
      <w:r>
        <w:rPr>
          <w:b w:val="0"/>
          <w:i w:val="0"/>
        </w:rPr>
        <w:br/>
      </w:r>
      <w:r>
        <w:rPr>
          <w:b w:val="0"/>
          <w:i w:val="0"/>
        </w:rPr>
        <w:t>07/9/2017</w:t>
      </w:r>
      <w:r>
        <w:rPr>
          <w:b w:val="0"/>
          <w:i w:val="0"/>
        </w:rPr>
        <w:br/>
      </w:r>
      <w:r>
        <w:rPr>
          <w:b w:val="0"/>
          <w:i w:val="0"/>
        </w:rPr>
        <w:br/>
      </w:r>
      <w:r>
        <w:rPr>
          <w:b w:val="0"/>
          <w:i w:val="0"/>
        </w:rPr>
        <w:t>Quy định chính sách hỗ trợ vay vốn từ ngân sách địa phương đối với người lao động đi làm việc ở nước ngoài theo hợp đồng trên địa bàn tỉnh Ninh Thuận giai đoạn 2017-2020</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31/12/2020</w:t>
      </w:r>
      <w:r>
        <w:rPr>
          <w:b w:val="0"/>
          <w:i w:val="0"/>
        </w:rPr>
        <w:br/>
      </w:r>
      <w:r>
        <w:rPr>
          <w:b w:val="0"/>
          <w:i w:val="0"/>
        </w:rPr>
        <w:br/>
      </w:r>
      <w:r>
        <w:rPr>
          <w:b w:val="0"/>
          <w:i w:val="0"/>
        </w:rPr>
        <w:br/>
      </w:r>
      <w:r>
        <w:rPr>
          <w:b w:val="0"/>
          <w:i w:val="0"/>
        </w:rPr>
        <w:br/>
      </w:r>
      <w:r>
        <w:rPr>
          <w:b w:val="0"/>
          <w:i w:val="0"/>
        </w:rPr>
        <w:t>184</w:t>
      </w:r>
      <w:r>
        <w:rPr>
          <w:b w:val="0"/>
          <w:i w:val="0"/>
        </w:rPr>
        <w:br/>
      </w:r>
      <w:r>
        <w:rPr>
          <w:b w:val="0"/>
          <w:i w:val="0"/>
        </w:rPr>
        <w:br/>
      </w:r>
      <w:r>
        <w:rPr>
          <w:b w:val="0"/>
          <w:i w:val="0"/>
        </w:rPr>
        <w:t>Quyết định</w:t>
      </w:r>
      <w:r>
        <w:rPr>
          <w:b w:val="0"/>
          <w:i w:val="0"/>
        </w:rPr>
        <w:br/>
      </w:r>
      <w:r>
        <w:rPr>
          <w:b w:val="0"/>
          <w:i w:val="0"/>
        </w:rPr>
        <w:br/>
      </w:r>
      <w:r>
        <w:rPr>
          <w:b w:val="0"/>
          <w:i w:val="0"/>
        </w:rPr>
        <w:t>88/2017/QĐ-UBND</w:t>
      </w:r>
      <w:r>
        <w:rPr>
          <w:b w:val="0"/>
          <w:i w:val="0"/>
        </w:rPr>
        <w:br/>
      </w:r>
      <w:r>
        <w:rPr>
          <w:b w:val="0"/>
          <w:i w:val="0"/>
        </w:rPr>
        <w:t>07/9/2017</w:t>
      </w:r>
      <w:r>
        <w:rPr>
          <w:b w:val="0"/>
          <w:i w:val="0"/>
        </w:rPr>
        <w:br/>
      </w:r>
      <w:r>
        <w:rPr>
          <w:b w:val="0"/>
          <w:i w:val="0"/>
        </w:rPr>
        <w:br/>
      </w:r>
      <w:r>
        <w:rPr>
          <w:b w:val="0"/>
          <w:i w:val="0"/>
        </w:rPr>
        <w:t>Ban hành Quy chế quản lý, sử dụng vốn vay từ ngân sách địa phương đối với người lao động đi làm việc ở nước ngoài theo hợp đồng trên địa bàn tỉnh Ninh Thuận giai đoạn 2017-2020</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31/12/2020</w:t>
      </w:r>
      <w:r>
        <w:rPr>
          <w:b w:val="0"/>
          <w:i w:val="0"/>
        </w:rPr>
        <w:br/>
      </w:r>
      <w:r>
        <w:rPr>
          <w:b w:val="0"/>
          <w:i w:val="0"/>
        </w:rPr>
        <w:br/>
      </w:r>
      <w:r>
        <w:rPr>
          <w:b w:val="0"/>
          <w:i w:val="0"/>
        </w:rPr>
        <w:br/>
      </w:r>
      <w:r>
        <w:rPr>
          <w:b w:val="0"/>
          <w:i w:val="0"/>
        </w:rPr>
        <w:br/>
      </w:r>
      <w:r>
        <w:rPr>
          <w:b w:val="0"/>
          <w:i w:val="0"/>
        </w:rPr>
        <w:t>185</w:t>
      </w:r>
      <w:r>
        <w:rPr>
          <w:b w:val="0"/>
          <w:i w:val="0"/>
        </w:rPr>
        <w:br/>
      </w:r>
      <w:r>
        <w:rPr>
          <w:b w:val="0"/>
          <w:i w:val="0"/>
        </w:rPr>
        <w:br/>
      </w:r>
      <w:r>
        <w:rPr>
          <w:b w:val="0"/>
          <w:i w:val="0"/>
        </w:rPr>
        <w:t>Quyết định</w:t>
      </w:r>
      <w:r>
        <w:rPr>
          <w:b w:val="0"/>
          <w:i w:val="0"/>
        </w:rPr>
        <w:br/>
      </w:r>
      <w:r>
        <w:rPr>
          <w:b w:val="0"/>
          <w:i w:val="0"/>
        </w:rPr>
        <w:br/>
      </w:r>
      <w:r>
        <w:rPr>
          <w:b w:val="0"/>
          <w:i w:val="0"/>
        </w:rPr>
        <w:t>89/2017/QĐ-UBND</w:t>
      </w:r>
      <w:r>
        <w:rPr>
          <w:b w:val="0"/>
          <w:i w:val="0"/>
        </w:rPr>
        <w:br/>
      </w:r>
      <w:r>
        <w:rPr>
          <w:b w:val="0"/>
          <w:i w:val="0"/>
        </w:rPr>
        <w:t>14/9/2017</w:t>
      </w:r>
      <w:r>
        <w:rPr>
          <w:b w:val="0"/>
          <w:i w:val="0"/>
        </w:rPr>
        <w:br/>
      </w:r>
      <w:r>
        <w:rPr>
          <w:b w:val="0"/>
          <w:i w:val="0"/>
        </w:rPr>
        <w:br/>
      </w:r>
      <w:r>
        <w:rPr>
          <w:b w:val="0"/>
          <w:i w:val="0"/>
        </w:rPr>
        <w:t>Ban hành Quy chế bầu cử, tuyển dụng, sử dụng và quản lý cán bộ, công chức và những người hoạt động không chuyên trách ở xã, phường, thị trấn thuộc tỉnh Ninh Thuận</w:t>
      </w:r>
      <w:r>
        <w:rPr>
          <w:b w:val="0"/>
          <w:i w:val="0"/>
        </w:rPr>
        <w:br/>
      </w:r>
      <w:r>
        <w:rPr>
          <w:b w:val="0"/>
          <w:i w:val="0"/>
        </w:rPr>
        <w:br/>
      </w:r>
      <w:r>
        <w:rPr>
          <w:b w:val="0"/>
          <w:i w:val="0"/>
        </w:rPr>
        <w:t>Được thay thế bởi Quyết định số 17/2020/QĐ-UBND ngày 20/6/2020 Ban hành Quy chế bầu cử, tuyển dụng, sử dụng và quản lý cán bộ, công chức và những người hoạt động không chuyên trách ở xã phường, thị trấn thuộc tỉnh Ninh Thuận</w:t>
      </w:r>
      <w:r>
        <w:rPr>
          <w:b w:val="0"/>
          <w:i w:val="0"/>
        </w:rPr>
        <w:br/>
      </w:r>
      <w:r>
        <w:rPr>
          <w:b w:val="0"/>
          <w:i w:val="0"/>
        </w:rPr>
        <w:br/>
      </w:r>
      <w:r>
        <w:rPr>
          <w:b w:val="0"/>
          <w:i w:val="0"/>
        </w:rPr>
        <w:t>12/6/2020</w:t>
      </w:r>
      <w:r>
        <w:rPr>
          <w:b w:val="0"/>
          <w:i w:val="0"/>
        </w:rPr>
        <w:br/>
      </w:r>
      <w:r>
        <w:rPr>
          <w:b w:val="0"/>
          <w:i w:val="0"/>
        </w:rPr>
        <w:br/>
      </w:r>
      <w:r>
        <w:rPr>
          <w:b w:val="0"/>
          <w:i w:val="0"/>
        </w:rPr>
        <w:br/>
      </w:r>
      <w:r>
        <w:rPr>
          <w:b w:val="0"/>
          <w:i w:val="0"/>
        </w:rPr>
        <w:br/>
      </w:r>
      <w:r>
        <w:rPr>
          <w:b w:val="0"/>
          <w:i w:val="0"/>
        </w:rPr>
        <w:t>186</w:t>
      </w:r>
      <w:r>
        <w:rPr>
          <w:b w:val="0"/>
          <w:i w:val="0"/>
        </w:rPr>
        <w:br/>
      </w:r>
      <w:r>
        <w:rPr>
          <w:b w:val="0"/>
          <w:i w:val="0"/>
        </w:rPr>
        <w:br/>
      </w:r>
      <w:r>
        <w:rPr>
          <w:b w:val="0"/>
          <w:i w:val="0"/>
        </w:rPr>
        <w:t>Quyết định</w:t>
      </w:r>
      <w:r>
        <w:rPr>
          <w:b w:val="0"/>
          <w:i w:val="0"/>
        </w:rPr>
        <w:br/>
      </w:r>
      <w:r>
        <w:rPr>
          <w:b w:val="0"/>
          <w:i w:val="0"/>
        </w:rPr>
        <w:br/>
      </w:r>
      <w:r>
        <w:rPr>
          <w:b w:val="0"/>
          <w:i w:val="0"/>
        </w:rPr>
        <w:t>92/2017/QĐ-UBND</w:t>
      </w:r>
      <w:r>
        <w:rPr>
          <w:b w:val="0"/>
          <w:i w:val="0"/>
        </w:rPr>
        <w:br/>
      </w:r>
      <w:r>
        <w:rPr>
          <w:b w:val="0"/>
          <w:i w:val="0"/>
        </w:rPr>
        <w:t xml:space="preserve"> 27/9/2017</w:t>
      </w:r>
      <w:r>
        <w:rPr>
          <w:b w:val="0"/>
          <w:i w:val="0"/>
        </w:rPr>
        <w:br/>
      </w:r>
      <w:r>
        <w:rPr>
          <w:b w:val="0"/>
          <w:i w:val="0"/>
        </w:rPr>
        <w:br/>
      </w:r>
      <w:r>
        <w:rPr>
          <w:b w:val="0"/>
          <w:i w:val="0"/>
        </w:rPr>
        <w:t>Ban hành Bảng giá tính thuế tài nguyên khoáng sản trên địa bàn tỉnh Ninh Thuận</w:t>
      </w:r>
      <w:r>
        <w:rPr>
          <w:b w:val="0"/>
          <w:i w:val="0"/>
        </w:rPr>
        <w:br/>
      </w:r>
      <w:r>
        <w:rPr>
          <w:b w:val="0"/>
          <w:i w:val="0"/>
        </w:rPr>
        <w:br/>
      </w:r>
      <w:r>
        <w:rPr>
          <w:b w:val="0"/>
          <w:i w:val="0"/>
        </w:rPr>
        <w:t>Được thay thế bởi Quyết định số 22/2020/QĐ-UBND gày 17/7/2020 Ban hành Bảng giá tính thuế tài nguyên trên địa bàn tỉnh Ninh Thuận</w:t>
      </w:r>
      <w:r>
        <w:rPr>
          <w:b w:val="0"/>
          <w:i w:val="0"/>
        </w:rPr>
        <w:br/>
      </w:r>
      <w:r>
        <w:rPr>
          <w:b w:val="0"/>
          <w:i w:val="0"/>
        </w:rPr>
        <w:br/>
      </w:r>
      <w:r>
        <w:rPr>
          <w:b w:val="0"/>
          <w:i w:val="0"/>
        </w:rPr>
        <w:t>27/7/2020</w:t>
      </w:r>
      <w:r>
        <w:rPr>
          <w:b w:val="0"/>
          <w:i w:val="0"/>
        </w:rPr>
        <w:br/>
      </w:r>
      <w:r>
        <w:rPr>
          <w:b w:val="0"/>
          <w:i w:val="0"/>
        </w:rPr>
        <w:br/>
      </w:r>
      <w:r>
        <w:rPr>
          <w:b w:val="0"/>
          <w:i w:val="0"/>
        </w:rPr>
        <w:br/>
      </w:r>
      <w:r>
        <w:rPr>
          <w:b w:val="0"/>
          <w:i w:val="0"/>
        </w:rPr>
        <w:br/>
      </w:r>
      <w:r>
        <w:rPr>
          <w:b w:val="0"/>
          <w:i w:val="0"/>
        </w:rPr>
        <w:t>187</w:t>
      </w:r>
      <w:r>
        <w:rPr>
          <w:b w:val="0"/>
          <w:i w:val="0"/>
        </w:rPr>
        <w:br/>
      </w:r>
      <w:r>
        <w:rPr>
          <w:b w:val="0"/>
          <w:i w:val="0"/>
        </w:rPr>
        <w:br/>
      </w:r>
      <w:r>
        <w:rPr>
          <w:b w:val="0"/>
          <w:i w:val="0"/>
        </w:rPr>
        <w:t>Quyết định</w:t>
      </w:r>
      <w:r>
        <w:rPr>
          <w:b w:val="0"/>
          <w:i w:val="0"/>
        </w:rPr>
        <w:br/>
      </w:r>
      <w:r>
        <w:rPr>
          <w:b w:val="0"/>
          <w:i w:val="0"/>
        </w:rPr>
        <w:br/>
      </w:r>
      <w:r>
        <w:rPr>
          <w:b w:val="0"/>
          <w:i w:val="0"/>
        </w:rPr>
        <w:t>93/2017/QĐ-UBND</w:t>
      </w:r>
      <w:r>
        <w:rPr>
          <w:b w:val="0"/>
          <w:i w:val="0"/>
        </w:rPr>
        <w:br/>
      </w:r>
      <w:r>
        <w:rPr>
          <w:b w:val="0"/>
          <w:i w:val="0"/>
        </w:rPr>
        <w:t>28/9/2017</w:t>
      </w:r>
      <w:r>
        <w:rPr>
          <w:b w:val="0"/>
          <w:i w:val="0"/>
        </w:rPr>
        <w:br/>
      </w:r>
      <w:r>
        <w:rPr>
          <w:b w:val="0"/>
          <w:i w:val="0"/>
        </w:rPr>
        <w:br/>
      </w:r>
      <w:r>
        <w:rPr>
          <w:b w:val="0"/>
          <w:i w:val="0"/>
        </w:rPr>
        <w:t>Quy định mức hỗ trợ trực tiếp cho hộ gia đình, cá nhân thuộc đối tượng của Chương trình bố trí dân cư trên địa bàn tỉnh Ninh Thuận giai đoạn 2017-2020</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31/12/2020</w:t>
      </w:r>
      <w:r>
        <w:rPr>
          <w:b w:val="0"/>
          <w:i w:val="0"/>
        </w:rPr>
        <w:br/>
      </w:r>
      <w:r>
        <w:rPr>
          <w:b w:val="0"/>
          <w:i w:val="0"/>
        </w:rPr>
        <w:br/>
      </w:r>
      <w:r>
        <w:rPr>
          <w:b w:val="0"/>
          <w:i w:val="0"/>
        </w:rPr>
        <w:br/>
      </w:r>
      <w:r>
        <w:rPr>
          <w:b w:val="0"/>
          <w:i w:val="0"/>
        </w:rPr>
        <w:br/>
      </w:r>
      <w:r>
        <w:rPr>
          <w:b w:val="0"/>
          <w:i w:val="0"/>
        </w:rPr>
        <w:t>188</w:t>
      </w:r>
      <w:r>
        <w:rPr>
          <w:b w:val="0"/>
          <w:i w:val="0"/>
        </w:rPr>
        <w:br/>
      </w:r>
      <w:r>
        <w:rPr>
          <w:b w:val="0"/>
          <w:i w:val="0"/>
        </w:rPr>
        <w:br/>
      </w:r>
      <w:r>
        <w:rPr>
          <w:b w:val="0"/>
          <w:i w:val="0"/>
        </w:rPr>
        <w:t>Quyết định</w:t>
      </w:r>
      <w:r>
        <w:rPr>
          <w:b w:val="0"/>
          <w:i w:val="0"/>
        </w:rPr>
        <w:br/>
      </w:r>
      <w:r>
        <w:rPr>
          <w:b w:val="0"/>
          <w:i w:val="0"/>
        </w:rPr>
        <w:br/>
      </w:r>
      <w:r>
        <w:rPr>
          <w:b w:val="0"/>
          <w:i w:val="0"/>
        </w:rPr>
        <w:t>94/2017/QĐ-UBND</w:t>
      </w:r>
      <w:r>
        <w:rPr>
          <w:b w:val="0"/>
          <w:i w:val="0"/>
        </w:rPr>
        <w:br/>
      </w:r>
      <w:r>
        <w:rPr>
          <w:b w:val="0"/>
          <w:i w:val="0"/>
        </w:rPr>
        <w:t>28/9/2017</w:t>
      </w:r>
      <w:r>
        <w:rPr>
          <w:b w:val="0"/>
          <w:i w:val="0"/>
        </w:rPr>
        <w:br/>
      </w:r>
      <w:r>
        <w:rPr>
          <w:b w:val="0"/>
          <w:i w:val="0"/>
        </w:rPr>
        <w:br/>
      </w:r>
      <w:r>
        <w:rPr>
          <w:b w:val="0"/>
          <w:i w:val="0"/>
        </w:rPr>
        <w:t>Về việc quy định Giá tối đa dịch vụ thu gom, vận chuyển rác thải sinh hoạt trên địa bàn tỉnh Ninh Thuận</w:t>
      </w:r>
      <w:r>
        <w:rPr>
          <w:b w:val="0"/>
          <w:i w:val="0"/>
        </w:rPr>
        <w:br/>
      </w:r>
      <w:r>
        <w:rPr>
          <w:b w:val="0"/>
          <w:i w:val="0"/>
        </w:rPr>
        <w:br/>
      </w:r>
      <w:r>
        <w:rPr>
          <w:b w:val="0"/>
          <w:i w:val="0"/>
        </w:rPr>
        <w:t>Được thay thế bởi Quyết định số 48/2023/QĐ-UBND ngày 12/8/2023 về việc quy định giá tối đa dịch vụ thu gom, vận chuyển rác thải sinh hoạt trên địa bàn tỉnh Ninh Thuận</w:t>
      </w:r>
      <w:r>
        <w:rPr>
          <w:b w:val="0"/>
          <w:i w:val="0"/>
        </w:rPr>
        <w:br/>
      </w:r>
      <w:r>
        <w:rPr>
          <w:b w:val="0"/>
          <w:i w:val="0"/>
        </w:rPr>
        <w:br/>
      </w:r>
      <w:r>
        <w:rPr>
          <w:b w:val="0"/>
          <w:i w:val="0"/>
        </w:rPr>
        <w:t>04/10/2021</w:t>
      </w:r>
      <w:r>
        <w:rPr>
          <w:b w:val="0"/>
          <w:i w:val="0"/>
        </w:rPr>
        <w:br/>
      </w:r>
      <w:r>
        <w:rPr>
          <w:b w:val="0"/>
          <w:i w:val="0"/>
        </w:rPr>
        <w:br/>
      </w:r>
      <w:r>
        <w:rPr>
          <w:b w:val="0"/>
          <w:i w:val="0"/>
        </w:rPr>
        <w:br/>
      </w:r>
      <w:r>
        <w:rPr>
          <w:b w:val="0"/>
          <w:i w:val="0"/>
        </w:rPr>
        <w:br/>
      </w:r>
      <w:r>
        <w:rPr>
          <w:b w:val="0"/>
          <w:i w:val="0"/>
        </w:rPr>
        <w:t>189</w:t>
      </w:r>
      <w:r>
        <w:rPr>
          <w:b w:val="0"/>
          <w:i w:val="0"/>
        </w:rPr>
        <w:br/>
      </w:r>
      <w:r>
        <w:rPr>
          <w:b w:val="0"/>
          <w:i w:val="0"/>
        </w:rPr>
        <w:br/>
      </w:r>
      <w:r>
        <w:rPr>
          <w:b w:val="0"/>
          <w:i w:val="0"/>
        </w:rPr>
        <w:t>Quyết định</w:t>
      </w:r>
      <w:r>
        <w:rPr>
          <w:b w:val="0"/>
          <w:i w:val="0"/>
        </w:rPr>
        <w:br/>
      </w:r>
      <w:r>
        <w:rPr>
          <w:b w:val="0"/>
          <w:i w:val="0"/>
        </w:rPr>
        <w:br/>
      </w:r>
      <w:r>
        <w:rPr>
          <w:b w:val="0"/>
          <w:i w:val="0"/>
        </w:rPr>
        <w:t>108/2017/QĐ-UBND</w:t>
      </w:r>
      <w:r>
        <w:rPr>
          <w:b w:val="0"/>
          <w:i w:val="0"/>
        </w:rPr>
        <w:br/>
      </w:r>
      <w:r>
        <w:rPr>
          <w:b w:val="0"/>
          <w:i w:val="0"/>
        </w:rPr>
        <w:t>31/10/2017</w:t>
      </w:r>
      <w:r>
        <w:rPr>
          <w:b w:val="0"/>
          <w:i w:val="0"/>
        </w:rPr>
        <w:br/>
      </w:r>
      <w:r>
        <w:rPr>
          <w:b w:val="0"/>
          <w:i w:val="0"/>
        </w:rPr>
        <w:br/>
      </w:r>
      <w:r>
        <w:rPr>
          <w:b w:val="0"/>
          <w:i w:val="0"/>
        </w:rPr>
        <w:t>Quy định tỷ lệ quy đổi từ số lượng khoáng sản thành phẩm ra số lượng khoáng sản nguyên khai của một số loại khoáng sản trên địa bàn tỉnh Ninh Thuận</w:t>
      </w:r>
      <w:r>
        <w:rPr>
          <w:b w:val="0"/>
          <w:i w:val="0"/>
        </w:rPr>
        <w:br/>
      </w:r>
      <w:r>
        <w:rPr>
          <w:b w:val="0"/>
          <w:i w:val="0"/>
        </w:rPr>
        <w:br/>
      </w:r>
      <w:r>
        <w:rPr>
          <w:b w:val="0"/>
          <w:i w:val="0"/>
        </w:rPr>
        <w:t>Được thay thế bởi Quyết định số 37/2023/QĐ-UBND ngày 04/7/2023 Quy định tỷ lệ quy đổi từ số lượng khoáng sản thành phẩm ra số lượng khoáng sản nguyên khai của một số loại khoáng sản trên địa bàn tỉnh Ninh Thuận.</w:t>
      </w:r>
      <w:r>
        <w:rPr>
          <w:b w:val="0"/>
          <w:i w:val="0"/>
        </w:rPr>
        <w:br/>
      </w:r>
      <w:r>
        <w:rPr>
          <w:b w:val="0"/>
          <w:i w:val="0"/>
        </w:rPr>
        <w:br/>
      </w:r>
      <w:r>
        <w:rPr>
          <w:b w:val="0"/>
          <w:i w:val="0"/>
        </w:rPr>
        <w:t>14/8/2021</w:t>
      </w:r>
      <w:r>
        <w:rPr>
          <w:b w:val="0"/>
          <w:i w:val="0"/>
        </w:rPr>
        <w:br/>
      </w:r>
      <w:r>
        <w:rPr>
          <w:b w:val="0"/>
          <w:i w:val="0"/>
        </w:rPr>
        <w:br/>
      </w:r>
      <w:r>
        <w:rPr>
          <w:b w:val="0"/>
          <w:i w:val="0"/>
        </w:rPr>
        <w:br/>
      </w:r>
      <w:r>
        <w:rPr>
          <w:b w:val="0"/>
          <w:i w:val="0"/>
        </w:rPr>
        <w:br/>
      </w:r>
      <w:r>
        <w:rPr>
          <w:b w:val="0"/>
          <w:i w:val="0"/>
        </w:rPr>
        <w:t>190</w:t>
      </w:r>
      <w:r>
        <w:rPr>
          <w:b w:val="0"/>
          <w:i w:val="0"/>
        </w:rPr>
        <w:br/>
      </w:r>
      <w:r>
        <w:rPr>
          <w:b w:val="0"/>
          <w:i w:val="0"/>
        </w:rPr>
        <w:br/>
      </w:r>
      <w:r>
        <w:rPr>
          <w:b w:val="0"/>
          <w:i w:val="0"/>
        </w:rPr>
        <w:t>Quyết định</w:t>
      </w:r>
      <w:r>
        <w:rPr>
          <w:b w:val="0"/>
          <w:i w:val="0"/>
        </w:rPr>
        <w:br/>
      </w:r>
      <w:r>
        <w:rPr>
          <w:b w:val="0"/>
          <w:i w:val="0"/>
        </w:rPr>
        <w:br/>
      </w:r>
      <w:r>
        <w:rPr>
          <w:b w:val="0"/>
          <w:i w:val="0"/>
        </w:rPr>
        <w:t>122/2017/QĐ-UBND</w:t>
      </w:r>
      <w:r>
        <w:rPr>
          <w:b w:val="0"/>
          <w:i w:val="0"/>
        </w:rPr>
        <w:br/>
      </w:r>
      <w:r>
        <w:rPr>
          <w:b w:val="0"/>
          <w:i w:val="0"/>
        </w:rPr>
        <w:t>07/11/2020</w:t>
      </w:r>
      <w:r>
        <w:rPr>
          <w:b w:val="0"/>
          <w:i w:val="0"/>
        </w:rPr>
        <w:br/>
      </w:r>
      <w:r>
        <w:rPr>
          <w:b w:val="0"/>
          <w:i w:val="0"/>
        </w:rPr>
        <w:br/>
      </w:r>
      <w:r>
        <w:rPr>
          <w:b w:val="0"/>
          <w:i w:val="0"/>
        </w:rPr>
        <w:t>Ban hành Quy định về đánh giá, phân loại cán bộ, công chức, viên chức</w:t>
      </w:r>
      <w:r>
        <w:rPr>
          <w:b w:val="0"/>
          <w:i w:val="0"/>
        </w:rPr>
        <w:br/>
      </w:r>
      <w:r>
        <w:rPr>
          <w:b w:val="0"/>
          <w:i w:val="0"/>
        </w:rPr>
        <w:br/>
      </w:r>
      <w:r>
        <w:rPr>
          <w:b w:val="0"/>
          <w:i w:val="0"/>
        </w:rPr>
        <w:t>Được thay thế bởi Quyết định số 44/2020/QĐ-UBND ngày 29/10/2020 Ban hành Quy chế đánh giá, xếp loại chất lượng cán bộ, công chức, viên chức thuộc tỉnh Ninh Thuận</w:t>
      </w:r>
      <w:r>
        <w:rPr>
          <w:b w:val="0"/>
          <w:i w:val="0"/>
        </w:rPr>
        <w:br/>
      </w:r>
      <w:r>
        <w:rPr>
          <w:b w:val="0"/>
          <w:i w:val="0"/>
        </w:rPr>
        <w:br/>
      </w:r>
      <w:r>
        <w:rPr>
          <w:b w:val="0"/>
          <w:i w:val="0"/>
        </w:rPr>
        <w:t>09/11/2020</w:t>
      </w:r>
      <w:r>
        <w:rPr>
          <w:b w:val="0"/>
          <w:i w:val="0"/>
        </w:rPr>
        <w:br/>
      </w:r>
      <w:r>
        <w:rPr>
          <w:b w:val="0"/>
          <w:i w:val="0"/>
        </w:rPr>
        <w:br/>
      </w:r>
      <w:r>
        <w:rPr>
          <w:b w:val="0"/>
          <w:i w:val="0"/>
        </w:rPr>
        <w:br/>
      </w:r>
      <w:r>
        <w:rPr>
          <w:b w:val="0"/>
          <w:i w:val="0"/>
        </w:rPr>
        <w:br/>
      </w:r>
      <w:r>
        <w:rPr>
          <w:b w:val="0"/>
          <w:i w:val="0"/>
        </w:rPr>
        <w:t>191</w:t>
      </w:r>
      <w:r>
        <w:rPr>
          <w:b w:val="0"/>
          <w:i w:val="0"/>
        </w:rPr>
        <w:br/>
      </w:r>
      <w:r>
        <w:rPr>
          <w:b w:val="0"/>
          <w:i w:val="0"/>
        </w:rPr>
        <w:br/>
      </w:r>
      <w:r>
        <w:rPr>
          <w:b w:val="0"/>
          <w:i w:val="0"/>
        </w:rPr>
        <w:t>Quyết định</w:t>
      </w:r>
      <w:r>
        <w:rPr>
          <w:b w:val="0"/>
          <w:i w:val="0"/>
        </w:rPr>
        <w:br/>
      </w:r>
      <w:r>
        <w:rPr>
          <w:b w:val="0"/>
          <w:i w:val="0"/>
        </w:rPr>
        <w:br/>
      </w:r>
      <w:r>
        <w:rPr>
          <w:b w:val="0"/>
          <w:i w:val="0"/>
        </w:rPr>
        <w:t>130/2017/QĐ-UBND</w:t>
      </w:r>
      <w:r>
        <w:rPr>
          <w:b w:val="0"/>
          <w:i w:val="0"/>
        </w:rPr>
        <w:br/>
      </w:r>
      <w:r>
        <w:rPr>
          <w:b w:val="0"/>
          <w:i w:val="0"/>
        </w:rPr>
        <w:t>01/12/2017</w:t>
      </w:r>
      <w:r>
        <w:rPr>
          <w:b w:val="0"/>
          <w:i w:val="0"/>
        </w:rPr>
        <w:br/>
      </w:r>
      <w:r>
        <w:rPr>
          <w:b w:val="0"/>
          <w:i w:val="0"/>
        </w:rPr>
        <w:br/>
      </w:r>
      <w:r>
        <w:rPr>
          <w:b w:val="0"/>
          <w:i w:val="0"/>
        </w:rPr>
        <w:t>Ban hành Quy chế tiếp công dân trên địa bàn tỉnh Ninh Thuận</w:t>
      </w:r>
      <w:r>
        <w:rPr>
          <w:b w:val="0"/>
          <w:i w:val="0"/>
        </w:rPr>
        <w:br/>
      </w:r>
      <w:r>
        <w:rPr>
          <w:b w:val="0"/>
          <w:i w:val="0"/>
        </w:rPr>
        <w:br/>
      </w:r>
      <w:r>
        <w:rPr>
          <w:b w:val="0"/>
          <w:i w:val="0"/>
        </w:rPr>
        <w:t>Được thay thế bởi Quyết định số 21/2023/QĐ-UBND ngày 30/03/2023 ban  hành Quy chế tiếp công dân trên địa bàn tỉnh Ninh Thuận</w:t>
      </w:r>
      <w:r>
        <w:rPr>
          <w:b w:val="0"/>
          <w:i w:val="0"/>
        </w:rPr>
        <w:br/>
      </w:r>
      <w:r>
        <w:rPr>
          <w:b w:val="0"/>
          <w:i w:val="0"/>
        </w:rPr>
        <w:br/>
      </w:r>
      <w:r>
        <w:rPr>
          <w:b w:val="0"/>
          <w:i w:val="0"/>
        </w:rPr>
        <w:t>10/01/2021</w:t>
      </w:r>
      <w:r>
        <w:rPr>
          <w:b w:val="0"/>
          <w:i w:val="0"/>
        </w:rPr>
        <w:br/>
      </w:r>
      <w:r>
        <w:rPr>
          <w:b w:val="0"/>
          <w:i w:val="0"/>
        </w:rPr>
        <w:br/>
      </w:r>
      <w:r>
        <w:rPr>
          <w:b w:val="0"/>
          <w:i w:val="0"/>
        </w:rPr>
        <w:br/>
      </w:r>
      <w:r>
        <w:rPr>
          <w:b w:val="0"/>
          <w:i w:val="0"/>
        </w:rPr>
        <w:br/>
      </w:r>
      <w:r>
        <w:rPr>
          <w:b w:val="0"/>
          <w:i w:val="0"/>
        </w:rPr>
        <w:t>192</w:t>
      </w:r>
      <w:r>
        <w:rPr>
          <w:b w:val="0"/>
          <w:i w:val="0"/>
        </w:rPr>
        <w:br/>
      </w:r>
      <w:r>
        <w:rPr>
          <w:b w:val="0"/>
          <w:i w:val="0"/>
        </w:rPr>
        <w:br/>
      </w:r>
      <w:r>
        <w:rPr>
          <w:b w:val="0"/>
          <w:i w:val="0"/>
        </w:rPr>
        <w:t>Quyết định</w:t>
      </w:r>
      <w:r>
        <w:rPr>
          <w:b w:val="0"/>
          <w:i w:val="0"/>
        </w:rPr>
        <w:br/>
      </w:r>
      <w:r>
        <w:rPr>
          <w:b w:val="0"/>
          <w:i w:val="0"/>
        </w:rPr>
        <w:br/>
      </w:r>
      <w:r>
        <w:rPr>
          <w:b w:val="0"/>
          <w:i w:val="0"/>
        </w:rPr>
        <w:t>132/2017/QĐ-UBND 06/12/2017</w:t>
      </w:r>
      <w:r>
        <w:rPr>
          <w:b w:val="0"/>
          <w:i w:val="0"/>
        </w:rPr>
        <w:br/>
      </w:r>
      <w:r>
        <w:rPr>
          <w:b w:val="0"/>
          <w:i w:val="0"/>
        </w:rPr>
        <w:br/>
      </w:r>
      <w:r>
        <w:rPr>
          <w:b w:val="0"/>
          <w:i w:val="0"/>
        </w:rPr>
        <w:t>Ban hành Quy định về điều kiện, tiêu chuẩn chức danh đối với Trưởng, Phó Trưởng phòng thuộc Sở; Trưởng, Phó Trưởng đơn vị trực thuộc Sở Y tế và Trưởng, Phó Trưởng phòng Y tế các huyện, thành phố trên địa bàn tỉnh Ninh Thuận</w:t>
      </w:r>
      <w:r>
        <w:rPr>
          <w:b w:val="0"/>
          <w:i w:val="0"/>
        </w:rPr>
        <w:br/>
      </w:r>
      <w:r>
        <w:rPr>
          <w:b w:val="0"/>
          <w:i w:val="0"/>
        </w:rPr>
        <w:br/>
      </w:r>
      <w:r>
        <w:rPr>
          <w:b w:val="0"/>
          <w:i w:val="0"/>
        </w:rPr>
        <w:t>Được thay thế bởi Quyết định số 01/2021/QĐ-UBND ngày 22/01/2021 ban hành quy định về điều kiện, tiêu chuẩn chức danh đối với Trưởng, Phó trưởng phòng thuộc Sở và Trưởng, Phó trưởng đơn vị trực thuộc Sở Y tế tỉnh Ninh Thuận</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02/02/2021</w:t>
      </w:r>
      <w:r>
        <w:rPr>
          <w:b w:val="0"/>
          <w:i w:val="0"/>
        </w:rPr>
        <w:br/>
      </w:r>
      <w:r>
        <w:rPr>
          <w:b w:val="0"/>
          <w:i w:val="0"/>
        </w:rPr>
        <w:br/>
      </w:r>
      <w:r>
        <w:rPr>
          <w:b w:val="0"/>
          <w:i w:val="0"/>
        </w:rPr>
        <w:br/>
      </w:r>
      <w:r>
        <w:rPr>
          <w:b w:val="0"/>
          <w:i w:val="0"/>
        </w:rPr>
        <w:br/>
      </w:r>
      <w:r>
        <w:rPr>
          <w:b w:val="0"/>
          <w:i w:val="0"/>
        </w:rPr>
        <w:t>193</w:t>
      </w:r>
      <w:r>
        <w:rPr>
          <w:b w:val="0"/>
          <w:i w:val="0"/>
        </w:rPr>
        <w:br/>
      </w:r>
      <w:r>
        <w:rPr>
          <w:b w:val="0"/>
          <w:i w:val="0"/>
        </w:rPr>
        <w:br/>
      </w:r>
      <w:r>
        <w:rPr>
          <w:b w:val="0"/>
          <w:i w:val="0"/>
        </w:rPr>
        <w:t>Quyết định</w:t>
      </w:r>
      <w:r>
        <w:rPr>
          <w:b w:val="0"/>
          <w:i w:val="0"/>
        </w:rPr>
        <w:br/>
      </w:r>
      <w:r>
        <w:rPr>
          <w:b w:val="0"/>
          <w:i w:val="0"/>
        </w:rPr>
        <w:br/>
      </w:r>
      <w:r>
        <w:rPr>
          <w:b w:val="0"/>
          <w:i w:val="0"/>
        </w:rPr>
        <w:t>140/2017/QĐ-UBND</w:t>
      </w:r>
      <w:r>
        <w:rPr>
          <w:b w:val="0"/>
          <w:i w:val="0"/>
        </w:rPr>
        <w:br/>
      </w:r>
      <w:r>
        <w:rPr>
          <w:b w:val="0"/>
          <w:i w:val="0"/>
        </w:rPr>
        <w:t>21/12/2017</w:t>
      </w:r>
      <w:r>
        <w:rPr>
          <w:b w:val="0"/>
          <w:i w:val="0"/>
        </w:rPr>
        <w:br/>
      </w:r>
      <w:r>
        <w:rPr>
          <w:b w:val="0"/>
          <w:i w:val="0"/>
        </w:rPr>
        <w:br/>
      </w:r>
      <w:r>
        <w:rPr>
          <w:b w:val="0"/>
          <w:i w:val="0"/>
        </w:rPr>
        <w:t>Về việc sửa đổi, bổ sung một số nội dung của Quyết định số 25/2016/QĐ-UBND ngày 12/5/2016 của Ủy ban nhân dân tỉnh về việc ban hành Quy định về phân cấp quản lý, bảo trì và bảo vệ kết cấu hạ tầng giao thông đường bộ trên địa bàn tỉnh Ninh Thuận</w:t>
      </w:r>
      <w:r>
        <w:rPr>
          <w:b w:val="0"/>
          <w:i w:val="0"/>
        </w:rPr>
        <w:br/>
      </w:r>
      <w:r>
        <w:rPr>
          <w:b w:val="0"/>
          <w:i w:val="0"/>
        </w:rPr>
        <w:br/>
      </w:r>
      <w:r>
        <w:rPr>
          <w:b w:val="0"/>
          <w:i w:val="0"/>
        </w:rPr>
        <w:t>Được thay thế bởi Quyết định số 74/2022/QĐ-UBND ngày 14/12/2022 ban hành Quy định một số nội dung về phân cấp, quản lý và bảo vệ kết cấu hạ tầng giao thông đường bộ trên địa bàn tỉnh Ninh Thuận</w:t>
      </w:r>
      <w:r>
        <w:rPr>
          <w:b w:val="0"/>
          <w:i w:val="0"/>
        </w:rPr>
        <w:br/>
      </w:r>
      <w:r>
        <w:rPr>
          <w:b w:val="0"/>
          <w:i w:val="0"/>
        </w:rPr>
        <w:br/>
      </w:r>
      <w:r>
        <w:rPr>
          <w:b w:val="0"/>
          <w:i w:val="0"/>
        </w:rPr>
        <w:t>24/12/2022</w:t>
      </w:r>
      <w:r>
        <w:rPr>
          <w:b w:val="0"/>
          <w:i w:val="0"/>
        </w:rPr>
        <w:br/>
      </w:r>
      <w:r>
        <w:rPr>
          <w:b w:val="0"/>
          <w:i w:val="0"/>
        </w:rPr>
        <w:br/>
      </w:r>
      <w:r>
        <w:rPr>
          <w:b w:val="0"/>
          <w:i w:val="0"/>
        </w:rPr>
        <w:br/>
      </w:r>
      <w:r>
        <w:rPr>
          <w:b w:val="0"/>
          <w:i w:val="0"/>
        </w:rPr>
        <w:br/>
      </w:r>
      <w:r>
        <w:rPr>
          <w:b w:val="0"/>
          <w:i w:val="0"/>
        </w:rPr>
        <w:t>194</w:t>
      </w:r>
      <w:r>
        <w:rPr>
          <w:b w:val="0"/>
          <w:i w:val="0"/>
        </w:rPr>
        <w:br/>
      </w:r>
      <w:r>
        <w:rPr>
          <w:b w:val="0"/>
          <w:i w:val="0"/>
        </w:rPr>
        <w:br/>
      </w:r>
      <w:r>
        <w:rPr>
          <w:b w:val="0"/>
          <w:i w:val="0"/>
        </w:rPr>
        <w:t>Quyết định</w:t>
      </w:r>
      <w:r>
        <w:rPr>
          <w:b w:val="0"/>
          <w:i w:val="0"/>
        </w:rPr>
        <w:br/>
      </w:r>
      <w:r>
        <w:rPr>
          <w:b w:val="0"/>
          <w:i w:val="0"/>
        </w:rPr>
        <w:br/>
      </w:r>
      <w:r>
        <w:rPr>
          <w:b w:val="0"/>
          <w:i w:val="0"/>
        </w:rPr>
        <w:t>141/2017/QĐ-UBND</w:t>
      </w:r>
      <w:r>
        <w:rPr>
          <w:b w:val="0"/>
          <w:i w:val="0"/>
        </w:rPr>
        <w:br/>
      </w:r>
      <w:r>
        <w:rPr>
          <w:b w:val="0"/>
          <w:i w:val="0"/>
        </w:rPr>
        <w:t>26/12/2017</w:t>
      </w:r>
      <w:r>
        <w:rPr>
          <w:b w:val="0"/>
          <w:i w:val="0"/>
        </w:rPr>
        <w:br/>
      </w:r>
      <w:r>
        <w:rPr>
          <w:b w:val="0"/>
          <w:i w:val="0"/>
        </w:rPr>
        <w:br/>
      </w:r>
      <w:r>
        <w:rPr>
          <w:b w:val="0"/>
          <w:i w:val="0"/>
        </w:rPr>
        <w:t>Quy định mức thu, chế đọ thu, nộp, quản lý và sử dụng phí thẩm định phương án cải tạo, phục hồi môi trường; phương án cải tạo, phục hồi môi trường bổ sung trên địa bàn tỉnh Ninh Thuận</w:t>
      </w:r>
      <w:r>
        <w:rPr>
          <w:b w:val="0"/>
          <w:i w:val="0"/>
        </w:rPr>
        <w:br/>
      </w:r>
      <w:r>
        <w:rPr>
          <w:b w:val="0"/>
          <w:i w:val="0"/>
        </w:rPr>
        <w:br/>
      </w:r>
      <w:r>
        <w:rPr>
          <w:b w:val="0"/>
          <w:i w:val="0"/>
        </w:rPr>
        <w:t>Được thay thế bởi Quyết định số 65/2020/QĐ-UBND ngày 31/12/2020 Quy định mức thu, chế độ thu, nộp, quản lý và sử dụng đối với các khoản phí, lệ phí trên địa bàn tỉnh Ninh Thuận</w:t>
      </w:r>
      <w:r>
        <w:rPr>
          <w:b w:val="0"/>
          <w:i w:val="0"/>
        </w:rPr>
        <w:br/>
      </w:r>
      <w:r>
        <w:rPr>
          <w:b w:val="0"/>
          <w:i w:val="0"/>
        </w:rPr>
        <w:br/>
      </w:r>
      <w:r>
        <w:rPr>
          <w:b w:val="0"/>
          <w:i w:val="0"/>
        </w:rPr>
        <w:t>10/01/2021</w:t>
      </w:r>
      <w:r>
        <w:rPr>
          <w:b w:val="0"/>
          <w:i w:val="0"/>
        </w:rPr>
        <w:br/>
      </w:r>
      <w:r>
        <w:rPr>
          <w:b w:val="0"/>
          <w:i w:val="0"/>
        </w:rPr>
        <w:br/>
      </w:r>
      <w:r>
        <w:rPr>
          <w:b w:val="0"/>
          <w:i w:val="0"/>
        </w:rPr>
        <w:br/>
      </w:r>
      <w:r>
        <w:rPr>
          <w:b w:val="0"/>
          <w:i w:val="0"/>
        </w:rPr>
        <w:br/>
      </w:r>
      <w:r>
        <w:rPr>
          <w:b w:val="0"/>
          <w:i w:val="0"/>
        </w:rPr>
        <w:t>195</w:t>
      </w:r>
      <w:r>
        <w:rPr>
          <w:b w:val="0"/>
          <w:i w:val="0"/>
        </w:rPr>
        <w:br/>
      </w:r>
      <w:r>
        <w:rPr>
          <w:b w:val="0"/>
          <w:i w:val="0"/>
        </w:rPr>
        <w:br/>
      </w:r>
      <w:r>
        <w:rPr>
          <w:b w:val="0"/>
          <w:i w:val="0"/>
        </w:rPr>
        <w:t>Quyết định</w:t>
      </w:r>
      <w:r>
        <w:rPr>
          <w:b w:val="0"/>
          <w:i w:val="0"/>
        </w:rPr>
        <w:br/>
      </w:r>
      <w:r>
        <w:rPr>
          <w:b w:val="0"/>
          <w:i w:val="0"/>
        </w:rPr>
        <w:br/>
      </w:r>
      <w:r>
        <w:rPr>
          <w:b w:val="0"/>
          <w:i w:val="0"/>
        </w:rPr>
        <w:t>142/2017/QĐ-UBND</w:t>
      </w:r>
      <w:r>
        <w:rPr>
          <w:b w:val="0"/>
          <w:i w:val="0"/>
        </w:rPr>
        <w:br/>
      </w:r>
      <w:r>
        <w:rPr>
          <w:b w:val="0"/>
          <w:i w:val="0"/>
        </w:rPr>
        <w:t>26/12/2017</w:t>
      </w:r>
      <w:r>
        <w:rPr>
          <w:b w:val="0"/>
          <w:i w:val="0"/>
        </w:rPr>
        <w:br/>
      </w:r>
      <w:r>
        <w:rPr>
          <w:b w:val="0"/>
          <w:i w:val="0"/>
        </w:rPr>
        <w:br/>
      </w:r>
      <w:r>
        <w:rPr>
          <w:b w:val="0"/>
          <w:i w:val="0"/>
        </w:rPr>
        <w:t>Quy định mức thu, chế độ thu, nộp, quản lý và sử dụng phí thẩm định báo cáo đánh giá tác động môi trường, đề án bảo vệ môi trường chi tiết trên địa bàn tỉnh Ninh Thuận</w:t>
      </w:r>
      <w:r>
        <w:rPr>
          <w:b w:val="0"/>
          <w:i w:val="0"/>
        </w:rPr>
        <w:br/>
      </w:r>
      <w:r>
        <w:rPr>
          <w:b w:val="0"/>
          <w:i w:val="0"/>
        </w:rPr>
        <w:br/>
      </w:r>
      <w:r>
        <w:rPr>
          <w:b w:val="0"/>
          <w:i w:val="0"/>
        </w:rPr>
        <w:t>Được bãi bỏ bởi Quyết định số 65/2020/QĐ-UBND ngày 31/12/2020 Quy định mức thu, chế độ thu, nộp, quản lý và sử dụng đối với các khoản phí, lệ phí trên địa bàn tỉnh Ninh Thuận</w:t>
      </w:r>
      <w:r>
        <w:rPr>
          <w:b w:val="0"/>
          <w:i w:val="0"/>
        </w:rPr>
        <w:br/>
      </w:r>
      <w:r>
        <w:rPr>
          <w:b w:val="0"/>
          <w:i w:val="0"/>
        </w:rPr>
        <w:br/>
      </w:r>
      <w:r>
        <w:rPr>
          <w:b w:val="0"/>
          <w:i w:val="0"/>
        </w:rPr>
        <w:t>10/01/2021</w:t>
      </w:r>
      <w:r>
        <w:rPr>
          <w:b w:val="0"/>
          <w:i w:val="0"/>
        </w:rPr>
        <w:br/>
      </w:r>
      <w:r>
        <w:rPr>
          <w:b w:val="0"/>
          <w:i w:val="0"/>
        </w:rPr>
        <w:br/>
      </w:r>
      <w:r>
        <w:rPr>
          <w:b w:val="0"/>
          <w:i w:val="0"/>
        </w:rPr>
        <w:br/>
      </w:r>
      <w:r>
        <w:rPr>
          <w:b w:val="0"/>
          <w:i w:val="0"/>
        </w:rPr>
        <w:br/>
      </w:r>
      <w:r>
        <w:rPr>
          <w:b w:val="0"/>
          <w:i w:val="0"/>
        </w:rPr>
        <w:t>196</w:t>
      </w:r>
      <w:r>
        <w:rPr>
          <w:b w:val="0"/>
          <w:i w:val="0"/>
        </w:rPr>
        <w:br/>
      </w:r>
      <w:r>
        <w:rPr>
          <w:b w:val="0"/>
          <w:i w:val="0"/>
        </w:rPr>
        <w:br/>
      </w:r>
      <w:r>
        <w:rPr>
          <w:b w:val="0"/>
          <w:i w:val="0"/>
        </w:rPr>
        <w:t>Quyết định</w:t>
      </w:r>
      <w:r>
        <w:rPr>
          <w:b w:val="0"/>
          <w:i w:val="0"/>
        </w:rPr>
        <w:br/>
      </w:r>
      <w:r>
        <w:rPr>
          <w:b w:val="0"/>
          <w:i w:val="0"/>
        </w:rPr>
        <w:br/>
      </w:r>
      <w:r>
        <w:rPr>
          <w:b w:val="0"/>
          <w:i w:val="0"/>
        </w:rPr>
        <w:t>01/2018/QĐ-UBND</w:t>
      </w:r>
      <w:r>
        <w:rPr>
          <w:b w:val="0"/>
          <w:i w:val="0"/>
        </w:rPr>
        <w:br/>
      </w:r>
      <w:r>
        <w:rPr>
          <w:b w:val="0"/>
          <w:i w:val="0"/>
        </w:rPr>
        <w:t>03/01/2018</w:t>
      </w:r>
      <w:r>
        <w:rPr>
          <w:b w:val="0"/>
          <w:i w:val="0"/>
        </w:rPr>
        <w:br/>
      </w:r>
      <w:r>
        <w:rPr>
          <w:b w:val="0"/>
          <w:i w:val="0"/>
        </w:rPr>
        <w:br/>
      </w:r>
      <w:r>
        <w:rPr>
          <w:b w:val="0"/>
          <w:i w:val="0"/>
        </w:rPr>
        <w:t>Sửa đổi, bổ sung Điều 5 Quy định phân công, phân cấp quản lý dự án đầu tư xây dựng trên địa bàn tỉnh Ninh Thuận ban hành kèm theo Quyết định số 59/2017/QĐ-UBND ngày 07/8/2017 của Ủy ban nhân dân tỉnh Ninh Thuận</w:t>
      </w:r>
      <w:r>
        <w:rPr>
          <w:b w:val="0"/>
          <w:i w:val="0"/>
        </w:rPr>
        <w:br/>
      </w:r>
      <w:r>
        <w:rPr>
          <w:b w:val="0"/>
          <w:i w:val="0"/>
        </w:rPr>
        <w:br/>
      </w:r>
      <w:r>
        <w:rPr>
          <w:b w:val="0"/>
          <w:i w:val="0"/>
        </w:rPr>
        <w:t>Được thay thế bởi Quyết định số 44/2021/QĐ-UBND ngày 04/8/2021 Phân cấp thẩm định Báo cáo nghiên cứu khả thi, Báo cáo kinh tế - kỹ thuật, thiết kế xây dựng triển khai sau thiết kế cơ sở của dự án đầu tư xây dựng công trình trên địa bàn tỉnh Ninh Thuận</w:t>
      </w:r>
      <w:r>
        <w:rPr>
          <w:b w:val="0"/>
          <w:i w:val="0"/>
        </w:rPr>
        <w:br/>
      </w:r>
      <w:r>
        <w:rPr>
          <w:b w:val="0"/>
          <w:i w:val="0"/>
        </w:rPr>
        <w:br/>
      </w:r>
      <w:r>
        <w:rPr>
          <w:b w:val="0"/>
          <w:i w:val="0"/>
        </w:rPr>
        <w:t>14/8/2021</w:t>
      </w:r>
      <w:r>
        <w:rPr>
          <w:b w:val="0"/>
          <w:i w:val="0"/>
        </w:rPr>
        <w:br/>
      </w:r>
      <w:r>
        <w:rPr>
          <w:b w:val="0"/>
          <w:i w:val="0"/>
        </w:rPr>
        <w:br/>
      </w:r>
      <w:r>
        <w:rPr>
          <w:b w:val="0"/>
          <w:i w:val="0"/>
        </w:rPr>
        <w:br/>
      </w:r>
      <w:r>
        <w:rPr>
          <w:b w:val="0"/>
          <w:i w:val="0"/>
        </w:rPr>
        <w:br/>
      </w:r>
      <w:r>
        <w:rPr>
          <w:b w:val="0"/>
          <w:i w:val="0"/>
        </w:rPr>
        <w:t>197</w:t>
      </w:r>
      <w:r>
        <w:rPr>
          <w:b w:val="0"/>
          <w:i w:val="0"/>
        </w:rPr>
        <w:br/>
      </w:r>
      <w:r>
        <w:rPr>
          <w:b w:val="0"/>
          <w:i w:val="0"/>
        </w:rPr>
        <w:br/>
      </w:r>
      <w:r>
        <w:rPr>
          <w:b w:val="0"/>
          <w:i w:val="0"/>
        </w:rPr>
        <w:t>Quyết định</w:t>
      </w:r>
      <w:r>
        <w:rPr>
          <w:b w:val="0"/>
          <w:i w:val="0"/>
        </w:rPr>
        <w:br/>
      </w:r>
      <w:r>
        <w:rPr>
          <w:b w:val="0"/>
          <w:i w:val="0"/>
        </w:rPr>
        <w:br/>
      </w:r>
      <w:r>
        <w:rPr>
          <w:b w:val="0"/>
          <w:i w:val="0"/>
        </w:rPr>
        <w:t>06/2018/QĐ-UBND</w:t>
      </w:r>
      <w:r>
        <w:rPr>
          <w:b w:val="0"/>
          <w:i w:val="0"/>
        </w:rPr>
        <w:br/>
      </w:r>
      <w:r>
        <w:rPr>
          <w:b w:val="0"/>
          <w:i w:val="0"/>
        </w:rPr>
        <w:t>10/10/2018</w:t>
      </w:r>
      <w:r>
        <w:rPr>
          <w:b w:val="0"/>
          <w:i w:val="0"/>
        </w:rPr>
        <w:br/>
      </w:r>
      <w:r>
        <w:rPr>
          <w:b w:val="0"/>
          <w:i w:val="0"/>
        </w:rPr>
        <w:br/>
      </w:r>
      <w:r>
        <w:rPr>
          <w:b w:val="0"/>
          <w:i w:val="0"/>
        </w:rPr>
        <w:t>Ban hành Quy định giá các loại rừng và giá cho thuê rừng trên địa bàn tỉnh Ninh Thuận</w:t>
      </w:r>
      <w:r>
        <w:rPr>
          <w:b w:val="0"/>
          <w:i w:val="0"/>
        </w:rPr>
        <w:br/>
      </w:r>
      <w:r>
        <w:rPr>
          <w:b w:val="0"/>
          <w:i w:val="0"/>
        </w:rPr>
        <w:br/>
      </w:r>
      <w:r>
        <w:rPr>
          <w:b w:val="0"/>
          <w:i w:val="0"/>
        </w:rPr>
        <w:t>Được thay thế bởi Quyết định số 09/2022/QĐ-UBND ngày 27/3/2022 Quy định khung giá các loại rừng trên địa bàn tỉnh Ninh Thuận</w:t>
      </w:r>
      <w:r>
        <w:rPr>
          <w:b w:val="0"/>
          <w:i w:val="0"/>
        </w:rPr>
        <w:br/>
      </w:r>
      <w:r>
        <w:rPr>
          <w:b w:val="0"/>
          <w:i w:val="0"/>
        </w:rPr>
        <w:br/>
      </w:r>
      <w:r>
        <w:rPr>
          <w:b w:val="0"/>
          <w:i w:val="0"/>
        </w:rPr>
        <w:t>06/4/2022</w:t>
      </w:r>
      <w:r>
        <w:rPr>
          <w:b w:val="0"/>
          <w:i w:val="0"/>
        </w:rPr>
        <w:br/>
      </w:r>
      <w:r>
        <w:rPr>
          <w:b w:val="0"/>
          <w:i w:val="0"/>
        </w:rPr>
        <w:br/>
      </w:r>
      <w:r>
        <w:rPr>
          <w:b w:val="0"/>
          <w:i w:val="0"/>
        </w:rPr>
        <w:br/>
      </w:r>
      <w:r>
        <w:rPr>
          <w:b w:val="0"/>
          <w:i w:val="0"/>
        </w:rPr>
        <w:br/>
      </w:r>
      <w:r>
        <w:rPr>
          <w:b w:val="0"/>
          <w:i w:val="0"/>
        </w:rPr>
        <w:t>198</w:t>
      </w:r>
      <w:r>
        <w:rPr>
          <w:b w:val="0"/>
          <w:i w:val="0"/>
        </w:rPr>
        <w:br/>
      </w:r>
      <w:r>
        <w:rPr>
          <w:b w:val="0"/>
          <w:i w:val="0"/>
        </w:rPr>
        <w:br/>
      </w:r>
      <w:r>
        <w:rPr>
          <w:b w:val="0"/>
          <w:i w:val="0"/>
        </w:rPr>
        <w:t>Quyết định</w:t>
      </w:r>
      <w:r>
        <w:rPr>
          <w:b w:val="0"/>
          <w:i w:val="0"/>
        </w:rPr>
        <w:br/>
      </w:r>
      <w:r>
        <w:rPr>
          <w:b w:val="0"/>
          <w:i w:val="0"/>
        </w:rPr>
        <w:br/>
      </w:r>
      <w:r>
        <w:rPr>
          <w:b w:val="0"/>
          <w:i w:val="0"/>
        </w:rPr>
        <w:t>15/2018/QĐ-UBND</w:t>
      </w:r>
      <w:r>
        <w:rPr>
          <w:b w:val="0"/>
          <w:i w:val="0"/>
        </w:rPr>
        <w:br/>
      </w:r>
      <w:r>
        <w:rPr>
          <w:b w:val="0"/>
          <w:i w:val="0"/>
        </w:rPr>
        <w:t>26/01/2018</w:t>
      </w:r>
      <w:r>
        <w:rPr>
          <w:b w:val="0"/>
          <w:i w:val="0"/>
        </w:rPr>
        <w:br/>
      </w:r>
      <w:r>
        <w:rPr>
          <w:b w:val="0"/>
          <w:i w:val="0"/>
        </w:rPr>
        <w:br/>
      </w:r>
      <w:r>
        <w:rPr>
          <w:b w:val="0"/>
          <w:i w:val="0"/>
        </w:rPr>
        <w:t>Về việc sửa đổi, bổ sung một số điều của Quy định về bồi thường, hỗ trợ và tái định cư khi nhà nước thu hồi đất trên địa bàn tỉnh Ninh Thuận ban hành kèm theo Quyết định số 64/2016/QĐ-UBND ngày 26 tháng 9 năm 2016 của Ủy ban nhân dân tỉnh Ninh Thuận</w:t>
      </w:r>
      <w:r>
        <w:rPr>
          <w:b w:val="0"/>
          <w:i w:val="0"/>
        </w:rPr>
        <w:br/>
      </w:r>
      <w:r>
        <w:rPr>
          <w:b w:val="0"/>
          <w:i w:val="0"/>
        </w:rPr>
        <w:br/>
      </w:r>
      <w:r>
        <w:rPr>
          <w:b w:val="0"/>
          <w:i w:val="0"/>
        </w:rPr>
        <w:t>Được thay thế bởi Quyết định số 24/2023/QĐ-UBND 07/04/2023 ban hành quy định về bồi thường, hỗ trợ, tái định cư khi Nhà nước thu hồi đất trên địa bàn tỉnh Ninh Thuận</w:t>
      </w:r>
      <w:r>
        <w:rPr>
          <w:b w:val="0"/>
          <w:i w:val="0"/>
        </w:rPr>
        <w:br/>
      </w:r>
      <w:r>
        <w:rPr>
          <w:b w:val="0"/>
          <w:i w:val="0"/>
        </w:rPr>
        <w:br/>
      </w:r>
      <w:r>
        <w:rPr>
          <w:b w:val="0"/>
          <w:i w:val="0"/>
        </w:rPr>
        <w:t>17/4/2023</w:t>
      </w:r>
      <w:r>
        <w:rPr>
          <w:b w:val="0"/>
          <w:i w:val="0"/>
        </w:rPr>
        <w:br/>
      </w:r>
      <w:r>
        <w:rPr>
          <w:b w:val="0"/>
          <w:i w:val="0"/>
        </w:rPr>
        <w:br/>
      </w:r>
      <w:r>
        <w:rPr>
          <w:b w:val="0"/>
          <w:i w:val="0"/>
        </w:rPr>
        <w:br/>
      </w:r>
      <w:r>
        <w:rPr>
          <w:b w:val="0"/>
          <w:i w:val="0"/>
        </w:rPr>
        <w:br/>
      </w:r>
      <w:r>
        <w:rPr>
          <w:b w:val="0"/>
          <w:i w:val="0"/>
        </w:rPr>
        <w:t>199</w:t>
      </w:r>
      <w:r>
        <w:rPr>
          <w:b w:val="0"/>
          <w:i w:val="0"/>
        </w:rPr>
        <w:br/>
      </w:r>
      <w:r>
        <w:rPr>
          <w:b w:val="0"/>
          <w:i w:val="0"/>
        </w:rPr>
        <w:br/>
      </w:r>
      <w:r>
        <w:rPr>
          <w:b w:val="0"/>
          <w:i w:val="0"/>
        </w:rPr>
        <w:t>Quyết định</w:t>
      </w:r>
      <w:r>
        <w:rPr>
          <w:b w:val="0"/>
          <w:i w:val="0"/>
        </w:rPr>
        <w:br/>
      </w:r>
      <w:r>
        <w:rPr>
          <w:b w:val="0"/>
          <w:i w:val="0"/>
        </w:rPr>
        <w:br/>
      </w:r>
      <w:r>
        <w:rPr>
          <w:b w:val="0"/>
          <w:i w:val="0"/>
        </w:rPr>
        <w:t>33/2018/QĐ-UBND</w:t>
      </w:r>
      <w:r>
        <w:rPr>
          <w:b w:val="0"/>
          <w:i w:val="0"/>
        </w:rPr>
        <w:br/>
      </w:r>
      <w:r>
        <w:rPr>
          <w:b w:val="0"/>
          <w:i w:val="0"/>
        </w:rPr>
        <w:t>31/5/2018</w:t>
      </w:r>
      <w:r>
        <w:rPr>
          <w:b w:val="0"/>
          <w:i w:val="0"/>
        </w:rPr>
        <w:br/>
      </w:r>
      <w:r>
        <w:rPr>
          <w:b w:val="0"/>
          <w:i w:val="0"/>
        </w:rPr>
        <w:br/>
      </w:r>
      <w:r>
        <w:rPr>
          <w:b w:val="0"/>
          <w:i w:val="0"/>
        </w:rPr>
        <w:t>Ban hành Quy chế phối hợp thực hiện chế độ báo cáo, cung cấp, kiểm tra thông tin, dữ liệu về nhà ở và thị trường bất động sản trên địa bàn tỉnh Ninh Thuận</w:t>
      </w:r>
      <w:r>
        <w:rPr>
          <w:b w:val="0"/>
          <w:i w:val="0"/>
        </w:rPr>
        <w:br/>
      </w:r>
      <w:r>
        <w:rPr>
          <w:b w:val="0"/>
          <w:i w:val="0"/>
        </w:rPr>
        <w:br/>
      </w:r>
      <w:r>
        <w:rPr>
          <w:b w:val="0"/>
          <w:i w:val="0"/>
        </w:rPr>
        <w:t>Được thay thế bởi Quyết định số 83/2023/QĐ-UBND ngày 10/11/2023  ban hành Quy chế phối hợp xây dựng, duy trì hệ thống thông tin, chia sẻ, cung cấp thông tin, dữ liệu về nhà ở và thị trường bất động sản trên địa bàn tỉnh Ninh Thuận</w:t>
      </w:r>
      <w:r>
        <w:rPr>
          <w:b w:val="0"/>
          <w:i w:val="0"/>
        </w:rPr>
        <w:br/>
      </w:r>
      <w:r>
        <w:rPr>
          <w:b w:val="0"/>
          <w:i w:val="0"/>
        </w:rPr>
        <w:br/>
      </w:r>
      <w:r>
        <w:rPr>
          <w:b w:val="0"/>
          <w:i w:val="0"/>
        </w:rPr>
        <w:t>20/11/2023</w:t>
      </w:r>
      <w:r>
        <w:rPr>
          <w:b w:val="0"/>
          <w:i w:val="0"/>
        </w:rPr>
        <w:br/>
      </w:r>
      <w:r>
        <w:rPr>
          <w:b w:val="0"/>
          <w:i w:val="0"/>
        </w:rPr>
        <w:br/>
      </w:r>
      <w:r>
        <w:rPr>
          <w:b w:val="0"/>
          <w:i w:val="0"/>
        </w:rPr>
        <w:br/>
      </w:r>
      <w:r>
        <w:rPr>
          <w:b w:val="0"/>
          <w:i w:val="0"/>
        </w:rPr>
        <w:br/>
      </w:r>
      <w:r>
        <w:rPr>
          <w:b w:val="0"/>
          <w:i w:val="0"/>
        </w:rPr>
        <w:t>200</w:t>
      </w:r>
      <w:r>
        <w:rPr>
          <w:b w:val="0"/>
          <w:i w:val="0"/>
        </w:rPr>
        <w:br/>
      </w:r>
      <w:r>
        <w:rPr>
          <w:b w:val="0"/>
          <w:i w:val="0"/>
        </w:rPr>
        <w:br/>
      </w:r>
      <w:r>
        <w:rPr>
          <w:b w:val="0"/>
          <w:i w:val="0"/>
        </w:rPr>
        <w:t>Quyết định</w:t>
      </w:r>
      <w:r>
        <w:rPr>
          <w:b w:val="0"/>
          <w:i w:val="0"/>
        </w:rPr>
        <w:br/>
      </w:r>
      <w:r>
        <w:rPr>
          <w:b w:val="0"/>
          <w:i w:val="0"/>
        </w:rPr>
        <w:br/>
      </w:r>
      <w:r>
        <w:rPr>
          <w:b w:val="0"/>
          <w:i w:val="0"/>
        </w:rPr>
        <w:t>35/2018/QĐ-UBND</w:t>
      </w:r>
      <w:r>
        <w:rPr>
          <w:b w:val="0"/>
          <w:i w:val="0"/>
        </w:rPr>
        <w:br/>
      </w:r>
      <w:r>
        <w:rPr>
          <w:b w:val="0"/>
          <w:i w:val="0"/>
        </w:rPr>
        <w:t>01/6/2018</w:t>
      </w:r>
      <w:r>
        <w:rPr>
          <w:b w:val="0"/>
          <w:i w:val="0"/>
        </w:rPr>
        <w:br/>
      </w:r>
      <w:r>
        <w:rPr>
          <w:b w:val="0"/>
          <w:i w:val="0"/>
        </w:rPr>
        <w:br/>
      </w:r>
      <w:r>
        <w:rPr>
          <w:b w:val="0"/>
          <w:i w:val="0"/>
        </w:rPr>
        <w:t>Quy định chức năng, nhiệm vụ, quyền hạn và cơ cấu tổ chức của Ban Quản lý Vườn Quốc gia Phước Bình, tỉnh Ninh Thuận</w:t>
      </w:r>
      <w:r>
        <w:rPr>
          <w:b w:val="0"/>
          <w:i w:val="0"/>
        </w:rPr>
        <w:br/>
      </w:r>
      <w:r>
        <w:rPr>
          <w:b w:val="0"/>
          <w:i w:val="0"/>
        </w:rPr>
        <w:br/>
      </w:r>
      <w:r>
        <w:rPr>
          <w:b w:val="0"/>
          <w:i w:val="0"/>
        </w:rPr>
        <w:t>Được thay thế bởi Quyết định số 96/2023/QĐ-UBND ngày 31/12/2023 quy định chức năng, nhiệm vụ, quyền hạn và cơ cấu tổ chức của Ban Quản lý Vườn Quốc gia Phước Bình, tỉnh Ninh Thuận</w:t>
      </w:r>
      <w:r>
        <w:rPr>
          <w:b w:val="0"/>
          <w:i w:val="0"/>
        </w:rPr>
        <w:br/>
      </w:r>
      <w:r>
        <w:rPr>
          <w:b w:val="0"/>
          <w:i w:val="0"/>
        </w:rPr>
        <w:br/>
      </w:r>
      <w:r>
        <w:rPr>
          <w:b w:val="0"/>
          <w:i w:val="0"/>
        </w:rPr>
        <w:t>10/01/2024</w:t>
      </w:r>
      <w:r>
        <w:rPr>
          <w:b w:val="0"/>
          <w:i w:val="0"/>
        </w:rPr>
        <w:br/>
      </w:r>
      <w:r>
        <w:rPr>
          <w:b w:val="0"/>
          <w:i w:val="0"/>
        </w:rPr>
        <w:br/>
      </w:r>
      <w:r>
        <w:rPr>
          <w:b w:val="0"/>
          <w:i w:val="0"/>
        </w:rPr>
        <w:br/>
      </w:r>
      <w:r>
        <w:rPr>
          <w:b w:val="0"/>
          <w:i w:val="0"/>
        </w:rPr>
        <w:br/>
      </w:r>
      <w:r>
        <w:rPr>
          <w:b w:val="0"/>
          <w:i w:val="0"/>
        </w:rPr>
        <w:t>201</w:t>
      </w:r>
      <w:r>
        <w:rPr>
          <w:b w:val="0"/>
          <w:i w:val="0"/>
        </w:rPr>
        <w:br/>
      </w:r>
      <w:r>
        <w:rPr>
          <w:b w:val="0"/>
          <w:i w:val="0"/>
        </w:rPr>
        <w:br/>
      </w:r>
      <w:r>
        <w:rPr>
          <w:b w:val="0"/>
          <w:i w:val="0"/>
        </w:rPr>
        <w:t>Quyết định</w:t>
      </w:r>
      <w:r>
        <w:rPr>
          <w:b w:val="0"/>
          <w:i w:val="0"/>
        </w:rPr>
        <w:br/>
      </w:r>
      <w:r>
        <w:rPr>
          <w:b w:val="0"/>
          <w:i w:val="0"/>
        </w:rPr>
        <w:br/>
      </w:r>
      <w:r>
        <w:rPr>
          <w:b w:val="0"/>
          <w:i w:val="0"/>
        </w:rPr>
        <w:t>53/2018/QĐ-UBND</w:t>
      </w:r>
      <w:r>
        <w:rPr>
          <w:b w:val="0"/>
          <w:i w:val="0"/>
        </w:rPr>
        <w:br/>
      </w:r>
      <w:r>
        <w:rPr>
          <w:b w:val="0"/>
          <w:i w:val="0"/>
        </w:rPr>
        <w:t>11/7/2018</w:t>
      </w:r>
      <w:r>
        <w:rPr>
          <w:b w:val="0"/>
          <w:i w:val="0"/>
        </w:rPr>
        <w:br/>
      </w:r>
      <w:r>
        <w:rPr>
          <w:b w:val="0"/>
          <w:i w:val="0"/>
        </w:rPr>
        <w:br/>
      </w:r>
      <w:r>
        <w:rPr>
          <w:b w:val="0"/>
          <w:i w:val="0"/>
        </w:rPr>
        <w:t>Sửa đổi, bổ sung một số điều của Quyết định số 23/2014/QĐ-UBND ngày 05/3/2014 quy định trình tự, thủ tục và mức hỗ trợ một phần chi phí khám, chữa bệnh cho người nghèo, người gặp khó khăn đột xuất do mắc bệnh nặng, bệnh hiểm nghèo trên địa bàn tỉnh Ninh Thuận</w:t>
      </w:r>
      <w:r>
        <w:rPr>
          <w:b w:val="0"/>
          <w:i w:val="0"/>
        </w:rPr>
        <w:br/>
      </w:r>
      <w:r>
        <w:rPr>
          <w:b w:val="0"/>
          <w:i w:val="0"/>
        </w:rPr>
        <w:br/>
      </w:r>
      <w:r>
        <w:rPr>
          <w:b w:val="0"/>
          <w:i w:val="0"/>
        </w:rPr>
        <w:t>Được bãi bỏ bởi Quyết định số 89/2023/QĐ-UBND ngày 20/11/2023 bãi bỏ các Quyết định của Ủy ban nhân dân tỉnh</w:t>
      </w:r>
      <w:r>
        <w:rPr>
          <w:b w:val="0"/>
          <w:i w:val="0"/>
        </w:rPr>
        <w:br/>
      </w:r>
      <w:r>
        <w:rPr>
          <w:b w:val="0"/>
          <w:i w:val="0"/>
        </w:rPr>
        <w:br/>
      </w:r>
      <w:r>
        <w:rPr>
          <w:b w:val="0"/>
          <w:i w:val="0"/>
        </w:rPr>
        <w:t>30/11/2023</w:t>
      </w:r>
      <w:r>
        <w:rPr>
          <w:b w:val="0"/>
          <w:i w:val="0"/>
        </w:rPr>
        <w:br/>
      </w:r>
      <w:r>
        <w:rPr>
          <w:b w:val="0"/>
          <w:i w:val="0"/>
        </w:rPr>
        <w:br/>
      </w:r>
      <w:r>
        <w:rPr>
          <w:b w:val="0"/>
          <w:i w:val="0"/>
        </w:rPr>
        <w:br/>
      </w:r>
      <w:r>
        <w:rPr>
          <w:b w:val="0"/>
          <w:i w:val="0"/>
        </w:rPr>
        <w:br/>
      </w:r>
      <w:r>
        <w:rPr>
          <w:b w:val="0"/>
          <w:i w:val="0"/>
        </w:rPr>
        <w:t>202</w:t>
      </w:r>
      <w:r>
        <w:rPr>
          <w:b w:val="0"/>
          <w:i w:val="0"/>
        </w:rPr>
        <w:br/>
      </w:r>
      <w:r>
        <w:rPr>
          <w:b w:val="0"/>
          <w:i w:val="0"/>
        </w:rPr>
        <w:br/>
      </w:r>
      <w:r>
        <w:rPr>
          <w:b w:val="0"/>
          <w:i w:val="0"/>
        </w:rPr>
        <w:t>Quyết định</w:t>
      </w:r>
      <w:r>
        <w:rPr>
          <w:b w:val="0"/>
          <w:i w:val="0"/>
        </w:rPr>
        <w:br/>
      </w:r>
      <w:r>
        <w:rPr>
          <w:b w:val="0"/>
          <w:i w:val="0"/>
        </w:rPr>
        <w:br/>
      </w:r>
      <w:r>
        <w:rPr>
          <w:b w:val="0"/>
          <w:i w:val="0"/>
        </w:rPr>
        <w:t>57/2018/QĐ-UBND</w:t>
      </w:r>
      <w:r>
        <w:rPr>
          <w:b w:val="0"/>
          <w:i w:val="0"/>
        </w:rPr>
        <w:br/>
      </w:r>
      <w:r>
        <w:rPr>
          <w:b w:val="0"/>
          <w:i w:val="0"/>
        </w:rPr>
        <w:t>13/7/2018</w:t>
      </w:r>
      <w:r>
        <w:rPr>
          <w:b w:val="0"/>
          <w:i w:val="0"/>
        </w:rPr>
        <w:br/>
      </w:r>
      <w:r>
        <w:rPr>
          <w:b w:val="0"/>
          <w:i w:val="0"/>
        </w:rPr>
        <w:br/>
      </w:r>
      <w:r>
        <w:rPr>
          <w:b w:val="0"/>
          <w:i w:val="0"/>
        </w:rPr>
        <w:t>Quy định chức năng, nhiệm vụ, quyền hạn và cơ cấu tổ chức của Sở Y tế tỉnh Ninh Thuận</w:t>
      </w:r>
      <w:r>
        <w:rPr>
          <w:b w:val="0"/>
          <w:i w:val="0"/>
        </w:rPr>
        <w:br/>
      </w:r>
      <w:r>
        <w:rPr>
          <w:b w:val="0"/>
          <w:i w:val="0"/>
        </w:rPr>
        <w:br/>
      </w:r>
      <w:r>
        <w:rPr>
          <w:b w:val="0"/>
          <w:i w:val="0"/>
        </w:rPr>
        <w:t>Được thay thế bởi Quyết định số 11/2023/QĐ-UBND ngày 07/02/2023 quy  định chức năng, nhiệm vụ, quyền hạn và cơ cấu tổ chức của Sở Y tế tỉnh Ninh Thuận</w:t>
      </w:r>
      <w:r>
        <w:rPr>
          <w:b w:val="0"/>
          <w:i w:val="0"/>
        </w:rPr>
        <w:br/>
      </w:r>
      <w:r>
        <w:rPr>
          <w:b w:val="0"/>
          <w:i w:val="0"/>
        </w:rPr>
        <w:br/>
      </w:r>
      <w:r>
        <w:rPr>
          <w:b w:val="0"/>
          <w:i w:val="0"/>
        </w:rPr>
        <w:t>17/02/2023</w:t>
      </w:r>
      <w:r>
        <w:rPr>
          <w:b w:val="0"/>
          <w:i w:val="0"/>
        </w:rPr>
        <w:br/>
      </w:r>
      <w:r>
        <w:rPr>
          <w:b w:val="0"/>
          <w:i w:val="0"/>
        </w:rPr>
        <w:br/>
      </w:r>
      <w:r>
        <w:rPr>
          <w:b w:val="0"/>
          <w:i w:val="0"/>
        </w:rPr>
        <w:br/>
      </w:r>
      <w:r>
        <w:rPr>
          <w:b w:val="0"/>
          <w:i w:val="0"/>
        </w:rPr>
        <w:br/>
      </w:r>
      <w:r>
        <w:rPr>
          <w:b w:val="0"/>
          <w:i w:val="0"/>
        </w:rPr>
        <w:t>203</w:t>
      </w:r>
      <w:r>
        <w:rPr>
          <w:b w:val="0"/>
          <w:i w:val="0"/>
        </w:rPr>
        <w:br/>
      </w:r>
      <w:r>
        <w:rPr>
          <w:b w:val="0"/>
          <w:i w:val="0"/>
        </w:rPr>
        <w:br/>
      </w:r>
      <w:r>
        <w:rPr>
          <w:b w:val="0"/>
          <w:i w:val="0"/>
        </w:rPr>
        <w:t>Quyết định</w:t>
      </w:r>
      <w:r>
        <w:rPr>
          <w:b w:val="0"/>
          <w:i w:val="0"/>
        </w:rPr>
        <w:br/>
      </w:r>
      <w:r>
        <w:rPr>
          <w:b w:val="0"/>
          <w:i w:val="0"/>
        </w:rPr>
        <w:br/>
      </w:r>
      <w:r>
        <w:rPr>
          <w:b w:val="0"/>
          <w:i w:val="0"/>
        </w:rPr>
        <w:t>59/2018/QĐ-UBND</w:t>
      </w:r>
      <w:r>
        <w:rPr>
          <w:b w:val="0"/>
          <w:i w:val="0"/>
        </w:rPr>
        <w:br/>
      </w:r>
      <w:r>
        <w:rPr>
          <w:b w:val="0"/>
          <w:i w:val="0"/>
        </w:rPr>
        <w:t>23/7/2018</w:t>
      </w:r>
      <w:r>
        <w:rPr>
          <w:b w:val="0"/>
          <w:i w:val="0"/>
        </w:rPr>
        <w:br/>
      </w:r>
      <w:r>
        <w:rPr>
          <w:b w:val="0"/>
          <w:i w:val="0"/>
        </w:rPr>
        <w:br/>
      </w:r>
      <w:r>
        <w:rPr>
          <w:b w:val="0"/>
          <w:i w:val="0"/>
        </w:rPr>
        <w:t>Quy định chức năng, nhiệm vụ, quyền hạn và cơ cấu tổ chức của Sở Văn hóa, Thể thao và Du lịch tỉnh Ninh Thuận</w:t>
      </w:r>
      <w:r>
        <w:rPr>
          <w:b w:val="0"/>
          <w:i w:val="0"/>
        </w:rPr>
        <w:br/>
      </w:r>
      <w:r>
        <w:rPr>
          <w:b w:val="0"/>
          <w:i w:val="0"/>
        </w:rPr>
        <w:br/>
      </w:r>
      <w:r>
        <w:rPr>
          <w:b w:val="0"/>
          <w:i w:val="0"/>
        </w:rPr>
        <w:t>Được thay thế bởi Quyết định số  83/2021/QĐ-UBND ngày 24/11/2021 Quy định chức năng, nhiệm vụ, quyền hạn và cơ cấu tổ chức của Sở Văn hóa, Thể thao và Du lịch tỉnh Ninh Thuận</w:t>
      </w:r>
      <w:r>
        <w:rPr>
          <w:b w:val="0"/>
          <w:i w:val="0"/>
        </w:rPr>
        <w:br/>
      </w:r>
      <w:r>
        <w:rPr>
          <w:b w:val="0"/>
          <w:i w:val="0"/>
        </w:rPr>
        <w:br/>
      </w:r>
      <w:r>
        <w:rPr>
          <w:b w:val="0"/>
          <w:i w:val="0"/>
        </w:rPr>
        <w:t>04/12/2021</w:t>
      </w:r>
      <w:r>
        <w:rPr>
          <w:b w:val="0"/>
          <w:i w:val="0"/>
        </w:rPr>
        <w:br/>
      </w:r>
      <w:r>
        <w:rPr>
          <w:b w:val="0"/>
          <w:i w:val="0"/>
        </w:rPr>
        <w:br/>
      </w:r>
      <w:r>
        <w:rPr>
          <w:b w:val="0"/>
          <w:i w:val="0"/>
        </w:rPr>
        <w:br/>
      </w:r>
      <w:r>
        <w:rPr>
          <w:b w:val="0"/>
          <w:i w:val="0"/>
        </w:rPr>
        <w:br/>
      </w:r>
      <w:r>
        <w:rPr>
          <w:b w:val="0"/>
          <w:i w:val="0"/>
        </w:rPr>
        <w:t>204</w:t>
      </w:r>
      <w:r>
        <w:rPr>
          <w:b w:val="0"/>
          <w:i w:val="0"/>
        </w:rPr>
        <w:br/>
      </w:r>
      <w:r>
        <w:rPr>
          <w:b w:val="0"/>
          <w:i w:val="0"/>
        </w:rPr>
        <w:br/>
      </w:r>
      <w:r>
        <w:rPr>
          <w:b w:val="0"/>
          <w:i w:val="0"/>
        </w:rPr>
        <w:t>Quyết định</w:t>
      </w:r>
      <w:r>
        <w:rPr>
          <w:b w:val="0"/>
          <w:i w:val="0"/>
        </w:rPr>
        <w:br/>
      </w:r>
      <w:r>
        <w:rPr>
          <w:b w:val="0"/>
          <w:i w:val="0"/>
        </w:rPr>
        <w:br/>
      </w:r>
      <w:r>
        <w:rPr>
          <w:b w:val="0"/>
          <w:i w:val="0"/>
        </w:rPr>
        <w:t>60/2018/QĐ-UBND</w:t>
      </w:r>
      <w:r>
        <w:rPr>
          <w:b w:val="0"/>
          <w:i w:val="0"/>
        </w:rPr>
        <w:br/>
      </w:r>
      <w:r>
        <w:rPr>
          <w:b w:val="0"/>
          <w:i w:val="0"/>
        </w:rPr>
        <w:t>23/7/2018</w:t>
      </w:r>
      <w:r>
        <w:rPr>
          <w:b w:val="0"/>
          <w:i w:val="0"/>
        </w:rPr>
        <w:br/>
      </w:r>
      <w:r>
        <w:rPr>
          <w:b w:val="0"/>
          <w:i w:val="0"/>
        </w:rPr>
        <w:br/>
      </w:r>
      <w:r>
        <w:rPr>
          <w:b w:val="0"/>
          <w:i w:val="0"/>
        </w:rPr>
        <w:t>Quy định chức năng, nhiệm vụ, quyền hạn và cơ cấu tổ chức của Đài Phát thanh và Truyền hình tỉnh Ninh Thuận</w:t>
      </w:r>
      <w:r>
        <w:rPr>
          <w:b w:val="0"/>
          <w:i w:val="0"/>
        </w:rPr>
        <w:br/>
      </w:r>
      <w:r>
        <w:rPr>
          <w:b w:val="0"/>
          <w:i w:val="0"/>
        </w:rPr>
        <w:br/>
      </w:r>
      <w:r>
        <w:rPr>
          <w:b w:val="0"/>
          <w:i w:val="0"/>
        </w:rPr>
        <w:t>Được thay thế bởi Quyết định số 03/2021/QĐ-UBND ngày 24/02/2021 Quy định chức năng, nhiệm vụ, quyền hạn và cơ cấu tổ chức của Đài Phát thanh và Truyền hình tỉnh Ninh Thuận</w:t>
      </w:r>
      <w:r>
        <w:rPr>
          <w:b w:val="0"/>
          <w:i w:val="0"/>
        </w:rPr>
        <w:br/>
      </w:r>
      <w:r>
        <w:rPr>
          <w:b w:val="0"/>
          <w:i w:val="0"/>
        </w:rPr>
        <w:br/>
      </w:r>
      <w:r>
        <w:rPr>
          <w:b w:val="0"/>
          <w:i w:val="0"/>
        </w:rPr>
        <w:t>06/3021021</w:t>
      </w:r>
      <w:r>
        <w:rPr>
          <w:b w:val="0"/>
          <w:i w:val="0"/>
        </w:rPr>
        <w:br/>
      </w:r>
      <w:r>
        <w:rPr>
          <w:b w:val="0"/>
          <w:i w:val="0"/>
        </w:rPr>
        <w:br/>
      </w:r>
      <w:r>
        <w:rPr>
          <w:b w:val="0"/>
          <w:i w:val="0"/>
        </w:rPr>
        <w:br/>
      </w:r>
      <w:r>
        <w:rPr>
          <w:b w:val="0"/>
          <w:i w:val="0"/>
        </w:rPr>
        <w:br/>
      </w:r>
      <w:r>
        <w:rPr>
          <w:b w:val="0"/>
          <w:i w:val="0"/>
        </w:rPr>
        <w:t>205</w:t>
      </w:r>
      <w:r>
        <w:rPr>
          <w:b w:val="0"/>
          <w:i w:val="0"/>
        </w:rPr>
        <w:br/>
      </w:r>
      <w:r>
        <w:rPr>
          <w:b w:val="0"/>
          <w:i w:val="0"/>
        </w:rPr>
        <w:br/>
      </w:r>
      <w:r>
        <w:rPr>
          <w:b w:val="0"/>
          <w:i w:val="0"/>
        </w:rPr>
        <w:t>Quyết định</w:t>
      </w:r>
      <w:r>
        <w:rPr>
          <w:b w:val="0"/>
          <w:i w:val="0"/>
        </w:rPr>
        <w:br/>
      </w:r>
      <w:r>
        <w:rPr>
          <w:b w:val="0"/>
          <w:i w:val="0"/>
        </w:rPr>
        <w:br/>
      </w:r>
      <w:r>
        <w:rPr>
          <w:b w:val="0"/>
          <w:i w:val="0"/>
        </w:rPr>
        <w:t>67/2018/QĐ-UBND</w:t>
      </w:r>
      <w:r>
        <w:rPr>
          <w:b w:val="0"/>
          <w:i w:val="0"/>
        </w:rPr>
        <w:br/>
      </w:r>
      <w:r>
        <w:rPr>
          <w:b w:val="0"/>
          <w:i w:val="0"/>
        </w:rPr>
        <w:t>03/8/2018</w:t>
      </w:r>
      <w:r>
        <w:rPr>
          <w:b w:val="0"/>
          <w:i w:val="0"/>
        </w:rPr>
        <w:br/>
      </w:r>
      <w:r>
        <w:rPr>
          <w:b w:val="0"/>
          <w:i w:val="0"/>
        </w:rPr>
        <w:br/>
      </w:r>
      <w:r>
        <w:rPr>
          <w:b w:val="0"/>
          <w:i w:val="0"/>
        </w:rPr>
        <w:t>Quy định chức năng, nhiệm vụ, quyền hạn và cơ cấu tổ chức của Sở Tài nguyên và Môi trường tỉnh Ninh Thuận</w:t>
      </w:r>
      <w:r>
        <w:rPr>
          <w:b w:val="0"/>
          <w:i w:val="0"/>
        </w:rPr>
        <w:br/>
      </w:r>
      <w:r>
        <w:rPr>
          <w:b w:val="0"/>
          <w:i w:val="0"/>
        </w:rPr>
        <w:br/>
      </w:r>
      <w:r>
        <w:rPr>
          <w:b w:val="0"/>
          <w:i w:val="0"/>
        </w:rPr>
        <w:t>Được thay thế bởi Quyết định số 27/2021/QĐ-UBND ngày 14/6/2021 Quy định chức năng, nhiệm vụ, quyền hạn và cơ cấu tổ chức của Sở Tài nguyên và Môi trường tỉnh Ninh Thuận</w:t>
      </w:r>
      <w:r>
        <w:rPr>
          <w:b w:val="0"/>
          <w:i w:val="0"/>
        </w:rPr>
        <w:br/>
      </w:r>
      <w:r>
        <w:rPr>
          <w:b w:val="0"/>
          <w:i w:val="0"/>
        </w:rPr>
        <w:br/>
      </w:r>
      <w:r>
        <w:rPr>
          <w:b w:val="0"/>
          <w:i w:val="0"/>
        </w:rPr>
        <w:t>24/6/2021</w:t>
      </w:r>
      <w:r>
        <w:rPr>
          <w:b w:val="0"/>
          <w:i w:val="0"/>
        </w:rPr>
        <w:br/>
      </w:r>
      <w:r>
        <w:rPr>
          <w:b w:val="0"/>
          <w:i w:val="0"/>
        </w:rPr>
        <w:br/>
      </w:r>
      <w:r>
        <w:rPr>
          <w:b w:val="0"/>
          <w:i w:val="0"/>
        </w:rPr>
        <w:br/>
      </w:r>
      <w:r>
        <w:rPr>
          <w:b w:val="0"/>
          <w:i w:val="0"/>
        </w:rPr>
        <w:br/>
      </w:r>
      <w:r>
        <w:rPr>
          <w:b w:val="0"/>
          <w:i w:val="0"/>
        </w:rPr>
        <w:t>206</w:t>
      </w:r>
      <w:r>
        <w:rPr>
          <w:b w:val="0"/>
          <w:i w:val="0"/>
        </w:rPr>
        <w:br/>
      </w:r>
      <w:r>
        <w:rPr>
          <w:b w:val="0"/>
          <w:i w:val="0"/>
        </w:rPr>
        <w:br/>
      </w:r>
      <w:r>
        <w:rPr>
          <w:b w:val="0"/>
          <w:i w:val="0"/>
        </w:rPr>
        <w:t>Quyết định</w:t>
      </w:r>
      <w:r>
        <w:rPr>
          <w:b w:val="0"/>
          <w:i w:val="0"/>
        </w:rPr>
        <w:br/>
      </w:r>
      <w:r>
        <w:rPr>
          <w:b w:val="0"/>
          <w:i w:val="0"/>
        </w:rPr>
        <w:br/>
      </w:r>
      <w:r>
        <w:rPr>
          <w:b w:val="0"/>
          <w:i w:val="0"/>
        </w:rPr>
        <w:t>69/2018/QĐ-UBND</w:t>
      </w:r>
      <w:r>
        <w:rPr>
          <w:b w:val="0"/>
          <w:i w:val="0"/>
        </w:rPr>
        <w:br/>
      </w:r>
      <w:r>
        <w:rPr>
          <w:b w:val="0"/>
          <w:i w:val="0"/>
        </w:rPr>
        <w:t>13/8/2018</w:t>
      </w:r>
      <w:r>
        <w:rPr>
          <w:b w:val="0"/>
          <w:i w:val="0"/>
        </w:rPr>
        <w:br/>
      </w:r>
      <w:r>
        <w:rPr>
          <w:b w:val="0"/>
          <w:i w:val="0"/>
        </w:rPr>
        <w:br/>
      </w:r>
      <w:r>
        <w:rPr>
          <w:b w:val="0"/>
          <w:i w:val="0"/>
        </w:rPr>
        <w:t>Sửa đổi, bổ sung một số điều của Quyết định số 17/2016/QĐ-UBND ngày 07/4/2016 của Ủy ban nhân dân tỉnh về việc Quy định ký quỹ bảo đảm thực hiện dự án đầu tư có sử dụng đất trên địa bàn tỉnh Ninh Thuận</w:t>
      </w:r>
      <w:r>
        <w:rPr>
          <w:b w:val="0"/>
          <w:i w:val="0"/>
        </w:rPr>
        <w:br/>
      </w:r>
      <w:r>
        <w:rPr>
          <w:b w:val="0"/>
          <w:i w:val="0"/>
        </w:rPr>
        <w:br/>
      </w:r>
      <w:r>
        <w:rPr>
          <w:b w:val="0"/>
          <w:i w:val="0"/>
        </w:rPr>
        <w:t>Được thay thế bởi Quyết định số 45/2021/QĐ-UBND ngày 05/8/2021 Quy định nghĩa vụ bảo đảm thực hiện dự án đầu tư có sử dụng đất trên địa bàn tỉnh Ninh Thuận</w:t>
      </w:r>
      <w:r>
        <w:rPr>
          <w:b w:val="0"/>
          <w:i w:val="0"/>
        </w:rPr>
        <w:br/>
      </w:r>
      <w:r>
        <w:rPr>
          <w:b w:val="0"/>
          <w:i w:val="0"/>
        </w:rPr>
        <w:br/>
      </w:r>
      <w:r>
        <w:rPr>
          <w:b w:val="0"/>
          <w:i w:val="0"/>
        </w:rPr>
        <w:t>15/8/2021</w:t>
      </w:r>
      <w:r>
        <w:rPr>
          <w:b w:val="0"/>
          <w:i w:val="0"/>
        </w:rPr>
        <w:br/>
      </w:r>
      <w:r>
        <w:rPr>
          <w:b w:val="0"/>
          <w:i w:val="0"/>
        </w:rPr>
        <w:br/>
      </w:r>
      <w:r>
        <w:rPr>
          <w:b w:val="0"/>
          <w:i w:val="0"/>
        </w:rPr>
        <w:br/>
      </w:r>
      <w:r>
        <w:rPr>
          <w:b w:val="0"/>
          <w:i w:val="0"/>
        </w:rPr>
        <w:br/>
      </w:r>
      <w:r>
        <w:rPr>
          <w:b w:val="0"/>
          <w:i w:val="0"/>
        </w:rPr>
        <w:t>207</w:t>
      </w:r>
      <w:r>
        <w:rPr>
          <w:b w:val="0"/>
          <w:i w:val="0"/>
        </w:rPr>
        <w:br/>
      </w:r>
      <w:r>
        <w:rPr>
          <w:b w:val="0"/>
          <w:i w:val="0"/>
        </w:rPr>
        <w:br/>
      </w:r>
      <w:r>
        <w:rPr>
          <w:b w:val="0"/>
          <w:i w:val="0"/>
        </w:rPr>
        <w:t>Quyết định</w:t>
      </w:r>
      <w:r>
        <w:rPr>
          <w:b w:val="0"/>
          <w:i w:val="0"/>
        </w:rPr>
        <w:br/>
      </w:r>
      <w:r>
        <w:rPr>
          <w:b w:val="0"/>
          <w:i w:val="0"/>
        </w:rPr>
        <w:br/>
      </w:r>
      <w:r>
        <w:rPr>
          <w:b w:val="0"/>
          <w:i w:val="0"/>
        </w:rPr>
        <w:t>72/2018/QĐ-UBND</w:t>
      </w:r>
      <w:r>
        <w:rPr>
          <w:b w:val="0"/>
          <w:i w:val="0"/>
        </w:rPr>
        <w:br/>
      </w:r>
      <w:r>
        <w:rPr>
          <w:b w:val="0"/>
          <w:i w:val="0"/>
        </w:rPr>
        <w:t>20/8/2018</w:t>
      </w:r>
      <w:r>
        <w:rPr>
          <w:b w:val="0"/>
          <w:i w:val="0"/>
        </w:rPr>
        <w:br/>
      </w:r>
      <w:r>
        <w:rPr>
          <w:b w:val="0"/>
          <w:i w:val="0"/>
        </w:rPr>
        <w:br/>
      </w:r>
      <w:r>
        <w:rPr>
          <w:b w:val="0"/>
          <w:i w:val="0"/>
        </w:rPr>
        <w:t>Quy định chức năng, nhiệm vụ, quyền hạn và cơ cấu tổ chức của Văn phòng Ủy ban nhân dân tỉnh Ninh Thuận</w:t>
      </w:r>
      <w:r>
        <w:rPr>
          <w:b w:val="0"/>
          <w:i w:val="0"/>
        </w:rPr>
        <w:br/>
      </w:r>
      <w:r>
        <w:rPr>
          <w:b w:val="0"/>
          <w:i w:val="0"/>
        </w:rPr>
        <w:br/>
      </w:r>
      <w:r>
        <w:rPr>
          <w:b w:val="0"/>
          <w:i w:val="0"/>
        </w:rPr>
        <w:t>Được thay thế bởi Quyết định số 46/2021/QĐ-UBND ngày 09/8/2021 Quy định chức năng, nhiệm vụ, quyền hạn và cơ cấu tổ chức của Văn phòng Ủy ban nhân dân tỉnh Ninh Thuận</w:t>
      </w:r>
      <w:r>
        <w:rPr>
          <w:b w:val="0"/>
          <w:i w:val="0"/>
        </w:rPr>
        <w:br/>
      </w:r>
      <w:r>
        <w:rPr>
          <w:b w:val="0"/>
          <w:i w:val="0"/>
        </w:rPr>
        <w:br/>
      </w:r>
      <w:r>
        <w:rPr>
          <w:b w:val="0"/>
          <w:i w:val="0"/>
        </w:rPr>
        <w:t>19/8/2021</w:t>
      </w:r>
      <w:r>
        <w:rPr>
          <w:b w:val="0"/>
          <w:i w:val="0"/>
        </w:rPr>
        <w:br/>
      </w:r>
      <w:r>
        <w:rPr>
          <w:b w:val="0"/>
          <w:i w:val="0"/>
        </w:rPr>
        <w:br/>
      </w:r>
      <w:r>
        <w:rPr>
          <w:b w:val="0"/>
          <w:i w:val="0"/>
        </w:rPr>
        <w:br/>
      </w:r>
      <w:r>
        <w:rPr>
          <w:b w:val="0"/>
          <w:i w:val="0"/>
        </w:rPr>
        <w:br/>
      </w:r>
      <w:r>
        <w:rPr>
          <w:b w:val="0"/>
          <w:i w:val="0"/>
        </w:rPr>
        <w:t>208</w:t>
      </w:r>
      <w:r>
        <w:rPr>
          <w:b w:val="0"/>
          <w:i w:val="0"/>
        </w:rPr>
        <w:br/>
      </w:r>
      <w:r>
        <w:rPr>
          <w:b w:val="0"/>
          <w:i w:val="0"/>
        </w:rPr>
        <w:br/>
      </w:r>
      <w:r>
        <w:rPr>
          <w:b w:val="0"/>
          <w:i w:val="0"/>
        </w:rPr>
        <w:t>Quyết định</w:t>
      </w:r>
      <w:r>
        <w:rPr>
          <w:b w:val="0"/>
          <w:i w:val="0"/>
        </w:rPr>
        <w:br/>
      </w:r>
      <w:r>
        <w:rPr>
          <w:b w:val="0"/>
          <w:i w:val="0"/>
        </w:rPr>
        <w:br/>
      </w:r>
      <w:r>
        <w:rPr>
          <w:b w:val="0"/>
          <w:i w:val="0"/>
        </w:rPr>
        <w:t>77/2018/QĐ-UBND</w:t>
      </w:r>
      <w:r>
        <w:rPr>
          <w:b w:val="0"/>
          <w:i w:val="0"/>
        </w:rPr>
        <w:br/>
      </w:r>
      <w:r>
        <w:rPr>
          <w:b w:val="0"/>
          <w:i w:val="0"/>
        </w:rPr>
        <w:t>06/9/2018</w:t>
      </w:r>
      <w:r>
        <w:rPr>
          <w:b w:val="0"/>
          <w:i w:val="0"/>
        </w:rPr>
        <w:br/>
      </w:r>
      <w:r>
        <w:rPr>
          <w:b w:val="0"/>
          <w:i w:val="0"/>
        </w:rPr>
        <w:br/>
      </w:r>
      <w:r>
        <w:rPr>
          <w:b w:val="0"/>
          <w:i w:val="0"/>
        </w:rPr>
        <w:t>Quy định chức năng, nhiệm vụ, quyền hạn và cơ cấu tổ chức của Ban Dân tộc tỉnh Ninh Thuận</w:t>
      </w:r>
      <w:r>
        <w:rPr>
          <w:b w:val="0"/>
          <w:i w:val="0"/>
        </w:rPr>
        <w:br/>
      </w:r>
      <w:r>
        <w:rPr>
          <w:b w:val="0"/>
          <w:i w:val="0"/>
        </w:rPr>
        <w:br/>
      </w:r>
      <w:r>
        <w:rPr>
          <w:b w:val="0"/>
          <w:i w:val="0"/>
        </w:rPr>
        <w:t>Được thay thế bởi Quyết định  số 08/2022/QĐ-UBND ngày 21/02/2022 quy định chức năng, nhiệm vụ, quyền hạn và cơ cấu tổ chức của Sở Lao động - Thương binh và Xã hội tỉnh Ninh Thuận</w:t>
      </w:r>
      <w:r>
        <w:rPr>
          <w:b w:val="0"/>
          <w:i w:val="0"/>
        </w:rPr>
        <w:br/>
      </w:r>
      <w:r>
        <w:rPr>
          <w:b w:val="0"/>
          <w:i w:val="0"/>
        </w:rPr>
        <w:br/>
      </w:r>
      <w:r>
        <w:rPr>
          <w:b w:val="0"/>
          <w:i w:val="0"/>
        </w:rPr>
        <w:t>03/3/2022</w:t>
      </w:r>
      <w:r>
        <w:rPr>
          <w:b w:val="0"/>
          <w:i w:val="0"/>
        </w:rPr>
        <w:br/>
      </w:r>
      <w:r>
        <w:rPr>
          <w:b w:val="0"/>
          <w:i w:val="0"/>
        </w:rPr>
        <w:br/>
      </w:r>
      <w:r>
        <w:rPr>
          <w:b w:val="0"/>
          <w:i w:val="0"/>
        </w:rPr>
        <w:br/>
      </w:r>
      <w:r>
        <w:rPr>
          <w:b w:val="0"/>
          <w:i w:val="0"/>
        </w:rPr>
        <w:br/>
      </w:r>
      <w:r>
        <w:rPr>
          <w:b w:val="0"/>
          <w:i w:val="0"/>
        </w:rPr>
        <w:t>209</w:t>
      </w:r>
      <w:r>
        <w:rPr>
          <w:b w:val="0"/>
          <w:i w:val="0"/>
        </w:rPr>
        <w:br/>
      </w:r>
      <w:r>
        <w:rPr>
          <w:b w:val="0"/>
          <w:i w:val="0"/>
        </w:rPr>
        <w:br/>
      </w:r>
      <w:r>
        <w:rPr>
          <w:b w:val="0"/>
          <w:i w:val="0"/>
        </w:rPr>
        <w:t>Quyết định</w:t>
      </w:r>
      <w:r>
        <w:rPr>
          <w:b w:val="0"/>
          <w:i w:val="0"/>
        </w:rPr>
        <w:br/>
      </w:r>
      <w:r>
        <w:rPr>
          <w:b w:val="0"/>
          <w:i w:val="0"/>
        </w:rPr>
        <w:br/>
      </w:r>
      <w:r>
        <w:rPr>
          <w:b w:val="0"/>
          <w:i w:val="0"/>
        </w:rPr>
        <w:t>79/2018/QĐ-UBND</w:t>
      </w:r>
      <w:r>
        <w:rPr>
          <w:b w:val="0"/>
          <w:i w:val="0"/>
        </w:rPr>
        <w:br/>
      </w:r>
      <w:r>
        <w:rPr>
          <w:b w:val="0"/>
          <w:i w:val="0"/>
        </w:rPr>
        <w:t>06/9/2018</w:t>
      </w:r>
      <w:r>
        <w:rPr>
          <w:b w:val="0"/>
          <w:i w:val="0"/>
        </w:rPr>
        <w:br/>
      </w:r>
      <w:r>
        <w:rPr>
          <w:b w:val="0"/>
          <w:i w:val="0"/>
        </w:rPr>
        <w:br/>
      </w:r>
      <w:r>
        <w:rPr>
          <w:b w:val="0"/>
          <w:i w:val="0"/>
        </w:rPr>
        <w:t>Quy định chức năng, nhiệm vụ, quyền hạn và cơ cấu tổ chức của Ban Quản lý Vườn Quốc gia Núi chúa, tỉnh Ninh Thuận</w:t>
      </w:r>
      <w:r>
        <w:rPr>
          <w:b w:val="0"/>
          <w:i w:val="0"/>
        </w:rPr>
        <w:br/>
      </w:r>
      <w:r>
        <w:rPr>
          <w:b w:val="0"/>
          <w:i w:val="0"/>
        </w:rPr>
        <w:br/>
      </w:r>
      <w:r>
        <w:rPr>
          <w:b w:val="0"/>
          <w:i w:val="0"/>
        </w:rPr>
        <w:t>Được thay thế bởi Quyết định số 28/2023/QĐ-UBND ngày 20/5/2023 quy định chức năng, nhiệm vụ, quyền hạn và cơ cấu tổ chức của Ban Quản lý Vườn Quốc gia Núi chúa tỉnh Ninh Thuận</w:t>
      </w:r>
      <w:r>
        <w:rPr>
          <w:b w:val="0"/>
          <w:i w:val="0"/>
        </w:rPr>
        <w:br/>
      </w:r>
      <w:r>
        <w:rPr>
          <w:b w:val="0"/>
          <w:i w:val="0"/>
        </w:rPr>
        <w:br/>
      </w:r>
      <w:r>
        <w:rPr>
          <w:b w:val="0"/>
          <w:i w:val="0"/>
        </w:rPr>
        <w:t>30/5/2023</w:t>
      </w:r>
      <w:r>
        <w:rPr>
          <w:b w:val="0"/>
          <w:i w:val="0"/>
        </w:rPr>
        <w:br/>
      </w:r>
      <w:r>
        <w:rPr>
          <w:b w:val="0"/>
          <w:i w:val="0"/>
        </w:rPr>
        <w:br/>
      </w:r>
      <w:r>
        <w:rPr>
          <w:b w:val="0"/>
          <w:i w:val="0"/>
        </w:rPr>
        <w:br/>
      </w:r>
      <w:r>
        <w:rPr>
          <w:b w:val="0"/>
          <w:i w:val="0"/>
        </w:rPr>
        <w:br/>
      </w:r>
      <w:r>
        <w:rPr>
          <w:b w:val="0"/>
          <w:i w:val="0"/>
        </w:rPr>
        <w:t>210</w:t>
      </w:r>
      <w:r>
        <w:rPr>
          <w:b w:val="0"/>
          <w:i w:val="0"/>
        </w:rPr>
        <w:br/>
      </w:r>
      <w:r>
        <w:rPr>
          <w:b w:val="0"/>
          <w:i w:val="0"/>
        </w:rPr>
        <w:br/>
      </w:r>
      <w:r>
        <w:rPr>
          <w:b w:val="0"/>
          <w:i w:val="0"/>
        </w:rPr>
        <w:t>Quyết định</w:t>
      </w:r>
      <w:r>
        <w:rPr>
          <w:b w:val="0"/>
          <w:i w:val="0"/>
        </w:rPr>
        <w:br/>
      </w:r>
      <w:r>
        <w:rPr>
          <w:b w:val="0"/>
          <w:i w:val="0"/>
        </w:rPr>
        <w:br/>
      </w:r>
      <w:r>
        <w:rPr>
          <w:b w:val="0"/>
          <w:i w:val="0"/>
        </w:rPr>
        <w:t>83/2018/QĐ-UBND</w:t>
      </w:r>
      <w:r>
        <w:rPr>
          <w:b w:val="0"/>
          <w:i w:val="0"/>
        </w:rPr>
        <w:br/>
      </w:r>
      <w:r>
        <w:rPr>
          <w:b w:val="0"/>
          <w:i w:val="0"/>
        </w:rPr>
        <w:t>20/9/2018</w:t>
      </w:r>
      <w:r>
        <w:rPr>
          <w:b w:val="0"/>
          <w:i w:val="0"/>
        </w:rPr>
        <w:br/>
      </w:r>
      <w:r>
        <w:rPr>
          <w:b w:val="0"/>
          <w:i w:val="0"/>
        </w:rPr>
        <w:br/>
      </w:r>
      <w:r>
        <w:rPr>
          <w:b w:val="0"/>
          <w:i w:val="0"/>
        </w:rPr>
        <w:t>Quy định chức năng, nhiệm vụ, quyền hạn và cơ cấu tổ chức của Sở Giáo dục và Đào tạo tỉnh Ninh Thuận</w:t>
      </w:r>
      <w:r>
        <w:rPr>
          <w:b w:val="0"/>
          <w:i w:val="0"/>
        </w:rPr>
        <w:br/>
      </w:r>
      <w:r>
        <w:rPr>
          <w:b w:val="0"/>
          <w:i w:val="0"/>
        </w:rPr>
        <w:br/>
      </w:r>
      <w:r>
        <w:rPr>
          <w:b w:val="0"/>
          <w:i w:val="0"/>
        </w:rPr>
        <w:t>Được thay thế bởi Quyết định số 56/2021/QĐ-UBND ngày 24/8/2021 Quy định chức năng, nhiệm vụ, quyền hạn và cơ cấu tổ chức của Sở Giáo dục và Đào tạo tỉnh Ninh Thuận</w:t>
      </w:r>
      <w:r>
        <w:rPr>
          <w:b w:val="0"/>
          <w:i w:val="0"/>
        </w:rPr>
        <w:br/>
      </w:r>
      <w:r>
        <w:rPr>
          <w:b w:val="0"/>
          <w:i w:val="0"/>
        </w:rPr>
        <w:br/>
      </w:r>
      <w:r>
        <w:rPr>
          <w:b w:val="0"/>
          <w:i w:val="0"/>
        </w:rPr>
        <w:t>03/9/2021</w:t>
      </w:r>
      <w:r>
        <w:rPr>
          <w:b w:val="0"/>
          <w:i w:val="0"/>
        </w:rPr>
        <w:br/>
      </w:r>
      <w:r>
        <w:rPr>
          <w:b w:val="0"/>
          <w:i w:val="0"/>
        </w:rPr>
        <w:br/>
      </w:r>
      <w:r>
        <w:rPr>
          <w:b w:val="0"/>
          <w:i w:val="0"/>
        </w:rPr>
        <w:br/>
      </w:r>
      <w:r>
        <w:rPr>
          <w:b w:val="0"/>
          <w:i w:val="0"/>
        </w:rPr>
        <w:br/>
      </w:r>
      <w:r>
        <w:rPr>
          <w:b w:val="0"/>
          <w:i w:val="0"/>
        </w:rPr>
        <w:t>211</w:t>
      </w:r>
      <w:r>
        <w:rPr>
          <w:b w:val="0"/>
          <w:i w:val="0"/>
        </w:rPr>
        <w:br/>
      </w:r>
      <w:r>
        <w:rPr>
          <w:b w:val="0"/>
          <w:i w:val="0"/>
        </w:rPr>
        <w:br/>
      </w:r>
      <w:r>
        <w:rPr>
          <w:b w:val="0"/>
          <w:i w:val="0"/>
        </w:rPr>
        <w:t>Quyết định</w:t>
      </w:r>
      <w:r>
        <w:rPr>
          <w:b w:val="0"/>
          <w:i w:val="0"/>
        </w:rPr>
        <w:br/>
      </w:r>
      <w:r>
        <w:rPr>
          <w:b w:val="0"/>
          <w:i w:val="0"/>
        </w:rPr>
        <w:br/>
      </w:r>
      <w:r>
        <w:rPr>
          <w:b w:val="0"/>
          <w:i w:val="0"/>
        </w:rPr>
        <w:t>88/2018/QĐ-UBND</w:t>
      </w:r>
      <w:r>
        <w:rPr>
          <w:b w:val="0"/>
          <w:i w:val="0"/>
        </w:rPr>
        <w:br/>
      </w:r>
      <w:r>
        <w:rPr>
          <w:b w:val="0"/>
          <w:i w:val="0"/>
        </w:rPr>
        <w:t>27/8/2020</w:t>
      </w:r>
      <w:r>
        <w:rPr>
          <w:b w:val="0"/>
          <w:i w:val="0"/>
        </w:rPr>
        <w:br/>
      </w:r>
      <w:r>
        <w:rPr>
          <w:b w:val="0"/>
          <w:i w:val="0"/>
        </w:rPr>
        <w:br/>
      </w:r>
      <w:r>
        <w:rPr>
          <w:b w:val="0"/>
          <w:i w:val="0"/>
        </w:rPr>
        <w:t>Phê duyệt điều chỉnh Quy hoạch thăm dò, khai thác, chế biến và sử dụng khoáng sản làm vật liệu xây dựng thông thường thuộc thẩm quyền cấp phép của Ủy ban nhân dân tỉnh giai đoạn đến năm 2020 trên địa bàn tỉnh Ninh Thuận</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31/12/2020</w:t>
      </w:r>
      <w:r>
        <w:rPr>
          <w:b w:val="0"/>
          <w:i w:val="0"/>
        </w:rPr>
        <w:br/>
      </w:r>
      <w:r>
        <w:rPr>
          <w:b w:val="0"/>
          <w:i w:val="0"/>
        </w:rPr>
        <w:br/>
      </w:r>
      <w:r>
        <w:rPr>
          <w:b w:val="0"/>
          <w:i w:val="0"/>
        </w:rPr>
        <w:br/>
      </w:r>
      <w:r>
        <w:rPr>
          <w:b w:val="0"/>
          <w:i w:val="0"/>
        </w:rPr>
        <w:br/>
      </w:r>
      <w:r>
        <w:rPr>
          <w:b w:val="0"/>
          <w:i w:val="0"/>
        </w:rPr>
        <w:t>212</w:t>
      </w:r>
      <w:r>
        <w:rPr>
          <w:b w:val="0"/>
          <w:i w:val="0"/>
        </w:rPr>
        <w:br/>
      </w:r>
      <w:r>
        <w:rPr>
          <w:b w:val="0"/>
          <w:i w:val="0"/>
        </w:rPr>
        <w:br/>
      </w:r>
      <w:r>
        <w:rPr>
          <w:b w:val="0"/>
          <w:i w:val="0"/>
        </w:rPr>
        <w:t>Quyết định</w:t>
      </w:r>
      <w:r>
        <w:rPr>
          <w:b w:val="0"/>
          <w:i w:val="0"/>
        </w:rPr>
        <w:br/>
      </w:r>
      <w:r>
        <w:rPr>
          <w:b w:val="0"/>
          <w:i w:val="0"/>
        </w:rPr>
        <w:br/>
      </w:r>
      <w:r>
        <w:rPr>
          <w:b w:val="0"/>
          <w:i w:val="0"/>
        </w:rPr>
        <w:t>92/2018/QĐ-UBND</w:t>
      </w:r>
      <w:r>
        <w:rPr>
          <w:b w:val="0"/>
          <w:i w:val="0"/>
        </w:rPr>
        <w:br/>
      </w:r>
      <w:r>
        <w:rPr>
          <w:b w:val="0"/>
          <w:i w:val="0"/>
        </w:rPr>
        <w:t>23/10/2018</w:t>
      </w:r>
      <w:r>
        <w:rPr>
          <w:b w:val="0"/>
          <w:i w:val="0"/>
        </w:rPr>
        <w:br/>
      </w:r>
      <w:r>
        <w:rPr>
          <w:b w:val="0"/>
          <w:i w:val="0"/>
        </w:rPr>
        <w:br/>
      </w:r>
      <w:r>
        <w:rPr>
          <w:b w:val="0"/>
          <w:i w:val="0"/>
        </w:rPr>
        <w:t>Sửa đổi, bổ sung một số điều của Quy định về việc phân công, phân cấp quản lý nhà nước về chất lượng công trình xây dựng trên địa bàn tỉnh Ninh Thuận ban hành kèm theo Quyết định số 72/2015/QĐ-UBND ngày 15 tháng 10 năm 2015 của Ủy ban nhân dân tỉnh Ninh Thuận</w:t>
      </w:r>
      <w:r>
        <w:rPr>
          <w:b w:val="0"/>
          <w:i w:val="0"/>
        </w:rPr>
        <w:br/>
      </w:r>
      <w:r>
        <w:rPr>
          <w:b w:val="0"/>
          <w:i w:val="0"/>
        </w:rPr>
        <w:br/>
      </w:r>
      <w:r>
        <w:rPr>
          <w:b w:val="0"/>
          <w:i w:val="0"/>
        </w:rPr>
        <w:t>Được thay thế bởi Quyết định số 62/2021/QĐ-UBND ngày 15/9/2021 Phân cấp quản lý nhà nước về quản lý chất lượng công trình, thi công xây dựng và bảo trì công trình xây dựng; Kiểm tra công tác nghiệm thu đối với các công trình xây dựng trên địa bàn tỉnh Ninh Thuận</w:t>
      </w:r>
      <w:r>
        <w:rPr>
          <w:b w:val="0"/>
          <w:i w:val="0"/>
        </w:rPr>
        <w:br/>
      </w:r>
      <w:r>
        <w:rPr>
          <w:b w:val="0"/>
          <w:i w:val="0"/>
        </w:rPr>
        <w:br/>
      </w:r>
      <w:r>
        <w:rPr>
          <w:b w:val="0"/>
          <w:i w:val="0"/>
        </w:rPr>
        <w:t>25/9/2021</w:t>
      </w:r>
      <w:r>
        <w:rPr>
          <w:b w:val="0"/>
          <w:i w:val="0"/>
        </w:rPr>
        <w:br/>
      </w:r>
      <w:r>
        <w:rPr>
          <w:b w:val="0"/>
          <w:i w:val="0"/>
        </w:rPr>
        <w:br/>
      </w:r>
      <w:r>
        <w:rPr>
          <w:b w:val="0"/>
          <w:i w:val="0"/>
        </w:rPr>
        <w:br/>
      </w:r>
      <w:r>
        <w:rPr>
          <w:b w:val="0"/>
          <w:i w:val="0"/>
        </w:rPr>
        <w:br/>
      </w:r>
      <w:r>
        <w:rPr>
          <w:b w:val="0"/>
          <w:i w:val="0"/>
        </w:rPr>
        <w:t>213</w:t>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102/2018/QĐ-UBND</w:t>
      </w:r>
      <w:r>
        <w:rPr>
          <w:b w:val="0"/>
          <w:i w:val="0"/>
        </w:rPr>
        <w:br/>
      </w:r>
      <w:r>
        <w:rPr>
          <w:b w:val="0"/>
          <w:i w:val="0"/>
        </w:rPr>
        <w:t>28/12/2018</w:t>
      </w:r>
      <w:r>
        <w:rPr>
          <w:b w:val="0"/>
          <w:i w:val="0"/>
        </w:rPr>
        <w:br/>
      </w:r>
      <w:r>
        <w:rPr>
          <w:b w:val="0"/>
          <w:i w:val="0"/>
        </w:rPr>
        <w:br/>
      </w:r>
      <w:r>
        <w:rPr>
          <w:b w:val="0"/>
          <w:i w:val="0"/>
        </w:rPr>
        <w:t>Quy định mức thu, chế độ thu, nộp quản lý và sử dụng phí thăm quan khu trưng bày, triển lãm tại Trung tâm Nghiên cứu văn hóa Chăm, tỉnh Ninh Thuận</w:t>
      </w:r>
      <w:r>
        <w:rPr>
          <w:b w:val="0"/>
          <w:i w:val="0"/>
        </w:rPr>
        <w:br/>
      </w:r>
      <w:r>
        <w:rPr>
          <w:b w:val="0"/>
          <w:i w:val="0"/>
        </w:rPr>
        <w:br/>
      </w:r>
      <w:r>
        <w:rPr>
          <w:b w:val="0"/>
          <w:i w:val="0"/>
        </w:rPr>
        <w:t>Được bãi bỏ bởi Quyết định số 65/2020/QĐ-UBND ngày 31/12/2020 Quy định mức thu, chế độ thu, nộp, quản lý và sử dụng đối với các khoản phí, lệ phí trên địa bàn tỉnh Ninh Thuận</w:t>
      </w:r>
      <w:r>
        <w:rPr>
          <w:b w:val="0"/>
          <w:i w:val="0"/>
        </w:rPr>
        <w:br/>
      </w:r>
      <w:r>
        <w:rPr>
          <w:b w:val="0"/>
          <w:i w:val="0"/>
        </w:rPr>
        <w:br/>
      </w:r>
      <w:r>
        <w:rPr>
          <w:b w:val="0"/>
          <w:i w:val="0"/>
        </w:rPr>
        <w:t>10/01/2021</w:t>
      </w:r>
      <w:r>
        <w:rPr>
          <w:b w:val="0"/>
          <w:i w:val="0"/>
        </w:rPr>
        <w:br/>
      </w:r>
      <w:r>
        <w:rPr>
          <w:b w:val="0"/>
          <w:i w:val="0"/>
        </w:rPr>
        <w:br/>
      </w:r>
      <w:r>
        <w:rPr>
          <w:b w:val="0"/>
          <w:i w:val="0"/>
        </w:rPr>
        <w:br/>
      </w:r>
      <w:r>
        <w:rPr>
          <w:b w:val="0"/>
          <w:i w:val="0"/>
        </w:rPr>
        <w:br/>
      </w:r>
      <w:r>
        <w:rPr>
          <w:b w:val="0"/>
          <w:i w:val="0"/>
        </w:rPr>
        <w:t>214</w:t>
      </w:r>
      <w:r>
        <w:rPr>
          <w:b w:val="0"/>
          <w:i w:val="0"/>
        </w:rPr>
        <w:br/>
      </w:r>
      <w:r>
        <w:rPr>
          <w:b w:val="0"/>
          <w:i w:val="0"/>
        </w:rPr>
        <w:br/>
      </w:r>
      <w:r>
        <w:rPr>
          <w:b w:val="0"/>
          <w:i w:val="0"/>
        </w:rPr>
        <w:t>Quyết định</w:t>
      </w:r>
      <w:r>
        <w:rPr>
          <w:b w:val="0"/>
          <w:i w:val="0"/>
        </w:rPr>
        <w:br/>
      </w:r>
      <w:r>
        <w:rPr>
          <w:b w:val="0"/>
          <w:i w:val="0"/>
        </w:rPr>
        <w:br/>
      </w:r>
      <w:r>
        <w:rPr>
          <w:b w:val="0"/>
          <w:i w:val="0"/>
        </w:rPr>
        <w:t>103/2018/QĐ-UBND</w:t>
      </w:r>
      <w:r>
        <w:rPr>
          <w:b w:val="0"/>
          <w:i w:val="0"/>
        </w:rPr>
        <w:br/>
      </w:r>
      <w:r>
        <w:rPr>
          <w:b w:val="0"/>
          <w:i w:val="0"/>
        </w:rPr>
        <w:t>ngày 28/12/2018</w:t>
      </w:r>
      <w:r>
        <w:rPr>
          <w:b w:val="0"/>
          <w:i w:val="0"/>
        </w:rPr>
        <w:br/>
      </w:r>
      <w:r>
        <w:rPr>
          <w:b w:val="0"/>
          <w:i w:val="0"/>
        </w:rPr>
        <w:br/>
      </w:r>
      <w:r>
        <w:rPr>
          <w:b w:val="0"/>
          <w:i w:val="0"/>
        </w:rPr>
        <w:t>Quy định mức thu, chế độ thu, nộp, quản lý và sử dụng phí thăm quan Bảo tàng tỉnh Ninh Thuận</w:t>
      </w:r>
      <w:r>
        <w:rPr>
          <w:b w:val="0"/>
          <w:i w:val="0"/>
        </w:rPr>
        <w:br/>
      </w:r>
      <w:r>
        <w:rPr>
          <w:b w:val="0"/>
          <w:i w:val="0"/>
        </w:rPr>
        <w:br/>
      </w:r>
      <w:r>
        <w:rPr>
          <w:b w:val="0"/>
          <w:i w:val="0"/>
        </w:rPr>
        <w:t>Được bãi bỏ bởi Quyết định số 65/2020/QĐ-UBND ngày 31/12/2020 Quy định mức thu, chế độ thu, nộp, quản lý và sử dụng đối với các khoản phí, lệ phí trên địa bàn tỉnh Ninh Thuận</w:t>
      </w:r>
      <w:r>
        <w:rPr>
          <w:b w:val="0"/>
          <w:i w:val="0"/>
        </w:rPr>
        <w:br/>
      </w:r>
      <w:r>
        <w:rPr>
          <w:b w:val="0"/>
          <w:i w:val="0"/>
        </w:rPr>
        <w:br/>
      </w:r>
      <w:r>
        <w:rPr>
          <w:b w:val="0"/>
          <w:i w:val="0"/>
        </w:rPr>
        <w:t>10/01/2021</w:t>
      </w:r>
      <w:r>
        <w:rPr>
          <w:b w:val="0"/>
          <w:i w:val="0"/>
        </w:rPr>
        <w:br/>
      </w:r>
      <w:r>
        <w:rPr>
          <w:b w:val="0"/>
          <w:i w:val="0"/>
        </w:rPr>
        <w:br/>
      </w:r>
      <w:r>
        <w:rPr>
          <w:b w:val="0"/>
          <w:i w:val="0"/>
        </w:rPr>
        <w:br/>
      </w:r>
      <w:r>
        <w:rPr>
          <w:b w:val="0"/>
          <w:i w:val="0"/>
        </w:rPr>
        <w:br/>
      </w:r>
      <w:r>
        <w:rPr>
          <w:b w:val="0"/>
          <w:i w:val="0"/>
        </w:rPr>
        <w:t>215</w:t>
      </w:r>
      <w:r>
        <w:rPr>
          <w:b w:val="0"/>
          <w:i w:val="0"/>
        </w:rPr>
        <w:br/>
      </w:r>
      <w:r>
        <w:rPr>
          <w:b w:val="0"/>
          <w:i w:val="0"/>
        </w:rPr>
        <w:br/>
      </w:r>
      <w:r>
        <w:rPr>
          <w:b w:val="0"/>
          <w:i w:val="0"/>
        </w:rPr>
        <w:t>Quyết định</w:t>
      </w:r>
      <w:r>
        <w:rPr>
          <w:b w:val="0"/>
          <w:i w:val="0"/>
        </w:rPr>
        <w:br/>
      </w:r>
      <w:r>
        <w:rPr>
          <w:b w:val="0"/>
          <w:i w:val="0"/>
        </w:rPr>
        <w:br/>
      </w:r>
      <w:r>
        <w:rPr>
          <w:b w:val="0"/>
          <w:i w:val="0"/>
        </w:rPr>
        <w:t>01/2019/QĐ-UBND</w:t>
      </w:r>
      <w:r>
        <w:rPr>
          <w:b w:val="0"/>
          <w:i w:val="0"/>
        </w:rPr>
        <w:br/>
      </w:r>
      <w:r>
        <w:rPr>
          <w:b w:val="0"/>
          <w:i w:val="0"/>
        </w:rPr>
        <w:t>14/01/2019</w:t>
      </w:r>
      <w:r>
        <w:rPr>
          <w:b w:val="0"/>
          <w:i w:val="0"/>
        </w:rPr>
        <w:br/>
      </w:r>
      <w:r>
        <w:rPr>
          <w:b w:val="0"/>
          <w:i w:val="0"/>
        </w:rPr>
        <w:br/>
      </w:r>
      <w:r>
        <w:rPr>
          <w:b w:val="0"/>
          <w:i w:val="0"/>
        </w:rPr>
        <w:t>Sửa đổi, bổ sung một số điều của Quy chế quản lý, sử dụng chứng thư số, chữ ký số và phát hành văn bản điện tử có ký số trong các cơ quan nhà nước trên địa bàn tỉnh Ninh Thuận ban hành kèm theo Quyết định số 42/2017/QĐ-UBND ngày 02/6/2017 của Ủy ban nhân dân tỉnh Ninh Thuận</w:t>
      </w:r>
      <w:r>
        <w:rPr>
          <w:b w:val="0"/>
          <w:i w:val="0"/>
        </w:rPr>
        <w:br/>
      </w:r>
      <w:r>
        <w:rPr>
          <w:b w:val="0"/>
          <w:i w:val="0"/>
        </w:rPr>
        <w:br/>
      </w:r>
      <w:r>
        <w:rPr>
          <w:b w:val="0"/>
          <w:i w:val="0"/>
        </w:rPr>
        <w:t>Được thay thế bởi Quyết định số 30/2020/QĐ-UBND ngày 14/8/2020 Ban hành Quy chế quản lý, sử dụng dịch vụ chứng thực chữ ký số chuyên dùng Chính phủ và quy trình trao đổi, lưu trữ, xử lý tài liệu điện tử trong công tác văn thư</w:t>
      </w:r>
      <w:r>
        <w:rPr>
          <w:b w:val="0"/>
          <w:i w:val="0"/>
        </w:rPr>
        <w:br/>
      </w:r>
      <w:r>
        <w:rPr>
          <w:b w:val="0"/>
          <w:i w:val="0"/>
        </w:rPr>
        <w:br/>
      </w:r>
      <w:r>
        <w:rPr>
          <w:b w:val="0"/>
          <w:i w:val="0"/>
        </w:rPr>
        <w:t>29/8/2020</w:t>
      </w:r>
      <w:r>
        <w:rPr>
          <w:b w:val="0"/>
          <w:i w:val="0"/>
        </w:rPr>
        <w:br/>
      </w:r>
      <w:r>
        <w:rPr>
          <w:b w:val="0"/>
          <w:i w:val="0"/>
        </w:rPr>
        <w:br/>
      </w:r>
      <w:r>
        <w:rPr>
          <w:b w:val="0"/>
          <w:i w:val="0"/>
        </w:rPr>
        <w:br/>
      </w:r>
      <w:r>
        <w:rPr>
          <w:b w:val="0"/>
          <w:i w:val="0"/>
        </w:rPr>
        <w:br/>
      </w:r>
      <w:r>
        <w:rPr>
          <w:b w:val="0"/>
          <w:i w:val="0"/>
        </w:rPr>
        <w:t>216</w:t>
      </w:r>
      <w:r>
        <w:rPr>
          <w:b w:val="0"/>
          <w:i w:val="0"/>
        </w:rPr>
        <w:br/>
      </w:r>
      <w:r>
        <w:rPr>
          <w:b w:val="0"/>
          <w:i w:val="0"/>
        </w:rPr>
        <w:br/>
      </w:r>
      <w:r>
        <w:rPr>
          <w:b w:val="0"/>
          <w:i w:val="0"/>
        </w:rPr>
        <w:t>Quyết định</w:t>
      </w:r>
      <w:r>
        <w:rPr>
          <w:b w:val="0"/>
          <w:i w:val="0"/>
        </w:rPr>
        <w:br/>
      </w:r>
      <w:r>
        <w:rPr>
          <w:b w:val="0"/>
          <w:i w:val="0"/>
        </w:rPr>
        <w:br/>
      </w:r>
      <w:r>
        <w:rPr>
          <w:b w:val="0"/>
          <w:i w:val="0"/>
        </w:rPr>
        <w:t>02/2019/QĐ-UBND</w:t>
      </w:r>
      <w:r>
        <w:rPr>
          <w:b w:val="0"/>
          <w:i w:val="0"/>
        </w:rPr>
        <w:br/>
      </w:r>
      <w:r>
        <w:rPr>
          <w:b w:val="0"/>
          <w:i w:val="0"/>
        </w:rPr>
        <w:t>14/01/2019</w:t>
      </w:r>
      <w:r>
        <w:rPr>
          <w:b w:val="0"/>
          <w:i w:val="0"/>
        </w:rPr>
        <w:br/>
      </w:r>
      <w:r>
        <w:rPr>
          <w:b w:val="0"/>
          <w:i w:val="0"/>
        </w:rPr>
        <w:br/>
      </w:r>
      <w:r>
        <w:rPr>
          <w:b w:val="0"/>
          <w:i w:val="0"/>
        </w:rPr>
        <w:t>Về việc điều chỉnh một số nội dung Quy hoạch phát triển hệ thống Y tế tỉnh Ninh Thuận giai đoạn 2011-2020 được phê duyệt tại Quyết định số 16/2012/QĐ-UBND ngày 29 tháng 3 năm 2012 của Ủy ban nhân dân tỉnh Ninh Thuận</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31/12/2020</w:t>
      </w:r>
      <w:r>
        <w:rPr>
          <w:b w:val="0"/>
          <w:i w:val="0"/>
        </w:rPr>
        <w:br/>
      </w:r>
      <w:r>
        <w:rPr>
          <w:b w:val="0"/>
          <w:i w:val="0"/>
        </w:rPr>
        <w:br/>
      </w:r>
      <w:r>
        <w:rPr>
          <w:b w:val="0"/>
          <w:i w:val="0"/>
        </w:rPr>
        <w:br/>
      </w:r>
      <w:r>
        <w:rPr>
          <w:b w:val="0"/>
          <w:i w:val="0"/>
        </w:rPr>
        <w:br/>
      </w:r>
      <w:r>
        <w:rPr>
          <w:b w:val="0"/>
          <w:i w:val="0"/>
        </w:rPr>
        <w:t>217</w:t>
      </w:r>
      <w:r>
        <w:rPr>
          <w:b w:val="0"/>
          <w:i w:val="0"/>
        </w:rPr>
        <w:br/>
      </w:r>
      <w:r>
        <w:rPr>
          <w:b w:val="0"/>
          <w:i w:val="0"/>
        </w:rPr>
        <w:br/>
      </w:r>
      <w:r>
        <w:rPr>
          <w:b w:val="0"/>
          <w:i w:val="0"/>
        </w:rPr>
        <w:t>Quyết định</w:t>
      </w:r>
      <w:r>
        <w:rPr>
          <w:b w:val="0"/>
          <w:i w:val="0"/>
        </w:rPr>
        <w:br/>
      </w:r>
      <w:r>
        <w:rPr>
          <w:b w:val="0"/>
          <w:i w:val="0"/>
        </w:rPr>
        <w:br/>
      </w:r>
      <w:r>
        <w:rPr>
          <w:b w:val="0"/>
          <w:i w:val="0"/>
        </w:rPr>
        <w:t>03/2019/QĐ-UBND</w:t>
      </w:r>
      <w:r>
        <w:rPr>
          <w:b w:val="0"/>
          <w:i w:val="0"/>
        </w:rPr>
        <w:br/>
      </w:r>
      <w:r>
        <w:rPr>
          <w:b w:val="0"/>
          <w:i w:val="0"/>
        </w:rPr>
        <w:t>18/01/2019</w:t>
      </w:r>
      <w:r>
        <w:rPr>
          <w:b w:val="0"/>
          <w:i w:val="0"/>
        </w:rPr>
        <w:br/>
      </w:r>
      <w:r>
        <w:rPr>
          <w:b w:val="0"/>
          <w:i w:val="0"/>
        </w:rPr>
        <w:br/>
      </w:r>
      <w:r>
        <w:rPr>
          <w:b w:val="0"/>
          <w:i w:val="0"/>
        </w:rPr>
        <w:t>Sửa đổi, bổ sung Điểm c Khoản 1 Điều 6 của Quy định phân công, phân cấp quản lý dự án đầu tư xây dựng trên địa bàn tỉnh Ninh Thuận ban hành kèm theo Quyết định số 59/2017/QĐ-UBND ngày 07 tháng 8 năm 2017 của Ủy ban nhân dân tỉnh Ninh Thuận</w:t>
      </w:r>
      <w:r>
        <w:rPr>
          <w:b w:val="0"/>
          <w:i w:val="0"/>
        </w:rPr>
        <w:br/>
      </w:r>
      <w:r>
        <w:rPr>
          <w:b w:val="0"/>
          <w:i w:val="0"/>
        </w:rPr>
        <w:br/>
      </w:r>
      <w:r>
        <w:rPr>
          <w:b w:val="0"/>
          <w:i w:val="0"/>
        </w:rPr>
        <w:t>Được thay thế bởi Quyết định số 44/2021/QĐ-UBND ngày 04/8/2021 Phân cấp thẩm định Báo cáo nghiên cứu khả thi, Báo cáo kinh tế - kỹ thuật, thiết kế xây dựng triển khai sau thiết kế cơ sở của dự án đầu tư xây dựng công trình trên địa bàn tỉnh Ninh Thuận</w:t>
      </w:r>
      <w:r>
        <w:rPr>
          <w:b w:val="0"/>
          <w:i w:val="0"/>
        </w:rPr>
        <w:br/>
      </w:r>
      <w:r>
        <w:rPr>
          <w:b w:val="0"/>
          <w:i w:val="0"/>
        </w:rPr>
        <w:br/>
      </w:r>
      <w:r>
        <w:rPr>
          <w:b w:val="0"/>
          <w:i w:val="0"/>
        </w:rPr>
        <w:t>14/8/2021</w:t>
      </w:r>
      <w:r>
        <w:rPr>
          <w:b w:val="0"/>
          <w:i w:val="0"/>
        </w:rPr>
        <w:br/>
      </w:r>
      <w:r>
        <w:rPr>
          <w:b w:val="0"/>
          <w:i w:val="0"/>
        </w:rPr>
        <w:br/>
      </w:r>
      <w:r>
        <w:rPr>
          <w:b w:val="0"/>
          <w:i w:val="0"/>
        </w:rPr>
        <w:br/>
      </w:r>
      <w:r>
        <w:rPr>
          <w:b w:val="0"/>
          <w:i w:val="0"/>
        </w:rPr>
        <w:br/>
      </w:r>
      <w:r>
        <w:rPr>
          <w:b w:val="0"/>
          <w:i w:val="0"/>
        </w:rPr>
        <w:t>218</w:t>
      </w:r>
      <w:r>
        <w:rPr>
          <w:b w:val="0"/>
          <w:i w:val="0"/>
        </w:rPr>
        <w:br/>
      </w:r>
      <w:r>
        <w:rPr>
          <w:b w:val="0"/>
          <w:i w:val="0"/>
        </w:rPr>
        <w:br/>
      </w:r>
      <w:r>
        <w:rPr>
          <w:b w:val="0"/>
          <w:i w:val="0"/>
        </w:rPr>
        <w:t>Quyết định</w:t>
      </w:r>
      <w:r>
        <w:rPr>
          <w:b w:val="0"/>
          <w:i w:val="0"/>
        </w:rPr>
        <w:br/>
      </w:r>
      <w:r>
        <w:rPr>
          <w:b w:val="0"/>
          <w:i w:val="0"/>
        </w:rPr>
        <w:br/>
      </w:r>
      <w:r>
        <w:rPr>
          <w:b w:val="0"/>
          <w:i w:val="0"/>
        </w:rPr>
        <w:t>04/2019/QĐ-UBND</w:t>
      </w:r>
      <w:r>
        <w:rPr>
          <w:b w:val="0"/>
          <w:i w:val="0"/>
        </w:rPr>
        <w:br/>
      </w:r>
      <w:r>
        <w:rPr>
          <w:b w:val="0"/>
          <w:i w:val="0"/>
        </w:rPr>
        <w:t>21/01/2019</w:t>
      </w:r>
      <w:r>
        <w:rPr>
          <w:b w:val="0"/>
          <w:i w:val="0"/>
        </w:rPr>
        <w:br/>
      </w:r>
      <w:r>
        <w:rPr>
          <w:b w:val="0"/>
          <w:i w:val="0"/>
        </w:rPr>
        <w:br/>
      </w:r>
      <w:r>
        <w:rPr>
          <w:b w:val="0"/>
          <w:i w:val="0"/>
        </w:rPr>
        <w:t>Sửa đổi, bổ sung một số điều của Quy chế tiếp công dân trên địa bàn tỉnh Ninh Thuận ban hành kèm theo Quyết định số 130/2017/QĐ-UBND ngày 01/12/2017 của Ủy ban nhân dân tỉnh Ninh Thuận</w:t>
      </w:r>
      <w:r>
        <w:rPr>
          <w:b w:val="0"/>
          <w:i w:val="0"/>
        </w:rPr>
        <w:br/>
      </w:r>
      <w:r>
        <w:rPr>
          <w:b w:val="0"/>
          <w:i w:val="0"/>
        </w:rPr>
        <w:br/>
      </w:r>
      <w:r>
        <w:rPr>
          <w:b w:val="0"/>
          <w:i w:val="0"/>
        </w:rPr>
        <w:t>Được thay thế bởi Quyết định số 21/2023/QĐ-UBND ngày 30/03/2023 ban  hành Quy chế tiếp công dân trên địa bàn tỉnh Ninh Thuận</w:t>
      </w:r>
      <w:r>
        <w:rPr>
          <w:b w:val="0"/>
          <w:i w:val="0"/>
        </w:rPr>
        <w:br/>
      </w:r>
      <w:r>
        <w:rPr>
          <w:b w:val="0"/>
          <w:i w:val="0"/>
        </w:rPr>
        <w:br/>
      </w:r>
      <w:r>
        <w:rPr>
          <w:b w:val="0"/>
          <w:i w:val="0"/>
        </w:rPr>
        <w:t>09/7/2023</w:t>
      </w:r>
      <w:r>
        <w:rPr>
          <w:b w:val="0"/>
          <w:i w:val="0"/>
        </w:rPr>
        <w:br/>
      </w:r>
      <w:r>
        <w:rPr>
          <w:b w:val="0"/>
          <w:i w:val="0"/>
        </w:rPr>
        <w:br/>
      </w:r>
      <w:r>
        <w:rPr>
          <w:b w:val="0"/>
          <w:i w:val="0"/>
        </w:rPr>
        <w:br/>
      </w:r>
      <w:r>
        <w:rPr>
          <w:b w:val="0"/>
          <w:i w:val="0"/>
        </w:rPr>
        <w:br/>
      </w:r>
      <w:r>
        <w:rPr>
          <w:b w:val="0"/>
          <w:i w:val="0"/>
        </w:rPr>
        <w:t>219</w:t>
      </w:r>
      <w:r>
        <w:rPr>
          <w:b w:val="0"/>
          <w:i w:val="0"/>
        </w:rPr>
        <w:br/>
      </w:r>
      <w:r>
        <w:rPr>
          <w:b w:val="0"/>
          <w:i w:val="0"/>
        </w:rPr>
        <w:br/>
      </w:r>
      <w:r>
        <w:rPr>
          <w:b w:val="0"/>
          <w:i w:val="0"/>
        </w:rPr>
        <w:t>Quyết định</w:t>
      </w:r>
      <w:r>
        <w:rPr>
          <w:b w:val="0"/>
          <w:i w:val="0"/>
        </w:rPr>
        <w:br/>
      </w:r>
      <w:r>
        <w:rPr>
          <w:b w:val="0"/>
          <w:i w:val="0"/>
        </w:rPr>
        <w:br/>
      </w:r>
      <w:r>
        <w:rPr>
          <w:b w:val="0"/>
          <w:i w:val="0"/>
        </w:rPr>
        <w:t>27/2019/QĐ-UBND</w:t>
      </w:r>
      <w:r>
        <w:rPr>
          <w:b w:val="0"/>
          <w:i w:val="0"/>
        </w:rPr>
        <w:br/>
      </w:r>
      <w:r>
        <w:rPr>
          <w:b w:val="0"/>
          <w:i w:val="0"/>
        </w:rPr>
        <w:t>20/6/2019</w:t>
      </w:r>
      <w:r>
        <w:rPr>
          <w:b w:val="0"/>
          <w:i w:val="0"/>
        </w:rPr>
        <w:br/>
      </w:r>
      <w:r>
        <w:rPr>
          <w:b w:val="0"/>
          <w:i w:val="0"/>
        </w:rPr>
        <w:br/>
      </w:r>
      <w:r>
        <w:rPr>
          <w:b w:val="0"/>
          <w:i w:val="0"/>
        </w:rPr>
        <w:t>Ban hành Quy chế phối hợp giữa Ban Quản lý các khu công nghiệp và các cơ quan, đơn vị liên quan trong công tác quản lý nhà nước đối với các Khu công nghiệp trên địa bàn tỉnh Ninh Thuận</w:t>
      </w:r>
      <w:r>
        <w:rPr>
          <w:b w:val="0"/>
          <w:i w:val="0"/>
        </w:rPr>
        <w:br/>
      </w:r>
      <w:r>
        <w:rPr>
          <w:b w:val="0"/>
          <w:i w:val="0"/>
        </w:rPr>
        <w:br/>
      </w:r>
      <w:r>
        <w:rPr>
          <w:b w:val="0"/>
          <w:i w:val="0"/>
        </w:rPr>
        <w:t>Được thay thế bởi Quyết định số 43/2023/QĐ-UBND ngày 31/7/2023 ban hành Quy chế phối hợp làm việc giữa Ban Quản lý các khu công nghiệp và các cơ quan, đơn vị liên quan trong công tác quản lý nhà nước đối với các khu công nghiệp trên địa bàn tỉnh Ninh Thuận</w:t>
      </w:r>
      <w:r>
        <w:rPr>
          <w:b w:val="0"/>
          <w:i w:val="0"/>
        </w:rPr>
        <w:br/>
      </w:r>
      <w:r>
        <w:rPr>
          <w:b w:val="0"/>
          <w:i w:val="0"/>
        </w:rPr>
        <w:br/>
      </w:r>
      <w:r>
        <w:rPr>
          <w:b w:val="0"/>
          <w:i w:val="0"/>
        </w:rPr>
        <w:t>09/8/2023</w:t>
      </w:r>
      <w:r>
        <w:rPr>
          <w:b w:val="0"/>
          <w:i w:val="0"/>
        </w:rPr>
        <w:br/>
      </w:r>
      <w:r>
        <w:rPr>
          <w:b w:val="0"/>
          <w:i w:val="0"/>
        </w:rPr>
        <w:br/>
      </w:r>
      <w:r>
        <w:rPr>
          <w:b w:val="0"/>
          <w:i w:val="0"/>
        </w:rPr>
        <w:br/>
      </w:r>
      <w:r>
        <w:rPr>
          <w:b w:val="0"/>
          <w:i w:val="0"/>
        </w:rPr>
        <w:br/>
      </w:r>
      <w:r>
        <w:rPr>
          <w:b w:val="0"/>
          <w:i w:val="0"/>
        </w:rPr>
        <w:t>220</w:t>
      </w:r>
      <w:r>
        <w:rPr>
          <w:b w:val="0"/>
          <w:i w:val="0"/>
        </w:rPr>
        <w:br/>
      </w:r>
      <w:r>
        <w:rPr>
          <w:b w:val="0"/>
          <w:i w:val="0"/>
        </w:rPr>
        <w:br/>
      </w:r>
      <w:r>
        <w:rPr>
          <w:b w:val="0"/>
          <w:i w:val="0"/>
        </w:rPr>
        <w:t>Quyết định</w:t>
      </w:r>
      <w:r>
        <w:rPr>
          <w:b w:val="0"/>
          <w:i w:val="0"/>
        </w:rPr>
        <w:br/>
      </w:r>
      <w:r>
        <w:rPr>
          <w:b w:val="0"/>
          <w:i w:val="0"/>
        </w:rPr>
        <w:br/>
      </w:r>
      <w:r>
        <w:rPr>
          <w:b w:val="0"/>
          <w:i w:val="0"/>
        </w:rPr>
        <w:t>35/2019/QĐ-UBND</w:t>
      </w:r>
      <w:r>
        <w:rPr>
          <w:b w:val="0"/>
          <w:i w:val="0"/>
        </w:rPr>
        <w:br/>
      </w:r>
      <w:r>
        <w:rPr>
          <w:b w:val="0"/>
          <w:i w:val="0"/>
        </w:rPr>
        <w:t>31/7/2019</w:t>
      </w:r>
      <w:r>
        <w:rPr>
          <w:b w:val="0"/>
          <w:i w:val="0"/>
        </w:rPr>
        <w:br/>
      </w:r>
      <w:r>
        <w:rPr>
          <w:b w:val="0"/>
          <w:i w:val="0"/>
        </w:rPr>
        <w:br/>
      </w:r>
      <w:r>
        <w:rPr>
          <w:b w:val="0"/>
          <w:i w:val="0"/>
        </w:rPr>
        <w:t>Quy định chức năng, nhiệm vụ, quyền hạn và cơ cấu tổ chức của Ban Quản lý các khu công nghiệp tỉnh Ninh Thuận</w:t>
      </w:r>
      <w:r>
        <w:rPr>
          <w:b w:val="0"/>
          <w:i w:val="0"/>
        </w:rPr>
        <w:br/>
      </w:r>
      <w:r>
        <w:rPr>
          <w:b w:val="0"/>
          <w:i w:val="0"/>
        </w:rPr>
        <w:br/>
      </w:r>
      <w:r>
        <w:rPr>
          <w:b w:val="0"/>
          <w:i w:val="0"/>
        </w:rPr>
        <w:t>Được thay thế bởi Quyết định số 80/2022/QĐ-UBND ngày 24/12/2022 quy định chức năng, nhiệm vụ, quyền hạn và cơ cấu tổ chức của Ban Quản lý các khu công nghiệp tỉnh Ninh Thuận</w:t>
      </w:r>
      <w:r>
        <w:rPr>
          <w:b w:val="0"/>
          <w:i w:val="0"/>
        </w:rPr>
        <w:br/>
      </w:r>
      <w:r>
        <w:rPr>
          <w:b w:val="0"/>
          <w:i w:val="0"/>
        </w:rPr>
        <w:br/>
      </w:r>
      <w:r>
        <w:rPr>
          <w:b w:val="0"/>
          <w:i w:val="0"/>
        </w:rPr>
        <w:t>03/01/2023</w:t>
      </w:r>
      <w:r>
        <w:rPr>
          <w:b w:val="0"/>
          <w:i w:val="0"/>
        </w:rPr>
        <w:br/>
      </w:r>
      <w:r>
        <w:rPr>
          <w:b w:val="0"/>
          <w:i w:val="0"/>
        </w:rPr>
        <w:br/>
      </w:r>
      <w:r>
        <w:rPr>
          <w:b w:val="0"/>
          <w:i w:val="0"/>
        </w:rPr>
        <w:br/>
      </w:r>
      <w:r>
        <w:rPr>
          <w:b w:val="0"/>
          <w:i w:val="0"/>
        </w:rPr>
        <w:br/>
      </w:r>
      <w:r>
        <w:rPr>
          <w:b w:val="0"/>
          <w:i w:val="0"/>
        </w:rPr>
        <w:t>221</w:t>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36/2019/QĐ-UBND</w:t>
      </w:r>
      <w:r>
        <w:rPr>
          <w:b w:val="0"/>
          <w:i w:val="0"/>
        </w:rPr>
        <w:br/>
      </w:r>
      <w:r>
        <w:rPr>
          <w:b w:val="0"/>
          <w:i w:val="0"/>
        </w:rPr>
        <w:t>01/8/2019</w:t>
      </w:r>
      <w:r>
        <w:rPr>
          <w:b w:val="0"/>
          <w:i w:val="0"/>
        </w:rPr>
        <w:br/>
      </w:r>
      <w:r>
        <w:rPr>
          <w:b w:val="0"/>
          <w:i w:val="0"/>
        </w:rPr>
        <w:br/>
      </w:r>
      <w:r>
        <w:rPr>
          <w:b w:val="0"/>
          <w:i w:val="0"/>
        </w:rPr>
        <w:t>Sửa đổi, bổ sung một số điều của Quyết định số 72/2017/QĐ-UBND ngày 21/8/2017 của Ủy ban nhân dân tỉnh Ninh Thuận quy định mức thu, chế độ thu, nộp, quản lý và sử dụng phí thăm quan di tích tháp Pô Klong Garai, tỉnh Ninh Thuận</w:t>
      </w:r>
      <w:r>
        <w:rPr>
          <w:b w:val="0"/>
          <w:i w:val="0"/>
        </w:rPr>
        <w:br/>
      </w:r>
      <w:r>
        <w:rPr>
          <w:b w:val="0"/>
          <w:i w:val="0"/>
        </w:rPr>
        <w:br/>
      </w:r>
      <w:r>
        <w:rPr>
          <w:b w:val="0"/>
          <w:i w:val="0"/>
        </w:rPr>
        <w:t>Được bãi bỏ bởi Quyết định số 65/2020/QĐ-UBND ngày 31/12/2020 Quy định mức thu, chế độ thu, nộp, quản lý và sử dụng đối với các khoản phí, lệ phí trên địa bàn tỉnh Ninh Thuận</w:t>
      </w:r>
      <w:r>
        <w:rPr>
          <w:b w:val="0"/>
          <w:i w:val="0"/>
        </w:rPr>
        <w:br/>
      </w:r>
      <w:r>
        <w:rPr>
          <w:b w:val="0"/>
          <w:i w:val="0"/>
        </w:rPr>
        <w:br/>
      </w:r>
      <w:r>
        <w:rPr>
          <w:b w:val="0"/>
          <w:i w:val="0"/>
        </w:rPr>
        <w:t>10/01/2021</w:t>
      </w:r>
      <w:r>
        <w:rPr>
          <w:b w:val="0"/>
          <w:i w:val="0"/>
        </w:rPr>
        <w:br/>
      </w:r>
      <w:r>
        <w:rPr>
          <w:b w:val="0"/>
          <w:i w:val="0"/>
        </w:rPr>
        <w:br/>
      </w:r>
      <w:r>
        <w:rPr>
          <w:b w:val="0"/>
          <w:i w:val="0"/>
        </w:rPr>
        <w:br/>
      </w:r>
      <w:r>
        <w:rPr>
          <w:b w:val="0"/>
          <w:i w:val="0"/>
        </w:rPr>
        <w:br/>
      </w:r>
      <w:r>
        <w:rPr>
          <w:b w:val="0"/>
          <w:i w:val="0"/>
        </w:rPr>
        <w:t>222</w:t>
      </w:r>
      <w:r>
        <w:rPr>
          <w:b w:val="0"/>
          <w:i w:val="0"/>
        </w:rPr>
        <w:br/>
      </w:r>
      <w:r>
        <w:rPr>
          <w:b w:val="0"/>
          <w:i w:val="0"/>
        </w:rPr>
        <w:br/>
      </w:r>
      <w:r>
        <w:rPr>
          <w:b w:val="0"/>
          <w:i w:val="0"/>
        </w:rPr>
        <w:t>Quyết định</w:t>
      </w:r>
      <w:r>
        <w:rPr>
          <w:b w:val="0"/>
          <w:i w:val="0"/>
        </w:rPr>
        <w:br/>
      </w:r>
      <w:r>
        <w:rPr>
          <w:b w:val="0"/>
          <w:i w:val="0"/>
        </w:rPr>
        <w:br/>
      </w:r>
      <w:r>
        <w:rPr>
          <w:b w:val="0"/>
          <w:i w:val="0"/>
        </w:rPr>
        <w:t>38/2019/QĐ-UBND</w:t>
      </w:r>
      <w:r>
        <w:rPr>
          <w:b w:val="0"/>
          <w:i w:val="0"/>
        </w:rPr>
        <w:br/>
      </w:r>
      <w:r>
        <w:rPr>
          <w:b w:val="0"/>
          <w:i w:val="0"/>
        </w:rPr>
        <w:t>05/8/2019</w:t>
      </w:r>
      <w:r>
        <w:rPr>
          <w:b w:val="0"/>
          <w:i w:val="0"/>
        </w:rPr>
        <w:br/>
      </w:r>
      <w:r>
        <w:rPr>
          <w:b w:val="0"/>
          <w:i w:val="0"/>
        </w:rPr>
        <w:br/>
      </w:r>
      <w:r>
        <w:rPr>
          <w:b w:val="0"/>
          <w:i w:val="0"/>
        </w:rPr>
        <w:t>Quy định mức đóng góp của người cai nghiện ma túy tự nguyện (hoặc gia đình người cai nghiện ma túy); mức ngân sách nhà nước bảo đảm, hỗ trợ đối với người cai nghiện ma túy tự nguyện tại Cơ sở cai nghiện ma túy công lập trên địa bàn tỉnh Ninh Thuận</w:t>
      </w:r>
      <w:r>
        <w:rPr>
          <w:b w:val="0"/>
          <w:i w:val="0"/>
        </w:rPr>
        <w:br/>
      </w:r>
      <w:r>
        <w:rPr>
          <w:b w:val="0"/>
          <w:i w:val="0"/>
        </w:rPr>
        <w:br/>
      </w:r>
      <w:r>
        <w:rPr>
          <w:b w:val="0"/>
          <w:i w:val="0"/>
        </w:rPr>
        <w:t>Được thay thế bởi Quyết định số 56/2023/QĐ-UBND ngày 28/8/2023 Quy định mức hỗ trợ đối với người cai nghiện ma túy tự nguyện tại cơ sở cai nghiện ma túy công lập trên địa bàn tỉnh Ninh Thuận</w:t>
      </w:r>
      <w:r>
        <w:rPr>
          <w:b w:val="0"/>
          <w:i w:val="0"/>
        </w:rPr>
        <w:br/>
      </w:r>
      <w:r>
        <w:rPr>
          <w:b w:val="0"/>
          <w:i w:val="0"/>
        </w:rPr>
        <w:br/>
      </w:r>
      <w:r>
        <w:rPr>
          <w:b w:val="0"/>
          <w:i w:val="0"/>
        </w:rPr>
        <w:t>07/9/2023</w:t>
      </w:r>
      <w:r>
        <w:rPr>
          <w:b w:val="0"/>
          <w:i w:val="0"/>
        </w:rPr>
        <w:br/>
      </w:r>
      <w:r>
        <w:rPr>
          <w:b w:val="0"/>
          <w:i w:val="0"/>
        </w:rPr>
        <w:br/>
      </w:r>
      <w:r>
        <w:rPr>
          <w:b w:val="0"/>
          <w:i w:val="0"/>
        </w:rPr>
        <w:br/>
      </w:r>
      <w:r>
        <w:rPr>
          <w:b w:val="0"/>
          <w:i w:val="0"/>
        </w:rPr>
        <w:br/>
      </w:r>
      <w:r>
        <w:rPr>
          <w:b w:val="0"/>
          <w:i w:val="0"/>
        </w:rPr>
        <w:t>223</w:t>
      </w:r>
      <w:r>
        <w:rPr>
          <w:b w:val="0"/>
          <w:i w:val="0"/>
        </w:rPr>
        <w:br/>
      </w:r>
      <w:r>
        <w:rPr>
          <w:b w:val="0"/>
          <w:i w:val="0"/>
        </w:rPr>
        <w:br/>
      </w:r>
      <w:r>
        <w:rPr>
          <w:b w:val="0"/>
          <w:i w:val="0"/>
        </w:rPr>
        <w:t>Quyết định</w:t>
      </w:r>
      <w:r>
        <w:rPr>
          <w:b w:val="0"/>
          <w:i w:val="0"/>
        </w:rPr>
        <w:br/>
      </w:r>
      <w:r>
        <w:rPr>
          <w:b w:val="0"/>
          <w:i w:val="0"/>
        </w:rPr>
        <w:br/>
      </w:r>
      <w:r>
        <w:rPr>
          <w:b w:val="0"/>
          <w:i w:val="0"/>
        </w:rPr>
        <w:t>40/2019/QĐ-UBND</w:t>
      </w:r>
      <w:r>
        <w:rPr>
          <w:b w:val="0"/>
          <w:i w:val="0"/>
        </w:rPr>
        <w:br/>
      </w:r>
      <w:r>
        <w:rPr>
          <w:b w:val="0"/>
          <w:i w:val="0"/>
        </w:rPr>
        <w:t>09/8/2019</w:t>
      </w:r>
      <w:r>
        <w:rPr>
          <w:b w:val="0"/>
          <w:i w:val="0"/>
        </w:rPr>
        <w:br/>
      </w:r>
      <w:r>
        <w:rPr>
          <w:b w:val="0"/>
          <w:i w:val="0"/>
        </w:rPr>
        <w:t xml:space="preserve"> </w:t>
      </w:r>
      <w:r>
        <w:rPr>
          <w:b w:val="0"/>
          <w:i w:val="0"/>
        </w:rPr>
        <w:br/>
      </w:r>
      <w:r>
        <w:rPr>
          <w:b w:val="0"/>
          <w:i w:val="0"/>
        </w:rPr>
        <w:br/>
      </w:r>
      <w:r>
        <w:rPr>
          <w:b w:val="0"/>
          <w:i w:val="0"/>
        </w:rPr>
        <w:t>Quy định một số nội dung và mức chi hỗ trợ đào tạo, bồi dưỡng trong nước đối với cán bộ, công chức, viên chức trên địa bàn tỉnh Ninh Thuận</w:t>
      </w:r>
      <w:r>
        <w:rPr>
          <w:b w:val="0"/>
          <w:i w:val="0"/>
        </w:rPr>
        <w:br/>
      </w:r>
      <w:r>
        <w:rPr>
          <w:b w:val="0"/>
          <w:i w:val="0"/>
        </w:rPr>
        <w:br/>
      </w:r>
      <w:r>
        <w:rPr>
          <w:b w:val="0"/>
          <w:i w:val="0"/>
        </w:rPr>
        <w:t>Được thay thế bởi Quyết định số 65/2023/QĐ-UBND ngày 06/9/2023 quy định một số nội dung và mức chi hỗ trợ đào tạo, bồi dưỡng trong nước đối với cán bộ, công chức, viên chức trên địa bàn tỉnh Ninh Thuận</w:t>
      </w:r>
      <w:r>
        <w:rPr>
          <w:b w:val="0"/>
          <w:i w:val="0"/>
        </w:rPr>
        <w:br/>
      </w:r>
      <w:r>
        <w:rPr>
          <w:b w:val="0"/>
          <w:i w:val="0"/>
        </w:rPr>
        <w:br/>
      </w:r>
      <w:r>
        <w:rPr>
          <w:b w:val="0"/>
          <w:i w:val="0"/>
        </w:rPr>
        <w:t>16/9/2023</w:t>
      </w:r>
      <w:r>
        <w:rPr>
          <w:b w:val="0"/>
          <w:i w:val="0"/>
        </w:rPr>
        <w:br/>
      </w:r>
      <w:r>
        <w:rPr>
          <w:b w:val="0"/>
          <w:i w:val="0"/>
        </w:rPr>
        <w:br/>
      </w:r>
      <w:r>
        <w:rPr>
          <w:b w:val="0"/>
          <w:i w:val="0"/>
        </w:rPr>
        <w:br/>
      </w:r>
      <w:r>
        <w:rPr>
          <w:b w:val="0"/>
          <w:i w:val="0"/>
        </w:rPr>
        <w:br/>
      </w:r>
      <w:r>
        <w:rPr>
          <w:b w:val="0"/>
          <w:i w:val="0"/>
        </w:rPr>
        <w:t>224</w:t>
      </w:r>
      <w:r>
        <w:rPr>
          <w:b w:val="0"/>
          <w:i w:val="0"/>
        </w:rPr>
        <w:br/>
      </w:r>
      <w:r>
        <w:rPr>
          <w:b w:val="0"/>
          <w:i w:val="0"/>
        </w:rPr>
        <w:br/>
      </w:r>
      <w:r>
        <w:rPr>
          <w:b w:val="0"/>
          <w:i w:val="0"/>
        </w:rPr>
        <w:t>Quyết định</w:t>
      </w:r>
      <w:r>
        <w:rPr>
          <w:b w:val="0"/>
          <w:i w:val="0"/>
        </w:rPr>
        <w:br/>
      </w:r>
      <w:r>
        <w:rPr>
          <w:b w:val="0"/>
          <w:i w:val="0"/>
        </w:rPr>
        <w:br/>
      </w:r>
      <w:r>
        <w:rPr>
          <w:b w:val="0"/>
          <w:i w:val="0"/>
        </w:rPr>
        <w:t>53/2019/QĐ-UBND</w:t>
      </w:r>
      <w:r>
        <w:rPr>
          <w:b w:val="0"/>
          <w:i w:val="0"/>
        </w:rPr>
        <w:br/>
      </w:r>
      <w:r>
        <w:rPr>
          <w:b w:val="0"/>
          <w:i w:val="0"/>
        </w:rPr>
        <w:t>28/8/2019</w:t>
      </w:r>
      <w:r>
        <w:rPr>
          <w:b w:val="0"/>
          <w:i w:val="0"/>
        </w:rPr>
        <w:br/>
      </w:r>
      <w:r>
        <w:rPr>
          <w:b w:val="0"/>
          <w:i w:val="0"/>
        </w:rPr>
        <w:br/>
      </w:r>
      <w:r>
        <w:rPr>
          <w:b w:val="0"/>
          <w:i w:val="0"/>
        </w:rPr>
        <w:t>Quy định chế độ báo cáo định kỳ phục vụ mục tiêu quản lý trên địa bàn tỉnh Ninh Thuận</w:t>
      </w:r>
      <w:r>
        <w:rPr>
          <w:b w:val="0"/>
          <w:i w:val="0"/>
        </w:rPr>
        <w:br/>
      </w:r>
      <w:r>
        <w:rPr>
          <w:b w:val="0"/>
          <w:i w:val="0"/>
        </w:rPr>
        <w:br/>
      </w:r>
      <w:r>
        <w:rPr>
          <w:b w:val="0"/>
          <w:i w:val="0"/>
        </w:rPr>
        <w:t>Được thay thế bởi Quyết định số 69/2023/QĐ-UBND ngày 14/9/2023 quy định chế độ báo cáo định kỳ phục vụ mục tiêu quản lý trên địa bàn tỉnh Ninh Thuận</w:t>
      </w:r>
      <w:r>
        <w:rPr>
          <w:b w:val="0"/>
          <w:i w:val="0"/>
        </w:rPr>
        <w:br/>
      </w:r>
      <w:r>
        <w:rPr>
          <w:b w:val="0"/>
          <w:i w:val="0"/>
        </w:rPr>
        <w:br/>
      </w:r>
      <w:r>
        <w:rPr>
          <w:b w:val="0"/>
          <w:i w:val="0"/>
        </w:rPr>
        <w:t>24/9/2023</w:t>
      </w:r>
      <w:r>
        <w:rPr>
          <w:b w:val="0"/>
          <w:i w:val="0"/>
        </w:rPr>
        <w:br/>
      </w:r>
      <w:r>
        <w:rPr>
          <w:b w:val="0"/>
          <w:i w:val="0"/>
        </w:rPr>
        <w:br/>
      </w:r>
      <w:r>
        <w:rPr>
          <w:b w:val="0"/>
          <w:i w:val="0"/>
        </w:rPr>
        <w:br/>
      </w:r>
      <w:r>
        <w:rPr>
          <w:b w:val="0"/>
          <w:i w:val="0"/>
        </w:rPr>
        <w:br/>
      </w:r>
      <w:r>
        <w:rPr>
          <w:b w:val="0"/>
          <w:i w:val="0"/>
        </w:rPr>
        <w:t>225</w:t>
      </w:r>
      <w:r>
        <w:rPr>
          <w:b w:val="0"/>
          <w:i w:val="0"/>
        </w:rPr>
        <w:br/>
      </w:r>
      <w:r>
        <w:rPr>
          <w:b w:val="0"/>
          <w:i w:val="0"/>
        </w:rPr>
        <w:br/>
      </w:r>
      <w:r>
        <w:rPr>
          <w:b w:val="0"/>
          <w:i w:val="0"/>
        </w:rPr>
        <w:t>Quyết định</w:t>
      </w:r>
      <w:r>
        <w:rPr>
          <w:b w:val="0"/>
          <w:i w:val="0"/>
        </w:rPr>
        <w:br/>
      </w:r>
      <w:r>
        <w:rPr>
          <w:b w:val="0"/>
          <w:i w:val="0"/>
        </w:rPr>
        <w:br/>
      </w:r>
      <w:r>
        <w:rPr>
          <w:b w:val="0"/>
          <w:i w:val="0"/>
        </w:rPr>
        <w:t>57/2019/QĐ-UBND</w:t>
      </w:r>
      <w:r>
        <w:rPr>
          <w:b w:val="0"/>
          <w:i w:val="0"/>
        </w:rPr>
        <w:br/>
      </w:r>
      <w:r>
        <w:rPr>
          <w:b w:val="0"/>
          <w:i w:val="0"/>
        </w:rPr>
        <w:t>03/10/2019</w:t>
      </w:r>
      <w:r>
        <w:rPr>
          <w:b w:val="0"/>
          <w:i w:val="0"/>
        </w:rPr>
        <w:br/>
      </w:r>
      <w:r>
        <w:rPr>
          <w:b w:val="0"/>
          <w:i w:val="0"/>
        </w:rPr>
        <w:br/>
      </w:r>
      <w:r>
        <w:rPr>
          <w:b w:val="0"/>
          <w:i w:val="0"/>
        </w:rPr>
        <w:t>Sửa đổi, bổ sung Điều 2 (Phụ lục 2) của Quyết định số 94/2017/QĐ-UBND ngày 28 tháng 9 năm 2017 của Ủy ban nhân dân tỉnh Ninh Thuận về việc quy định Giá tối đa dịch vụ thu gom, vận chuyển rác thải sinh hoạt trên địa bàn tỉnh Ninh Thuận</w:t>
      </w:r>
      <w:r>
        <w:rPr>
          <w:b w:val="0"/>
          <w:i w:val="0"/>
        </w:rPr>
        <w:br/>
      </w:r>
      <w:r>
        <w:rPr>
          <w:b w:val="0"/>
          <w:i w:val="0"/>
        </w:rPr>
        <w:br/>
      </w:r>
      <w:r>
        <w:rPr>
          <w:b w:val="0"/>
          <w:i w:val="0"/>
        </w:rPr>
        <w:t>Được thay thế bởi Quyết định số 48/2023/QĐ-UBND ngày 12/8/2023 về việc quy định giá tối đa dịch vụ thu gom, vận chuyển rác thải sinh hoạt trên địa bàn tỉnh Ninh Thuận</w:t>
      </w:r>
      <w:r>
        <w:rPr>
          <w:b w:val="0"/>
          <w:i w:val="0"/>
        </w:rPr>
        <w:br/>
      </w:r>
      <w:r>
        <w:rPr>
          <w:b w:val="0"/>
          <w:i w:val="0"/>
        </w:rPr>
        <w:br/>
      </w:r>
      <w:r>
        <w:rPr>
          <w:b w:val="0"/>
          <w:i w:val="0"/>
        </w:rPr>
        <w:t>22/8/2023</w:t>
      </w:r>
      <w:r>
        <w:rPr>
          <w:b w:val="0"/>
          <w:i w:val="0"/>
        </w:rPr>
        <w:br/>
      </w:r>
      <w:r>
        <w:rPr>
          <w:b w:val="0"/>
          <w:i w:val="0"/>
        </w:rPr>
        <w:br/>
      </w:r>
      <w:r>
        <w:rPr>
          <w:b w:val="0"/>
          <w:i w:val="0"/>
        </w:rPr>
        <w:br/>
      </w:r>
      <w:r>
        <w:rPr>
          <w:b w:val="0"/>
          <w:i w:val="0"/>
        </w:rPr>
        <w:br/>
      </w:r>
      <w:r>
        <w:rPr>
          <w:b w:val="0"/>
          <w:i w:val="0"/>
        </w:rPr>
        <w:t>226</w:t>
      </w:r>
      <w:r>
        <w:rPr>
          <w:b w:val="0"/>
          <w:i w:val="0"/>
        </w:rPr>
        <w:br/>
      </w:r>
      <w:r>
        <w:rPr>
          <w:b w:val="0"/>
          <w:i w:val="0"/>
        </w:rPr>
        <w:br/>
      </w:r>
      <w:r>
        <w:rPr>
          <w:b w:val="0"/>
          <w:i w:val="0"/>
        </w:rPr>
        <w:t>Quyết định</w:t>
      </w:r>
      <w:r>
        <w:rPr>
          <w:b w:val="0"/>
          <w:i w:val="0"/>
        </w:rPr>
        <w:br/>
      </w:r>
      <w:r>
        <w:rPr>
          <w:b w:val="0"/>
          <w:i w:val="0"/>
        </w:rPr>
        <w:br/>
      </w:r>
      <w:r>
        <w:rPr>
          <w:b w:val="0"/>
          <w:i w:val="0"/>
        </w:rPr>
        <w:t>70/2019/QĐ-UBND</w:t>
      </w:r>
      <w:r>
        <w:rPr>
          <w:b w:val="0"/>
          <w:i w:val="0"/>
        </w:rPr>
        <w:br/>
      </w:r>
      <w:r>
        <w:rPr>
          <w:b w:val="0"/>
          <w:i w:val="0"/>
        </w:rPr>
        <w:t>16/12/2019</w:t>
      </w:r>
      <w:r>
        <w:rPr>
          <w:b w:val="0"/>
          <w:i w:val="0"/>
        </w:rPr>
        <w:br/>
      </w:r>
      <w:r>
        <w:rPr>
          <w:b w:val="0"/>
          <w:i w:val="0"/>
        </w:rPr>
        <w:br/>
      </w:r>
      <w:r>
        <w:rPr>
          <w:b w:val="0"/>
          <w:i w:val="0"/>
        </w:rPr>
        <w:t>Ban hành Quy định về đấu giá quyền khai thác khoáng sản thuộc thẩm quyền cấp phép của Ủy ban nhân dân tỉnh trên địa bàn tỉnh Ninh Thuận.</w:t>
      </w:r>
      <w:r>
        <w:rPr>
          <w:b w:val="0"/>
          <w:i w:val="0"/>
        </w:rPr>
        <w:br/>
      </w:r>
      <w:r>
        <w:rPr>
          <w:b w:val="0"/>
          <w:i w:val="0"/>
        </w:rPr>
        <w:br/>
      </w:r>
      <w:r>
        <w:rPr>
          <w:b w:val="0"/>
          <w:i w:val="0"/>
        </w:rPr>
        <w:t>Được thay thế bởi Quyết định số 26/2022/QĐ-UBND ngày 18/5/2022 Ban hành Quy định về đấu giá quyền khai thác khoáng sản thuộc thẩm quyền cấp phép của Ủy ban nhân dân tỉnh trên địa bàn tỉnh Ninh Thuận</w:t>
      </w:r>
      <w:r>
        <w:rPr>
          <w:b w:val="0"/>
          <w:i w:val="0"/>
        </w:rPr>
        <w:br/>
      </w:r>
      <w:r>
        <w:rPr>
          <w:b w:val="0"/>
          <w:i w:val="0"/>
        </w:rPr>
        <w:br/>
      </w:r>
      <w:r>
        <w:rPr>
          <w:b w:val="0"/>
          <w:i w:val="0"/>
        </w:rPr>
        <w:t>28/5/2022</w:t>
      </w:r>
      <w:r>
        <w:rPr>
          <w:b w:val="0"/>
          <w:i w:val="0"/>
        </w:rPr>
        <w:br/>
      </w:r>
      <w:r>
        <w:rPr>
          <w:b w:val="0"/>
          <w:i w:val="0"/>
        </w:rPr>
        <w:br/>
      </w:r>
      <w:r>
        <w:rPr>
          <w:b w:val="0"/>
          <w:i w:val="0"/>
        </w:rPr>
        <w:br/>
      </w:r>
      <w:r>
        <w:rPr>
          <w:b w:val="0"/>
          <w:i w:val="0"/>
        </w:rPr>
        <w:br/>
      </w:r>
      <w:r>
        <w:rPr>
          <w:b w:val="0"/>
          <w:i w:val="0"/>
        </w:rPr>
        <w:t>227</w:t>
      </w:r>
      <w:r>
        <w:rPr>
          <w:b w:val="0"/>
          <w:i w:val="0"/>
        </w:rPr>
        <w:br/>
      </w:r>
      <w:r>
        <w:rPr>
          <w:b w:val="0"/>
          <w:i w:val="0"/>
        </w:rPr>
        <w:br/>
      </w:r>
      <w:r>
        <w:rPr>
          <w:b w:val="0"/>
          <w:i w:val="0"/>
        </w:rPr>
        <w:t>Quyết định</w:t>
      </w:r>
      <w:r>
        <w:rPr>
          <w:b w:val="0"/>
          <w:i w:val="0"/>
        </w:rPr>
        <w:br/>
      </w:r>
      <w:r>
        <w:rPr>
          <w:b w:val="0"/>
          <w:i w:val="0"/>
        </w:rPr>
        <w:br/>
      </w:r>
      <w:r>
        <w:rPr>
          <w:b w:val="0"/>
          <w:i w:val="0"/>
        </w:rPr>
        <w:t>02/2020/QĐ-UBND</w:t>
      </w:r>
      <w:r>
        <w:rPr>
          <w:b w:val="0"/>
          <w:i w:val="0"/>
        </w:rPr>
        <w:br/>
      </w:r>
      <w:r>
        <w:rPr>
          <w:b w:val="0"/>
          <w:i w:val="0"/>
        </w:rPr>
        <w:t>17/01/2020</w:t>
      </w:r>
      <w:r>
        <w:rPr>
          <w:b w:val="0"/>
          <w:i w:val="0"/>
        </w:rPr>
        <w:br/>
      </w:r>
      <w:r>
        <w:rPr>
          <w:b w:val="0"/>
          <w:i w:val="0"/>
        </w:rPr>
        <w:br/>
      </w:r>
      <w:r>
        <w:rPr>
          <w:b w:val="0"/>
          <w:i w:val="0"/>
        </w:rPr>
        <w:t>Quy định nội dung, mức chi thực hiện xây dựng ngân hàng câu trắc nghiệm, tổ chức các kỳ thi phổ thông trên địa bàn tỉnh Ninh Thuận.</w:t>
      </w:r>
      <w:r>
        <w:rPr>
          <w:b w:val="0"/>
          <w:i w:val="0"/>
        </w:rPr>
        <w:br/>
      </w:r>
      <w:r>
        <w:rPr>
          <w:b w:val="0"/>
          <w:i w:val="0"/>
        </w:rPr>
        <w:br/>
      </w:r>
      <w:r>
        <w:rPr>
          <w:b w:val="0"/>
          <w:i w:val="0"/>
        </w:rPr>
        <w:t>Được thay thế bởi Quyết định số 47/2022/QĐ-UBND ngày 18/8/2022 quy định nội dung, mức chi để tổ chức các kỳ thi, cuộc thi, hội thi trong lĩnh vực Giáo dục và Đào tạo trên địa bàn tỉnh Ninh Thuận</w:t>
      </w:r>
      <w:r>
        <w:rPr>
          <w:b w:val="0"/>
          <w:i w:val="0"/>
        </w:rPr>
        <w:br/>
      </w:r>
      <w:r>
        <w:rPr>
          <w:b w:val="0"/>
          <w:i w:val="0"/>
        </w:rPr>
        <w:br/>
      </w:r>
      <w:r>
        <w:rPr>
          <w:b w:val="0"/>
          <w:i w:val="0"/>
        </w:rPr>
        <w:t>28/8/2022</w:t>
      </w:r>
      <w:r>
        <w:rPr>
          <w:b w:val="0"/>
          <w:i w:val="0"/>
        </w:rPr>
        <w:br/>
      </w:r>
      <w:r>
        <w:rPr>
          <w:b w:val="0"/>
          <w:i w:val="0"/>
        </w:rPr>
        <w:br/>
      </w:r>
      <w:r>
        <w:rPr>
          <w:b w:val="0"/>
          <w:i w:val="0"/>
        </w:rPr>
        <w:br/>
      </w:r>
      <w:r>
        <w:rPr>
          <w:b w:val="0"/>
          <w:i w:val="0"/>
        </w:rPr>
        <w:br/>
      </w:r>
      <w:r>
        <w:rPr>
          <w:b w:val="0"/>
          <w:i w:val="0"/>
        </w:rPr>
        <w:t>228</w:t>
      </w:r>
      <w:r>
        <w:rPr>
          <w:b w:val="0"/>
          <w:i w:val="0"/>
        </w:rPr>
        <w:br/>
      </w:r>
      <w:r>
        <w:rPr>
          <w:b w:val="0"/>
          <w:i w:val="0"/>
        </w:rPr>
        <w:br/>
      </w:r>
      <w:r>
        <w:rPr>
          <w:b w:val="0"/>
          <w:i w:val="0"/>
        </w:rPr>
        <w:t>Quyết định</w:t>
      </w:r>
      <w:r>
        <w:rPr>
          <w:b w:val="0"/>
          <w:i w:val="0"/>
        </w:rPr>
        <w:br/>
      </w:r>
      <w:r>
        <w:rPr>
          <w:b w:val="0"/>
          <w:i w:val="0"/>
        </w:rPr>
        <w:br/>
      </w:r>
      <w:r>
        <w:rPr>
          <w:b w:val="0"/>
          <w:i w:val="0"/>
        </w:rPr>
        <w:t>04/2020/QĐ-UBND</w:t>
      </w:r>
      <w:r>
        <w:rPr>
          <w:b w:val="0"/>
          <w:i w:val="0"/>
        </w:rPr>
        <w:br/>
      </w:r>
      <w:r>
        <w:rPr>
          <w:b w:val="0"/>
          <w:i w:val="0"/>
        </w:rPr>
        <w:t>02/3/2020</w:t>
      </w:r>
      <w:r>
        <w:rPr>
          <w:b w:val="0"/>
          <w:i w:val="0"/>
        </w:rPr>
        <w:br/>
      </w:r>
      <w:r>
        <w:rPr>
          <w:b w:val="0"/>
          <w:i w:val="0"/>
        </w:rPr>
        <w:br/>
      </w:r>
      <w:r>
        <w:rPr>
          <w:b w:val="0"/>
          <w:i w:val="0"/>
        </w:rPr>
        <w:t>Sửa đổi, bổi sung một số điều của Quy chế phân công và phối hợp quản lý trật tự xây dựng trên địa bàn tỉnh Ninh Thuận</w:t>
      </w:r>
      <w:r>
        <w:rPr>
          <w:b w:val="0"/>
          <w:i w:val="0"/>
        </w:rPr>
        <w:br/>
      </w:r>
      <w:r>
        <w:rPr>
          <w:b w:val="0"/>
          <w:i w:val="0"/>
        </w:rPr>
        <w:br/>
      </w:r>
      <w:r>
        <w:rPr>
          <w:b w:val="0"/>
          <w:i w:val="0"/>
        </w:rPr>
        <w:t>Được thay thế bởi Quyết định số 72/2023/QĐ-UBND ngày 12/10/2023 ban hành Quy định quản lý trật tự xây dựng trên địa bàn tỉnh Ninh Thuận</w:t>
      </w:r>
      <w:r>
        <w:rPr>
          <w:b w:val="0"/>
          <w:i w:val="0"/>
        </w:rPr>
        <w:br/>
      </w:r>
      <w:r>
        <w:rPr>
          <w:b w:val="0"/>
          <w:i w:val="0"/>
        </w:rPr>
        <w:br/>
      </w:r>
      <w:r>
        <w:rPr>
          <w:b w:val="0"/>
          <w:i w:val="0"/>
        </w:rPr>
        <w:t>22/10/2023</w:t>
      </w:r>
      <w:r>
        <w:rPr>
          <w:b w:val="0"/>
          <w:i w:val="0"/>
        </w:rPr>
        <w:br/>
      </w:r>
      <w:r>
        <w:rPr>
          <w:b w:val="0"/>
          <w:i w:val="0"/>
        </w:rPr>
        <w:br/>
      </w:r>
      <w:r>
        <w:rPr>
          <w:b w:val="0"/>
          <w:i w:val="0"/>
        </w:rPr>
        <w:br/>
      </w:r>
      <w:r>
        <w:rPr>
          <w:b w:val="0"/>
          <w:i w:val="0"/>
        </w:rPr>
        <w:br/>
      </w:r>
      <w:r>
        <w:rPr>
          <w:b w:val="0"/>
          <w:i w:val="0"/>
        </w:rPr>
        <w:t>229</w:t>
      </w:r>
      <w:r>
        <w:rPr>
          <w:b w:val="0"/>
          <w:i w:val="0"/>
        </w:rPr>
        <w:br/>
      </w:r>
      <w:r>
        <w:rPr>
          <w:b w:val="0"/>
          <w:i w:val="0"/>
        </w:rPr>
        <w:br/>
      </w:r>
      <w:r>
        <w:rPr>
          <w:b w:val="0"/>
          <w:i w:val="0"/>
        </w:rPr>
        <w:t>Quyết định</w:t>
      </w:r>
      <w:r>
        <w:rPr>
          <w:b w:val="0"/>
          <w:i w:val="0"/>
        </w:rPr>
        <w:br/>
      </w:r>
      <w:r>
        <w:rPr>
          <w:b w:val="0"/>
          <w:i w:val="0"/>
        </w:rPr>
        <w:br/>
      </w:r>
      <w:r>
        <w:rPr>
          <w:b w:val="0"/>
          <w:i w:val="0"/>
        </w:rPr>
        <w:t>15/2020/QĐ-UBND</w:t>
      </w:r>
      <w:r>
        <w:rPr>
          <w:b w:val="0"/>
          <w:i w:val="0"/>
        </w:rPr>
        <w:br/>
      </w:r>
      <w:r>
        <w:rPr>
          <w:b w:val="0"/>
          <w:i w:val="0"/>
        </w:rPr>
        <w:t>20/5/2020</w:t>
      </w:r>
      <w:r>
        <w:rPr>
          <w:b w:val="0"/>
          <w:i w:val="0"/>
        </w:rPr>
        <w:br/>
      </w:r>
      <w:r>
        <w:rPr>
          <w:b w:val="0"/>
          <w:i w:val="0"/>
        </w:rPr>
        <w:br/>
      </w:r>
      <w:r>
        <w:rPr>
          <w:b w:val="0"/>
          <w:i w:val="0"/>
        </w:rPr>
        <w:t>Ban hành Quy định bổ nhiệm, bổ nhiệm lại, luân chuyển, điều động, biệt phái, từ chức, miễn nhiệm  công chức, viên chức lãnh đạo, quản lý, người quản lý doanh nghiệp thuộc thẩm quyền quản lý của Ủy ban nhân dân tỉnh và Ủy ban nhân dân huyện, thành phố</w:t>
      </w:r>
      <w:r>
        <w:rPr>
          <w:b w:val="0"/>
          <w:i w:val="0"/>
        </w:rPr>
        <w:br/>
      </w:r>
      <w:r>
        <w:rPr>
          <w:b w:val="0"/>
          <w:i w:val="0"/>
        </w:rPr>
        <w:br/>
      </w:r>
      <w:r>
        <w:rPr>
          <w:b w:val="0"/>
          <w:i w:val="0"/>
        </w:rPr>
        <w:t>Được thay thế bởi Quyết định số 73/2023/QĐ-UBND ngày 13/10/2023 ban hành Quy định bổ nhiệm, giới thiệu ứng cử, bổ nhiệm lại, giới thiệu tái cử, điều động, biệt phái, từ chức, miễn nhiệm đối với công chức, viên chức lãnh đạo, quản lý, người quản lý doanh nghiệp thuộc thẩm quyền quản lý của Ban Cán sự Đảng Ủy ban nhân dân tỉnh</w:t>
      </w:r>
      <w:r>
        <w:rPr>
          <w:b w:val="0"/>
          <w:i w:val="0"/>
        </w:rPr>
        <w:br/>
      </w:r>
      <w:r>
        <w:rPr>
          <w:b w:val="0"/>
          <w:i w:val="0"/>
        </w:rPr>
        <w:br/>
      </w:r>
      <w:r>
        <w:rPr>
          <w:b w:val="0"/>
          <w:i w:val="0"/>
        </w:rPr>
        <w:t>23/10/2023</w:t>
      </w:r>
      <w:r>
        <w:rPr>
          <w:b w:val="0"/>
          <w:i w:val="0"/>
        </w:rPr>
        <w:br/>
      </w:r>
      <w:r>
        <w:rPr>
          <w:b w:val="0"/>
          <w:i w:val="0"/>
        </w:rPr>
        <w:br/>
      </w:r>
      <w:r>
        <w:rPr>
          <w:b w:val="0"/>
          <w:i w:val="0"/>
        </w:rPr>
        <w:br/>
      </w:r>
      <w:r>
        <w:rPr>
          <w:b w:val="0"/>
          <w:i w:val="0"/>
        </w:rPr>
        <w:br/>
      </w:r>
      <w:r>
        <w:rPr>
          <w:b w:val="0"/>
          <w:i w:val="0"/>
        </w:rPr>
        <w:t>230</w:t>
      </w:r>
      <w:r>
        <w:rPr>
          <w:b w:val="0"/>
          <w:i w:val="0"/>
        </w:rPr>
        <w:br/>
      </w:r>
      <w:r>
        <w:rPr>
          <w:b w:val="0"/>
          <w:i w:val="0"/>
        </w:rPr>
        <w:br/>
      </w:r>
      <w:r>
        <w:rPr>
          <w:b w:val="0"/>
          <w:i w:val="0"/>
        </w:rPr>
        <w:t>Quyết định</w:t>
      </w:r>
      <w:r>
        <w:rPr>
          <w:b w:val="0"/>
          <w:i w:val="0"/>
        </w:rPr>
        <w:br/>
      </w:r>
      <w:r>
        <w:rPr>
          <w:b w:val="0"/>
          <w:i w:val="0"/>
        </w:rPr>
        <w:br/>
      </w:r>
      <w:r>
        <w:rPr>
          <w:b w:val="0"/>
          <w:i w:val="0"/>
        </w:rPr>
        <w:t>18/2020/QĐ-UBND</w:t>
      </w:r>
      <w:r>
        <w:rPr>
          <w:b w:val="0"/>
          <w:i w:val="0"/>
        </w:rPr>
        <w:br/>
      </w:r>
      <w:r>
        <w:rPr>
          <w:b w:val="0"/>
          <w:i w:val="0"/>
        </w:rPr>
        <w:t>09/6/2020</w:t>
      </w:r>
      <w:r>
        <w:rPr>
          <w:b w:val="0"/>
          <w:i w:val="0"/>
        </w:rPr>
        <w:br/>
      </w:r>
      <w:r>
        <w:rPr>
          <w:b w:val="0"/>
          <w:i w:val="0"/>
        </w:rPr>
        <w:br/>
      </w:r>
      <w:r>
        <w:rPr>
          <w:b w:val="0"/>
          <w:i w:val="0"/>
        </w:rPr>
        <w:t>Ban hành Quy chế hoạt động, hướng dẫn nội dung chi, mức chi và việc quản lý, sử dụng Quỹ Phòng, chống thiên tai tỉnh Ninh Thuận</w:t>
      </w:r>
      <w:r>
        <w:rPr>
          <w:b w:val="0"/>
          <w:i w:val="0"/>
        </w:rPr>
        <w:br/>
      </w:r>
      <w:r>
        <w:rPr>
          <w:b w:val="0"/>
          <w:i w:val="0"/>
        </w:rPr>
        <w:br/>
      </w:r>
      <w:r>
        <w:rPr>
          <w:b w:val="0"/>
          <w:i w:val="0"/>
        </w:rPr>
        <w:t>Được thay thế bởi Quyết định số 25/2023/QĐ-UBND ngày 07/4/2023 quy định nội dung chi và mức chi của Quỹ phòng, chống thiên tai tỉnh Ninh Thuận</w:t>
      </w:r>
      <w:r>
        <w:rPr>
          <w:b w:val="0"/>
          <w:i w:val="0"/>
        </w:rPr>
        <w:br/>
      </w:r>
      <w:r>
        <w:rPr>
          <w:b w:val="0"/>
          <w:i w:val="0"/>
        </w:rPr>
        <w:br/>
      </w:r>
      <w:r>
        <w:rPr>
          <w:b w:val="0"/>
          <w:i w:val="0"/>
        </w:rPr>
        <w:t>17/4/2023</w:t>
      </w:r>
      <w:r>
        <w:rPr>
          <w:b w:val="0"/>
          <w:i w:val="0"/>
        </w:rPr>
        <w:br/>
      </w:r>
      <w:r>
        <w:rPr>
          <w:b w:val="0"/>
          <w:i w:val="0"/>
        </w:rPr>
        <w:br/>
      </w:r>
      <w:r>
        <w:rPr>
          <w:b w:val="0"/>
          <w:i w:val="0"/>
        </w:rPr>
        <w:br/>
      </w:r>
      <w:r>
        <w:rPr>
          <w:b w:val="0"/>
          <w:i w:val="0"/>
        </w:rPr>
        <w:br/>
      </w:r>
      <w:r>
        <w:rPr>
          <w:b w:val="0"/>
          <w:i w:val="0"/>
        </w:rPr>
        <w:t>231</w:t>
      </w:r>
      <w:r>
        <w:rPr>
          <w:b w:val="0"/>
          <w:i w:val="0"/>
        </w:rPr>
        <w:br/>
      </w:r>
      <w:r>
        <w:rPr>
          <w:b w:val="0"/>
          <w:i w:val="0"/>
        </w:rPr>
        <w:br/>
      </w:r>
      <w:r>
        <w:rPr>
          <w:b w:val="0"/>
          <w:i w:val="0"/>
        </w:rPr>
        <w:t>Quyết định</w:t>
      </w:r>
      <w:r>
        <w:rPr>
          <w:b w:val="0"/>
          <w:i w:val="0"/>
        </w:rPr>
        <w:br/>
      </w:r>
      <w:r>
        <w:rPr>
          <w:b w:val="0"/>
          <w:i w:val="0"/>
        </w:rPr>
        <w:br/>
      </w:r>
      <w:r>
        <w:rPr>
          <w:b w:val="0"/>
          <w:i w:val="0"/>
        </w:rPr>
        <w:t>40/2020/QĐ-UBND</w:t>
      </w:r>
      <w:r>
        <w:rPr>
          <w:b w:val="0"/>
          <w:i w:val="0"/>
        </w:rPr>
        <w:br/>
      </w:r>
      <w:r>
        <w:rPr>
          <w:b w:val="0"/>
          <w:i w:val="0"/>
        </w:rPr>
        <w:t>14/10/2020</w:t>
      </w:r>
      <w:r>
        <w:rPr>
          <w:b w:val="0"/>
          <w:i w:val="0"/>
        </w:rPr>
        <w:br/>
      </w:r>
      <w:r>
        <w:rPr>
          <w:b w:val="0"/>
          <w:i w:val="0"/>
        </w:rPr>
        <w:br/>
      </w:r>
      <w:r>
        <w:rPr>
          <w:b w:val="0"/>
          <w:i w:val="0"/>
        </w:rPr>
        <w:t>Ban hành Đơn giá xây dựng công trình trên địa bàn tỉnh Ninh Thuận</w:t>
      </w:r>
      <w:r>
        <w:rPr>
          <w:b w:val="0"/>
          <w:i w:val="0"/>
        </w:rPr>
        <w:br/>
      </w:r>
      <w:r>
        <w:rPr>
          <w:b w:val="0"/>
          <w:i w:val="0"/>
        </w:rPr>
        <w:br/>
      </w:r>
      <w:r>
        <w:rPr>
          <w:b w:val="0"/>
          <w:i w:val="0"/>
        </w:rPr>
        <w:t>Được thay thế bởi Quyết định số 30/2022/QĐ-UBND ngày 09/6/2022 công bố Đơn giá xây dựng công trình trên địa bàn tỉnh Ninh Thuận</w:t>
      </w:r>
      <w:r>
        <w:rPr>
          <w:b w:val="0"/>
          <w:i w:val="0"/>
        </w:rPr>
        <w:br/>
      </w:r>
      <w:r>
        <w:rPr>
          <w:b w:val="0"/>
          <w:i w:val="0"/>
        </w:rPr>
        <w:br/>
      </w:r>
      <w:r>
        <w:rPr>
          <w:b w:val="0"/>
          <w:i w:val="0"/>
        </w:rPr>
        <w:t>19/6/2022</w:t>
      </w:r>
      <w:r>
        <w:rPr>
          <w:b w:val="0"/>
          <w:i w:val="0"/>
        </w:rPr>
        <w:br/>
      </w:r>
      <w:r>
        <w:rPr>
          <w:b w:val="0"/>
          <w:i w:val="0"/>
        </w:rPr>
        <w:br/>
      </w:r>
      <w:r>
        <w:rPr>
          <w:b w:val="0"/>
          <w:i w:val="0"/>
        </w:rPr>
        <w:br/>
      </w:r>
      <w:r>
        <w:rPr>
          <w:b w:val="0"/>
          <w:i w:val="0"/>
        </w:rPr>
        <w:br/>
      </w:r>
      <w:r>
        <w:rPr>
          <w:b w:val="0"/>
          <w:i w:val="0"/>
        </w:rPr>
        <w:t>232</w:t>
      </w:r>
      <w:r>
        <w:rPr>
          <w:b w:val="0"/>
          <w:i w:val="0"/>
        </w:rPr>
        <w:br/>
      </w:r>
      <w:r>
        <w:rPr>
          <w:b w:val="0"/>
          <w:i w:val="0"/>
        </w:rPr>
        <w:br/>
      </w:r>
      <w:r>
        <w:rPr>
          <w:b w:val="0"/>
          <w:i w:val="0"/>
        </w:rPr>
        <w:t>Quyết định</w:t>
      </w:r>
      <w:r>
        <w:rPr>
          <w:b w:val="0"/>
          <w:i w:val="0"/>
        </w:rPr>
        <w:br/>
      </w:r>
      <w:r>
        <w:rPr>
          <w:b w:val="0"/>
          <w:i w:val="0"/>
        </w:rPr>
        <w:br/>
      </w:r>
      <w:r>
        <w:rPr>
          <w:b w:val="0"/>
          <w:i w:val="0"/>
        </w:rPr>
        <w:t>42/2020/QĐ-UBND</w:t>
      </w:r>
      <w:r>
        <w:rPr>
          <w:b w:val="0"/>
          <w:i w:val="0"/>
        </w:rPr>
        <w:br/>
      </w:r>
      <w:r>
        <w:rPr>
          <w:b w:val="0"/>
          <w:i w:val="0"/>
        </w:rPr>
        <w:t>22/10/2020</w:t>
      </w:r>
      <w:r>
        <w:rPr>
          <w:b w:val="0"/>
          <w:i w:val="0"/>
        </w:rPr>
        <w:br/>
      </w:r>
      <w:r>
        <w:rPr>
          <w:b w:val="0"/>
          <w:i w:val="0"/>
        </w:rPr>
        <w:br/>
      </w:r>
      <w:r>
        <w:rPr>
          <w:b w:val="0"/>
          <w:i w:val="0"/>
        </w:rPr>
        <w:t>Ban hành Quy định về tiếp nhận, xử lý phản ánh hiện trường trên địa bàn tỉnh Ninh Thuận</w:t>
      </w:r>
      <w:r>
        <w:rPr>
          <w:b w:val="0"/>
          <w:i w:val="0"/>
        </w:rPr>
        <w:br/>
      </w:r>
      <w:r>
        <w:rPr>
          <w:b w:val="0"/>
          <w:i w:val="0"/>
        </w:rPr>
        <w:br/>
      </w:r>
      <w:r>
        <w:rPr>
          <w:b w:val="0"/>
          <w:i w:val="0"/>
        </w:rPr>
        <w:t>Được thay thế bởi Quyết định số 80/2021/QĐ-UBND ngày 12/11/2021 ban hành quy định tiếp nhận, xử lý phản ánh hiện trường trên địa bàn tỉnh Ninh Thuận</w:t>
      </w:r>
      <w:r>
        <w:rPr>
          <w:b w:val="0"/>
          <w:i w:val="0"/>
        </w:rPr>
        <w:br/>
      </w:r>
      <w:r>
        <w:rPr>
          <w:b w:val="0"/>
          <w:i w:val="0"/>
        </w:rPr>
        <w:br/>
      </w:r>
      <w:r>
        <w:rPr>
          <w:b w:val="0"/>
          <w:i w:val="0"/>
        </w:rPr>
        <w:t>22/11/2021</w:t>
      </w:r>
      <w:r>
        <w:rPr>
          <w:b w:val="0"/>
          <w:i w:val="0"/>
        </w:rPr>
        <w:br/>
      </w:r>
      <w:r>
        <w:rPr>
          <w:b w:val="0"/>
          <w:i w:val="0"/>
        </w:rPr>
        <w:br/>
      </w:r>
      <w:r>
        <w:rPr>
          <w:b w:val="0"/>
          <w:i w:val="0"/>
        </w:rPr>
        <w:br/>
      </w:r>
      <w:r>
        <w:rPr>
          <w:b w:val="0"/>
          <w:i w:val="0"/>
        </w:rPr>
        <w:br/>
      </w:r>
      <w:r>
        <w:rPr>
          <w:b w:val="0"/>
          <w:i w:val="0"/>
        </w:rPr>
        <w:t>233</w:t>
      </w:r>
      <w:r>
        <w:rPr>
          <w:b w:val="0"/>
          <w:i w:val="0"/>
        </w:rPr>
        <w:br/>
      </w:r>
      <w:r>
        <w:rPr>
          <w:b w:val="0"/>
          <w:i w:val="0"/>
        </w:rPr>
        <w:br/>
      </w:r>
      <w:r>
        <w:rPr>
          <w:b w:val="0"/>
          <w:i w:val="0"/>
        </w:rPr>
        <w:t>Quyết định</w:t>
      </w:r>
      <w:r>
        <w:rPr>
          <w:b w:val="0"/>
          <w:i w:val="0"/>
        </w:rPr>
        <w:br/>
      </w:r>
      <w:r>
        <w:rPr>
          <w:b w:val="0"/>
          <w:i w:val="0"/>
        </w:rPr>
        <w:br/>
      </w:r>
      <w:r>
        <w:rPr>
          <w:b w:val="0"/>
          <w:i w:val="0"/>
        </w:rPr>
        <w:t>44/2020/QĐ-UBND</w:t>
      </w:r>
      <w:r>
        <w:rPr>
          <w:b w:val="0"/>
          <w:i w:val="0"/>
        </w:rPr>
        <w:br/>
      </w:r>
      <w:r>
        <w:rPr>
          <w:b w:val="0"/>
          <w:i w:val="0"/>
        </w:rPr>
        <w:t>29/10/2020</w:t>
      </w:r>
      <w:r>
        <w:rPr>
          <w:b w:val="0"/>
          <w:i w:val="0"/>
        </w:rPr>
        <w:br/>
      </w:r>
      <w:r>
        <w:rPr>
          <w:b w:val="0"/>
          <w:i w:val="0"/>
        </w:rPr>
        <w:br/>
      </w:r>
      <w:r>
        <w:rPr>
          <w:b w:val="0"/>
          <w:i w:val="0"/>
        </w:rPr>
        <w:t>Ban hành Quy chế về đánh giá, xếp loại chất lượng cán bộ, công chức, viên chức thuộc tỉnh Ninh Thuận</w:t>
      </w:r>
      <w:r>
        <w:rPr>
          <w:b w:val="0"/>
          <w:i w:val="0"/>
        </w:rPr>
        <w:br/>
      </w:r>
      <w:r>
        <w:rPr>
          <w:b w:val="0"/>
          <w:i w:val="0"/>
        </w:rPr>
        <w:br/>
      </w:r>
      <w:r>
        <w:rPr>
          <w:b w:val="0"/>
          <w:i w:val="0"/>
        </w:rPr>
        <w:t>Được thay thế bởi Quyết định số 81/2023/QĐ-UBND ngày 08/11/2023 ban hành quy định đánh giá, xếp loại chất lượng cán bộ, công chức, viên chức thuộc tỉnh Ninh Thuận</w:t>
      </w:r>
      <w:r>
        <w:rPr>
          <w:b w:val="0"/>
          <w:i w:val="0"/>
        </w:rPr>
        <w:br/>
      </w:r>
      <w:r>
        <w:rPr>
          <w:b w:val="0"/>
          <w:i w:val="0"/>
        </w:rPr>
        <w:br/>
      </w:r>
      <w:r>
        <w:rPr>
          <w:b w:val="0"/>
          <w:i w:val="0"/>
        </w:rPr>
        <w:t>18/11/2023</w:t>
      </w:r>
      <w:r>
        <w:rPr>
          <w:b w:val="0"/>
          <w:i w:val="0"/>
        </w:rPr>
        <w:br/>
      </w:r>
      <w:r>
        <w:rPr>
          <w:b w:val="0"/>
          <w:i w:val="0"/>
        </w:rPr>
        <w:br/>
      </w:r>
      <w:r>
        <w:rPr>
          <w:b w:val="0"/>
          <w:i w:val="0"/>
        </w:rPr>
        <w:br/>
      </w:r>
      <w:r>
        <w:rPr>
          <w:b w:val="0"/>
          <w:i w:val="0"/>
        </w:rPr>
        <w:br/>
      </w:r>
      <w:r>
        <w:rPr>
          <w:b w:val="0"/>
          <w:i w:val="0"/>
        </w:rPr>
        <w:t>234</w:t>
      </w:r>
      <w:r>
        <w:rPr>
          <w:b w:val="0"/>
          <w:i w:val="0"/>
        </w:rPr>
        <w:br/>
      </w:r>
      <w:r>
        <w:rPr>
          <w:b w:val="0"/>
          <w:i w:val="0"/>
        </w:rPr>
        <w:br/>
      </w:r>
      <w:r>
        <w:rPr>
          <w:b w:val="0"/>
          <w:i w:val="0"/>
        </w:rPr>
        <w:t>Quyết định</w:t>
      </w:r>
      <w:r>
        <w:rPr>
          <w:b w:val="0"/>
          <w:i w:val="0"/>
        </w:rPr>
        <w:br/>
      </w:r>
      <w:r>
        <w:rPr>
          <w:b w:val="0"/>
          <w:i w:val="0"/>
        </w:rPr>
        <w:br/>
      </w:r>
      <w:r>
        <w:rPr>
          <w:b w:val="0"/>
          <w:i w:val="0"/>
        </w:rPr>
        <w:t>49/2020/QĐ-UBND</w:t>
      </w:r>
      <w:r>
        <w:rPr>
          <w:b w:val="0"/>
          <w:i w:val="0"/>
        </w:rPr>
        <w:br/>
      </w:r>
      <w:r>
        <w:rPr>
          <w:b w:val="0"/>
          <w:i w:val="0"/>
        </w:rPr>
        <w:t>30/11/2020</w:t>
      </w:r>
      <w:r>
        <w:rPr>
          <w:b w:val="0"/>
          <w:i w:val="0"/>
        </w:rPr>
        <w:br/>
      </w:r>
      <w:r>
        <w:rPr>
          <w:b w:val="0"/>
          <w:i w:val="0"/>
        </w:rPr>
        <w:br/>
      </w:r>
      <w:r>
        <w:rPr>
          <w:b w:val="0"/>
          <w:i w:val="0"/>
        </w:rPr>
        <w:t>Về việc sửa đổi, bổ sung một số điều của Quyết định số 207/2010/QĐ-UBND ngày 08/3/2010 về việc thành lập Văn phòng phát triển kinh tế trực thuộc Sở Kế hoạch và Đầu tư tỉnh Ninh Thuận</w:t>
      </w:r>
      <w:r>
        <w:rPr>
          <w:b w:val="0"/>
          <w:i w:val="0"/>
        </w:rPr>
        <w:br/>
      </w:r>
      <w:r>
        <w:rPr>
          <w:b w:val="0"/>
          <w:i w:val="0"/>
        </w:rPr>
        <w:br/>
      </w:r>
      <w:r>
        <w:rPr>
          <w:b w:val="0"/>
          <w:i w:val="0"/>
        </w:rPr>
        <w:t>Được bãi bỏ bởi Quyết định số 88/2023/QĐ-UBND ngày 20/11/2023 quy định chức năng, nhiệm vụ, quyền hạn và cơ cấu tổ chức của Trung tâm Xúc tiến Đầu tư, Thương mại và Du lịch tỉnh Ninh Thuận</w:t>
      </w:r>
      <w:r>
        <w:rPr>
          <w:b w:val="0"/>
          <w:i w:val="0"/>
        </w:rPr>
        <w:br/>
      </w:r>
      <w:r>
        <w:rPr>
          <w:b w:val="0"/>
          <w:i w:val="0"/>
        </w:rPr>
        <w:br/>
      </w:r>
      <w:r>
        <w:rPr>
          <w:b w:val="0"/>
          <w:i w:val="0"/>
        </w:rPr>
        <w:t>30/11/2023</w:t>
      </w:r>
      <w:r>
        <w:rPr>
          <w:b w:val="0"/>
          <w:i w:val="0"/>
        </w:rPr>
        <w:br/>
      </w:r>
      <w:r>
        <w:rPr>
          <w:b w:val="0"/>
          <w:i w:val="0"/>
        </w:rPr>
        <w:br/>
      </w:r>
      <w:r>
        <w:rPr>
          <w:b w:val="0"/>
          <w:i w:val="0"/>
        </w:rPr>
        <w:br/>
      </w:r>
      <w:r>
        <w:rPr>
          <w:b w:val="0"/>
          <w:i w:val="0"/>
        </w:rPr>
        <w:br/>
      </w:r>
      <w:r>
        <w:rPr>
          <w:b w:val="0"/>
          <w:i w:val="0"/>
        </w:rPr>
        <w:t>235</w:t>
      </w:r>
      <w:r>
        <w:rPr>
          <w:b w:val="0"/>
          <w:i w:val="0"/>
        </w:rPr>
        <w:br/>
      </w:r>
      <w:r>
        <w:rPr>
          <w:b w:val="0"/>
          <w:i w:val="0"/>
        </w:rPr>
        <w:br/>
      </w:r>
      <w:r>
        <w:rPr>
          <w:b w:val="0"/>
          <w:i w:val="0"/>
        </w:rPr>
        <w:t>Quyết định</w:t>
      </w:r>
      <w:r>
        <w:rPr>
          <w:b w:val="0"/>
          <w:i w:val="0"/>
        </w:rPr>
        <w:br/>
      </w:r>
      <w:r>
        <w:rPr>
          <w:b w:val="0"/>
          <w:i w:val="0"/>
        </w:rPr>
        <w:br/>
      </w:r>
      <w:r>
        <w:rPr>
          <w:b w:val="0"/>
          <w:i w:val="0"/>
        </w:rPr>
        <w:t>54/2020/QĐ-UBND</w:t>
      </w:r>
      <w:r>
        <w:rPr>
          <w:b w:val="0"/>
          <w:i w:val="0"/>
        </w:rPr>
        <w:br/>
      </w:r>
      <w:r>
        <w:rPr>
          <w:b w:val="0"/>
          <w:i w:val="0"/>
        </w:rPr>
        <w:t>22/12/2020</w:t>
      </w:r>
      <w:r>
        <w:rPr>
          <w:b w:val="0"/>
          <w:i w:val="0"/>
        </w:rPr>
        <w:br/>
      </w:r>
      <w:r>
        <w:rPr>
          <w:b w:val="0"/>
          <w:i w:val="0"/>
        </w:rPr>
        <w:br/>
      </w:r>
      <w:r>
        <w:rPr>
          <w:b w:val="0"/>
          <w:i w:val="0"/>
        </w:rPr>
        <w:t>Quy định hệ số điều chỉnh giá đất năm 2021 trên địa bàn tỉnh Ninh Thuận</w:t>
      </w:r>
      <w:r>
        <w:rPr>
          <w:b w:val="0"/>
          <w:i w:val="0"/>
        </w:rPr>
        <w:br/>
      </w:r>
      <w:r>
        <w:rPr>
          <w:b w:val="0"/>
          <w:i w:val="0"/>
        </w:rPr>
        <w:br/>
      </w:r>
      <w:r>
        <w:rPr>
          <w:b w:val="0"/>
          <w:i w:val="0"/>
        </w:rPr>
        <w:t>Được quy định cụ thể trong văn bản</w:t>
      </w:r>
      <w:r>
        <w:rPr>
          <w:b w:val="0"/>
          <w:i w:val="0"/>
        </w:rPr>
        <w:br/>
      </w:r>
      <w:r>
        <w:rPr>
          <w:b w:val="0"/>
          <w:i w:val="0"/>
        </w:rPr>
        <w:br/>
      </w:r>
      <w:r>
        <w:rPr>
          <w:b w:val="0"/>
          <w:i w:val="0"/>
        </w:rPr>
        <w:t>31/12/2021</w:t>
      </w:r>
      <w:r>
        <w:rPr>
          <w:b w:val="0"/>
          <w:i w:val="0"/>
        </w:rPr>
        <w:br/>
      </w:r>
      <w:r>
        <w:rPr>
          <w:b w:val="0"/>
          <w:i w:val="0"/>
        </w:rPr>
        <w:br/>
      </w:r>
      <w:r>
        <w:rPr>
          <w:b w:val="0"/>
          <w:i w:val="0"/>
        </w:rPr>
        <w:br/>
      </w:r>
      <w:r>
        <w:rPr>
          <w:b w:val="0"/>
          <w:i w:val="0"/>
        </w:rPr>
        <w:br/>
      </w:r>
      <w:r>
        <w:rPr>
          <w:b w:val="0"/>
          <w:i w:val="0"/>
        </w:rPr>
        <w:t>236</w:t>
      </w:r>
      <w:r>
        <w:rPr>
          <w:b w:val="0"/>
          <w:i w:val="0"/>
        </w:rPr>
        <w:br/>
      </w:r>
      <w:r>
        <w:rPr>
          <w:b w:val="0"/>
          <w:i w:val="0"/>
        </w:rPr>
        <w:br/>
      </w:r>
      <w:r>
        <w:rPr>
          <w:b w:val="0"/>
          <w:i w:val="0"/>
        </w:rPr>
        <w:t>Quyết định</w:t>
      </w:r>
      <w:r>
        <w:rPr>
          <w:b w:val="0"/>
          <w:i w:val="0"/>
        </w:rPr>
        <w:br/>
      </w:r>
      <w:r>
        <w:rPr>
          <w:b w:val="0"/>
          <w:i w:val="0"/>
        </w:rPr>
        <w:br/>
      </w:r>
      <w:r>
        <w:rPr>
          <w:b w:val="0"/>
          <w:i w:val="0"/>
        </w:rPr>
        <w:t>61/2020/QĐ-UBND</w:t>
      </w:r>
      <w:r>
        <w:rPr>
          <w:b w:val="0"/>
          <w:i w:val="0"/>
        </w:rPr>
        <w:br/>
      </w:r>
      <w:r>
        <w:rPr>
          <w:b w:val="0"/>
          <w:i w:val="0"/>
        </w:rPr>
        <w:t>31/12/2020</w:t>
      </w:r>
      <w:r>
        <w:rPr>
          <w:b w:val="0"/>
          <w:i w:val="0"/>
        </w:rPr>
        <w:br/>
      </w:r>
      <w:r>
        <w:rPr>
          <w:b w:val="0"/>
          <w:i w:val="0"/>
        </w:rPr>
        <w:br/>
      </w:r>
      <w:r>
        <w:rPr>
          <w:b w:val="0"/>
          <w:i w:val="0"/>
        </w:rPr>
        <w:t>Quy định mức thu tiền sử dụng khu vực biển năm 2021 trên địa bàn tỉnh Ninh Thuận</w:t>
      </w:r>
      <w:r>
        <w:rPr>
          <w:b w:val="0"/>
          <w:i w:val="0"/>
        </w:rPr>
        <w:br/>
      </w:r>
      <w:r>
        <w:rPr>
          <w:b w:val="0"/>
          <w:i w:val="0"/>
        </w:rPr>
        <w:br/>
      </w:r>
      <w:r>
        <w:rPr>
          <w:b w:val="0"/>
          <w:i w:val="0"/>
        </w:rPr>
        <w:t>Được thay thế bởi Quyết định số 30/2021/QĐ-UBND ngày 23/6/2021 Quy định mức thu tiền sử dụng khu vực biển giai đoạn 2021-2025 trên địa bàn tỉnh Ninh Thuận</w:t>
      </w:r>
      <w:r>
        <w:rPr>
          <w:b w:val="0"/>
          <w:i w:val="0"/>
        </w:rPr>
        <w:br/>
      </w:r>
      <w:r>
        <w:rPr>
          <w:b w:val="0"/>
          <w:i w:val="0"/>
        </w:rPr>
        <w:br/>
      </w:r>
      <w:r>
        <w:rPr>
          <w:b w:val="0"/>
          <w:i w:val="0"/>
        </w:rPr>
        <w:t>03/7/2021</w:t>
      </w:r>
      <w:r>
        <w:rPr>
          <w:b w:val="0"/>
          <w:i w:val="0"/>
        </w:rPr>
        <w:br/>
      </w:r>
      <w:r>
        <w:rPr>
          <w:b w:val="0"/>
          <w:i w:val="0"/>
        </w:rPr>
        <w:br/>
      </w:r>
      <w:r>
        <w:rPr>
          <w:b w:val="0"/>
          <w:i w:val="0"/>
        </w:rPr>
        <w:br/>
      </w:r>
      <w:r>
        <w:rPr>
          <w:b w:val="0"/>
          <w:i w:val="0"/>
        </w:rPr>
        <w:br/>
      </w:r>
      <w:r>
        <w:rPr>
          <w:b w:val="0"/>
          <w:i w:val="0"/>
        </w:rPr>
        <w:t>237</w:t>
      </w:r>
      <w:r>
        <w:rPr>
          <w:b w:val="0"/>
          <w:i w:val="0"/>
        </w:rPr>
        <w:br/>
      </w:r>
      <w:r>
        <w:rPr>
          <w:b w:val="0"/>
          <w:i w:val="0"/>
        </w:rPr>
        <w:br/>
      </w:r>
      <w:r>
        <w:rPr>
          <w:b w:val="0"/>
          <w:i w:val="0"/>
        </w:rPr>
        <w:t>Quyết định</w:t>
      </w:r>
      <w:r>
        <w:rPr>
          <w:b w:val="0"/>
          <w:i w:val="0"/>
        </w:rPr>
        <w:br/>
      </w:r>
      <w:r>
        <w:rPr>
          <w:b w:val="0"/>
          <w:i w:val="0"/>
        </w:rPr>
        <w:br/>
      </w:r>
      <w:r>
        <w:rPr>
          <w:b w:val="0"/>
          <w:i w:val="0"/>
        </w:rPr>
        <w:t>05/2021/QĐ-UBND</w:t>
      </w:r>
      <w:r>
        <w:rPr>
          <w:b w:val="0"/>
          <w:i w:val="0"/>
        </w:rPr>
        <w:br/>
      </w:r>
      <w:r>
        <w:rPr>
          <w:b w:val="0"/>
          <w:i w:val="0"/>
        </w:rPr>
        <w:t>02/3/2021</w:t>
      </w:r>
      <w:r>
        <w:rPr>
          <w:b w:val="0"/>
          <w:i w:val="0"/>
        </w:rPr>
        <w:br/>
      </w:r>
      <w:r>
        <w:rPr>
          <w:b w:val="0"/>
          <w:i w:val="0"/>
        </w:rPr>
        <w:br/>
      </w:r>
      <w:r>
        <w:rPr>
          <w:b w:val="0"/>
          <w:i w:val="0"/>
        </w:rPr>
        <w:t>Ban hành Quy chế quản lý, khai thác sử dụng cập nhật cơ sở dữ liệu về nhà ở và thị trường bất động sản trên địa bàn tỉnh Ninh Thuận.</w:t>
      </w:r>
      <w:r>
        <w:rPr>
          <w:b w:val="0"/>
          <w:i w:val="0"/>
        </w:rPr>
        <w:br/>
      </w:r>
      <w:r>
        <w:rPr>
          <w:b w:val="0"/>
          <w:i w:val="0"/>
        </w:rPr>
        <w:br/>
      </w:r>
      <w:r>
        <w:rPr>
          <w:b w:val="0"/>
          <w:i w:val="0"/>
        </w:rPr>
        <w:t>Được thay thế bởi Quyết định số 83/2023/QĐ-UBND ngày 10/11/2023  ban hành Quy chế phối hợp xây dựng, duy trì hệ thống thông tin, chia sẻ, cung cấp thông tin, dữ liệu về nhà ở và thị trường bất động sản trên địa bàn tỉnh Ninh Thuận</w:t>
      </w:r>
      <w:r>
        <w:rPr>
          <w:b w:val="0"/>
          <w:i w:val="0"/>
        </w:rPr>
        <w:br/>
      </w:r>
      <w:r>
        <w:rPr>
          <w:b w:val="0"/>
          <w:i w:val="0"/>
        </w:rPr>
        <w:br/>
      </w:r>
      <w:r>
        <w:rPr>
          <w:b w:val="0"/>
          <w:i w:val="0"/>
        </w:rPr>
        <w:t>20/11/2023</w:t>
      </w:r>
      <w:r>
        <w:rPr>
          <w:b w:val="0"/>
          <w:i w:val="0"/>
        </w:rPr>
        <w:br/>
      </w:r>
      <w:r>
        <w:rPr>
          <w:b w:val="0"/>
          <w:i w:val="0"/>
        </w:rPr>
        <w:br/>
      </w:r>
      <w:r>
        <w:rPr>
          <w:b w:val="0"/>
          <w:i w:val="0"/>
        </w:rPr>
        <w:br/>
      </w:r>
      <w:r>
        <w:rPr>
          <w:b w:val="0"/>
          <w:i w:val="0"/>
        </w:rPr>
        <w:br/>
      </w:r>
      <w:r>
        <w:rPr>
          <w:b w:val="0"/>
          <w:i w:val="0"/>
        </w:rPr>
        <w:t>238</w:t>
      </w:r>
      <w:r>
        <w:rPr>
          <w:b w:val="0"/>
          <w:i w:val="0"/>
        </w:rPr>
        <w:br/>
      </w:r>
      <w:r>
        <w:rPr>
          <w:b w:val="0"/>
          <w:i w:val="0"/>
        </w:rPr>
        <w:br/>
      </w:r>
      <w:r>
        <w:rPr>
          <w:b w:val="0"/>
          <w:i w:val="0"/>
        </w:rPr>
        <w:t>Quyết định</w:t>
      </w:r>
      <w:r>
        <w:rPr>
          <w:b w:val="0"/>
          <w:i w:val="0"/>
        </w:rPr>
        <w:br/>
      </w:r>
      <w:r>
        <w:rPr>
          <w:b w:val="0"/>
          <w:i w:val="0"/>
        </w:rPr>
        <w:br/>
      </w:r>
      <w:r>
        <w:rPr>
          <w:b w:val="0"/>
          <w:i w:val="0"/>
        </w:rPr>
        <w:t>17/2021/QĐ-UBND</w:t>
      </w:r>
      <w:r>
        <w:rPr>
          <w:b w:val="0"/>
          <w:i w:val="0"/>
        </w:rPr>
        <w:br/>
      </w:r>
      <w:r>
        <w:rPr>
          <w:b w:val="0"/>
          <w:i w:val="0"/>
        </w:rPr>
        <w:t>15/4/2021</w:t>
      </w:r>
      <w:r>
        <w:rPr>
          <w:b w:val="0"/>
          <w:i w:val="0"/>
        </w:rPr>
        <w:br/>
      </w:r>
      <w:r>
        <w:rPr>
          <w:b w:val="0"/>
          <w:i w:val="0"/>
        </w:rPr>
        <w:br/>
      </w:r>
      <w:r>
        <w:rPr>
          <w:b w:val="0"/>
          <w:i w:val="0"/>
        </w:rPr>
        <w:t>Sửa đổi, bổ sung một số điều của Quy định về bồi thường, hỗ trợ và tái định cư khi Nhà nước thu hồi đất trên địa bàn tỉnh Ninh Thuận ban hành kèm theo Quyết định số 64/2016/QĐ-UBND ngày 26/9/2016 của Ủy ban nhân dân tỉnh Ninh Thuận</w:t>
      </w:r>
      <w:r>
        <w:rPr>
          <w:b w:val="0"/>
          <w:i w:val="0"/>
        </w:rPr>
        <w:br/>
      </w:r>
      <w:r>
        <w:rPr>
          <w:b w:val="0"/>
          <w:i w:val="0"/>
        </w:rPr>
        <w:br/>
      </w:r>
      <w:r>
        <w:rPr>
          <w:b w:val="0"/>
          <w:i w:val="0"/>
        </w:rPr>
        <w:t>Được thay thế bởi Quyết định số 24/2023/QĐ-UBND  ngày 07/04/2023 ban hành quy định về bồi thường, hỗ trợ, tái định cư khi Nhà nước thu hồi đất trên địa bàn tỉnh Ninh Thuận</w:t>
      </w:r>
      <w:r>
        <w:rPr>
          <w:b w:val="0"/>
          <w:i w:val="0"/>
        </w:rPr>
        <w:br/>
      </w:r>
      <w:r>
        <w:rPr>
          <w:b w:val="0"/>
          <w:i w:val="0"/>
        </w:rPr>
        <w:br/>
      </w:r>
      <w:r>
        <w:rPr>
          <w:b w:val="0"/>
          <w:i w:val="0"/>
        </w:rPr>
        <w:t>17/4/2023</w:t>
      </w:r>
      <w:r>
        <w:rPr>
          <w:b w:val="0"/>
          <w:i w:val="0"/>
        </w:rPr>
        <w:br/>
      </w:r>
      <w:r>
        <w:rPr>
          <w:b w:val="0"/>
          <w:i w:val="0"/>
        </w:rPr>
        <w:br/>
      </w:r>
      <w:r>
        <w:rPr>
          <w:b w:val="0"/>
          <w:i w:val="0"/>
        </w:rPr>
        <w:br/>
      </w:r>
      <w:r>
        <w:rPr>
          <w:b w:val="0"/>
          <w:i w:val="0"/>
        </w:rPr>
        <w:br/>
      </w:r>
      <w:r>
        <w:rPr>
          <w:b w:val="0"/>
          <w:i w:val="0"/>
        </w:rPr>
        <w:t>239</w:t>
      </w:r>
      <w:r>
        <w:rPr>
          <w:b w:val="0"/>
          <w:i w:val="0"/>
        </w:rPr>
        <w:br/>
      </w:r>
      <w:r>
        <w:rPr>
          <w:b w:val="0"/>
          <w:i w:val="0"/>
        </w:rPr>
        <w:br/>
      </w:r>
      <w:r>
        <w:rPr>
          <w:b w:val="0"/>
          <w:i w:val="0"/>
        </w:rPr>
        <w:t>Quyết định</w:t>
      </w:r>
      <w:r>
        <w:rPr>
          <w:b w:val="0"/>
          <w:i w:val="0"/>
        </w:rPr>
        <w:br/>
      </w:r>
      <w:r>
        <w:rPr>
          <w:b w:val="0"/>
          <w:i w:val="0"/>
        </w:rPr>
        <w:br/>
      </w:r>
      <w:r>
        <w:rPr>
          <w:b w:val="0"/>
          <w:i w:val="0"/>
        </w:rPr>
        <w:t>26/2021/QĐ-UBND</w:t>
      </w:r>
      <w:r>
        <w:rPr>
          <w:b w:val="0"/>
          <w:i w:val="0"/>
        </w:rPr>
        <w:br/>
      </w:r>
      <w:r>
        <w:rPr>
          <w:b w:val="0"/>
          <w:i w:val="0"/>
        </w:rPr>
        <w:t>11/6/2021</w:t>
      </w:r>
      <w:r>
        <w:rPr>
          <w:b w:val="0"/>
          <w:i w:val="0"/>
        </w:rPr>
        <w:br/>
      </w:r>
      <w:r>
        <w:rPr>
          <w:b w:val="0"/>
          <w:i w:val="0"/>
        </w:rPr>
        <w:br/>
      </w:r>
      <w:r>
        <w:rPr>
          <w:b w:val="0"/>
          <w:i w:val="0"/>
        </w:rPr>
        <w:t>Quy định chức năng, nhiệm vụ, quyền hạn và cơ cấu tổ chức của Sở Kế hoạch và Đầu tư tỉnh Ninh Thuận</w:t>
      </w:r>
      <w:r>
        <w:rPr>
          <w:b w:val="0"/>
          <w:i w:val="0"/>
        </w:rPr>
        <w:br/>
      </w:r>
      <w:r>
        <w:rPr>
          <w:b w:val="0"/>
          <w:i w:val="0"/>
        </w:rPr>
        <w:br/>
      </w:r>
      <w:r>
        <w:rPr>
          <w:b w:val="0"/>
          <w:i w:val="0"/>
        </w:rPr>
        <w:t>Được thay thế bởi Quyết định số 82/2023/QĐ-UBND ngày 09/11/2023 quy định chức năng, nhiệm vụ, quyền hạn và cơ cấu tổ chức của Sở Kế hoạch và Đầu tư tỉnh Ninh Thuận</w:t>
      </w:r>
      <w:r>
        <w:rPr>
          <w:b w:val="0"/>
          <w:i w:val="0"/>
        </w:rPr>
        <w:br/>
      </w:r>
      <w:r>
        <w:rPr>
          <w:b w:val="0"/>
          <w:i w:val="0"/>
        </w:rPr>
        <w:br/>
      </w:r>
      <w:r>
        <w:rPr>
          <w:b w:val="0"/>
          <w:i w:val="0"/>
        </w:rPr>
        <w:t>19/11/2023</w:t>
      </w:r>
      <w:r>
        <w:rPr>
          <w:b w:val="0"/>
          <w:i w:val="0"/>
        </w:rPr>
        <w:br/>
      </w:r>
      <w:r>
        <w:rPr>
          <w:b w:val="0"/>
          <w:i w:val="0"/>
        </w:rPr>
        <w:br/>
      </w:r>
      <w:r>
        <w:rPr>
          <w:b w:val="0"/>
          <w:i w:val="0"/>
        </w:rPr>
        <w:br/>
      </w:r>
      <w:r>
        <w:rPr>
          <w:b w:val="0"/>
          <w:i w:val="0"/>
        </w:rPr>
        <w:br/>
      </w:r>
      <w:r>
        <w:rPr>
          <w:b w:val="0"/>
          <w:i w:val="0"/>
        </w:rPr>
        <w:t>240</w:t>
      </w:r>
      <w:r>
        <w:rPr>
          <w:b w:val="0"/>
          <w:i w:val="0"/>
        </w:rPr>
        <w:br/>
      </w:r>
      <w:r>
        <w:rPr>
          <w:b w:val="0"/>
          <w:i w:val="0"/>
        </w:rPr>
        <w:br/>
      </w:r>
      <w:r>
        <w:rPr>
          <w:b w:val="0"/>
          <w:i w:val="0"/>
        </w:rPr>
        <w:t>Quyết định</w:t>
      </w:r>
      <w:r>
        <w:rPr>
          <w:b w:val="0"/>
          <w:i w:val="0"/>
        </w:rPr>
        <w:br/>
      </w:r>
      <w:r>
        <w:rPr>
          <w:b w:val="0"/>
          <w:i w:val="0"/>
        </w:rPr>
        <w:br/>
      </w:r>
      <w:r>
        <w:rPr>
          <w:b w:val="0"/>
          <w:i w:val="0"/>
        </w:rPr>
        <w:t>29/2021/QĐ-UBND</w:t>
      </w:r>
      <w:r>
        <w:rPr>
          <w:b w:val="0"/>
          <w:i w:val="0"/>
        </w:rPr>
        <w:br/>
      </w:r>
      <w:r>
        <w:rPr>
          <w:b w:val="0"/>
          <w:i w:val="0"/>
        </w:rPr>
        <w:t>16/6/2021</w:t>
      </w:r>
      <w:r>
        <w:rPr>
          <w:b w:val="0"/>
          <w:i w:val="0"/>
        </w:rPr>
        <w:br/>
      </w:r>
      <w:r>
        <w:rPr>
          <w:b w:val="0"/>
          <w:i w:val="0"/>
        </w:rPr>
        <w:br/>
      </w:r>
      <w:r>
        <w:rPr>
          <w:b w:val="0"/>
          <w:i w:val="0"/>
        </w:rPr>
        <w:t>Ban hành Tập đơn giá dịch vụ công ích đô thị trên địa bàn tỉnh Ninh Thuận</w:t>
      </w:r>
      <w:r>
        <w:rPr>
          <w:b w:val="0"/>
          <w:i w:val="0"/>
        </w:rPr>
        <w:br/>
      </w:r>
      <w:r>
        <w:rPr>
          <w:b w:val="0"/>
          <w:i w:val="0"/>
        </w:rPr>
        <w:br/>
      </w:r>
      <w:r>
        <w:rPr>
          <w:b w:val="0"/>
          <w:i w:val="0"/>
        </w:rPr>
        <w:t>Được thay thế bởi Quyết định số 38/2023/QĐ-UBND ngày 12/7/2023 ban hành Tập đơn giá dịch vụ công ích đô thị trên địa bàn tỉnh Ninh Thuận</w:t>
      </w:r>
      <w:r>
        <w:rPr>
          <w:b w:val="0"/>
          <w:i w:val="0"/>
        </w:rPr>
        <w:br/>
      </w:r>
      <w:r>
        <w:rPr>
          <w:b w:val="0"/>
          <w:i w:val="0"/>
        </w:rPr>
        <w:br/>
      </w:r>
      <w:r>
        <w:rPr>
          <w:b w:val="0"/>
          <w:i w:val="0"/>
        </w:rPr>
        <w:t>22/7/2023</w:t>
      </w:r>
      <w:r>
        <w:rPr>
          <w:b w:val="0"/>
          <w:i w:val="0"/>
        </w:rPr>
        <w:br/>
      </w:r>
      <w:r>
        <w:rPr>
          <w:b w:val="0"/>
          <w:i w:val="0"/>
        </w:rPr>
        <w:br/>
      </w:r>
      <w:r>
        <w:rPr>
          <w:b w:val="0"/>
          <w:i w:val="0"/>
        </w:rPr>
        <w:br/>
      </w:r>
      <w:r>
        <w:rPr>
          <w:b w:val="0"/>
          <w:i w:val="0"/>
        </w:rPr>
        <w:br/>
      </w:r>
      <w:r>
        <w:rPr>
          <w:b w:val="0"/>
          <w:i w:val="0"/>
        </w:rPr>
        <w:t>241</w:t>
      </w:r>
      <w:r>
        <w:rPr>
          <w:b w:val="0"/>
          <w:i w:val="0"/>
        </w:rPr>
        <w:br/>
      </w:r>
      <w:r>
        <w:rPr>
          <w:b w:val="0"/>
          <w:i w:val="0"/>
        </w:rPr>
        <w:br/>
      </w:r>
      <w:r>
        <w:rPr>
          <w:b w:val="0"/>
          <w:i w:val="0"/>
        </w:rPr>
        <w:t>Quyết định</w:t>
      </w:r>
      <w:r>
        <w:rPr>
          <w:b w:val="0"/>
          <w:i w:val="0"/>
        </w:rPr>
        <w:br/>
      </w:r>
      <w:r>
        <w:rPr>
          <w:b w:val="0"/>
          <w:i w:val="0"/>
        </w:rPr>
        <w:br/>
      </w:r>
      <w:r>
        <w:rPr>
          <w:b w:val="0"/>
          <w:i w:val="0"/>
        </w:rPr>
        <w:t>51/2021/QĐ-UBND</w:t>
      </w:r>
      <w:r>
        <w:rPr>
          <w:b w:val="0"/>
          <w:i w:val="0"/>
        </w:rPr>
        <w:br/>
      </w:r>
      <w:r>
        <w:rPr>
          <w:b w:val="0"/>
          <w:i w:val="0"/>
        </w:rPr>
        <w:t>11/8/2021</w:t>
      </w:r>
      <w:r>
        <w:rPr>
          <w:b w:val="0"/>
          <w:i w:val="0"/>
        </w:rPr>
        <w:br/>
      </w:r>
      <w:r>
        <w:rPr>
          <w:b w:val="0"/>
          <w:i w:val="0"/>
        </w:rPr>
        <w:br/>
      </w:r>
      <w:r>
        <w:rPr>
          <w:b w:val="0"/>
          <w:i w:val="0"/>
        </w:rPr>
        <w:t>Quy định chức năng, nhiệm vụ, quyền hạn và cơ cấu tổ chức của Sở Nông nghiệp và Phát triển nông thôn tỉnh Ninh Thuận</w:t>
      </w:r>
      <w:r>
        <w:rPr>
          <w:b w:val="0"/>
          <w:i w:val="0"/>
        </w:rPr>
        <w:br/>
      </w:r>
      <w:r>
        <w:rPr>
          <w:b w:val="0"/>
          <w:i w:val="0"/>
        </w:rPr>
        <w:br/>
      </w:r>
      <w:r>
        <w:rPr>
          <w:b w:val="0"/>
          <w:i w:val="0"/>
        </w:rPr>
        <w:t>Được thay thế bởi Quyết định số 42/2023/QĐ-UBND ngày 25/7/2023 quy định chức năng, nhiệm vụ, quyền hạn và cơ cấu tổ chức của Sở Nông nghiệp và Phát triển nông thôn tỉnh Ninh Thuận</w:t>
      </w:r>
      <w:r>
        <w:rPr>
          <w:b w:val="0"/>
          <w:i w:val="0"/>
        </w:rPr>
        <w:br/>
      </w:r>
      <w:r>
        <w:rPr>
          <w:b w:val="0"/>
          <w:i w:val="0"/>
        </w:rPr>
        <w:br/>
      </w:r>
      <w:r>
        <w:rPr>
          <w:b w:val="0"/>
          <w:i w:val="0"/>
        </w:rPr>
        <w:t>04/8/2023</w:t>
      </w:r>
      <w:r>
        <w:rPr>
          <w:b w:val="0"/>
          <w:i w:val="0"/>
        </w:rPr>
        <w:br/>
      </w:r>
      <w:r>
        <w:rPr>
          <w:b w:val="0"/>
          <w:i w:val="0"/>
        </w:rPr>
        <w:br/>
      </w:r>
      <w:r>
        <w:rPr>
          <w:b w:val="0"/>
          <w:i w:val="0"/>
        </w:rPr>
        <w:br/>
      </w:r>
      <w:r>
        <w:rPr>
          <w:b w:val="0"/>
          <w:i w:val="0"/>
        </w:rPr>
        <w:br/>
      </w:r>
      <w:r>
        <w:rPr>
          <w:b w:val="0"/>
          <w:i w:val="0"/>
        </w:rPr>
        <w:t>242</w:t>
      </w:r>
      <w:r>
        <w:rPr>
          <w:b w:val="0"/>
          <w:i w:val="0"/>
        </w:rPr>
        <w:br/>
      </w:r>
      <w:r>
        <w:rPr>
          <w:b w:val="0"/>
          <w:i w:val="0"/>
        </w:rPr>
        <w:br/>
      </w:r>
      <w:r>
        <w:rPr>
          <w:b w:val="0"/>
          <w:i w:val="0"/>
        </w:rPr>
        <w:t>Quyết định</w:t>
      </w:r>
      <w:r>
        <w:rPr>
          <w:b w:val="0"/>
          <w:i w:val="0"/>
        </w:rPr>
        <w:br/>
      </w:r>
      <w:r>
        <w:rPr>
          <w:b w:val="0"/>
          <w:i w:val="0"/>
        </w:rPr>
        <w:br/>
      </w:r>
      <w:r>
        <w:rPr>
          <w:b w:val="0"/>
          <w:i w:val="0"/>
        </w:rPr>
        <w:t>67/2021/QĐ-UBND</w:t>
      </w:r>
      <w:r>
        <w:rPr>
          <w:b w:val="0"/>
          <w:i w:val="0"/>
        </w:rPr>
        <w:br/>
      </w:r>
      <w:r>
        <w:rPr>
          <w:b w:val="0"/>
          <w:i w:val="0"/>
        </w:rPr>
        <w:t>23/9/2021</w:t>
      </w:r>
      <w:r>
        <w:rPr>
          <w:b w:val="0"/>
          <w:i w:val="0"/>
        </w:rPr>
        <w:br/>
      </w:r>
      <w:r>
        <w:rPr>
          <w:b w:val="0"/>
          <w:i w:val="0"/>
        </w:rPr>
        <w:br/>
      </w:r>
      <w:r>
        <w:rPr>
          <w:b w:val="0"/>
          <w:i w:val="0"/>
        </w:rPr>
        <w:t>Sửa đổi, bổ sung một số điều của Quyết định số 40/2019/QĐ-UBND ngày 09/8/2019 quy định một số nội dung và mức chi hỗ trợ đào tạo, bồi dưỡng trong nước đối với cán bộ, công chức, viên chức trên địa bàn tỉnh Ninh Thuận</w:t>
      </w:r>
      <w:r>
        <w:rPr>
          <w:b w:val="0"/>
          <w:i w:val="0"/>
        </w:rPr>
        <w:br/>
      </w:r>
      <w:r>
        <w:rPr>
          <w:b w:val="0"/>
          <w:i w:val="0"/>
        </w:rPr>
        <w:br/>
      </w:r>
      <w:r>
        <w:rPr>
          <w:b w:val="0"/>
          <w:i w:val="0"/>
        </w:rPr>
        <w:t>Được thay thế bởi Quyết định số 65/2023/QĐ-UBND ngày 06/9/2023 quy định một số nội dung và mức chi hỗ trợ đào tạo, bồi dưỡng trong nước đối với cán bộ, công chức, viên chức trên địa bàn tỉnh Ninh Thuận</w:t>
      </w:r>
      <w:r>
        <w:rPr>
          <w:b w:val="0"/>
          <w:i w:val="0"/>
        </w:rPr>
        <w:br/>
      </w:r>
      <w:r>
        <w:rPr>
          <w:b w:val="0"/>
          <w:i w:val="0"/>
        </w:rPr>
        <w:br/>
      </w:r>
      <w:r>
        <w:rPr>
          <w:b w:val="0"/>
          <w:i w:val="0"/>
        </w:rPr>
        <w:t>16/9/2023</w:t>
      </w:r>
      <w:r>
        <w:rPr>
          <w:b w:val="0"/>
          <w:i w:val="0"/>
        </w:rPr>
        <w:br/>
      </w:r>
      <w:r>
        <w:rPr>
          <w:b w:val="0"/>
          <w:i w:val="0"/>
        </w:rPr>
        <w:br/>
      </w:r>
      <w:r>
        <w:rPr>
          <w:b w:val="0"/>
          <w:i w:val="0"/>
        </w:rPr>
        <w:br/>
      </w:r>
      <w:r>
        <w:rPr>
          <w:b w:val="0"/>
          <w:i w:val="0"/>
        </w:rPr>
        <w:br/>
      </w:r>
      <w:r>
        <w:rPr>
          <w:b w:val="0"/>
          <w:i w:val="0"/>
        </w:rPr>
        <w:t>243</w:t>
      </w:r>
      <w:r>
        <w:rPr>
          <w:b w:val="0"/>
          <w:i w:val="0"/>
        </w:rPr>
        <w:br/>
      </w:r>
      <w:r>
        <w:rPr>
          <w:b w:val="0"/>
          <w:i w:val="0"/>
        </w:rPr>
        <w:br/>
      </w:r>
      <w:r>
        <w:rPr>
          <w:b w:val="0"/>
          <w:i w:val="0"/>
        </w:rPr>
        <w:t>Quyết định</w:t>
      </w:r>
      <w:r>
        <w:rPr>
          <w:b w:val="0"/>
          <w:i w:val="0"/>
        </w:rPr>
        <w:br/>
      </w:r>
      <w:r>
        <w:rPr>
          <w:b w:val="0"/>
          <w:i w:val="0"/>
        </w:rPr>
        <w:br/>
      </w:r>
      <w:r>
        <w:rPr>
          <w:b w:val="0"/>
          <w:i w:val="0"/>
        </w:rPr>
        <w:t>70/2021/QĐ-UBND</w:t>
      </w:r>
      <w:r>
        <w:rPr>
          <w:b w:val="0"/>
          <w:i w:val="0"/>
        </w:rPr>
        <w:br/>
      </w:r>
      <w:r>
        <w:rPr>
          <w:b w:val="0"/>
          <w:i w:val="0"/>
        </w:rPr>
        <w:t>24/9/2021</w:t>
      </w:r>
      <w:r>
        <w:rPr>
          <w:b w:val="0"/>
          <w:i w:val="0"/>
        </w:rPr>
        <w:br/>
      </w:r>
      <w:r>
        <w:rPr>
          <w:b w:val="0"/>
          <w:i w:val="0"/>
        </w:rPr>
        <w:t xml:space="preserve"> </w:t>
      </w:r>
      <w:r>
        <w:rPr>
          <w:b w:val="0"/>
          <w:i w:val="0"/>
        </w:rPr>
        <w:br/>
      </w:r>
      <w:r>
        <w:rPr>
          <w:b w:val="0"/>
          <w:i w:val="0"/>
        </w:rPr>
        <w:br/>
      </w:r>
      <w:r>
        <w:rPr>
          <w:b w:val="0"/>
          <w:i w:val="0"/>
        </w:rPr>
        <w:t>Sửa đổi, bổ sung một số điều của Quyết định số 38/2019/QĐ-UBND ngày 05/8/2019 của UBND tỉnh quy định mức đóng góp của người cai nghiện ma túy tự nguyện (hoặc gia đình người cai nghiện ma túy); mức ngân sách nhà nước bảo đảm, hỗ trợ đối với người cai nghiện ma túy tự nguyện tại Cơ sở cai nghiện ma túy công lập trên địa bàn tỉnh Ninh Thuận</w:t>
      </w:r>
      <w:r>
        <w:rPr>
          <w:b w:val="0"/>
          <w:i w:val="0"/>
        </w:rPr>
        <w:br/>
      </w:r>
      <w:r>
        <w:rPr>
          <w:b w:val="0"/>
          <w:i w:val="0"/>
        </w:rPr>
        <w:br/>
      </w:r>
      <w:r>
        <w:rPr>
          <w:b w:val="0"/>
          <w:i w:val="0"/>
        </w:rPr>
        <w:t>Được thay thế bởi Quyết định số 56/2023/QĐ-UBND ngày 28/8/2023 Quy định mức hỗ trợ đối với người cai nghiện ma túy tự nguyện tại cơ sở cai nghiện ma túy công lập trên địa bàn tỉnh Ninh Thuận</w:t>
      </w:r>
      <w:r>
        <w:rPr>
          <w:b w:val="0"/>
          <w:i w:val="0"/>
        </w:rPr>
        <w:br/>
      </w:r>
      <w:r>
        <w:rPr>
          <w:b w:val="0"/>
          <w:i w:val="0"/>
        </w:rPr>
        <w:br/>
      </w:r>
      <w:r>
        <w:rPr>
          <w:b w:val="0"/>
          <w:i w:val="0"/>
        </w:rPr>
        <w:t>07/9/2023</w:t>
      </w:r>
      <w:r>
        <w:rPr>
          <w:b w:val="0"/>
          <w:i w:val="0"/>
        </w:rPr>
        <w:br/>
      </w:r>
      <w:r>
        <w:rPr>
          <w:b w:val="0"/>
          <w:i w:val="0"/>
        </w:rPr>
        <w:br/>
      </w:r>
      <w:r>
        <w:rPr>
          <w:b w:val="0"/>
          <w:i w:val="0"/>
        </w:rPr>
        <w:br/>
      </w:r>
      <w:r>
        <w:rPr>
          <w:b w:val="0"/>
          <w:i w:val="0"/>
        </w:rPr>
        <w:br/>
      </w:r>
      <w:r>
        <w:rPr>
          <w:b w:val="0"/>
          <w:i w:val="0"/>
        </w:rPr>
        <w:t>244</w:t>
      </w:r>
      <w:r>
        <w:rPr>
          <w:b w:val="0"/>
          <w:i w:val="0"/>
        </w:rPr>
        <w:br/>
      </w:r>
      <w:r>
        <w:rPr>
          <w:b w:val="0"/>
          <w:i w:val="0"/>
        </w:rPr>
        <w:br/>
      </w:r>
      <w:r>
        <w:rPr>
          <w:b w:val="0"/>
          <w:i w:val="0"/>
        </w:rPr>
        <w:t>Quyết định</w:t>
      </w:r>
      <w:r>
        <w:rPr>
          <w:b w:val="0"/>
          <w:i w:val="0"/>
        </w:rPr>
        <w:br/>
      </w:r>
      <w:r>
        <w:rPr>
          <w:b w:val="0"/>
          <w:i w:val="0"/>
        </w:rPr>
        <w:br/>
      </w:r>
      <w:r>
        <w:rPr>
          <w:b w:val="0"/>
          <w:i w:val="0"/>
        </w:rPr>
        <w:t>85/2021/QĐ-UBND</w:t>
      </w:r>
      <w:r>
        <w:rPr>
          <w:b w:val="0"/>
          <w:i w:val="0"/>
        </w:rPr>
        <w:br/>
      </w:r>
      <w:r>
        <w:rPr>
          <w:b w:val="0"/>
          <w:i w:val="0"/>
        </w:rPr>
        <w:t>13/12/2021</w:t>
      </w:r>
      <w:r>
        <w:rPr>
          <w:b w:val="0"/>
          <w:i w:val="0"/>
        </w:rPr>
        <w:br/>
      </w:r>
      <w:r>
        <w:rPr>
          <w:b w:val="0"/>
          <w:i w:val="0"/>
        </w:rPr>
        <w:br/>
      </w:r>
      <w:r>
        <w:rPr>
          <w:b w:val="0"/>
          <w:i w:val="0"/>
        </w:rPr>
        <w:t>Quy định chức năng, nhiệm vụ, quyền hạn và cơ cấu tổ chức của Chi cục Thủy lợi trực thuộc Sở Nông nghiệp và Phát triển nông thôn tỉnh Ninh Thuận</w:t>
      </w:r>
      <w:r>
        <w:rPr>
          <w:b w:val="0"/>
          <w:i w:val="0"/>
        </w:rPr>
        <w:br/>
      </w:r>
      <w:r>
        <w:rPr>
          <w:b w:val="0"/>
          <w:i w:val="0"/>
        </w:rPr>
        <w:br/>
      </w:r>
      <w:r>
        <w:rPr>
          <w:b w:val="0"/>
          <w:i w:val="0"/>
        </w:rPr>
        <w:t>Được thay thế bởi Quyết định số 80/2023/QĐ-UBND ngày 02/11/2023 quy định chức năng, nhiệm vụ, quyền hạn và cơ cấu tổ chức của Chi cục Thủy lợi trực thuộc Sở Nông nghiệp và Phát triển nông thôn tỉnh Ninh Thuận</w:t>
      </w:r>
      <w:r>
        <w:rPr>
          <w:b w:val="0"/>
          <w:i w:val="0"/>
        </w:rPr>
        <w:br/>
      </w:r>
      <w:r>
        <w:rPr>
          <w:b w:val="0"/>
          <w:i w:val="0"/>
        </w:rPr>
        <w:br/>
      </w:r>
      <w:r>
        <w:rPr>
          <w:b w:val="0"/>
          <w:i w:val="0"/>
        </w:rPr>
        <w:t>12/11/2023</w:t>
      </w:r>
      <w:r>
        <w:rPr>
          <w:b w:val="0"/>
          <w:i w:val="0"/>
        </w:rPr>
        <w:br/>
      </w:r>
      <w:r>
        <w:rPr>
          <w:b w:val="0"/>
          <w:i w:val="0"/>
        </w:rPr>
        <w:br/>
      </w:r>
      <w:r>
        <w:rPr>
          <w:b w:val="0"/>
          <w:i w:val="0"/>
        </w:rPr>
        <w:br/>
      </w:r>
      <w:r>
        <w:rPr>
          <w:b w:val="0"/>
          <w:i w:val="0"/>
        </w:rPr>
        <w:br/>
      </w:r>
      <w:r>
        <w:rPr>
          <w:b w:val="0"/>
          <w:i w:val="0"/>
        </w:rPr>
        <w:t>245</w:t>
      </w:r>
      <w:r>
        <w:rPr>
          <w:b w:val="0"/>
          <w:i w:val="0"/>
        </w:rPr>
        <w:br/>
      </w:r>
      <w:r>
        <w:rPr>
          <w:b w:val="0"/>
          <w:i w:val="0"/>
        </w:rPr>
        <w:br/>
      </w:r>
      <w:r>
        <w:rPr>
          <w:b w:val="0"/>
          <w:i w:val="0"/>
        </w:rPr>
        <w:t>Quyết định</w:t>
      </w:r>
      <w:r>
        <w:rPr>
          <w:b w:val="0"/>
          <w:i w:val="0"/>
        </w:rPr>
        <w:br/>
      </w:r>
      <w:r>
        <w:rPr>
          <w:b w:val="0"/>
          <w:i w:val="0"/>
        </w:rPr>
        <w:br/>
      </w:r>
      <w:r>
        <w:rPr>
          <w:b w:val="0"/>
          <w:i w:val="0"/>
        </w:rPr>
        <w:t>86/2021/QĐ-UBND</w:t>
      </w:r>
      <w:r>
        <w:rPr>
          <w:b w:val="0"/>
          <w:i w:val="0"/>
        </w:rPr>
        <w:br/>
      </w:r>
      <w:r>
        <w:rPr>
          <w:b w:val="0"/>
          <w:i w:val="0"/>
        </w:rPr>
        <w:t>13/12/2021</w:t>
      </w:r>
      <w:r>
        <w:rPr>
          <w:b w:val="0"/>
          <w:i w:val="0"/>
        </w:rPr>
        <w:br/>
      </w:r>
      <w:r>
        <w:rPr>
          <w:b w:val="0"/>
          <w:i w:val="0"/>
        </w:rPr>
        <w:br/>
      </w:r>
      <w:r>
        <w:rPr>
          <w:b w:val="0"/>
          <w:i w:val="0"/>
        </w:rPr>
        <w:t>Quy định chức năng, nhiệm vụ, quyền hạn và cơ cấu tổ chức của Chi cục Phát triển nông thôn trực thuộc Sở Nông nghiệp và Phát triển nông thôn</w:t>
      </w:r>
      <w:r>
        <w:rPr>
          <w:b w:val="0"/>
          <w:i w:val="0"/>
        </w:rPr>
        <w:br/>
      </w:r>
      <w:r>
        <w:rPr>
          <w:b w:val="0"/>
          <w:i w:val="0"/>
        </w:rPr>
        <w:br/>
      </w:r>
      <w:r>
        <w:rPr>
          <w:b w:val="0"/>
          <w:i w:val="0"/>
        </w:rPr>
        <w:t>Được thay thế bởi Quyết định số 78/2023/QĐ-UBND ngày 02/11/2023 quy định chức năng, nhiệm vụ, quyền hạn và cơ cấu tổ chức của Chi cục Phát triển nông thôn trực thuộc Sở Nông nghiệp và Phát triển nông thôn tỉnh Ninh Thuận</w:t>
      </w:r>
      <w:r>
        <w:rPr>
          <w:b w:val="0"/>
          <w:i w:val="0"/>
        </w:rPr>
        <w:br/>
      </w:r>
      <w:r>
        <w:rPr>
          <w:b w:val="0"/>
          <w:i w:val="0"/>
        </w:rPr>
        <w:br/>
      </w:r>
      <w:r>
        <w:rPr>
          <w:b w:val="0"/>
          <w:i w:val="0"/>
        </w:rPr>
        <w:t>12/11/2023</w:t>
      </w:r>
      <w:r>
        <w:rPr>
          <w:b w:val="0"/>
          <w:i w:val="0"/>
        </w:rPr>
        <w:br/>
      </w:r>
      <w:r>
        <w:rPr>
          <w:b w:val="0"/>
          <w:i w:val="0"/>
        </w:rPr>
        <w:br/>
      </w:r>
      <w:r>
        <w:rPr>
          <w:b w:val="0"/>
          <w:i w:val="0"/>
        </w:rPr>
        <w:br/>
      </w:r>
      <w:r>
        <w:rPr>
          <w:b w:val="0"/>
          <w:i w:val="0"/>
        </w:rPr>
        <w:br/>
      </w:r>
      <w:r>
        <w:rPr>
          <w:b w:val="0"/>
          <w:i w:val="0"/>
        </w:rPr>
        <w:t>246</w:t>
      </w:r>
      <w:r>
        <w:rPr>
          <w:b w:val="0"/>
          <w:i w:val="0"/>
        </w:rPr>
        <w:br/>
      </w:r>
      <w:r>
        <w:rPr>
          <w:b w:val="0"/>
          <w:i w:val="0"/>
        </w:rPr>
        <w:br/>
      </w:r>
      <w:r>
        <w:rPr>
          <w:b w:val="0"/>
          <w:i w:val="0"/>
        </w:rPr>
        <w:t>Quyết định</w:t>
      </w:r>
      <w:r>
        <w:rPr>
          <w:b w:val="0"/>
          <w:i w:val="0"/>
        </w:rPr>
        <w:br/>
      </w:r>
      <w:r>
        <w:rPr>
          <w:b w:val="0"/>
          <w:i w:val="0"/>
        </w:rPr>
        <w:br/>
      </w:r>
      <w:r>
        <w:rPr>
          <w:b w:val="0"/>
          <w:i w:val="0"/>
        </w:rPr>
        <w:t>94/2021/QĐ-UBND</w:t>
      </w:r>
      <w:r>
        <w:rPr>
          <w:b w:val="0"/>
          <w:i w:val="0"/>
        </w:rPr>
        <w:br/>
      </w:r>
      <w:r>
        <w:rPr>
          <w:b w:val="0"/>
          <w:i w:val="0"/>
        </w:rPr>
        <w:t>30/12/2021</w:t>
      </w:r>
      <w:r>
        <w:rPr>
          <w:b w:val="0"/>
          <w:i w:val="0"/>
        </w:rPr>
        <w:br/>
      </w:r>
      <w:r>
        <w:rPr>
          <w:b w:val="0"/>
          <w:i w:val="0"/>
        </w:rPr>
        <w:br/>
      </w:r>
      <w:r>
        <w:rPr>
          <w:b w:val="0"/>
          <w:i w:val="0"/>
        </w:rPr>
        <w:t>Quy định giá sản phẩm, dịch vụ công ích thủy lợi trên địa bàn tỉnh Ninh Thuận năm 2021</w:t>
      </w:r>
      <w:r>
        <w:rPr>
          <w:b w:val="0"/>
          <w:i w:val="0"/>
        </w:rPr>
        <w:br/>
      </w:r>
      <w:r>
        <w:rPr>
          <w:b w:val="0"/>
          <w:i w:val="0"/>
        </w:rPr>
        <w:br/>
      </w:r>
      <w:r>
        <w:rPr>
          <w:b w:val="0"/>
          <w:i w:val="0"/>
        </w:rPr>
        <w:t>Được bãi bỏ bởi Quyết định số 97/2023/QĐ-UBND ngày 31/12/2023 quy định giá sản phẩm, dịch vụ công ích thủy lợi trên địa bàn tỉnh Ninh Thuận năm 2024</w:t>
      </w:r>
      <w:r>
        <w:rPr>
          <w:b w:val="0"/>
          <w:i w:val="0"/>
        </w:rPr>
        <w:br/>
      </w:r>
      <w:r>
        <w:rPr>
          <w:b w:val="0"/>
          <w:i w:val="0"/>
        </w:rPr>
        <w:br/>
      </w:r>
      <w:r>
        <w:rPr>
          <w:b w:val="0"/>
          <w:i w:val="0"/>
        </w:rPr>
        <w:t>10/01/2024</w:t>
      </w:r>
      <w:r>
        <w:rPr>
          <w:b w:val="0"/>
          <w:i w:val="0"/>
        </w:rPr>
        <w:br/>
      </w:r>
      <w:r>
        <w:rPr>
          <w:b w:val="0"/>
          <w:i w:val="0"/>
        </w:rPr>
        <w:br/>
      </w:r>
      <w:r>
        <w:rPr>
          <w:b w:val="0"/>
          <w:i w:val="0"/>
        </w:rPr>
        <w:br/>
      </w:r>
      <w:r>
        <w:rPr>
          <w:b w:val="0"/>
          <w:i w:val="0"/>
        </w:rPr>
        <w:br/>
      </w:r>
      <w:r>
        <w:rPr>
          <w:b w:val="0"/>
          <w:i w:val="0"/>
        </w:rPr>
        <w:t>247</w:t>
      </w:r>
      <w:r>
        <w:rPr>
          <w:b w:val="0"/>
          <w:i w:val="0"/>
        </w:rPr>
        <w:br/>
      </w:r>
      <w:r>
        <w:rPr>
          <w:b w:val="0"/>
          <w:i w:val="0"/>
        </w:rPr>
        <w:br/>
      </w:r>
      <w:r>
        <w:rPr>
          <w:b w:val="0"/>
          <w:i w:val="0"/>
        </w:rPr>
        <w:t>Quyết định</w:t>
      </w:r>
      <w:r>
        <w:rPr>
          <w:b w:val="0"/>
          <w:i w:val="0"/>
        </w:rPr>
        <w:br/>
      </w:r>
      <w:r>
        <w:rPr>
          <w:b w:val="0"/>
          <w:i w:val="0"/>
        </w:rPr>
        <w:br/>
      </w:r>
      <w:r>
        <w:rPr>
          <w:b w:val="0"/>
          <w:i w:val="0"/>
        </w:rPr>
        <w:t>02/2022/QĐ-UBND</w:t>
      </w:r>
      <w:r>
        <w:rPr>
          <w:b w:val="0"/>
          <w:i w:val="0"/>
        </w:rPr>
        <w:br/>
      </w:r>
      <w:r>
        <w:rPr>
          <w:b w:val="0"/>
          <w:i w:val="0"/>
        </w:rPr>
        <w:t>10/01/2022</w:t>
      </w:r>
      <w:r>
        <w:rPr>
          <w:b w:val="0"/>
          <w:i w:val="0"/>
        </w:rPr>
        <w:br/>
      </w:r>
      <w:r>
        <w:rPr>
          <w:b w:val="0"/>
          <w:i w:val="0"/>
        </w:rPr>
        <w:br/>
      </w:r>
      <w:r>
        <w:rPr>
          <w:b w:val="0"/>
          <w:i w:val="0"/>
        </w:rPr>
        <w:t>Quy định chức năng, nhiệm vụ, quyền hạn và cơ cấu tổ chức của Chi cục Quản lý chất lượng Nông lâm sản và Thủy sản trực thuộc Sở Nông nghiệp và Phát triển nông thôn</w:t>
      </w:r>
      <w:r>
        <w:rPr>
          <w:b w:val="0"/>
          <w:i w:val="0"/>
        </w:rPr>
        <w:br/>
      </w:r>
      <w:r>
        <w:rPr>
          <w:b w:val="0"/>
          <w:i w:val="0"/>
        </w:rPr>
        <w:br/>
      </w:r>
      <w:r>
        <w:rPr>
          <w:b w:val="0"/>
          <w:i w:val="0"/>
        </w:rPr>
        <w:t>Được thay thế bởi Quyết định số 79/2023/QĐ-UBND ngày 02/11/2023 quy định chức năng, nhiệm vụ, quyền hạn và cơ cấu tổ chức của Chi cục Quản lý chất lượng Nông lâm sản và Thủy sản trực thuộc Sở Nông nghiệp và Phát triển nông thôn tỉnh Ninh Thuận</w:t>
      </w:r>
      <w:r>
        <w:rPr>
          <w:b w:val="0"/>
          <w:i w:val="0"/>
        </w:rPr>
        <w:br/>
      </w:r>
      <w:r>
        <w:rPr>
          <w:b w:val="0"/>
          <w:i w:val="0"/>
        </w:rPr>
        <w:br/>
      </w:r>
      <w:r>
        <w:rPr>
          <w:b w:val="0"/>
          <w:i w:val="0"/>
        </w:rPr>
        <w:t>12/11/2023</w:t>
      </w:r>
      <w:r>
        <w:rPr>
          <w:b w:val="0"/>
          <w:i w:val="0"/>
        </w:rPr>
        <w:br/>
      </w:r>
      <w:r>
        <w:rPr>
          <w:b w:val="0"/>
          <w:i w:val="0"/>
        </w:rPr>
        <w:br/>
      </w:r>
      <w:r>
        <w:rPr>
          <w:b w:val="0"/>
          <w:i w:val="0"/>
        </w:rPr>
        <w:br/>
      </w:r>
      <w:r>
        <w:rPr>
          <w:b w:val="0"/>
          <w:i w:val="0"/>
        </w:rPr>
        <w:br/>
      </w:r>
      <w:r>
        <w:rPr>
          <w:b w:val="0"/>
          <w:i w:val="0"/>
        </w:rPr>
        <w:t>248</w:t>
      </w:r>
      <w:r>
        <w:rPr>
          <w:b w:val="0"/>
          <w:i w:val="0"/>
        </w:rPr>
        <w:br/>
      </w:r>
      <w:r>
        <w:rPr>
          <w:b w:val="0"/>
          <w:i w:val="0"/>
        </w:rPr>
        <w:br/>
      </w:r>
      <w:r>
        <w:rPr>
          <w:b w:val="0"/>
          <w:i w:val="0"/>
        </w:rPr>
        <w:t>Quyết định</w:t>
      </w:r>
      <w:r>
        <w:rPr>
          <w:b w:val="0"/>
          <w:i w:val="0"/>
        </w:rPr>
        <w:br/>
      </w:r>
      <w:r>
        <w:rPr>
          <w:b w:val="0"/>
          <w:i w:val="0"/>
        </w:rPr>
        <w:br/>
      </w:r>
      <w:r>
        <w:rPr>
          <w:b w:val="0"/>
          <w:i w:val="0"/>
        </w:rPr>
        <w:t>25/2022/QĐ-UBND</w:t>
      </w:r>
      <w:r>
        <w:rPr>
          <w:b w:val="0"/>
          <w:i w:val="0"/>
        </w:rPr>
        <w:br/>
      </w:r>
      <w:r>
        <w:rPr>
          <w:b w:val="0"/>
          <w:i w:val="0"/>
        </w:rPr>
        <w:t>11/5/2022</w:t>
      </w:r>
      <w:r>
        <w:rPr>
          <w:b w:val="0"/>
          <w:i w:val="0"/>
        </w:rPr>
        <w:br/>
      </w:r>
      <w:r>
        <w:rPr>
          <w:b w:val="0"/>
          <w:i w:val="0"/>
        </w:rPr>
        <w:br/>
      </w:r>
      <w:r>
        <w:rPr>
          <w:b w:val="0"/>
          <w:i w:val="0"/>
        </w:rPr>
        <w:t>Quy định Bảng giá nhà ở, công trình xây dựng và vật kiến trúc</w:t>
      </w:r>
      <w:r>
        <w:rPr>
          <w:b w:val="0"/>
          <w:i w:val="0"/>
        </w:rPr>
        <w:br/>
      </w:r>
      <w:r>
        <w:rPr>
          <w:b w:val="0"/>
          <w:i w:val="0"/>
        </w:rPr>
        <w:br/>
      </w:r>
      <w:r>
        <w:rPr>
          <w:b w:val="0"/>
          <w:i w:val="0"/>
        </w:rPr>
        <w:t>Được thay thế bởi Quyết định số 57/2023/QĐ-UBND 28/8/2023 quy định Bảng giá nhà ở, công trình xây dựng và vật kiến trúc trên địa bàn tỉnh Ninh Thuận</w:t>
      </w:r>
      <w:r>
        <w:rPr>
          <w:b w:val="0"/>
          <w:i w:val="0"/>
        </w:rPr>
        <w:br/>
      </w:r>
      <w:r>
        <w:rPr>
          <w:b w:val="0"/>
          <w:i w:val="0"/>
        </w:rPr>
        <w:br/>
      </w:r>
      <w:r>
        <w:rPr>
          <w:b w:val="0"/>
          <w:i w:val="0"/>
        </w:rPr>
        <w:t>07/9/2023</w:t>
      </w:r>
      <w:r>
        <w:rPr>
          <w:b w:val="0"/>
          <w:i w:val="0"/>
        </w:rPr>
        <w:br/>
      </w:r>
      <w:r>
        <w:rPr>
          <w:b w:val="0"/>
          <w:i w:val="0"/>
        </w:rPr>
        <w:br/>
      </w:r>
      <w:r>
        <w:rPr>
          <w:b w:val="0"/>
          <w:i w:val="0"/>
        </w:rPr>
        <w:br/>
      </w:r>
      <w:r>
        <w:rPr>
          <w:b w:val="0"/>
          <w:i w:val="0"/>
        </w:rPr>
        <w:br/>
      </w:r>
      <w:r>
        <w:rPr>
          <w:b w:val="0"/>
          <w:i w:val="0"/>
        </w:rPr>
        <w:t>249</w:t>
      </w:r>
      <w:r>
        <w:rPr>
          <w:b w:val="0"/>
          <w:i w:val="0"/>
        </w:rPr>
        <w:br/>
      </w:r>
      <w:r>
        <w:rPr>
          <w:b w:val="0"/>
          <w:i w:val="0"/>
        </w:rPr>
        <w:br/>
      </w:r>
      <w:r>
        <w:rPr>
          <w:b w:val="0"/>
          <w:i w:val="0"/>
        </w:rPr>
        <w:t>Quyết định</w:t>
      </w:r>
      <w:r>
        <w:rPr>
          <w:b w:val="0"/>
          <w:i w:val="0"/>
        </w:rPr>
        <w:br/>
      </w:r>
      <w:r>
        <w:rPr>
          <w:b w:val="0"/>
          <w:i w:val="0"/>
        </w:rPr>
        <w:br/>
      </w:r>
      <w:r>
        <w:rPr>
          <w:b w:val="0"/>
          <w:i w:val="0"/>
        </w:rPr>
        <w:t>40/2022/QĐ-UBND</w:t>
      </w:r>
      <w:r>
        <w:rPr>
          <w:b w:val="0"/>
          <w:i w:val="0"/>
        </w:rPr>
        <w:br/>
      </w:r>
      <w:r>
        <w:rPr>
          <w:b w:val="0"/>
          <w:i w:val="0"/>
        </w:rPr>
        <w:t>28/7/2022</w:t>
      </w:r>
      <w:r>
        <w:rPr>
          <w:b w:val="0"/>
          <w:i w:val="0"/>
        </w:rPr>
        <w:br/>
      </w:r>
      <w:r>
        <w:rPr>
          <w:b w:val="0"/>
          <w:i w:val="0"/>
        </w:rPr>
        <w:br/>
      </w:r>
      <w:r>
        <w:rPr>
          <w:b w:val="0"/>
          <w:i w:val="0"/>
        </w:rPr>
        <w:t>Sửa đổi, bổ sung một số Điều của Quyết định số 94/2017/QĐ-UBND ngày 28/9/2017 của Ủy ban nhân dân tỉnh về việc quy định Giá tối đa dịch vụ thu gom, vận chuyển rác thải sinh hoạt trên địa bàn tỉnh</w:t>
      </w:r>
      <w:r>
        <w:rPr>
          <w:b w:val="0"/>
          <w:i w:val="0"/>
        </w:rPr>
        <w:br/>
      </w:r>
      <w:r>
        <w:rPr>
          <w:b w:val="0"/>
          <w:i w:val="0"/>
        </w:rPr>
        <w:br/>
      </w:r>
      <w:r>
        <w:rPr>
          <w:b w:val="0"/>
          <w:i w:val="0"/>
        </w:rPr>
        <w:t>Được thay thế bởi Quyết định số 48/2023/QĐ-UBND ngày 12/8/2023 về việc quy định giá tối đa dịch vụ thu gom, vận chuyển rác thải sinh hoạt trên địa bàn tỉnh Ninh Thuận</w:t>
      </w:r>
      <w:r>
        <w:rPr>
          <w:b w:val="0"/>
          <w:i w:val="0"/>
        </w:rPr>
        <w:br/>
      </w:r>
      <w:r>
        <w:rPr>
          <w:b w:val="0"/>
          <w:i w:val="0"/>
        </w:rPr>
        <w:br/>
      </w:r>
      <w:r>
        <w:rPr>
          <w:b w:val="0"/>
          <w:i w:val="0"/>
        </w:rPr>
        <w:t>22/8/2023</w:t>
      </w:r>
      <w:r>
        <w:rPr>
          <w:b w:val="0"/>
          <w:i w:val="0"/>
        </w:rPr>
        <w:br/>
      </w:r>
      <w:r>
        <w:rPr>
          <w:b w:val="0"/>
          <w:i w:val="0"/>
        </w:rPr>
        <w:br/>
      </w:r>
      <w:r>
        <w:rPr>
          <w:b w:val="0"/>
          <w:i w:val="0"/>
        </w:rPr>
        <w:br/>
      </w:r>
      <w:r>
        <w:rPr>
          <w:b w:val="0"/>
          <w:i w:val="0"/>
        </w:rPr>
        <w:br/>
      </w:r>
      <w:r>
        <w:rPr>
          <w:b w:val="0"/>
          <w:i w:val="0"/>
        </w:rPr>
        <w:t>250</w:t>
      </w:r>
      <w:r>
        <w:rPr>
          <w:b w:val="0"/>
          <w:i w:val="0"/>
        </w:rPr>
        <w:br/>
      </w:r>
      <w:r>
        <w:rPr>
          <w:b w:val="0"/>
          <w:i w:val="0"/>
        </w:rPr>
        <w:br/>
      </w:r>
      <w:r>
        <w:rPr>
          <w:b w:val="0"/>
          <w:i w:val="0"/>
        </w:rPr>
        <w:t>Quyết định</w:t>
      </w:r>
      <w:r>
        <w:rPr>
          <w:b w:val="0"/>
          <w:i w:val="0"/>
        </w:rPr>
        <w:br/>
      </w:r>
      <w:r>
        <w:rPr>
          <w:b w:val="0"/>
          <w:i w:val="0"/>
        </w:rPr>
        <w:br/>
      </w:r>
      <w:r>
        <w:rPr>
          <w:b w:val="0"/>
          <w:i w:val="0"/>
        </w:rPr>
        <w:t>54/2022/QĐ-UBND</w:t>
      </w:r>
      <w:r>
        <w:rPr>
          <w:b w:val="0"/>
          <w:i w:val="0"/>
        </w:rPr>
        <w:br/>
      </w:r>
      <w:r>
        <w:rPr>
          <w:b w:val="0"/>
          <w:i w:val="0"/>
        </w:rPr>
        <w:t>17/9/2022</w:t>
      </w:r>
      <w:r>
        <w:rPr>
          <w:b w:val="0"/>
          <w:i w:val="0"/>
        </w:rPr>
        <w:br/>
      </w:r>
      <w:r>
        <w:rPr>
          <w:b w:val="0"/>
          <w:i w:val="0"/>
        </w:rPr>
        <w:br/>
      </w:r>
      <w:r>
        <w:rPr>
          <w:b w:val="0"/>
          <w:i w:val="0"/>
        </w:rPr>
        <w:t>Quy định một số nội dung chi tổ chức thực hiện bồi thường, hỗ trợ, tái định cư khi Nhà nước thu hồi đất trên địa bàn tỉnh Ninh Thuận</w:t>
      </w:r>
      <w:r>
        <w:rPr>
          <w:b w:val="0"/>
          <w:i w:val="0"/>
        </w:rPr>
        <w:br/>
      </w:r>
      <w:r>
        <w:rPr>
          <w:b w:val="0"/>
          <w:i w:val="0"/>
        </w:rPr>
        <w:br/>
      </w:r>
      <w:r>
        <w:rPr>
          <w:b w:val="0"/>
          <w:i w:val="0"/>
        </w:rPr>
        <w:t>Được thay thế bởi Quyết định số 50/2023/QĐ-UBND ngày 21/8/2023 quy định một số nội dung chi tổ chức thực hiện bồi thường, hỗ trợ, tái định cư khi Nhà nước thu hồi đất trên địa bàn tỉnh Ninh Thuận</w:t>
      </w:r>
      <w:r>
        <w:rPr>
          <w:b w:val="0"/>
          <w:i w:val="0"/>
        </w:rPr>
        <w:br/>
      </w:r>
      <w:r>
        <w:rPr>
          <w:b w:val="0"/>
          <w:i w:val="0"/>
        </w:rPr>
        <w:br/>
      </w:r>
      <w:r>
        <w:rPr>
          <w:b w:val="0"/>
          <w:i w:val="0"/>
        </w:rPr>
        <w:t>31/8/2023</w:t>
      </w:r>
      <w:r>
        <w:rPr>
          <w:b w:val="0"/>
          <w:i w:val="0"/>
        </w:rPr>
        <w:br/>
      </w:r>
      <w:r>
        <w:rPr>
          <w:b w:val="0"/>
          <w:i w:val="0"/>
        </w:rPr>
        <w:br/>
      </w:r>
      <w:r>
        <w:rPr>
          <w:b w:val="0"/>
          <w:i w:val="0"/>
        </w:rPr>
        <w:br/>
      </w:r>
      <w:r>
        <w:rPr>
          <w:b w:val="0"/>
          <w:i w:val="0"/>
        </w:rPr>
        <w:br/>
      </w:r>
      <w:r>
        <w:rPr>
          <w:b w:val="0"/>
          <w:i w:val="0"/>
        </w:rPr>
        <w:t>251</w:t>
      </w:r>
      <w:r>
        <w:rPr>
          <w:b w:val="0"/>
          <w:i w:val="0"/>
        </w:rPr>
        <w:br/>
      </w:r>
      <w:r>
        <w:rPr>
          <w:b w:val="0"/>
          <w:i w:val="0"/>
        </w:rPr>
        <w:br/>
      </w:r>
      <w:r>
        <w:rPr>
          <w:b w:val="0"/>
          <w:i w:val="0"/>
        </w:rPr>
        <w:t>Quyết định</w:t>
      </w:r>
      <w:r>
        <w:rPr>
          <w:b w:val="0"/>
          <w:i w:val="0"/>
        </w:rPr>
        <w:br/>
      </w:r>
      <w:r>
        <w:rPr>
          <w:b w:val="0"/>
          <w:i w:val="0"/>
        </w:rPr>
        <w:br/>
      </w:r>
      <w:r>
        <w:rPr>
          <w:b w:val="0"/>
          <w:i w:val="0"/>
        </w:rPr>
        <w:t>57/2022/QĐ-UBND</w:t>
      </w:r>
      <w:r>
        <w:rPr>
          <w:b w:val="0"/>
          <w:i w:val="0"/>
        </w:rPr>
        <w:br/>
      </w:r>
      <w:r>
        <w:rPr>
          <w:b w:val="0"/>
          <w:i w:val="0"/>
        </w:rPr>
        <w:t>13/10/2022</w:t>
      </w:r>
      <w:r>
        <w:rPr>
          <w:b w:val="0"/>
          <w:i w:val="0"/>
        </w:rPr>
        <w:br/>
      </w:r>
      <w:r>
        <w:rPr>
          <w:b w:val="0"/>
          <w:i w:val="0"/>
        </w:rPr>
        <w:br/>
      </w:r>
      <w:r>
        <w:rPr>
          <w:b w:val="0"/>
          <w:i w:val="0"/>
        </w:rPr>
        <w:t>Sửa đổi, bổ sung một số điều của Quyết định số 44/2020/QĐ-UBND ngày 29/10/2020 của Ủy ban nhân dân tỉnh Ninh Thuận</w:t>
      </w:r>
      <w:r>
        <w:rPr>
          <w:b w:val="0"/>
          <w:i w:val="0"/>
        </w:rPr>
        <w:br/>
      </w:r>
      <w:r>
        <w:rPr>
          <w:b w:val="0"/>
          <w:i w:val="0"/>
        </w:rPr>
        <w:br/>
      </w:r>
      <w:r>
        <w:rPr>
          <w:b w:val="0"/>
          <w:i w:val="0"/>
        </w:rPr>
        <w:t>Được thay thế bởi Quyết định số 81/2023/QĐ-UBND ngày 08/11/2023 ban hành quy định đánh giá, xếp loại chất lượng cán bộ, công chức, viên chức thuộc tỉnh Ninh Thuận</w:t>
      </w:r>
      <w:r>
        <w:rPr>
          <w:b w:val="0"/>
          <w:i w:val="0"/>
        </w:rPr>
        <w:br/>
      </w:r>
      <w:r>
        <w:rPr>
          <w:b w:val="0"/>
          <w:i w:val="0"/>
        </w:rPr>
        <w:br/>
      </w:r>
      <w:r>
        <w:rPr>
          <w:b w:val="0"/>
          <w:i w:val="0"/>
        </w:rPr>
        <w:t>18/11/2023</w:t>
      </w:r>
      <w:r>
        <w:rPr>
          <w:b w:val="0"/>
          <w:i w:val="0"/>
        </w:rPr>
        <w:br/>
      </w:r>
      <w:r>
        <w:rPr>
          <w:b w:val="0"/>
          <w:i w:val="0"/>
        </w:rPr>
        <w:br/>
      </w:r>
      <w:r>
        <w:rPr>
          <w:b w:val="0"/>
          <w:i w:val="0"/>
        </w:rPr>
        <w:br/>
      </w:r>
      <w:r>
        <w:rPr>
          <w:b w:val="0"/>
          <w:i w:val="0"/>
        </w:rPr>
        <w:br/>
      </w:r>
      <w:r>
        <w:rPr>
          <w:b/>
          <w:i w:val="0"/>
        </w:rPr>
        <w:t>Tổng số: 251 văn bản</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w:t>
            </w:r>
          </w:p>
        </w:tc>
        <w:tc>
          <w:tcPr>
            <w:tcW w:type="dxa" w:w="1440"/>
          </w:tcPr>
          <w:p>
            <w:r>
              <w:rPr>
                <w:b w:val="0"/>
                <w:i w:val="0"/>
              </w:rPr>
              <w:br/>
            </w:r>
            <w:r>
              <w:rPr>
                <w:b/>
                <w:i w:val="0"/>
              </w:rPr>
              <w:t>Tên gọi của văn bản</w:t>
            </w:r>
          </w:p>
        </w:tc>
        <w:tc>
          <w:tcPr>
            <w:tcW w:type="dxa" w:w="1440"/>
          </w:tcPr>
          <w:p>
            <w:r>
              <w:rPr>
                <w:b w:val="0"/>
                <w:i w:val="0"/>
              </w:rPr>
              <w:br/>
            </w:r>
            <w:r>
              <w:rPr>
                <w:b/>
                <w:i w:val="0"/>
              </w:rPr>
              <w:t>Lý do h</w:t>
            </w:r>
            <w:r>
              <w:rPr>
                <w:b/>
                <w:i w:val="0"/>
              </w:rPr>
              <w:t>ế</w:t>
            </w:r>
            <w:r>
              <w:rPr>
                <w:b/>
                <w:i w:val="0"/>
              </w:rPr>
              <w:t>t hiệu lực</w:t>
            </w:r>
          </w:p>
        </w:tc>
        <w:tc>
          <w:tcPr>
            <w:tcW w:type="dxa" w:w="1440"/>
          </w:tcPr>
          <w:p>
            <w:r>
              <w:rPr>
                <w:b w:val="0"/>
                <w:i w:val="0"/>
              </w:rPr>
              <w:br/>
            </w:r>
            <w:r>
              <w:rPr>
                <w:b/>
                <w:i w:val="0"/>
              </w:rPr>
              <w:t>Ngày h</w:t>
            </w:r>
            <w:r>
              <w:rPr>
                <w:b/>
                <w:i w:val="0"/>
              </w:rPr>
              <w:t>ế</w:t>
            </w:r>
            <w:r>
              <w:rPr>
                <w:b/>
                <w:i w:val="0"/>
              </w:rPr>
              <w:t>t hiệu lực</w:t>
            </w:r>
          </w:p>
        </w:tc>
      </w:tr>
    </w:tbl>
    <w:p>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 tên gọi của văn bản</w:t>
      </w:r>
      <w:r>
        <w:rPr>
          <w:b w:val="0"/>
          <w:i w:val="0"/>
        </w:rPr>
        <w:br/>
      </w:r>
      <w:r>
        <w:rPr>
          <w:b w:val="0"/>
          <w:i w:val="0"/>
        </w:rPr>
        <w:br/>
      </w:r>
      <w:r>
        <w:rPr>
          <w:b/>
          <w:i w:val="0"/>
        </w:rPr>
        <w:t>Nội dung, quy định hết hiệu lực</w:t>
      </w:r>
      <w:r>
        <w:rPr>
          <w:b w:val="0"/>
          <w:i w:val="0"/>
        </w:rPr>
        <w:br/>
      </w:r>
      <w:r>
        <w:rPr>
          <w:b w:val="0"/>
          <w:i w:val="0"/>
        </w:rPr>
        <w:br/>
      </w:r>
      <w:r>
        <w:rPr>
          <w:b/>
          <w:i w:val="0"/>
        </w:rPr>
        <w:t>Lý do hết hiệu lực</w:t>
      </w:r>
      <w:r>
        <w:rPr>
          <w:b w:val="0"/>
          <w:i w:val="0"/>
        </w:rPr>
        <w:br/>
      </w:r>
      <w:r>
        <w:rPr>
          <w:b w:val="0"/>
          <w:i w:val="0"/>
        </w:rPr>
        <w:br/>
      </w:r>
      <w:r>
        <w:rPr>
          <w:b/>
          <w:i w:val="0"/>
        </w:rPr>
        <w:t>Ngày hết hiệu lực</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Nghị quyết</w:t>
      </w:r>
      <w:r>
        <w:rPr>
          <w:b w:val="0"/>
          <w:i w:val="0"/>
        </w:rPr>
        <w:br/>
      </w:r>
      <w:r>
        <w:rPr>
          <w:b w:val="0"/>
          <w:i w:val="0"/>
        </w:rPr>
        <w:br/>
      </w:r>
      <w:r>
        <w:rPr>
          <w:b w:val="0"/>
          <w:i w:val="0"/>
        </w:rPr>
        <w:t>49/2016/NQ-HĐND ngày 23/08/2016 Phê duyệt Đề án đặt, đổi tên đường trên địa bàn thành phố Phan Rang - Tháp Chàm, tỉnh Ninh Thuận</w:t>
      </w:r>
      <w:r>
        <w:rPr>
          <w:b w:val="0"/>
          <w:i w:val="0"/>
        </w:rPr>
        <w:br/>
      </w:r>
      <w:r>
        <w:rPr>
          <w:b w:val="0"/>
          <w:i w:val="0"/>
        </w:rPr>
        <w:br/>
      </w:r>
      <w:r>
        <w:rPr>
          <w:b w:val="0"/>
          <w:i w:val="0"/>
        </w:rPr>
        <w:t>Sửa đổi, bổ sung Điều 1</w:t>
      </w:r>
      <w:r>
        <w:rPr>
          <w:b w:val="0"/>
          <w:i w:val="0"/>
        </w:rPr>
        <w:br/>
      </w:r>
      <w:r>
        <w:rPr>
          <w:b w:val="0"/>
          <w:i w:val="0"/>
        </w:rPr>
        <w:br/>
      </w:r>
      <w:r>
        <w:rPr>
          <w:b w:val="0"/>
          <w:i w:val="0"/>
        </w:rPr>
        <w:t>Được sửa đổi, bổ sung bởi Nghị quyết số 18/2021/NQ-HĐND ngày 11/12/2021 sửa đổi, bổ sung Điều 1 Nghị quyết số 49/2016/NQ-HĐND ngày 23/8/2016 của Hội đồng nhân dân tỉnh Ninh Thuận về đặt, đổi tên đường trên địa bàn thành phố Phan Rang - Tháp Chàm, tỉnh Ninh Thuận</w:t>
      </w:r>
      <w:r>
        <w:rPr>
          <w:b w:val="0"/>
          <w:i w:val="0"/>
        </w:rPr>
        <w:br/>
      </w:r>
      <w:r>
        <w:rPr>
          <w:b w:val="0"/>
          <w:i w:val="0"/>
        </w:rPr>
        <w:br/>
      </w:r>
      <w:r>
        <w:rPr>
          <w:b w:val="0"/>
          <w:i w:val="0"/>
        </w:rPr>
        <w:t>20/12/2021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Nghị quyết</w:t>
      </w:r>
      <w:r>
        <w:rPr>
          <w:b w:val="0"/>
          <w:i w:val="0"/>
        </w:rPr>
        <w:br/>
      </w:r>
      <w:r>
        <w:rPr>
          <w:b w:val="0"/>
          <w:i w:val="0"/>
        </w:rPr>
        <w:br/>
      </w:r>
      <w:r>
        <w:rPr>
          <w:b w:val="0"/>
          <w:i w:val="0"/>
        </w:rPr>
        <w:t>52/2016/NQ-HĐND ngày 23/8/2016 thu tiền bảo vệ, phát triển đất trồng lúa trên địa bàn tỉnh Ninh Thuận;</w:t>
      </w:r>
      <w:r>
        <w:rPr>
          <w:b w:val="0"/>
          <w:i w:val="0"/>
        </w:rPr>
        <w:br/>
      </w:r>
      <w:r>
        <w:rPr>
          <w:b w:val="0"/>
          <w:i w:val="0"/>
        </w:rPr>
        <w:br/>
      </w:r>
      <w:r>
        <w:rPr>
          <w:b w:val="0"/>
          <w:i w:val="0"/>
        </w:rPr>
        <w:t>Sửa đổi điểm a khoản 2 Điều 2</w:t>
      </w:r>
      <w:r>
        <w:rPr>
          <w:b w:val="0"/>
          <w:i w:val="0"/>
        </w:rPr>
        <w:br/>
      </w:r>
      <w:r>
        <w:rPr>
          <w:b w:val="0"/>
          <w:i w:val="0"/>
        </w:rPr>
        <w:br/>
      </w:r>
      <w:r>
        <w:rPr>
          <w:b w:val="0"/>
          <w:i w:val="0"/>
        </w:rPr>
        <w:t>Được sửa đổi, bổ sung bởi Nghị quyết số 04/2020/NQ-HĐND ngày 17/7/2020 sửa đổi Nghị quyết 52/2016/NQ-HĐND ngày 23/8/2016 của HĐND tỉnh về thu tiền bảo vệ, phát triển đất trồng lúa trên địa bàn tỉnh Ninh Thuận</w:t>
      </w:r>
      <w:r>
        <w:rPr>
          <w:b w:val="0"/>
          <w:i w:val="0"/>
        </w:rPr>
        <w:br/>
      </w:r>
      <w:r>
        <w:rPr>
          <w:b w:val="0"/>
          <w:i w:val="0"/>
        </w:rPr>
        <w:br/>
      </w:r>
      <w:r>
        <w:rPr>
          <w:b w:val="0"/>
          <w:i w:val="0"/>
        </w:rPr>
        <w:t>27/7/2020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Nghị quyết</w:t>
      </w:r>
      <w:r>
        <w:rPr>
          <w:b w:val="0"/>
          <w:i w:val="0"/>
        </w:rPr>
        <w:br/>
      </w:r>
      <w:r>
        <w:rPr>
          <w:b w:val="0"/>
          <w:i w:val="0"/>
        </w:rPr>
        <w:br/>
      </w:r>
      <w:r>
        <w:rPr>
          <w:b w:val="0"/>
          <w:i w:val="0"/>
        </w:rPr>
        <w:t>22/2017/NQ-HĐND ngày 17/7/2017 quy định mức phân bổ kinh phí bảo đảm cho công tác xây dựng nghị quyết của Hội đồng nhân dân, quyết định của Ủy ban nhân dân các cấp trên địa bàn tỉnh Ninh Thuận</w:t>
      </w:r>
      <w:r>
        <w:rPr>
          <w:b w:val="0"/>
          <w:i w:val="0"/>
        </w:rPr>
        <w:br/>
      </w:r>
      <w:r>
        <w:rPr>
          <w:b w:val="0"/>
          <w:i w:val="0"/>
        </w:rPr>
        <w:br/>
      </w:r>
      <w:r>
        <w:rPr>
          <w:b w:val="0"/>
          <w:i w:val="0"/>
        </w:rPr>
        <w:t>Sửa đổi, bổ sung một số điều</w:t>
      </w:r>
      <w:r>
        <w:rPr>
          <w:b w:val="0"/>
          <w:i w:val="0"/>
        </w:rPr>
        <w:br/>
      </w:r>
      <w:r>
        <w:rPr>
          <w:b w:val="0"/>
          <w:i w:val="0"/>
        </w:rPr>
        <w:br/>
      </w:r>
      <w:r>
        <w:rPr>
          <w:b w:val="0"/>
          <w:i w:val="0"/>
        </w:rPr>
        <w:t xml:space="preserve">Được sửa đổi, bổ sung bởi Nghị quyết số 32/2022/NQ-HĐND ngày 09/12/2022 sửa đổi, bổ sung một số điều của Nghị quyết số 22/2017/NQ-HĐND ngày 17 tháng 7 năm 2017 của Hội đồng nhân dân tỉnh quy định mức phân bổ kinh phí bảo đảm cho công tác xây dựng nghị quyết của Hội đồng nhân dân, quyết định của Ủy ban nhân dân các cấp trên địa bàn tỉnh Ninh Thuận  </w:t>
      </w:r>
      <w:r>
        <w:rPr>
          <w:b w:val="0"/>
          <w:i w:val="0"/>
        </w:rPr>
        <w:br/>
      </w:r>
      <w:r>
        <w:rPr>
          <w:b w:val="0"/>
          <w:i w:val="0"/>
        </w:rPr>
        <w:br/>
      </w:r>
      <w:r>
        <w:rPr>
          <w:b w:val="0"/>
          <w:i w:val="0"/>
        </w:rPr>
        <w:t>20/12/2022</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Nghị quyết</w:t>
      </w:r>
      <w:r>
        <w:rPr>
          <w:b w:val="0"/>
          <w:i w:val="0"/>
        </w:rPr>
        <w:br/>
      </w:r>
      <w:r>
        <w:rPr>
          <w:b w:val="0"/>
          <w:i w:val="0"/>
        </w:rPr>
        <w:br/>
      </w:r>
      <w:r>
        <w:rPr>
          <w:b w:val="0"/>
          <w:i w:val="0"/>
        </w:rPr>
        <w:t>27/2017/NQ-HĐND ngày 17/7/2017 quy định khoảng cách và địa bàn học sinh không thể đi đến trường, trở về nhà trong ngày và tỷ lệ khoán kinh phí phục vụ việc nấu ăn cho học sinh ở xã, thôn vùng đặc biệt khó khăn trên địa bàn tỉnh Ninh Thuận</w:t>
      </w:r>
      <w:r>
        <w:rPr>
          <w:b w:val="0"/>
          <w:i w:val="0"/>
        </w:rPr>
        <w:br/>
      </w:r>
      <w:r>
        <w:rPr>
          <w:b w:val="0"/>
          <w:i w:val="0"/>
        </w:rPr>
        <w:br/>
      </w:r>
      <w:r>
        <w:rPr>
          <w:b w:val="0"/>
          <w:i w:val="0"/>
        </w:rPr>
        <w:t>Sửa đổi, bổ sung một số nội dung</w:t>
      </w:r>
      <w:r>
        <w:rPr>
          <w:b w:val="0"/>
          <w:i w:val="0"/>
        </w:rPr>
        <w:br/>
      </w:r>
      <w:r>
        <w:rPr>
          <w:b w:val="0"/>
          <w:i w:val="0"/>
        </w:rPr>
        <w:br/>
      </w:r>
      <w:r>
        <w:rPr>
          <w:b w:val="0"/>
          <w:i w:val="0"/>
        </w:rPr>
        <w:t>Được sửa đổi, bổ sung bởi Nghị quyết số 24/2021/NQ-HĐND ngày 11/12/2021 Sửa đổi, bổ sung một số nội dung Nghị quyết số 27/2017/NQ-HĐND ngày 17/7/2017 của Hội đồng nhân dân tỉnh quy định khoảng cách và địa bàn học sinh không thể đi đến trường, trở về nhà trong ngày và tỷ lệ khoán kinh phí phục vụ việc nấu ăn cho học sinh ở xã, thôn vùng đặc biệt khó khăn trên địa bàn tỉnh Ninh Thuận</w:t>
      </w:r>
      <w:r>
        <w:rPr>
          <w:b w:val="0"/>
          <w:i w:val="0"/>
        </w:rPr>
        <w:br/>
      </w:r>
      <w:r>
        <w:rPr>
          <w:b w:val="0"/>
          <w:i w:val="0"/>
        </w:rPr>
        <w:br/>
      </w:r>
      <w:r>
        <w:rPr>
          <w:b w:val="0"/>
          <w:i w:val="0"/>
        </w:rPr>
        <w:t>20/12/2021</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Nghị quyết</w:t>
      </w:r>
      <w:r>
        <w:rPr>
          <w:b w:val="0"/>
          <w:i w:val="0"/>
        </w:rPr>
        <w:br/>
      </w:r>
      <w:r>
        <w:rPr>
          <w:b w:val="0"/>
          <w:i w:val="0"/>
        </w:rPr>
        <w:br/>
      </w:r>
      <w:r>
        <w:rPr>
          <w:b w:val="0"/>
          <w:i w:val="0"/>
        </w:rPr>
        <w:t>07/2018/NQ-HĐND ngày 12/7/2018 quy định phân cấp quản lý tài sản công của tỉnh Ninh Thuận</w:t>
      </w:r>
      <w:r>
        <w:rPr>
          <w:b w:val="0"/>
          <w:i w:val="0"/>
        </w:rPr>
        <w:br/>
      </w:r>
      <w:r>
        <w:rPr>
          <w:b w:val="0"/>
          <w:i w:val="0"/>
        </w:rPr>
        <w:br/>
      </w:r>
      <w:r>
        <w:rPr>
          <w:b w:val="0"/>
          <w:i w:val="0"/>
        </w:rPr>
        <w:t>Sửa đổi, bổ sung khoản 2, điểm a khoản 6 và thay thế một số cụm từ của Điều 2</w:t>
      </w:r>
      <w:r>
        <w:rPr>
          <w:b w:val="0"/>
          <w:i w:val="0"/>
        </w:rPr>
        <w:br/>
      </w:r>
      <w:r>
        <w:rPr>
          <w:b w:val="0"/>
          <w:i w:val="0"/>
        </w:rPr>
        <w:br/>
      </w:r>
      <w:r>
        <w:rPr>
          <w:b w:val="0"/>
          <w:i w:val="0"/>
        </w:rPr>
        <w:t>Được sửa đổi, bổ sung bởi 32/2023/NQ-HĐND ngày 12/12/2023 sửa đổi, bổ sung một số khoản của Điều 2 Nghị quyết số 07/2018/NQ-HĐND ngày 12 tháng 7 năm 2018 của Hội đồng nhân dân tỉnh Quy định phân cấp quản lý tài sản công của tỉnh Ninh Thuận</w:t>
      </w:r>
      <w:r>
        <w:rPr>
          <w:b w:val="0"/>
          <w:i w:val="0"/>
        </w:rPr>
        <w:br/>
      </w:r>
      <w:r>
        <w:rPr>
          <w:b w:val="0"/>
          <w:i w:val="0"/>
        </w:rPr>
        <w:br/>
      </w:r>
      <w:r>
        <w:rPr>
          <w:b w:val="0"/>
          <w:i w:val="0"/>
        </w:rPr>
        <w:t>23/12/2023</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Nghị quyết</w:t>
      </w:r>
      <w:r>
        <w:rPr>
          <w:b w:val="0"/>
          <w:i w:val="0"/>
        </w:rPr>
        <w:br/>
      </w:r>
      <w:r>
        <w:rPr>
          <w:b w:val="0"/>
          <w:i w:val="0"/>
        </w:rPr>
        <w:br/>
      </w:r>
      <w:r>
        <w:rPr>
          <w:b w:val="0"/>
          <w:i w:val="0"/>
        </w:rPr>
        <w:t>09/2018/NQ-HĐND ngày 12/7/2018 về sửa đổi, bổ sung Điều 1 Nghị quyết 02/2012/NQ-HĐND ngày 19/7/2012 của HĐND tỉnh về điều chỉnh quy hoạch thăm dò, khai thác, chế biến và sử dụng khoáng sản làm vật liệu xây dựng thông thường thuộc thẩm quyền cấp phép của UBND tỉnh Ninh Thuận giai đoạn đến năm 2015 và định hướng đến năm 2020</w:t>
      </w:r>
      <w:r>
        <w:rPr>
          <w:b w:val="0"/>
          <w:i w:val="0"/>
        </w:rPr>
        <w:br/>
      </w:r>
      <w:r>
        <w:rPr>
          <w:b w:val="0"/>
          <w:i w:val="0"/>
        </w:rPr>
        <w:br/>
      </w:r>
      <w:r>
        <w:rPr>
          <w:b w:val="0"/>
          <w:i w:val="0"/>
        </w:rPr>
        <w:t>Điều chỉnh một số nội dung</w:t>
      </w:r>
      <w:r>
        <w:rPr>
          <w:b w:val="0"/>
          <w:i w:val="0"/>
        </w:rPr>
        <w:br/>
      </w:r>
      <w:r>
        <w:rPr>
          <w:b w:val="0"/>
          <w:i w:val="0"/>
        </w:rPr>
        <w:br/>
      </w:r>
      <w:r>
        <w:rPr>
          <w:b w:val="0"/>
          <w:i w:val="0"/>
        </w:rPr>
        <w:t>Được sửa đổi, bổ sung bởi Nghị quyết số 06/2020/NQ-HĐND ngày 17/07/2020 sửa đổi, bổ sung Nghị quyết số 09/2018/NQ-HĐND ngày 12/7/2018 của Hội đồng nhân dân tỉnh về sửa đổi, bổ sung Điều 1 Nghị quyết số 02/2012/NQ-HĐND ngày 19/7/2012 của HĐND tỉnh về điều chỉnh quy hoạch thăm dò, khai thác, chế biến và sử dụng khoáng sản làm vật liệu xây dựng thông thường thuộc thẩm quyền cấp phép của UBND tỉnh Ninh Thuận giai đoạn đến năm 2015 và định hướng đến năm 2020</w:t>
      </w:r>
      <w:r>
        <w:rPr>
          <w:b w:val="0"/>
          <w:i w:val="0"/>
        </w:rPr>
        <w:br/>
      </w:r>
      <w:r>
        <w:rPr>
          <w:b w:val="0"/>
          <w:i w:val="0"/>
        </w:rPr>
        <w:br/>
      </w:r>
      <w:r>
        <w:rPr>
          <w:b w:val="0"/>
          <w:i w:val="0"/>
        </w:rPr>
        <w:t>27/7/2020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Nghị quyết</w:t>
      </w:r>
      <w:r>
        <w:rPr>
          <w:b w:val="0"/>
          <w:i w:val="0"/>
        </w:rPr>
        <w:br/>
      </w:r>
      <w:r>
        <w:rPr>
          <w:b w:val="0"/>
          <w:i w:val="0"/>
        </w:rPr>
        <w:br/>
      </w:r>
      <w:r>
        <w:rPr>
          <w:b w:val="0"/>
          <w:i w:val="0"/>
        </w:rPr>
        <w:t>04/2019/NQ-HĐND ngày 12/7/2019 quy định chế độ tiếp khách nước ngoài vào làm việc tại tỉnh, chế độ chi tổ chức hội nghị, hội thảo quốc tế tại tỉnh và chế độ tiếp khách trong nước trên địa bàn tỉnh Ninh Thuận</w:t>
      </w:r>
      <w:r>
        <w:rPr>
          <w:b w:val="0"/>
          <w:i w:val="0"/>
        </w:rPr>
        <w:br/>
      </w:r>
      <w:r>
        <w:rPr>
          <w:b w:val="0"/>
          <w:i w:val="0"/>
        </w:rPr>
        <w:br/>
      </w:r>
      <w:r>
        <w:rPr>
          <w:b w:val="0"/>
          <w:i w:val="0"/>
        </w:rPr>
        <w:t>Sửa đổi, bổ sung khoản 3 Điều 4</w:t>
      </w:r>
      <w:r>
        <w:rPr>
          <w:b w:val="0"/>
          <w:i w:val="0"/>
        </w:rPr>
        <w:br/>
      </w:r>
      <w:r>
        <w:rPr>
          <w:b w:val="0"/>
          <w:i w:val="0"/>
        </w:rPr>
        <w:br/>
      </w:r>
      <w:r>
        <w:rPr>
          <w:b w:val="0"/>
          <w:i w:val="0"/>
        </w:rPr>
        <w:t>Được sửa đổi, bổ sung bởi Nghị quyết số 15/2023/NQ-HĐND ngày 21/7/2023 sửa đổi, bổ sung khoản 3 Điều 4 của Nghị quyết số 04/2019/NQ-HĐND ngày 12/7/2019 của Hội đồng nhân dân tỉnh quy định chế độ tiếp khách nước ngoài vào làm việc tại tỉnh, chế độ chi tổ chức hội nghị, hội thảo quốc tế tại tỉnh và chế độ tiếp khách trong nước trên địa bàn tỉnh Ninh Thuận</w:t>
      </w:r>
      <w:r>
        <w:rPr>
          <w:b w:val="0"/>
          <w:i w:val="0"/>
        </w:rPr>
        <w:br/>
      </w:r>
      <w:r>
        <w:rPr>
          <w:b w:val="0"/>
          <w:i w:val="0"/>
        </w:rPr>
        <w:br/>
      </w:r>
      <w:r>
        <w:rPr>
          <w:b w:val="0"/>
          <w:i w:val="0"/>
        </w:rPr>
        <w:t>01/8/2023</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t>02/2020/NQ-HĐND ngày 19/5/2020 thông qua Bảng giá các loại đất giai đoạn 2020-2024 trên địa bàn tỉnh Ninh Thuận</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Điều chỉnh, bổ sung Bảng giá các loại đất giai đoạn 2020-2024 trên địa bàn tỉnh Ninh Thuận (Kèm theo Bảng giá các loại đất)</w:t>
      </w:r>
      <w:r>
        <w:rPr>
          <w:b w:val="0"/>
          <w:i w:val="0"/>
        </w:rPr>
        <w:br/>
      </w:r>
      <w:r>
        <w:rPr>
          <w:b w:val="0"/>
          <w:i w:val="0"/>
        </w:rPr>
        <w:br/>
      </w:r>
      <w:r>
        <w:rPr>
          <w:b w:val="0"/>
          <w:i w:val="0"/>
        </w:rPr>
        <w:t>Được điều chỉnh, bổ sung bởi Nghị quyết số 33/2023/NQ-HĐND ngày 12/12/2023 điều chỉnh, bổ sung Bảng giá các loại đất giai đoạn 2020-2024 trên địa bàn tỉnh Ninh Thuận ban hành kèm theo Nghị quyết số 02/2020/NQ-HĐND ngày 19/5/2020 của Hội đồng nhân dân tỉnh</w:t>
      </w:r>
      <w:r>
        <w:rPr>
          <w:b w:val="0"/>
          <w:i w:val="0"/>
        </w:rPr>
        <w:br/>
      </w:r>
      <w:r>
        <w:rPr>
          <w:b w:val="0"/>
          <w:i w:val="0"/>
        </w:rPr>
        <w:br/>
      </w:r>
      <w:r>
        <w:rPr>
          <w:b w:val="0"/>
          <w:i w:val="0"/>
        </w:rPr>
        <w:t>23/12/2023</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Nghị quyết</w:t>
      </w:r>
      <w:r>
        <w:rPr>
          <w:b w:val="0"/>
          <w:i w:val="0"/>
        </w:rPr>
        <w:br/>
      </w:r>
      <w:r>
        <w:rPr>
          <w:b w:val="0"/>
          <w:i w:val="0"/>
        </w:rPr>
        <w:br/>
      </w:r>
      <w:r>
        <w:rPr>
          <w:b w:val="0"/>
          <w:i w:val="0"/>
        </w:rPr>
        <w:t>06/2020/NQ-HĐND ngày 17/7/2020 sửa đổi, bổ sung Nghị quyết số 09/2018/NQ-HĐND ngày 12/7/2018 của Hội đồng nhân dân tỉnh về sửa đổi, bổ sung Điều 1 Nghị quyết số 02/2012/NQ-HĐND ngày 19/7/2012 của HĐND tỉnh về điều chỉnh quy hoạch thăm dò, khai thác, chế biến và sử dụng khoáng sản làm vật liệu xây dựng thông thường thuộc thẩm quyền cấp phép của UBND tỉnh Ninh Thuận giai đoạn đến năm 2015 và định hướng đến năm 2020</w:t>
      </w:r>
      <w:r>
        <w:rPr>
          <w:b w:val="0"/>
          <w:i w:val="0"/>
        </w:rPr>
        <w:br/>
      </w:r>
      <w:r>
        <w:rPr>
          <w:b w:val="0"/>
          <w:i w:val="0"/>
        </w:rPr>
        <w:br/>
      </w:r>
      <w:r>
        <w:rPr>
          <w:b w:val="0"/>
          <w:i w:val="0"/>
        </w:rPr>
        <w:t>Sửa đổi, bổ sung Điều 1</w:t>
      </w:r>
      <w:r>
        <w:rPr>
          <w:b w:val="0"/>
          <w:i w:val="0"/>
        </w:rPr>
        <w:br/>
      </w:r>
      <w:r>
        <w:rPr>
          <w:b w:val="0"/>
          <w:i w:val="0"/>
        </w:rPr>
        <w:br/>
      </w:r>
      <w:r>
        <w:rPr>
          <w:b w:val="0"/>
          <w:i w:val="0"/>
        </w:rPr>
        <w:t xml:space="preserve">Được sửa đổi, bổ sung bởi Nghị quyết số 02/2022/NQ-HĐND ngày 25/3/2022 sửa đổi, bổ sung Điều 1 Nghị quyết số 06/2020/NQ-HĐND ngày 17/7/2020 của HĐND tỉnh về Sửa đổi, bổ sung Điều 1 Nghị quyết số 09/2018/NQ-HĐND ngày 12/7/2018 của HĐND tỉnh về sửa đổi, bổ sung Điều 1 Nghị quyết số 02/2012/NQ-HĐND ngày 19/7/2012 của HĐND tỉnh về điều chỉnh quy hoạch thăm dò, khai thác, chế biến và sử dụng khoáng sản làm vật liệu xây dựng thông thường thuộc thẩm quyền cấp phép của UBND tỉnh Ninh Thuận giai đoạn đến năm 2015 và định hướng đến năm 2020           </w:t>
      </w:r>
      <w:r>
        <w:rPr>
          <w:b w:val="0"/>
          <w:i w:val="0"/>
        </w:rPr>
        <w:br/>
      </w:r>
      <w:r>
        <w:rPr>
          <w:b w:val="0"/>
          <w:i w:val="0"/>
        </w:rPr>
        <w:br/>
      </w:r>
      <w:r>
        <w:rPr>
          <w:b w:val="0"/>
          <w:i w:val="0"/>
        </w:rPr>
        <w:t>25/3/2022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10</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13/2020/NQ-HĐND ngày 10/12/2020 quy định mức thu, chế độ thu, nộp, quản lý và sử dụng đối với các khoản phí, lệ phí trên địa bàn tỉnh Ninh Thuận</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Bãi bỏ Điều 18</w:t>
      </w:r>
      <w:r>
        <w:rPr>
          <w:b w:val="0"/>
          <w:i w:val="0"/>
        </w:rPr>
        <w:br/>
      </w:r>
      <w:r>
        <w:rPr>
          <w:b w:val="0"/>
          <w:i w:val="0"/>
        </w:rPr>
        <w:br/>
      </w:r>
      <w:r>
        <w:rPr>
          <w:b w:val="0"/>
          <w:i w:val="0"/>
        </w:rPr>
        <w:t>Được bãi bỏ bởi Nghị quyết số  04/2023/NQ-HĐND ngày 09/05/2023 bãi bỏ Điều 18 Nghị quyết số 13/2020/NQ-HĐND ngày 10/12/2020 và khoản 1 Điều 1 Nghị quyết số 06/2022/NQ-HĐND ngày 22/7/2022 của Hội đồng nhân dân tỉnh</w:t>
      </w:r>
      <w:r>
        <w:rPr>
          <w:b w:val="0"/>
          <w:i w:val="0"/>
        </w:rPr>
        <w:br/>
      </w:r>
      <w:r>
        <w:rPr>
          <w:b w:val="0"/>
          <w:i w:val="0"/>
        </w:rPr>
        <w:br/>
      </w:r>
      <w:r>
        <w:rPr>
          <w:b w:val="0"/>
          <w:i w:val="0"/>
        </w:rPr>
        <w:t>09/5/2023</w:t>
      </w:r>
      <w:r>
        <w:rPr>
          <w:b w:val="0"/>
          <w:i w:val="0"/>
        </w:rPr>
        <w:br/>
      </w:r>
      <w:r>
        <w:rPr>
          <w:b w:val="0"/>
          <w:i w:val="0"/>
        </w:rPr>
        <w:br/>
      </w:r>
      <w:r>
        <w:rPr>
          <w:b w:val="0"/>
          <w:i w:val="0"/>
        </w:rPr>
        <w:br/>
      </w:r>
      <w:r>
        <w:rPr>
          <w:b w:val="0"/>
          <w:i w:val="0"/>
        </w:rPr>
        <w:br/>
      </w:r>
      <w:r>
        <w:rPr>
          <w:b w:val="0"/>
          <w:i w:val="0"/>
        </w:rPr>
        <w:t>Sửa đổi, bổ sung khoản 1, khoản 3, 4 Điều 7</w:t>
      </w:r>
      <w:r>
        <w:rPr>
          <w:b w:val="0"/>
          <w:i w:val="0"/>
        </w:rPr>
        <w:br/>
      </w:r>
      <w:r>
        <w:rPr>
          <w:b w:val="0"/>
          <w:i w:val="0"/>
        </w:rPr>
        <w:br/>
      </w:r>
      <w:r>
        <w:rPr>
          <w:b w:val="0"/>
          <w:i w:val="0"/>
        </w:rPr>
        <w:t>Được sửa đổi, bổ sung bởi Nghị quyết số 40/2023/NQ-HĐND ngày 12/12/2023 sửa đổi, bổ sung một số khoản tại Điều 7 của Quy định mức thu, chế độ thu, nộp, quản lý và sử dụng đối với các khoản phí, lệ phí trên địa bàn tỉnh Ninh Thuận ban hành kèm theo Nghị quyết số 13/2020/NQ-HĐND ngày 10/12/2020 của Hội đồng nhân dân tỉnh Ninh Thuận</w:t>
      </w:r>
      <w:r>
        <w:rPr>
          <w:b w:val="0"/>
          <w:i w:val="0"/>
        </w:rPr>
        <w:br/>
      </w:r>
      <w:r>
        <w:rPr>
          <w:b w:val="0"/>
          <w:i w:val="0"/>
        </w:rPr>
        <w:br/>
      </w:r>
      <w:r>
        <w:rPr>
          <w:b w:val="0"/>
          <w:i w:val="0"/>
        </w:rPr>
        <w:t>23/12/2023</w:t>
      </w:r>
      <w:r>
        <w:rPr>
          <w:b w:val="0"/>
          <w:i w:val="0"/>
        </w:rPr>
        <w:br/>
      </w:r>
      <w:r>
        <w:rPr>
          <w:b w:val="0"/>
          <w:i w:val="0"/>
        </w:rPr>
        <w:br/>
      </w:r>
      <w:r>
        <w:rPr>
          <w:b w:val="0"/>
          <w:i w:val="0"/>
        </w:rPr>
        <w:br/>
      </w:r>
      <w:r>
        <w:rPr>
          <w:b w:val="0"/>
          <w:i w:val="0"/>
        </w:rPr>
        <w:br/>
      </w:r>
      <w:r>
        <w:rPr>
          <w:b w:val="0"/>
          <w:i w:val="0"/>
        </w:rPr>
        <w:t>Sửa đổi, bổ sung một số điều; Bãi bỏ Điều 15 và Điều 19</w:t>
      </w:r>
      <w:r>
        <w:rPr>
          <w:b w:val="0"/>
          <w:i w:val="0"/>
        </w:rPr>
        <w:br/>
      </w:r>
      <w:r>
        <w:rPr>
          <w:b w:val="0"/>
          <w:i w:val="0"/>
        </w:rPr>
        <w:t xml:space="preserve"> </w:t>
      </w:r>
      <w:r>
        <w:rPr>
          <w:b w:val="0"/>
          <w:i w:val="0"/>
        </w:rPr>
        <w:br/>
      </w:r>
      <w:r>
        <w:rPr>
          <w:b w:val="0"/>
          <w:i w:val="0"/>
        </w:rPr>
        <w:br/>
      </w:r>
      <w:r>
        <w:rPr>
          <w:b w:val="0"/>
          <w:i w:val="0"/>
        </w:rPr>
        <w:t xml:space="preserve">Được sửa đổi, bổ sung bởi Nghị quyết số 06/2022/NQ-HĐND ngày 22/7/2022 sửa đổi, bổ sung một số điều của Quy định mức thu, chế độ thu, nộp, quản lý và sử dụng đối với các khoản phí, lệ phí trên địa bàn tỉnh Ninh Thuận ban hành kèm theo Nghị quyết số 13/2020/NQ-HĐND ngày 10/12/2020 của HĐND tỉnh           </w:t>
      </w:r>
      <w:r>
        <w:rPr>
          <w:b w:val="0"/>
          <w:i w:val="0"/>
        </w:rPr>
        <w:br/>
      </w:r>
      <w:r>
        <w:rPr>
          <w:b w:val="0"/>
          <w:i w:val="0"/>
        </w:rPr>
        <w:br/>
      </w:r>
      <w:r>
        <w:rPr>
          <w:b w:val="0"/>
          <w:i w:val="0"/>
        </w:rPr>
        <w:t>01/8/2022</w:t>
      </w:r>
      <w:r>
        <w:rPr>
          <w:b w:val="0"/>
          <w:i w:val="0"/>
        </w:rPr>
        <w:br/>
      </w:r>
      <w:r>
        <w:rPr>
          <w:b w:val="0"/>
          <w:i w:val="0"/>
        </w:rPr>
        <w:br/>
      </w:r>
      <w:r>
        <w:rPr>
          <w:b w:val="0"/>
          <w:i w:val="0"/>
        </w:rPr>
        <w:br/>
      </w:r>
      <w:r>
        <w:rPr>
          <w:b w:val="0"/>
          <w:i w:val="0"/>
        </w:rPr>
        <w:br/>
      </w:r>
      <w:r>
        <w:rPr>
          <w:b w:val="0"/>
          <w:i w:val="0"/>
        </w:rPr>
        <w:t>Sửa đổi, bổ sung khoản 3 Điều 22</w:t>
      </w:r>
      <w:r>
        <w:rPr>
          <w:b w:val="0"/>
          <w:i w:val="0"/>
        </w:rPr>
        <w:br/>
      </w:r>
      <w:r>
        <w:rPr>
          <w:b w:val="0"/>
          <w:i w:val="0"/>
        </w:rPr>
        <w:br/>
      </w:r>
      <w:r>
        <w:rPr>
          <w:b w:val="0"/>
          <w:i w:val="0"/>
        </w:rPr>
        <w:t>Được sửa đổi, bổ sung bởi Nghị quyết số 06/2021/NQ-HĐND            ngày 31/08/2021 sửa đổi, bổ sung khoản 3 Điều 22 Nghị quyết số 13/2020/NQ-HĐND ngày 10/12/2020 của HĐND tỉnh Quy định mức thu, chế độ thu, nộp, quản lý và sử dụng đối với các khoản phí, lệ phí trên địa bàn tỉnh Ninh Thuận</w:t>
      </w:r>
      <w:r>
        <w:rPr>
          <w:b w:val="0"/>
          <w:i w:val="0"/>
        </w:rPr>
        <w:br/>
      </w:r>
      <w:r>
        <w:rPr>
          <w:b w:val="0"/>
          <w:i w:val="0"/>
        </w:rPr>
        <w:br/>
      </w:r>
      <w:r>
        <w:rPr>
          <w:b w:val="0"/>
          <w:i w:val="0"/>
        </w:rPr>
        <w:t>10/9/2021</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Nghị quyết</w:t>
      </w:r>
      <w:r>
        <w:rPr>
          <w:b w:val="0"/>
          <w:i w:val="0"/>
        </w:rPr>
        <w:br/>
      </w:r>
      <w:r>
        <w:rPr>
          <w:b w:val="0"/>
          <w:i w:val="0"/>
        </w:rPr>
        <w:br/>
      </w:r>
      <w:r>
        <w:rPr>
          <w:b w:val="0"/>
          <w:i w:val="0"/>
        </w:rPr>
        <w:t>01/2021/NQ-HĐND ngày 19/3/2021 Nghị quyết quy định mức chi công tác bầu cử đại biểu Quốc Hội khóa XV và đại biểu Hội đồng nhân dân các cấp nhiệm kỳ 2021-2026 trên địa bàn tỉnh Ninh Thuận</w:t>
      </w:r>
      <w:r>
        <w:rPr>
          <w:b w:val="0"/>
          <w:i w:val="0"/>
        </w:rPr>
        <w:br/>
      </w:r>
      <w:r>
        <w:rPr>
          <w:b w:val="0"/>
          <w:i w:val="0"/>
        </w:rPr>
        <w:br/>
      </w:r>
      <w:r>
        <w:rPr>
          <w:b w:val="0"/>
          <w:i w:val="0"/>
        </w:rPr>
        <w:t>Sửa đổi, bổ sung điểm e khoản 1 Điều 2</w:t>
      </w:r>
      <w:r>
        <w:rPr>
          <w:b w:val="0"/>
          <w:i w:val="0"/>
        </w:rPr>
        <w:br/>
      </w:r>
      <w:r>
        <w:rPr>
          <w:b w:val="0"/>
          <w:i w:val="0"/>
        </w:rPr>
        <w:br/>
      </w:r>
      <w:r>
        <w:rPr>
          <w:b w:val="0"/>
          <w:i w:val="0"/>
        </w:rPr>
        <w:t>Được sửa đổi, bổ sung bởi Nghị quyết số 03/2021/NQ-HĐND ngày 17/5/2021 Sửa đổi, bổ sung Nghị quyết số 01/2021/NQ-HĐND ngày 19/3/2021 của Hội đồng nhân dân tỉnh Ninh Thuận quy định mức chi công tác bầu cử đại biểu Quốc hội khóa XV và đại biểu HĐND các cấp nhiệm kỳ 2021-2026 trên địa bàn tỉnh Ninh Thuận</w:t>
      </w:r>
      <w:r>
        <w:rPr>
          <w:b w:val="0"/>
          <w:i w:val="0"/>
        </w:rPr>
        <w:br/>
      </w:r>
      <w:r>
        <w:rPr>
          <w:b w:val="0"/>
          <w:i w:val="0"/>
        </w:rPr>
        <w:br/>
      </w:r>
      <w:r>
        <w:rPr>
          <w:b w:val="0"/>
          <w:i w:val="0"/>
        </w:rPr>
        <w:t>28/5/2021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12</w:t>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15/2021/NQ-HĐND ngày 11/12/2021 ban hành Quy định định mức phân bổ chi thường xuyên ngân sách địa phương năm 2022</w:t>
      </w:r>
      <w:r>
        <w:rPr>
          <w:b w:val="0"/>
          <w:i w:val="0"/>
        </w:rPr>
        <w:br/>
      </w:r>
      <w:r>
        <w:rPr>
          <w:b w:val="0"/>
          <w:i w:val="0"/>
        </w:rPr>
        <w:br/>
      </w:r>
      <w:r>
        <w:rPr>
          <w:b w:val="0"/>
          <w:i w:val="0"/>
        </w:rPr>
        <w:t>Sửa đổi, bổ sung Điều 5, điểm c khoản 1 Điều 6</w:t>
      </w:r>
      <w:r>
        <w:rPr>
          <w:b w:val="0"/>
          <w:i w:val="0"/>
        </w:rPr>
        <w:br/>
      </w:r>
      <w:r>
        <w:rPr>
          <w:b w:val="0"/>
          <w:i w:val="0"/>
        </w:rPr>
        <w:br/>
      </w:r>
      <w:r>
        <w:rPr>
          <w:b w:val="0"/>
          <w:i w:val="0"/>
        </w:rPr>
        <w:t>Được sửa đổi, bổ sung bởi Nghị quyết số 13/2023/NQ-HĐND ngày 21/7/2023 sửa đổi, bổ sung một số điều của quy định định mức phân bổ chi thường xuyên ngân sách địa phương ban hành kèm theo Nghị quyết số 15/2021/NQ-HĐND ngày 11/12/2021 của Hội đồng nhân dân tỉnh</w:t>
      </w:r>
      <w:r>
        <w:rPr>
          <w:b w:val="0"/>
          <w:i w:val="0"/>
        </w:rPr>
        <w:br/>
      </w:r>
      <w:r>
        <w:rPr>
          <w:b w:val="0"/>
          <w:i w:val="0"/>
        </w:rPr>
        <w:br/>
      </w:r>
      <w:r>
        <w:rPr>
          <w:b w:val="0"/>
          <w:i w:val="0"/>
        </w:rPr>
        <w:t>01/8/2023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13</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16/2021/NQ-HĐND ngày 11/12/2021 ban hành quy định phân cấp nguồn thu, nhiệm vụ chi và tỷ lệ phần trăm phân chia các khoản thu giữa ngân sách các cấp chính quyền địa phương tỉnh Ninh Thuận, giai đoạn 2022 – 2025</w:t>
      </w:r>
      <w:r>
        <w:rPr>
          <w:b w:val="0"/>
          <w:i w:val="0"/>
        </w:rPr>
        <w:br/>
      </w:r>
      <w:r>
        <w:rPr>
          <w:b w:val="0"/>
          <w:i w:val="0"/>
        </w:rPr>
        <w:br/>
      </w:r>
      <w:r>
        <w:rPr>
          <w:b w:val="0"/>
          <w:i w:val="0"/>
        </w:rPr>
        <w:t>Sửa đổi, bổ sung khoản 4 và khoản 6 Điều 3</w:t>
      </w:r>
      <w:r>
        <w:rPr>
          <w:b w:val="0"/>
          <w:i w:val="0"/>
        </w:rPr>
        <w:br/>
      </w:r>
      <w:r>
        <w:rPr>
          <w:b w:val="0"/>
          <w:i w:val="0"/>
        </w:rPr>
        <w:br/>
      </w:r>
      <w:r>
        <w:rPr>
          <w:b w:val="0"/>
          <w:i w:val="0"/>
        </w:rPr>
        <w:t>Được sửa đổi, bổ sung bởi Nghị quyết số 14/2023/NQ-HĐND ngày 21/7/2023 sửa đổi, bổ sung một số điều của quy định phân cấp nguồn thu, nhiệm vụ chi và tỷ lệ phần trăm phân chia các khoản thu giữa ngân sách các cấp chính quyền địa phương tỉnh Ninh Thuận giai đoạn 2022-2025 ban hành kèm theo Nghị quyết số 16/2021/NQ-HĐND ngày 11/12/2021 của HĐND tỉnh</w:t>
      </w:r>
      <w:r>
        <w:rPr>
          <w:b w:val="0"/>
          <w:i w:val="0"/>
        </w:rPr>
        <w:br/>
      </w:r>
      <w:r>
        <w:rPr>
          <w:b w:val="0"/>
          <w:i w:val="0"/>
        </w:rPr>
        <w:br/>
      </w:r>
      <w:r>
        <w:rPr>
          <w:b w:val="0"/>
          <w:i w:val="0"/>
        </w:rPr>
        <w:t>01/8/2023</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Nghị quyết</w:t>
      </w:r>
      <w:r>
        <w:rPr>
          <w:b w:val="0"/>
          <w:i w:val="0"/>
        </w:rPr>
        <w:br/>
      </w:r>
      <w:r>
        <w:rPr>
          <w:b w:val="0"/>
          <w:i w:val="0"/>
        </w:rPr>
        <w:br/>
      </w:r>
      <w:r>
        <w:rPr>
          <w:b w:val="0"/>
          <w:i w:val="0"/>
        </w:rPr>
        <w:t>18/2021/NQ-HĐND ngày 11/12/2021 sửa đổi, bổ sung Điều 1 Nghị quyết số 49/2016/NQ-HĐND ngày 23/8/2016 của Hội đồng nhân dân tỉnh Ninh Thuận về đặt, đổi tên đường trên địa bàn thành phố Phan Rang - Tháp Chàm, tỉnh Ninh Thuận</w:t>
      </w:r>
      <w:r>
        <w:rPr>
          <w:b w:val="0"/>
          <w:i w:val="0"/>
        </w:rPr>
        <w:br/>
      </w:r>
      <w:r>
        <w:rPr>
          <w:b w:val="0"/>
          <w:i w:val="0"/>
        </w:rPr>
        <w:br/>
      </w:r>
      <w:r>
        <w:rPr>
          <w:b w:val="0"/>
          <w:i w:val="0"/>
        </w:rPr>
        <w:t>Sửa đổi, bổ sung nội dung tại số thứ tự 1 Phụ lục tên đường</w:t>
      </w:r>
      <w:r>
        <w:rPr>
          <w:b w:val="0"/>
          <w:i w:val="0"/>
        </w:rPr>
        <w:br/>
      </w:r>
      <w:r>
        <w:rPr>
          <w:b w:val="0"/>
          <w:i w:val="0"/>
        </w:rPr>
        <w:br/>
      </w:r>
      <w:r>
        <w:rPr>
          <w:b w:val="0"/>
          <w:i w:val="0"/>
        </w:rPr>
        <w:t xml:space="preserve">Được sửa đổi, bổ sung bởi Nghị quyết số 35/2022/NQ-HĐND ngày 09/12/2022 sửa đổi, bổ sung nội dung tại Số thứ tự 1, Phụ lục tên đường của các tuyến  đường mới xây dựng, phát triển theo quy hoạch ban hành kèm theo Nghị quyết số 18/2021/NQ-HĐND ngày 11/12/2021 của Hội đồng nhân dân tỉnh Ninh Thuận           </w:t>
      </w:r>
      <w:r>
        <w:rPr>
          <w:b w:val="0"/>
          <w:i w:val="0"/>
        </w:rPr>
        <w:br/>
      </w:r>
      <w:r>
        <w:rPr>
          <w:b w:val="0"/>
          <w:i w:val="0"/>
        </w:rPr>
        <w:br/>
      </w:r>
      <w:r>
        <w:rPr>
          <w:b w:val="0"/>
          <w:i w:val="0"/>
        </w:rPr>
        <w:t>20/12/2022</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Nghị quyết</w:t>
      </w:r>
      <w:r>
        <w:rPr>
          <w:b w:val="0"/>
          <w:i w:val="0"/>
        </w:rPr>
        <w:br/>
      </w:r>
      <w:r>
        <w:rPr>
          <w:b w:val="0"/>
          <w:i w:val="0"/>
        </w:rPr>
        <w:br/>
      </w:r>
      <w:r>
        <w:rPr>
          <w:b w:val="0"/>
          <w:i w:val="0"/>
        </w:rPr>
        <w:t>19/2021/NQ-HĐND ngày 11/12/2021 ban hành Quy định chính sách hỗ trợ thu hút đầu tư nông nghiệp ứng dụng công nghệ cao tỉnh Ninh Thuận giai đoạn 2021-2030</w:t>
      </w:r>
      <w:r>
        <w:rPr>
          <w:b w:val="0"/>
          <w:i w:val="0"/>
        </w:rPr>
        <w:br/>
      </w:r>
      <w:r>
        <w:rPr>
          <w:b w:val="0"/>
          <w:i w:val="0"/>
        </w:rPr>
        <w:br/>
      </w:r>
      <w:r>
        <w:rPr>
          <w:b w:val="0"/>
          <w:i w:val="0"/>
        </w:rPr>
        <w:t>Sửa đổi, bổ sung Điều 1; điểm b khoản  1, điểm b khoản 3, điểm b khoản 4 Điều 3; khoản 1 Điều 4</w:t>
      </w:r>
      <w:r>
        <w:rPr>
          <w:b w:val="0"/>
          <w:i w:val="0"/>
        </w:rPr>
        <w:br/>
      </w:r>
      <w:r>
        <w:rPr>
          <w:b w:val="0"/>
          <w:i w:val="0"/>
        </w:rPr>
        <w:br/>
      </w:r>
      <w:r>
        <w:rPr>
          <w:b w:val="0"/>
          <w:i w:val="0"/>
        </w:rPr>
        <w:t>Được sửa đổi, bổ sung bởi Nghị quyết số 19/2023/NQ-HĐND ngày 21/7/2023 sửa đổi, bổ sung một số điều của quy định chính sách hỗ trợ thu hút đầu tư nông nghiệp ứng dụng công nghệ cao tỉnh Ninh Thuận giai đoạn 2021-2030 ban hành kèm theo Nghị quyết số 19/2021/NQ-HĐND ngày 11/12/2021 của Hội đồng nhân dân tỉnh</w:t>
      </w:r>
      <w:r>
        <w:rPr>
          <w:b w:val="0"/>
          <w:i w:val="0"/>
        </w:rPr>
        <w:br/>
      </w:r>
      <w:r>
        <w:rPr>
          <w:b w:val="0"/>
          <w:i w:val="0"/>
        </w:rPr>
        <w:br/>
      </w:r>
      <w:r>
        <w:rPr>
          <w:b w:val="0"/>
          <w:i w:val="0"/>
        </w:rPr>
        <w:t>01/8/2023</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Nghị quyết</w:t>
      </w:r>
      <w:r>
        <w:rPr>
          <w:b w:val="0"/>
          <w:i w:val="0"/>
        </w:rPr>
        <w:br/>
      </w:r>
      <w:r>
        <w:rPr>
          <w:b w:val="0"/>
          <w:i w:val="0"/>
        </w:rPr>
        <w:br/>
      </w:r>
      <w:r>
        <w:rPr>
          <w:b w:val="0"/>
          <w:i w:val="0"/>
        </w:rPr>
        <w:t>03/2022/NQ-HĐND ngày 30/6/2022 ban hành Quy định nguyên tắc, tiêu chí, định mức phân bổ vốn ngân sách trung ương và tỷ lệ vốn đối ứng của ngân sách địa phương thực hiện Chương trình mục tiêu quốc gia giảm nghèo bền vững giai đoạn 2021-2025 trên địa bàn tỉnh Ninh Thuận</w:t>
      </w:r>
      <w:r>
        <w:rPr>
          <w:b w:val="0"/>
          <w:i w:val="0"/>
        </w:rPr>
        <w:br/>
      </w:r>
      <w:r>
        <w:rPr>
          <w:b w:val="0"/>
          <w:i w:val="0"/>
        </w:rPr>
        <w:br/>
      </w:r>
      <w:r>
        <w:rPr>
          <w:b w:val="0"/>
          <w:i w:val="0"/>
        </w:rPr>
        <w:t>Sửa đổi, bổ sung điểm a khoản 2, điểm a và điểm b khoản 4, khoản 7 Điều 5</w:t>
      </w:r>
      <w:r>
        <w:rPr>
          <w:b w:val="0"/>
          <w:i w:val="0"/>
        </w:rPr>
        <w:br/>
      </w:r>
      <w:r>
        <w:rPr>
          <w:b w:val="0"/>
          <w:i w:val="0"/>
        </w:rPr>
        <w:br/>
      </w:r>
      <w:r>
        <w:rPr>
          <w:b w:val="0"/>
          <w:i w:val="0"/>
        </w:rPr>
        <w:t>Được sửa đổi, bổ sung bởi Nghị quyết số 06/2023/NQ-HĐND ngày 21/7/2023 sửa đổi, bổ sung một số điểm, khoản tại Điều 5 của Quy định nguyên tắc, tiêu chí, định mức phân bổ vốn ngân sách trung ương và tỷ lệ vốn đối ứng của ngân sách địa phương thực hiện Chương trình mục tiêu quốc gia giảm nghèo bền vững giai đoạn 2021-2025 trên địa bàn tỉnh Ninh Thuận ban hành kèm theo Nghị quyết số 03/2022/NQ-HĐND ngày 30 tháng 6 năm 2022 của Hội đồng nhân dân tỉnh</w:t>
      </w:r>
      <w:r>
        <w:rPr>
          <w:b w:val="0"/>
          <w:i w:val="0"/>
        </w:rPr>
        <w:br/>
      </w:r>
      <w:r>
        <w:rPr>
          <w:b w:val="0"/>
          <w:i w:val="0"/>
        </w:rPr>
        <w:br/>
      </w:r>
      <w:r>
        <w:rPr>
          <w:b w:val="0"/>
          <w:i w:val="0"/>
        </w:rPr>
        <w:t>01/8/2023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17</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04/2022/NQ-HĐND ngày 30/6/2022 ban hành Quy định nguyên tắc, tiêu chí, định mức phân bổ vốn ngân sách nhà nước trung hạn và hàng năm thực hiện Chương trình mục tiêu quốc gia phát triển kinh tế-xã hội vùng đồng bào dân tộc thiểu số và miền núi giai đoạn 2021-2030, giai đoạn I: từ năm 2021 đến năm 2025 trên địa bàn tỉnh Ninh Thuận</w:t>
      </w:r>
      <w:r>
        <w:rPr>
          <w:b w:val="0"/>
          <w:i w:val="0"/>
        </w:rPr>
        <w:br/>
      </w:r>
      <w:r>
        <w:rPr>
          <w:b w:val="0"/>
          <w:i w:val="0"/>
        </w:rPr>
        <w:br/>
      </w:r>
      <w:r>
        <w:rPr>
          <w:b w:val="0"/>
          <w:i w:val="0"/>
        </w:rPr>
        <w:t>Sửa đổi, bổi sung điểm b khoản 1 Điều 7, điểm b khoản 3 Điều 9, điểm b khoản 1 Điều 13, điểm b khoản 1 và điểm b khoản 3 Điều 14</w:t>
      </w:r>
      <w:r>
        <w:rPr>
          <w:b w:val="0"/>
          <w:i w:val="0"/>
        </w:rPr>
        <w:br/>
      </w:r>
      <w:r>
        <w:rPr>
          <w:b w:val="0"/>
          <w:i w:val="0"/>
        </w:rPr>
        <w:br/>
      </w:r>
      <w:r>
        <w:rPr>
          <w:b w:val="0"/>
          <w:i w:val="0"/>
        </w:rPr>
        <w:t>Được sửa đổi, bổ sung bởi Nghị quyết số 20/2023/NQ-HĐND ngày 21/7/2023 sửa đổi, bổ sung một số điều của quy định nguyên tắc, tiêu chí, định mức phân bổ vốn ngân sách nhà nước trung hạn và hàng năm thực hiện Chương trình mục tiêu quốc gia phát triển kinh tế-xã hội vùng đồng bào dân tộc thiểu số và miền núi giai đoạn 2021-2030, giai đoạn I: từ năm 2021 đến năm 2025 trên địa bàn tỉnh Ninh Thuận ban hành kèm theo Nghị quyết số 04/2022/NQ-HĐND ngày 30 tháng 6 năm 2022 của Hội đồng nhân dân tỉnh</w:t>
      </w:r>
      <w:r>
        <w:rPr>
          <w:b w:val="0"/>
          <w:i w:val="0"/>
        </w:rPr>
        <w:br/>
      </w:r>
      <w:r>
        <w:rPr>
          <w:b w:val="0"/>
          <w:i w:val="0"/>
        </w:rPr>
        <w:br/>
      </w:r>
      <w:r>
        <w:rPr>
          <w:b w:val="0"/>
          <w:i w:val="0"/>
        </w:rPr>
        <w:t>01/8/2023</w:t>
      </w:r>
      <w:r>
        <w:rPr>
          <w:b w:val="0"/>
          <w:i w:val="0"/>
        </w:rPr>
        <w:br/>
      </w:r>
      <w:r>
        <w:rPr>
          <w:b w:val="0"/>
          <w:i w:val="0"/>
        </w:rPr>
        <w:br/>
      </w:r>
      <w:r>
        <w:rPr>
          <w:b w:val="0"/>
          <w:i w:val="0"/>
        </w:rPr>
        <w:br/>
      </w:r>
      <w:r>
        <w:rPr>
          <w:b w:val="0"/>
          <w:i w:val="0"/>
        </w:rPr>
        <w:br/>
      </w:r>
      <w:r>
        <w:rPr>
          <w:b w:val="0"/>
          <w:i w:val="0"/>
        </w:rPr>
        <w:t>Sửa đổi, bổ sung điểm a khoản 1, khoản 2 Điều 8</w:t>
      </w:r>
      <w:r>
        <w:rPr>
          <w:b w:val="0"/>
          <w:i w:val="0"/>
        </w:rPr>
        <w:br/>
      </w:r>
      <w:r>
        <w:rPr>
          <w:b w:val="0"/>
          <w:i w:val="0"/>
        </w:rPr>
        <w:br/>
      </w:r>
      <w:r>
        <w:rPr>
          <w:b w:val="0"/>
          <w:i w:val="0"/>
        </w:rPr>
        <w:t>Được sửa đổi, bổ sung bởi Nghị quyết số 38/2023/NQ-HĐND ngày 12/12/2023 sửa đổi, bổ sung một số điểm, khoản Điều 8 của Quy định nguyên tắc, tiêu chí, định mức phân bổ vốn ngân sách nhà nước trung hạn và hàng năm thực hiện Chương trình mục tiêu quốc gia phát triển kinh tế - xã hội vùng đồng bào dân tộc thiểu số và miền núi giai đoạn 2021-2030, giai đoạn I: từ năm 2021 đến năm 2025 trên địa bàn tỉnh Ninh Thuận kèm theo Nghị quyết số 04/2022/NQ-HĐND ngày 30 tháng 6 năm 2022 của Hội đồng nhân dân tỉnh</w:t>
      </w:r>
      <w:r>
        <w:rPr>
          <w:b w:val="0"/>
          <w:i w:val="0"/>
        </w:rPr>
        <w:br/>
      </w:r>
      <w:r>
        <w:rPr>
          <w:b w:val="0"/>
          <w:i w:val="0"/>
        </w:rPr>
        <w:br/>
      </w:r>
      <w:r>
        <w:rPr>
          <w:b w:val="0"/>
          <w:i w:val="0"/>
        </w:rPr>
        <w:t>23/12/2023</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Nghị quyết</w:t>
      </w:r>
      <w:r>
        <w:rPr>
          <w:b w:val="0"/>
          <w:i w:val="0"/>
        </w:rPr>
        <w:br/>
      </w:r>
      <w:r>
        <w:rPr>
          <w:b w:val="0"/>
          <w:i w:val="0"/>
        </w:rPr>
        <w:br/>
      </w:r>
      <w:r>
        <w:rPr>
          <w:b w:val="0"/>
          <w:i w:val="0"/>
        </w:rPr>
        <w:t>05/2022/NQ-HĐND ngày 20/7/2022 quy định chính sách trợ cấp thôi việc đối với cán bộ cấp xã và hỗ trợ đối với cán bộ, công chức lãnh đạo, quản lý luân chuyển công tác trên địa bàn tỉnh Ninh Thuận</w:t>
      </w:r>
      <w:r>
        <w:rPr>
          <w:b w:val="0"/>
          <w:i w:val="0"/>
        </w:rPr>
        <w:br/>
      </w:r>
      <w:r>
        <w:rPr>
          <w:b w:val="0"/>
          <w:i w:val="0"/>
        </w:rPr>
        <w:br/>
      </w:r>
      <w:r>
        <w:rPr>
          <w:b w:val="0"/>
          <w:i w:val="0"/>
        </w:rPr>
        <w:t>Bãi bỏ điểm c khoản 2 Điều 2</w:t>
      </w:r>
      <w:r>
        <w:rPr>
          <w:b w:val="0"/>
          <w:i w:val="0"/>
        </w:rPr>
        <w:br/>
      </w:r>
      <w:r>
        <w:rPr>
          <w:b w:val="0"/>
          <w:i w:val="0"/>
        </w:rPr>
        <w:br/>
      </w:r>
      <w:r>
        <w:rPr>
          <w:b w:val="0"/>
          <w:i w:val="0"/>
        </w:rPr>
        <w:t>Được bãi bỏ một phần bởi Nghị quyết số 03/2024/NQ-HĐND ngày 15/02/2024 bãi bỏ một phần Nghị quyết số 05/2022/NQ-HĐND ngày 20 tháng 7 năm 2022 của Hội đồng nhân dân tỉnh quy định chính sách trợ cấp thôi việc đối với cán bộ cấp xã và hỗ trợ đối với cán bộ, công chức lãnh đạo, quản lý luân chuyển công tác trên địa bàn tỉnh Ninh Thuận</w:t>
      </w:r>
      <w:r>
        <w:rPr>
          <w:b w:val="0"/>
          <w:i w:val="0"/>
        </w:rPr>
        <w:br/>
      </w:r>
      <w:r>
        <w:rPr>
          <w:b w:val="0"/>
          <w:i w:val="0"/>
        </w:rPr>
        <w:br/>
      </w:r>
      <w:r>
        <w:rPr>
          <w:b w:val="0"/>
          <w:i w:val="0"/>
        </w:rPr>
        <w:t>15/02/2024</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Nghị quyết</w:t>
      </w:r>
      <w:r>
        <w:rPr>
          <w:b w:val="0"/>
          <w:i w:val="0"/>
        </w:rPr>
        <w:br/>
      </w:r>
      <w:r>
        <w:rPr>
          <w:b w:val="0"/>
          <w:i w:val="0"/>
        </w:rPr>
        <w:br/>
      </w:r>
      <w:r>
        <w:rPr>
          <w:b w:val="0"/>
          <w:i w:val="0"/>
        </w:rPr>
        <w:t>13/2022/NQ-HĐND ngày 20/7/2022 Quy định một số chính sách hỗ trợ phát triển du lịch Ninh Thuận giai đoạn 2022 - 2025</w:t>
      </w:r>
      <w:r>
        <w:rPr>
          <w:b w:val="0"/>
          <w:i w:val="0"/>
        </w:rPr>
        <w:br/>
      </w:r>
      <w:r>
        <w:rPr>
          <w:b w:val="0"/>
          <w:i w:val="0"/>
        </w:rPr>
        <w:br/>
      </w:r>
      <w:r>
        <w:rPr>
          <w:b w:val="0"/>
          <w:i w:val="0"/>
        </w:rPr>
        <w:t>Bãi bỏ Khoản 2 Điều 2</w:t>
      </w:r>
      <w:r>
        <w:rPr>
          <w:b w:val="0"/>
          <w:i w:val="0"/>
        </w:rPr>
        <w:br/>
      </w:r>
      <w:r>
        <w:rPr>
          <w:b w:val="0"/>
          <w:i w:val="0"/>
        </w:rPr>
        <w:br/>
      </w:r>
      <w:r>
        <w:rPr>
          <w:b w:val="0"/>
          <w:i w:val="0"/>
        </w:rPr>
        <w:t>Được bãi bỏ bởi Nghị quyết số 02/2024/NQ-HĐND ngày 15/02/2024 bãi bỏ khoản 2 Điều 2 Nghị quyết số 13/2022/NQ-HĐND ngày 22/7/2022 của Hội đồng nhân dân tỉnh Quy định một số chính sách hỗ trợ phát triển du lịch Ninh Thuận giai đoạn 2022 - 2025</w:t>
      </w:r>
      <w:r>
        <w:rPr>
          <w:b w:val="0"/>
          <w:i w:val="0"/>
        </w:rPr>
        <w:br/>
      </w:r>
      <w:r>
        <w:rPr>
          <w:b w:val="0"/>
          <w:i w:val="0"/>
        </w:rPr>
        <w:br/>
      </w:r>
      <w:r>
        <w:rPr>
          <w:b w:val="0"/>
          <w:i w:val="0"/>
        </w:rPr>
        <w:t>15/02/2024</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Quyết định</w:t>
      </w:r>
      <w:r>
        <w:rPr>
          <w:b w:val="0"/>
          <w:i w:val="0"/>
        </w:rPr>
        <w:br/>
      </w:r>
      <w:r>
        <w:rPr>
          <w:b w:val="0"/>
          <w:i w:val="0"/>
        </w:rPr>
        <w:br/>
      </w:r>
      <w:r>
        <w:rPr>
          <w:b w:val="0"/>
          <w:i w:val="0"/>
        </w:rPr>
        <w:t>1299/2010/QĐ-UBND ngày 13/8/2010 ban hành quy định về số lượng, các chức danh, một số chế độ, chính sách đối với cán bộ, công chức xã, phường, thị trấn và những người hoạt động không chuyên trách ở xã, phường, thị trần và thôn, khu phố</w:t>
      </w:r>
      <w:r>
        <w:rPr>
          <w:b w:val="0"/>
          <w:i w:val="0"/>
        </w:rPr>
        <w:br/>
      </w:r>
      <w:r>
        <w:rPr>
          <w:b w:val="0"/>
          <w:i w:val="0"/>
        </w:rPr>
        <w:br/>
      </w:r>
      <w:r>
        <w:rPr>
          <w:b w:val="0"/>
          <w:i w:val="0"/>
        </w:rPr>
        <w:t>Bãi bỏ Điều 3, khoản 2 Điều 4, khoản 2 Điều 5, khoản 1 và khoản 2 Điều 11</w:t>
      </w:r>
      <w:r>
        <w:rPr>
          <w:b w:val="0"/>
          <w:i w:val="0"/>
        </w:rPr>
        <w:br/>
      </w:r>
      <w:r>
        <w:rPr>
          <w:b w:val="0"/>
          <w:i w:val="0"/>
        </w:rPr>
        <w:br/>
      </w:r>
      <w:r>
        <w:rPr>
          <w:b w:val="0"/>
          <w:i w:val="0"/>
        </w:rPr>
        <w:t>Được bãi bỏ bởi Quyết định số 09/2020/QĐ-UBND ngày 01/4/2020 Quy định số lượng và bố trí cán bộ, công chức xã, phường, thị trấn trên địa bàn tỉnh Ninh Thuận</w:t>
      </w:r>
      <w:r>
        <w:rPr>
          <w:b w:val="0"/>
          <w:i w:val="0"/>
        </w:rPr>
        <w:br/>
      </w:r>
      <w:r>
        <w:rPr>
          <w:b w:val="0"/>
          <w:i w:val="0"/>
        </w:rPr>
        <w:br/>
      </w:r>
      <w:r>
        <w:rPr>
          <w:b w:val="0"/>
          <w:i w:val="0"/>
        </w:rPr>
        <w:t>11/04/2020</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Quyết định</w:t>
      </w:r>
      <w:r>
        <w:rPr>
          <w:b w:val="0"/>
          <w:i w:val="0"/>
        </w:rPr>
        <w:br/>
      </w:r>
      <w:r>
        <w:rPr>
          <w:b w:val="0"/>
          <w:i w:val="0"/>
        </w:rPr>
        <w:br/>
      </w:r>
      <w:r>
        <w:rPr>
          <w:b w:val="0"/>
          <w:i w:val="0"/>
        </w:rPr>
        <w:t>23/2011/QĐ-UBND ngày 21/6/2011 về việc ủy quyền quản lý nhà nước trong lĩnh vực tài nguyên và môi trường</w:t>
      </w:r>
      <w:r>
        <w:rPr>
          <w:b w:val="0"/>
          <w:i w:val="0"/>
        </w:rPr>
        <w:br/>
      </w:r>
      <w:r>
        <w:rPr>
          <w:b w:val="0"/>
          <w:i w:val="0"/>
        </w:rPr>
        <w:br/>
      </w:r>
      <w:r>
        <w:rPr>
          <w:b w:val="0"/>
          <w:i w:val="0"/>
        </w:rPr>
        <w:t>Bãi bỏ khoản 4 Điều 1</w:t>
      </w:r>
      <w:r>
        <w:rPr>
          <w:b w:val="0"/>
          <w:i w:val="0"/>
        </w:rPr>
        <w:br/>
      </w:r>
      <w:r>
        <w:rPr>
          <w:b w:val="0"/>
          <w:i w:val="0"/>
        </w:rPr>
        <w:br/>
      </w:r>
      <w:r>
        <w:rPr>
          <w:b w:val="0"/>
          <w:i w:val="0"/>
        </w:rPr>
        <w:t>Được bãi bỏ bởi Quyết định số 29/2022/QĐ-UBND ngày 08/6/2022 bãi bỏ khoản 4 Điều 1 Quyết định số 23/2011/QĐ-UBND ngày 21 tháng 6 năm 2011 của Ủy ban nhân dân tỉnh Ninh Thuận về việc ủy quyền quản lý nhà nước trong lĩnh vực tài nguyên và môi trường</w:t>
      </w:r>
      <w:r>
        <w:rPr>
          <w:b w:val="0"/>
          <w:i w:val="0"/>
        </w:rPr>
        <w:br/>
      </w:r>
      <w:r>
        <w:rPr>
          <w:b w:val="0"/>
          <w:i w:val="0"/>
        </w:rPr>
        <w:br/>
      </w:r>
      <w:r>
        <w:rPr>
          <w:b w:val="0"/>
          <w:i w:val="0"/>
        </w:rPr>
        <w:t>18/6/2022</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Quyết định</w:t>
      </w:r>
      <w:r>
        <w:rPr>
          <w:b w:val="0"/>
          <w:i w:val="0"/>
        </w:rPr>
        <w:br/>
      </w:r>
      <w:r>
        <w:rPr>
          <w:b w:val="0"/>
          <w:i w:val="0"/>
        </w:rPr>
        <w:br/>
      </w:r>
      <w:r>
        <w:rPr>
          <w:b w:val="0"/>
          <w:i w:val="0"/>
        </w:rPr>
        <w:t>16/2012/QĐ-UBND ngày 29/3/2012 của Ủy ban nhân dân tỉnh Ninh Thuận về việc phê duyệt Quy hoạch phát triển hệ thống y tế tỉnh Ninh Thuận giai đoạn 2011 – 2020</w:t>
      </w:r>
      <w:r>
        <w:rPr>
          <w:b w:val="0"/>
          <w:i w:val="0"/>
        </w:rPr>
        <w:br/>
      </w:r>
      <w:r>
        <w:rPr>
          <w:b w:val="0"/>
          <w:i w:val="0"/>
        </w:rPr>
        <w:br/>
      </w:r>
      <w:r>
        <w:rPr>
          <w:b w:val="0"/>
          <w:i w:val="0"/>
        </w:rPr>
        <w:t>Điều chỉnh một số nội dung</w:t>
      </w:r>
      <w:r>
        <w:rPr>
          <w:b w:val="0"/>
          <w:i w:val="0"/>
        </w:rPr>
        <w:br/>
      </w:r>
      <w:r>
        <w:rPr>
          <w:b w:val="0"/>
          <w:i w:val="0"/>
        </w:rPr>
        <w:br/>
      </w:r>
      <w:r>
        <w:rPr>
          <w:b w:val="0"/>
          <w:i w:val="0"/>
        </w:rPr>
        <w:t>Được điều chỉnh bởi Quyết định số 02/2019/QĐ-UBND ngày 14/01/2019 của Ủy ban nhân dân tỉnh về việc điều chỉnh một số nội dung quy hoạch phát triển hệ thống Y tế tỉnh Ninh Thuận giai đoạn 2011-2020 được phê duyệt tại Quyết định số 16/2012/QĐ-UBND ngày 29/3/2012 của Ủy ban nhân dân tỉnh Ninh Thuận</w:t>
      </w:r>
      <w:r>
        <w:rPr>
          <w:b w:val="0"/>
          <w:i w:val="0"/>
        </w:rPr>
        <w:br/>
      </w:r>
      <w:r>
        <w:rPr>
          <w:b w:val="0"/>
          <w:i w:val="0"/>
        </w:rPr>
        <w:br/>
      </w:r>
      <w:r>
        <w:rPr>
          <w:b w:val="0"/>
          <w:i w:val="0"/>
        </w:rPr>
        <w:t>24/01/2019</w:t>
      </w:r>
      <w:r>
        <w:rPr>
          <w:b w:val="0"/>
          <w:i w:val="0"/>
        </w:rPr>
        <w:br/>
      </w:r>
      <w:r>
        <w:rPr>
          <w:b w:val="0"/>
          <w:i w:val="0"/>
        </w:rPr>
        <w:br/>
      </w:r>
      <w:r>
        <w:rPr>
          <w:b w:val="0"/>
          <w:i w:val="0"/>
        </w:rPr>
        <w:br/>
      </w:r>
      <w:r>
        <w:rPr>
          <w:b w:val="0"/>
          <w:i w:val="0"/>
        </w:rPr>
        <w:br/>
      </w:r>
      <w:r>
        <w:rPr>
          <w:b w:val="0"/>
          <w:i w:val="0"/>
        </w:rPr>
        <w:t>Điều chỉnh một số nội dung trong Quy hoạch</w:t>
      </w:r>
      <w:r>
        <w:rPr>
          <w:b w:val="0"/>
          <w:i w:val="0"/>
        </w:rPr>
        <w:br/>
      </w:r>
      <w:r>
        <w:rPr>
          <w:b w:val="0"/>
          <w:i w:val="0"/>
        </w:rPr>
        <w:br/>
      </w:r>
      <w:r>
        <w:rPr>
          <w:b w:val="0"/>
          <w:i w:val="0"/>
        </w:rPr>
        <w:t>Được điều chỉnh bởi Quyết định số 64/2017/QĐ–UBND ngày 11/08/2017 về việc điều chỉnh một số nội dung trong quy hoạch phát triển hệ thống y tế tỉnh Ninh Thuận giai đoạn 2011 - 2020 được phê duyệt tại Quyết định số 16/2012/QĐ-UBND ngày 29/03/2012 của Ủy ban nhân dân tỉnh Ninh Thuận.</w:t>
      </w:r>
      <w:r>
        <w:rPr>
          <w:b w:val="0"/>
          <w:i w:val="0"/>
        </w:rPr>
        <w:br/>
      </w:r>
      <w:r>
        <w:rPr>
          <w:b w:val="0"/>
          <w:i w:val="0"/>
        </w:rPr>
        <w:br/>
      </w:r>
      <w:r>
        <w:rPr>
          <w:b w:val="0"/>
          <w:i w:val="0"/>
        </w:rPr>
        <w:t>21/8/2017</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Quyết định</w:t>
      </w:r>
      <w:r>
        <w:rPr>
          <w:b w:val="0"/>
          <w:i w:val="0"/>
        </w:rPr>
        <w:br/>
      </w:r>
      <w:r>
        <w:rPr>
          <w:b w:val="0"/>
          <w:i w:val="0"/>
        </w:rPr>
        <w:br/>
      </w:r>
      <w:r>
        <w:rPr>
          <w:b w:val="0"/>
          <w:i w:val="0"/>
        </w:rPr>
        <w:t>62/2012/QĐ-UBND ngày 22/10/2012 về việc ban hành Quy định về dạy thêm, học thêm trên địa bàn tỉnh Ninh Thuận</w:t>
      </w:r>
      <w:r>
        <w:rPr>
          <w:b w:val="0"/>
          <w:i w:val="0"/>
        </w:rPr>
        <w:br/>
      </w:r>
      <w:r>
        <w:rPr>
          <w:b w:val="0"/>
          <w:i w:val="0"/>
        </w:rPr>
        <w:br/>
      </w:r>
      <w:r>
        <w:rPr>
          <w:b w:val="0"/>
          <w:i w:val="0"/>
        </w:rPr>
        <w:t>Bãi bỏ Điều 6, 7, 9, 10, 11,12,13</w:t>
      </w:r>
      <w:r>
        <w:rPr>
          <w:b w:val="0"/>
          <w:i w:val="0"/>
        </w:rPr>
        <w:br/>
      </w:r>
      <w:r>
        <w:rPr>
          <w:b w:val="0"/>
          <w:i w:val="0"/>
        </w:rPr>
        <w:br/>
      </w:r>
      <w:r>
        <w:rPr>
          <w:b w:val="0"/>
          <w:i w:val="0"/>
        </w:rPr>
        <w:t>Được bãi bỏ bởi Quyết định số 19/2020/QĐ-UBND ngày 01/7/2020 bãi bỏ một số điều của Quyết định số 62/2012/QĐ-UBND ngày 22/10/2012 của Ủy ban nhân dân tỉnh Ninh Thuận về việc ban hành Quy định về dạy thêm, học thêm trên địa bàn tình Ninh Thuận và bãi bỏ Quyết định số 21/2014/QĐ-UBND ngày 27/02/2014 của Ủy ban nhân dân tỉnh Ninh Thuận về việc sửa đổi, bổ sung một số điều của quy định về dạy thêm, học thêm trên địa bàn tỉnh Ninh Thuận ban hành kèm theo Quyết định số 62/2012/QĐ-UBND ngày 22/10/2012 của Ủy ban nhân dân tỉnh Ninh Thuận</w:t>
      </w:r>
      <w:r>
        <w:rPr>
          <w:b w:val="0"/>
          <w:i w:val="0"/>
        </w:rPr>
        <w:br/>
      </w:r>
      <w:r>
        <w:rPr>
          <w:b w:val="0"/>
          <w:i w:val="0"/>
        </w:rPr>
        <w:br/>
      </w:r>
      <w:r>
        <w:rPr>
          <w:b w:val="0"/>
          <w:i w:val="0"/>
        </w:rPr>
        <w:t>11/7/2020</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Quyết định</w:t>
      </w:r>
      <w:r>
        <w:rPr>
          <w:b w:val="0"/>
          <w:i w:val="0"/>
        </w:rPr>
        <w:br/>
      </w:r>
      <w:r>
        <w:rPr>
          <w:b w:val="0"/>
          <w:i w:val="0"/>
        </w:rPr>
        <w:br/>
      </w:r>
      <w:r>
        <w:rPr>
          <w:b w:val="0"/>
          <w:i w:val="0"/>
        </w:rPr>
        <w:t>58/2014/QĐ-UBND ngày 13/8/2014 ban hành Quy chế phối hợp quản lý hoạt động kinh doanh du lịch trên địa bàn tỉnh Ninh Thuận</w:t>
      </w:r>
      <w:r>
        <w:rPr>
          <w:b w:val="0"/>
          <w:i w:val="0"/>
        </w:rPr>
        <w:br/>
      </w:r>
      <w:r>
        <w:rPr>
          <w:b w:val="0"/>
          <w:i w:val="0"/>
        </w:rPr>
        <w:br/>
      </w:r>
      <w:r>
        <w:rPr>
          <w:b w:val="0"/>
          <w:i w:val="0"/>
        </w:rPr>
        <w:t>Sửa đổi, bổ sung điểm đ khoản 1 Điều 6, điểm đ khoản 3 Điều 6, khoản 7 Điều 6</w:t>
      </w:r>
      <w:r>
        <w:rPr>
          <w:b w:val="0"/>
          <w:i w:val="0"/>
        </w:rPr>
        <w:br/>
      </w:r>
      <w:r>
        <w:rPr>
          <w:b w:val="0"/>
          <w:i w:val="0"/>
        </w:rPr>
        <w:br/>
      </w:r>
      <w:r>
        <w:rPr>
          <w:b w:val="0"/>
          <w:i w:val="0"/>
        </w:rPr>
        <w:t>Được sửa đổi, bổ sung bởi Quyết định 29/2016/QĐ-UBND            ngày 08/06/2016 sửa đổi, bổ sung một số nội dung Điều 6 Quy chế phối hợp quản lý hoạt động kinh doanh du lịch trên địa bàn tỉnh Ninh Thuận ban hành kèm theo Quyết định số 58/2014/QĐ-UBND ngày 13 tháng 8 năm 2014 của Ủy ban nhân dân tỉnh</w:t>
      </w:r>
      <w:r>
        <w:rPr>
          <w:b w:val="0"/>
          <w:i w:val="0"/>
        </w:rPr>
        <w:br/>
      </w:r>
      <w:r>
        <w:rPr>
          <w:b w:val="0"/>
          <w:i w:val="0"/>
        </w:rPr>
        <w:t xml:space="preserve"> </w:t>
      </w:r>
      <w:r>
        <w:rPr>
          <w:b w:val="0"/>
          <w:i w:val="0"/>
        </w:rPr>
        <w:br/>
      </w:r>
      <w:r>
        <w:rPr>
          <w:b w:val="0"/>
          <w:i w:val="0"/>
        </w:rPr>
        <w:br/>
      </w:r>
      <w:r>
        <w:rPr>
          <w:b w:val="0"/>
          <w:i w:val="0"/>
        </w:rPr>
        <w:t>Sau 10 ngày kể từ ngày ký</w:t>
      </w:r>
      <w:r>
        <w:rPr>
          <w:b w:val="0"/>
          <w:i w:val="0"/>
        </w:rPr>
        <w:br/>
      </w:r>
      <w:r>
        <w:rPr>
          <w:b w:val="0"/>
          <w:i w:val="0"/>
        </w:rPr>
        <w:br/>
      </w:r>
      <w:r>
        <w:rPr>
          <w:b w:val="0"/>
          <w:i w:val="0"/>
        </w:rPr>
        <w:br/>
      </w:r>
      <w:r>
        <w:rPr>
          <w:b w:val="0"/>
          <w:i w:val="0"/>
        </w:rPr>
        <w:br/>
      </w:r>
      <w:r>
        <w:rPr>
          <w:b w:val="0"/>
          <w:i w:val="0"/>
        </w:rPr>
        <w:t>Sửa đổi, bổ sung khoản 2 Điều 6, bãi bỏ khoản 6 Điều 6</w:t>
      </w:r>
      <w:r>
        <w:rPr>
          <w:b w:val="0"/>
          <w:i w:val="0"/>
        </w:rPr>
        <w:br/>
      </w:r>
      <w:r>
        <w:rPr>
          <w:b w:val="0"/>
          <w:i w:val="0"/>
        </w:rPr>
        <w:br/>
      </w:r>
      <w:r>
        <w:rPr>
          <w:b w:val="0"/>
          <w:i w:val="0"/>
        </w:rPr>
        <w:t>Được sửa đổi, bổ sung bởi Quyết định số 61/2019/QĐ-UBND ngày 10/10/2019 của Ủy ban nhân dân tỉnh sửa đổi, bổ sung một số điều của Quy chế phối hợp quản lý hoạt động kinh doanh du lịch trên địa bàn tỉnh Ninh Thuận ban hành kèm theo Quyết định số 58/2014/QĐ-UBND ngày 13/8/2014 của Ủy ban nhân dân tỉnh</w:t>
      </w:r>
      <w:r>
        <w:rPr>
          <w:b w:val="0"/>
          <w:i w:val="0"/>
        </w:rPr>
        <w:br/>
      </w:r>
      <w:r>
        <w:rPr>
          <w:b w:val="0"/>
          <w:i w:val="0"/>
        </w:rPr>
        <w:br/>
      </w:r>
      <w:r>
        <w:rPr>
          <w:b w:val="0"/>
          <w:i w:val="0"/>
        </w:rPr>
        <w:t>20/10/2019</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Quyết định</w:t>
      </w:r>
      <w:r>
        <w:rPr>
          <w:b w:val="0"/>
          <w:i w:val="0"/>
        </w:rPr>
        <w:br/>
      </w:r>
      <w:r>
        <w:rPr>
          <w:b w:val="0"/>
          <w:i w:val="0"/>
        </w:rPr>
        <w:br/>
      </w:r>
      <w:r>
        <w:rPr>
          <w:b w:val="0"/>
          <w:i w:val="0"/>
        </w:rPr>
        <w:t>95/2014/QĐ-UBND 01/12/2014   Ban hành Quy định cấp phép thăm dò, khai thác, sử dụng tài nguyên nước và xả nước thải vào nguồn nước trên địa bàn tỉnh Ninh Thuận.</w:t>
      </w:r>
      <w:r>
        <w:rPr>
          <w:b w:val="0"/>
          <w:i w:val="0"/>
        </w:rPr>
        <w:br/>
      </w:r>
      <w:r>
        <w:rPr>
          <w:b w:val="0"/>
          <w:i w:val="0"/>
        </w:rPr>
        <w:br/>
      </w:r>
      <w:r>
        <w:rPr>
          <w:b w:val="0"/>
          <w:i w:val="0"/>
        </w:rPr>
        <w:t>Bãi bỏ Chương III</w:t>
      </w:r>
      <w:r>
        <w:rPr>
          <w:b w:val="0"/>
          <w:i w:val="0"/>
        </w:rPr>
        <w:br/>
      </w:r>
      <w:r>
        <w:rPr>
          <w:b w:val="0"/>
          <w:i w:val="0"/>
        </w:rPr>
        <w:br/>
      </w:r>
      <w:r>
        <w:rPr>
          <w:b w:val="0"/>
          <w:i w:val="0"/>
        </w:rPr>
        <w:t>Được bãi bỏ bởi Quyết định số 23/2017/QĐ-UBND ngày 27/03/2017 về việc bãi bỏ Chương III của Quy định cấp phép thăm dò, khai thác, sử dụng tài nguyên nước và xả nước thải vào nguồn nước trên địa bàn tỉnh Ninh Thuận ban hành kèm theo Quyết định số 95/2014/QĐ-UBND ngày 01 tháng 12 năm 2014 của Ủy ban nhân dân tỉnh Ninh Thuận</w:t>
      </w:r>
      <w:r>
        <w:rPr>
          <w:b w:val="0"/>
          <w:i w:val="0"/>
        </w:rPr>
        <w:br/>
      </w:r>
      <w:r>
        <w:rPr>
          <w:b w:val="0"/>
          <w:i w:val="0"/>
        </w:rPr>
        <w:br/>
      </w:r>
      <w:r>
        <w:rPr>
          <w:b w:val="0"/>
          <w:i w:val="0"/>
        </w:rPr>
        <w:t>06/4/2017</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Quyết định</w:t>
      </w:r>
      <w:r>
        <w:rPr>
          <w:b w:val="0"/>
          <w:i w:val="0"/>
        </w:rPr>
        <w:br/>
      </w:r>
      <w:r>
        <w:rPr>
          <w:b w:val="0"/>
          <w:i w:val="0"/>
        </w:rPr>
        <w:br/>
      </w:r>
      <w:r>
        <w:rPr>
          <w:b w:val="0"/>
          <w:i w:val="0"/>
        </w:rPr>
        <w:t>105/2014/QĐ-UBND ngày  29/12/2014 ban hành quy định quản lý các nhiệm vụ khoa học và công nghệ của tỉnh Ninh Thuận có sử dụng ngân sách nhà nước</w:t>
      </w:r>
      <w:r>
        <w:rPr>
          <w:b w:val="0"/>
          <w:i w:val="0"/>
        </w:rPr>
        <w:br/>
      </w:r>
      <w:r>
        <w:rPr>
          <w:b w:val="0"/>
          <w:i w:val="0"/>
        </w:rPr>
        <w:br/>
      </w:r>
      <w:r>
        <w:rPr>
          <w:b w:val="0"/>
          <w:i w:val="0"/>
        </w:rPr>
        <w:t>Sửa đổi, bổ sung khoản 1 Điều 2, khoản 2, 3 Điều 3, khoản 4 Điều 4, khoản 3 Điều 8, Điều 12, 14, 16, khoản 1 Điều 17, Điều 18, 19, 20, khoản 1 Điều 21</w:t>
      </w:r>
      <w:r>
        <w:rPr>
          <w:b w:val="0"/>
          <w:i w:val="0"/>
        </w:rPr>
        <w:br/>
      </w:r>
      <w:r>
        <w:rPr>
          <w:b w:val="0"/>
          <w:i w:val="0"/>
        </w:rPr>
        <w:br/>
      </w:r>
      <w:r>
        <w:rPr>
          <w:b w:val="0"/>
          <w:i w:val="0"/>
        </w:rPr>
        <w:t>Được sửa đổi, bổ sung bởi Quyết định số 47/2018/QĐ-UBND ngày 05/07/2018 sửa đổi, bổ sung một số điều Quyết định số 105/2014/QĐ-UBND ngày 29/12/2014 của Ủy ban nhân dân tỉnh Ninh Thuận</w:t>
      </w:r>
      <w:r>
        <w:rPr>
          <w:b w:val="0"/>
          <w:i w:val="0"/>
        </w:rPr>
        <w:br/>
      </w:r>
      <w:r>
        <w:rPr>
          <w:b w:val="0"/>
          <w:i w:val="0"/>
        </w:rPr>
        <w:br/>
      </w:r>
      <w:r>
        <w:rPr>
          <w:b w:val="0"/>
          <w:i w:val="0"/>
        </w:rPr>
        <w:t>15/7/2018</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Quyết định</w:t>
      </w:r>
      <w:r>
        <w:rPr>
          <w:b w:val="0"/>
          <w:i w:val="0"/>
        </w:rPr>
        <w:br/>
      </w:r>
      <w:r>
        <w:rPr>
          <w:b w:val="0"/>
          <w:i w:val="0"/>
        </w:rPr>
        <w:br/>
      </w:r>
      <w:r>
        <w:rPr>
          <w:b w:val="0"/>
          <w:i w:val="0"/>
        </w:rPr>
        <w:t>03/2015/QĐ-UBND ngày 15/01/2015 về việc ban hành Quy định quản lý các vùng hoạt động thể thao giải trí trên biển tại địa bàn tỉnh Ninh Thuận</w:t>
      </w:r>
      <w:r>
        <w:rPr>
          <w:b w:val="0"/>
          <w:i w:val="0"/>
        </w:rPr>
        <w:br/>
      </w:r>
      <w:r>
        <w:rPr>
          <w:b w:val="0"/>
          <w:i w:val="0"/>
        </w:rPr>
        <w:br/>
      </w:r>
      <w:r>
        <w:rPr>
          <w:b w:val="0"/>
          <w:i w:val="0"/>
        </w:rPr>
        <w:t>Bãi bỏ Điều 4 Quy định</w:t>
      </w:r>
      <w:r>
        <w:rPr>
          <w:b w:val="0"/>
          <w:i w:val="0"/>
        </w:rPr>
        <w:br/>
      </w:r>
      <w:r>
        <w:rPr>
          <w:b w:val="0"/>
          <w:i w:val="0"/>
        </w:rPr>
        <w:br/>
      </w:r>
      <w:r>
        <w:rPr>
          <w:b w:val="0"/>
          <w:i w:val="0"/>
        </w:rPr>
        <w:t>Được bãi bỏ một phần bởi Quyết định số 03/2024/QĐ-UBND ngày 12/02/2024 bãi bỏ một phần Quyết định số 03/2015/QĐ-UBND ngày 15/01/2015 của Ủy ban nhân dân tỉnh Ban hành Quy định quản lý các vùng hoạt động thể thao giải trí trên biển tại địa bàn tỉnh Ninh Thuận và Quyết định số 57/2017/QĐ-UBND ngày 25/7/2017 của Ủy ban nhân dân tỉnh sửa đổi, bổ sung một số điều của Quy định quản lý các vùng hoạt động thể thao giải trí trên biển tại địa bàn tỉnh Ninh Thuận ban hành kèm theo Quyết định số 03/2015/QĐ-UBND ngày 15/01/2015 của Ủy ban nhân dân tỉnh Ninh Thuận</w:t>
      </w:r>
      <w:r>
        <w:rPr>
          <w:b w:val="0"/>
          <w:i w:val="0"/>
        </w:rPr>
        <w:br/>
      </w:r>
      <w:r>
        <w:rPr>
          <w:b w:val="0"/>
          <w:i w:val="0"/>
        </w:rPr>
        <w:br/>
      </w:r>
      <w:r>
        <w:rPr>
          <w:b w:val="0"/>
          <w:i w:val="0"/>
        </w:rPr>
        <w:t>22/02/2024</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Quyết định</w:t>
      </w:r>
      <w:r>
        <w:rPr>
          <w:b w:val="0"/>
          <w:i w:val="0"/>
        </w:rPr>
        <w:br/>
      </w:r>
      <w:r>
        <w:rPr>
          <w:b w:val="0"/>
          <w:i w:val="0"/>
        </w:rPr>
        <w:br/>
      </w:r>
      <w:r>
        <w:rPr>
          <w:b w:val="0"/>
          <w:i w:val="0"/>
        </w:rPr>
        <w:t>35/2016/QĐ-UBND ngày 05/7/2016 Về việc quy định mức chi hỗ trợ đào tạo trình độ sơ cấp, đào tạo dưới 3 tháng trên địa bàn tỉnh Ninh Thuận</w:t>
      </w:r>
      <w:r>
        <w:rPr>
          <w:b w:val="0"/>
          <w:i w:val="0"/>
        </w:rPr>
        <w:br/>
      </w:r>
      <w:r>
        <w:rPr>
          <w:b w:val="0"/>
          <w:i w:val="0"/>
        </w:rPr>
        <w:br/>
      </w:r>
      <w:r>
        <w:rPr>
          <w:b w:val="0"/>
          <w:i w:val="0"/>
        </w:rPr>
        <w:t>Sửa đổi, bổ sung một số nội dung của Phụ lục</w:t>
      </w:r>
      <w:r>
        <w:rPr>
          <w:b w:val="0"/>
          <w:i w:val="0"/>
        </w:rPr>
        <w:br/>
      </w:r>
      <w:r>
        <w:rPr>
          <w:b w:val="0"/>
          <w:i w:val="0"/>
        </w:rPr>
        <w:br/>
      </w:r>
      <w:r>
        <w:rPr>
          <w:b w:val="0"/>
          <w:i w:val="0"/>
        </w:rPr>
        <w:t>Được sửa đổi, bổ sung bởi Quyết định số 46/2020/QĐ-UBND ngày 30/10/2020 Về việc sửa đổi, bổ sung một số nội dung của Phụ lục Danh mục nghề đào tạo, mức chi phí đào tạo cho từng nghề, mức hỗ trợ cụ thể đối với từng nhóm đối tượng ban hành kèm theo Quyết định số 35/2016/QĐ-UBND ngày 05/7/2016 của Ủy ban nhân dân tỉnh về việc quy định mức chi hỗ trợ đào</w:t>
      </w:r>
      <w:r>
        <w:rPr>
          <w:b w:val="0"/>
          <w:i w:val="0"/>
        </w:rPr>
        <w:br/>
      </w:r>
      <w:r>
        <w:rPr>
          <w:b w:val="0"/>
          <w:i w:val="0"/>
        </w:rPr>
        <w:br/>
      </w:r>
      <w:r>
        <w:rPr>
          <w:b w:val="0"/>
          <w:i w:val="0"/>
        </w:rPr>
        <w:t>10/11/2020</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Quyết định</w:t>
      </w:r>
      <w:r>
        <w:rPr>
          <w:b w:val="0"/>
          <w:i w:val="0"/>
        </w:rPr>
        <w:br/>
      </w:r>
      <w:r>
        <w:rPr>
          <w:b w:val="0"/>
          <w:i w:val="0"/>
        </w:rPr>
        <w:br/>
      </w:r>
      <w:r>
        <w:rPr>
          <w:b w:val="0"/>
          <w:i w:val="0"/>
        </w:rPr>
        <w:t>46/2016/QĐ-UBND ngày 12/8/2016 Ban hành Quy chế phối hợp trong công tác đề nghị xây dựng; soạn thảo, góp ý, thẩm định dự thảo văn bản quy phạm pháp luật của Hội đồng nhân dân và Ủy ban nhân dân tỉnh Ninh Thuận</w:t>
      </w:r>
      <w:r>
        <w:rPr>
          <w:b w:val="0"/>
          <w:i w:val="0"/>
        </w:rPr>
        <w:br/>
      </w:r>
      <w:r>
        <w:rPr>
          <w:b w:val="0"/>
          <w:i w:val="0"/>
        </w:rPr>
        <w:br/>
      </w:r>
      <w:r>
        <w:rPr>
          <w:b w:val="0"/>
          <w:i w:val="0"/>
        </w:rPr>
        <w:t>Sửa đổi, bổ sung khoản 1 Điều 3; Điều 4; khoản 2, điểm a khoản 3, khoản 4, khoản 5 Điều 5; khoản 1, khoản 6 Điều 11; Điều 12, 13; khoản 2 Điều 15, 16, 18, 19, 20; tên Điều và khoản 1 Điều 21; Điều 22; khoản 2 Điều 23; điều chỉnh điểm b thành điểm c tại khoản 2 Điều 11</w:t>
      </w:r>
      <w:r>
        <w:rPr>
          <w:b w:val="0"/>
          <w:i w:val="0"/>
        </w:rPr>
        <w:br/>
      </w:r>
      <w:r>
        <w:rPr>
          <w:b w:val="0"/>
          <w:i w:val="0"/>
        </w:rPr>
        <w:br/>
      </w:r>
      <w:r>
        <w:rPr>
          <w:b w:val="0"/>
          <w:i w:val="0"/>
        </w:rPr>
        <w:t>Được sửa đổi, bổ sung bởi Quyết định số 37/2021/QĐ-UBND ngày 05/7/2021 Sửa đổi, bổ sung một số điều của Quy chế phối hợp trong công tác đề nghị xây dựng; soạn thảo, góp ý, thẩm định dự thảo văn bản quy phạm pháp luật của Hội đồng nhân dân và Ủy ban nhân dân tỉnh ban hành kèm theo Quyết định số 46/2016/QĐ-UBND ngày 12/8/2016 của UBND tỉnh Ninh Thuận</w:t>
      </w:r>
      <w:r>
        <w:rPr>
          <w:b w:val="0"/>
          <w:i w:val="0"/>
        </w:rPr>
        <w:br/>
      </w:r>
      <w:r>
        <w:rPr>
          <w:b w:val="0"/>
          <w:i w:val="0"/>
        </w:rPr>
        <w:br/>
      </w:r>
      <w:r>
        <w:rPr>
          <w:b w:val="0"/>
          <w:i w:val="0"/>
        </w:rPr>
        <w:t>15/7/2021</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Quyết định</w:t>
      </w:r>
      <w:r>
        <w:rPr>
          <w:b w:val="0"/>
          <w:i w:val="0"/>
        </w:rPr>
        <w:br/>
      </w:r>
      <w:r>
        <w:rPr>
          <w:b w:val="0"/>
          <w:i w:val="0"/>
        </w:rPr>
        <w:br/>
      </w:r>
      <w:r>
        <w:rPr>
          <w:b w:val="0"/>
          <w:i w:val="0"/>
        </w:rPr>
        <w:t>58/2016/QĐ-UBND ngày 20/9/2016 Đặt đổi tên đường trên địa bàn thành phố Phan Rang - Tháp Chàm, tỉnh Ninh Thuận</w:t>
      </w:r>
      <w:r>
        <w:rPr>
          <w:b w:val="0"/>
          <w:i w:val="0"/>
        </w:rPr>
        <w:br/>
      </w:r>
      <w:r>
        <w:rPr>
          <w:b w:val="0"/>
          <w:i w:val="0"/>
        </w:rPr>
        <w:br/>
      </w:r>
      <w:r>
        <w:rPr>
          <w:b w:val="0"/>
          <w:i w:val="0"/>
        </w:rPr>
        <w:t>Sửa đổi, bổ sung Điều 1</w:t>
      </w:r>
      <w:r>
        <w:rPr>
          <w:b w:val="0"/>
          <w:i w:val="0"/>
        </w:rPr>
        <w:br/>
      </w:r>
      <w:r>
        <w:rPr>
          <w:b w:val="0"/>
          <w:i w:val="0"/>
        </w:rPr>
        <w:br/>
      </w:r>
      <w:r>
        <w:rPr>
          <w:b w:val="0"/>
          <w:i w:val="0"/>
        </w:rPr>
        <w:t>Được sửa đổi, bổ sung bởi Quyết định số 99/2021/QĐ-UBND ngày 31/12/2021 Về việc sửa đổi, bổ sung Điều 1 Quyết định số 58/2016/QĐ-UBND ngày 20/9/2016 của Ủy ban nhân dân tỉnh đặt, đổi tên đường trên địa bàn thành phố Phan Rang-Tháp Chàm, tỉnh Ninh Thuận</w:t>
      </w:r>
      <w:r>
        <w:rPr>
          <w:b w:val="0"/>
          <w:i w:val="0"/>
        </w:rPr>
        <w:br/>
      </w:r>
      <w:r>
        <w:rPr>
          <w:b w:val="0"/>
          <w:i w:val="0"/>
        </w:rPr>
        <w:br/>
      </w:r>
      <w:r>
        <w:rPr>
          <w:b w:val="0"/>
          <w:i w:val="0"/>
        </w:rPr>
        <w:t>10/01/2022</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Quyết định</w:t>
      </w:r>
      <w:r>
        <w:rPr>
          <w:b w:val="0"/>
          <w:i w:val="0"/>
        </w:rPr>
        <w:br/>
      </w:r>
      <w:r>
        <w:rPr>
          <w:b w:val="0"/>
          <w:i w:val="0"/>
        </w:rPr>
        <w:br/>
      </w:r>
      <w:r>
        <w:rPr>
          <w:b w:val="0"/>
          <w:i w:val="0"/>
        </w:rPr>
        <w:t>18/2017/QĐ-UBND ngày 09/3/2017 về việc phê duyệt mức giá cho thuê cơ sở hạ tầng khu sản xuất giống thủy sản tập trung An Hải, huyện Ninh Phước tỉnh ninh Thuận.Chúa, tỉnh Ninh Thuận.</w:t>
      </w:r>
      <w:r>
        <w:rPr>
          <w:b w:val="0"/>
          <w:i w:val="0"/>
        </w:rPr>
        <w:br/>
      </w:r>
      <w:r>
        <w:rPr>
          <w:b w:val="0"/>
          <w:i w:val="0"/>
        </w:rPr>
        <w:br/>
      </w:r>
      <w:r>
        <w:rPr>
          <w:b w:val="0"/>
          <w:i w:val="0"/>
        </w:rPr>
        <w:t>Sửa đổi, bổ sung Điều 2</w:t>
      </w:r>
      <w:r>
        <w:rPr>
          <w:b w:val="0"/>
          <w:i w:val="0"/>
        </w:rPr>
        <w:br/>
      </w:r>
      <w:r>
        <w:rPr>
          <w:b w:val="0"/>
          <w:i w:val="0"/>
        </w:rPr>
        <w:br/>
      </w:r>
      <w:r>
        <w:rPr>
          <w:b w:val="0"/>
          <w:i w:val="0"/>
        </w:rPr>
        <w:t>Được sửa đổi, bổ sung bởi Quyết định  số 05/2020/QĐ-UBND ngày 02/3/2020 sửa đổi, bổ sung một số điều Quyết định 18/2017/QĐ-UBND ngày 09/3/2017 của Uỷ ban nhân dân tỉnh Ninh Thuận về việc phê duyệt mức giá cho thuê cơ sở hạ tầng khu sản xuất giống thủy sản tập trung An Hải, huyện Ninh Phước tỉnh ninh Thuận.Chúa, tỉnh Ninh Thuận</w:t>
      </w:r>
      <w:r>
        <w:rPr>
          <w:b w:val="0"/>
          <w:i w:val="0"/>
        </w:rPr>
        <w:br/>
      </w:r>
      <w:r>
        <w:rPr>
          <w:b w:val="0"/>
          <w:i w:val="0"/>
        </w:rPr>
        <w:br/>
      </w:r>
      <w:r>
        <w:rPr>
          <w:b w:val="0"/>
          <w:i w:val="0"/>
        </w:rPr>
        <w:t>12/3/2020</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Quyết định</w:t>
      </w:r>
      <w:r>
        <w:rPr>
          <w:b w:val="0"/>
          <w:i w:val="0"/>
        </w:rPr>
        <w:br/>
      </w:r>
      <w:r>
        <w:rPr>
          <w:b w:val="0"/>
          <w:i w:val="0"/>
        </w:rPr>
        <w:br/>
      </w:r>
      <w:r>
        <w:rPr>
          <w:b w:val="0"/>
          <w:i w:val="0"/>
        </w:rPr>
        <w:t>34/2017/QĐ-UBND ngày 20/4/2017 Ban hành Quy định về công tác tự kiểm tra, kiểm tra, xử lý văn bản; phân công phối hợp trong rà soát, hệ thống hoá văn bản quy phạm pháp luật trên địa bàn tỉnh Ninh Thuận</w:t>
      </w:r>
      <w:r>
        <w:rPr>
          <w:b w:val="0"/>
          <w:i w:val="0"/>
        </w:rPr>
        <w:br/>
      </w:r>
      <w:r>
        <w:rPr>
          <w:b w:val="0"/>
          <w:i w:val="0"/>
        </w:rPr>
        <w:br/>
      </w:r>
      <w:r>
        <w:rPr>
          <w:b w:val="0"/>
          <w:i w:val="0"/>
        </w:rPr>
        <w:t>Sửa đổi, bổ sung khoản 2, 3 Điều 6; khoản 2 Điều 9; khoản 3 Điều 16; khoản 5, 6, điểm b khoản 10 Điều 20; khoản 5, điểm a khoản 7 Điều 21; khoản 3, 5, 6, 8 Điều 22; Điều 26, khoản 1 Điều 29; thay thế một số cụm từ tại một số điều</w:t>
      </w:r>
      <w:r>
        <w:rPr>
          <w:b w:val="0"/>
          <w:i w:val="0"/>
        </w:rPr>
        <w:br/>
      </w:r>
      <w:r>
        <w:rPr>
          <w:b w:val="0"/>
          <w:i w:val="0"/>
        </w:rPr>
        <w:br/>
      </w:r>
      <w:r>
        <w:rPr>
          <w:b w:val="0"/>
          <w:i w:val="0"/>
        </w:rPr>
        <w:t>Được sửa đổi, bổ sung bởi Quyết định số 39/2021/QĐ-UBND ngày 12/7/2021 Sửa đổi, bổ sung một số điều của Quy định về công tác tự kiểm tra, kiểm tra, xử lý văn bản; phân công phối hợp trong rà soát, hệ thống hóa văn bản quy phạm pháp luật trên địa bàn tỉnh ban hành kèm theo Quyết định số 34/2017/QĐ-UBND ngày 20/4/2017 của UBND tỉnh</w:t>
      </w:r>
      <w:r>
        <w:rPr>
          <w:b w:val="0"/>
          <w:i w:val="0"/>
        </w:rPr>
        <w:br/>
      </w:r>
      <w:r>
        <w:rPr>
          <w:b w:val="0"/>
          <w:i w:val="0"/>
        </w:rPr>
        <w:br/>
      </w:r>
      <w:r>
        <w:rPr>
          <w:b w:val="0"/>
          <w:i w:val="0"/>
        </w:rPr>
        <w:t>22/7/2021</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Quyết định</w:t>
      </w:r>
      <w:r>
        <w:rPr>
          <w:b w:val="0"/>
          <w:i w:val="0"/>
        </w:rPr>
        <w:br/>
      </w:r>
      <w:r>
        <w:rPr>
          <w:b w:val="0"/>
          <w:i w:val="0"/>
        </w:rPr>
        <w:br/>
      </w:r>
      <w:r>
        <w:rPr>
          <w:b w:val="0"/>
          <w:i w:val="0"/>
        </w:rPr>
        <w:t>47/2017/QĐ-UBND ngày 21/6/2017 ban hành quy định quản lý giá trên địa bàn tỉnh Ninh Thuận</w:t>
      </w:r>
      <w:r>
        <w:rPr>
          <w:b w:val="0"/>
          <w:i w:val="0"/>
        </w:rPr>
        <w:br/>
      </w:r>
      <w:r>
        <w:rPr>
          <w:b w:val="0"/>
          <w:i w:val="0"/>
        </w:rPr>
        <w:br/>
      </w:r>
      <w:r>
        <w:rPr>
          <w:b w:val="0"/>
          <w:i w:val="0"/>
        </w:rPr>
        <w:t>Sửa đổi, bổ sung điểm e khoản 1 Điều 6</w:t>
      </w:r>
      <w:r>
        <w:rPr>
          <w:b w:val="0"/>
          <w:i w:val="0"/>
        </w:rPr>
        <w:br/>
      </w:r>
      <w:r>
        <w:rPr>
          <w:b w:val="0"/>
          <w:i w:val="0"/>
        </w:rPr>
        <w:br/>
      </w:r>
      <w:r>
        <w:rPr>
          <w:b w:val="0"/>
          <w:i w:val="0"/>
        </w:rPr>
        <w:t>Được sửa đổi, bổ sung bởi Quyết định số 22/2023/QĐ-UBND ngày 31/3/2023 sửa đổi, bổ sung điểm e khoản 1 Điều 6 Quy định quản lý giá trên địa bàn tỉnh Ninh Thuận ban hành kèm theo Quyết định số 47/2017/QĐ-UBND ngày 21/6/2017 của Ủy ban nhân dân tỉnh</w:t>
      </w:r>
      <w:r>
        <w:rPr>
          <w:b w:val="0"/>
          <w:i w:val="0"/>
        </w:rPr>
        <w:br/>
      </w:r>
      <w:r>
        <w:rPr>
          <w:b w:val="0"/>
          <w:i w:val="0"/>
        </w:rPr>
        <w:br/>
      </w:r>
      <w:r>
        <w:rPr>
          <w:b w:val="0"/>
          <w:i w:val="0"/>
        </w:rPr>
        <w:t>10/4/2023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34</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51/2017/QĐ-UBND ngày 03/7/2017 ban hành Quy định quản lý hoạt động khí tượng thủy văn trên địa bàn tỉnh Ninh Thuận</w:t>
      </w:r>
      <w:r>
        <w:rPr>
          <w:b w:val="0"/>
          <w:i w:val="0"/>
        </w:rPr>
        <w:br/>
      </w:r>
      <w:r>
        <w:rPr>
          <w:b w:val="0"/>
          <w:i w:val="0"/>
        </w:rPr>
        <w:br/>
      </w:r>
      <w:r>
        <w:rPr>
          <w:b w:val="0"/>
          <w:i w:val="0"/>
        </w:rPr>
        <w:t>Sửa đổi, bổ sung Điều 12, 13, 14</w:t>
      </w:r>
      <w:r>
        <w:rPr>
          <w:b w:val="0"/>
          <w:i w:val="0"/>
        </w:rPr>
        <w:br/>
      </w:r>
      <w:r>
        <w:rPr>
          <w:b w:val="0"/>
          <w:i w:val="0"/>
        </w:rPr>
        <w:br/>
      </w:r>
      <w:r>
        <w:rPr>
          <w:b w:val="0"/>
          <w:i w:val="0"/>
        </w:rPr>
        <w:t>Được sửa đổi, bổ sung bởi Quyết định số 18/2019/QĐ-UBND ngày 09/4/2019 của Ủy ban nhân dân tỉnh sửa đổi, bổ sung một số điều của Quy định quản lý hoạt động khí tượng thủy văn trên địa bàn tỉnh Ninh Thuận ban hành kèm theo Quyết định số 51/2017/QĐ-UBND ngày 03 tháng 7 năm 2017 của Ủy ban nhân dân tỉnh Ninh Thuận</w:t>
      </w:r>
      <w:r>
        <w:rPr>
          <w:b w:val="0"/>
          <w:i w:val="0"/>
        </w:rPr>
        <w:br/>
      </w:r>
      <w:r>
        <w:rPr>
          <w:b w:val="0"/>
          <w:i w:val="0"/>
        </w:rPr>
        <w:br/>
      </w:r>
      <w:r>
        <w:rPr>
          <w:b w:val="0"/>
          <w:i w:val="0"/>
        </w:rPr>
        <w:t>19/4/2019</w:t>
      </w:r>
      <w:r>
        <w:rPr>
          <w:b w:val="0"/>
          <w:i w:val="0"/>
        </w:rPr>
        <w:br/>
      </w:r>
      <w:r>
        <w:rPr>
          <w:b w:val="0"/>
          <w:i w:val="0"/>
        </w:rPr>
        <w:br/>
      </w:r>
      <w:r>
        <w:rPr>
          <w:b w:val="0"/>
          <w:i w:val="0"/>
        </w:rPr>
        <w:br/>
      </w:r>
      <w:r>
        <w:rPr>
          <w:b w:val="0"/>
          <w:i w:val="0"/>
        </w:rPr>
        <w:br/>
      </w:r>
      <w:r>
        <w:rPr>
          <w:b w:val="0"/>
          <w:i w:val="0"/>
        </w:rPr>
        <w:t>Sửa đổi, bổ sung Điều 7, 8, 9, 10, 11, 12, 18</w:t>
      </w:r>
      <w:r>
        <w:rPr>
          <w:b w:val="0"/>
          <w:i w:val="0"/>
        </w:rPr>
        <w:br/>
      </w:r>
      <w:r>
        <w:rPr>
          <w:b w:val="0"/>
          <w:i w:val="0"/>
        </w:rPr>
        <w:br/>
      </w:r>
      <w:r>
        <w:rPr>
          <w:b w:val="0"/>
          <w:i w:val="0"/>
        </w:rPr>
        <w:t>Được sửa đổi, bổ sung bởi Quyết định số 52/2022/QĐ-UBND ngày 07/09/2022 sửa đổi, bổ sung một số điều của Quy định ban hành kèm theo Quyết định số 51/2017/QĐ-UBND ngày 03/7/2017 của Ủy ban nhân dân tỉnh Ninh Thuận ban hành Quy định quản lý hoạt động khí tượng thủy văn trên địa bàn tỉnh Ninh Thuận</w:t>
      </w:r>
      <w:r>
        <w:rPr>
          <w:b w:val="0"/>
          <w:i w:val="0"/>
        </w:rPr>
        <w:br/>
      </w:r>
      <w:r>
        <w:rPr>
          <w:b w:val="0"/>
          <w:i w:val="0"/>
        </w:rPr>
        <w:br/>
      </w:r>
      <w:r>
        <w:rPr>
          <w:b w:val="0"/>
          <w:i w:val="0"/>
        </w:rPr>
        <w:t>17/9/2022</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Quyết định</w:t>
      </w:r>
      <w:r>
        <w:rPr>
          <w:b w:val="0"/>
          <w:i w:val="0"/>
        </w:rPr>
        <w:br/>
      </w:r>
      <w:r>
        <w:rPr>
          <w:b w:val="0"/>
          <w:i w:val="0"/>
        </w:rPr>
        <w:br/>
      </w:r>
      <w:r>
        <w:rPr>
          <w:b w:val="0"/>
          <w:i w:val="0"/>
        </w:rPr>
        <w:t>57/2017/QĐ-UBND ngày 25/07/2017 sửa đổi, bổ sung một số điều của Quy định quản lý các vùng hoạt động thể thao giải trí trên biển tại địa bàn tỉnh Ninh Thuận ban hành kèm theo Quyết định số 03/2015/QĐ-UBND ngày 15/01/2015 của Ủy ban nhân dân tỉnh Ninh Thuận</w:t>
      </w:r>
      <w:r>
        <w:rPr>
          <w:b w:val="0"/>
          <w:i w:val="0"/>
        </w:rPr>
        <w:br/>
      </w:r>
      <w:r>
        <w:rPr>
          <w:b w:val="0"/>
          <w:i w:val="0"/>
        </w:rPr>
        <w:br/>
      </w:r>
      <w:r>
        <w:rPr>
          <w:b w:val="0"/>
          <w:i w:val="0"/>
        </w:rPr>
        <w:t>Bãi bỏ Điều 1, khoản 1</w:t>
      </w:r>
      <w:r>
        <w:rPr>
          <w:b w:val="0"/>
          <w:i w:val="0"/>
        </w:rPr>
        <w:br/>
      </w:r>
      <w:r>
        <w:rPr>
          <w:b w:val="0"/>
          <w:i w:val="0"/>
        </w:rPr>
        <w:br/>
      </w:r>
      <w:r>
        <w:rPr>
          <w:b w:val="0"/>
          <w:i w:val="0"/>
        </w:rPr>
        <w:t>Được bãi bỏ một phần bởi Quyết định số 03/2024/QĐ-UBND ngày 12/02/2024 Bãi bỏ một phần Quyết định số 03/2015/QĐ-UBND ngày 15/01/2015 của Ủy ban nhân dân tỉnh Ban hành Quy định quản lý các vùng hoạt động thể thao giải trí trên biển tại địa bàn tỉnh Ninh Thuận và Quyết định số 57/2017/QĐ-UBND ngày 25/7/2017 của Ủy ban nhân dân tỉnh sửa đổi, bổ sung một số điều của Quy định quản lý các vùng hoạt động thể thao giải trí trên biển tại địa bàn tỉnh Ninh Thuận ban hành kèm theo Quyết định số 03/2015/QĐ-UBND ngày 15/01/2015 của Ủy ban nhân dân tỉnh Ninh Thuận</w:t>
      </w:r>
      <w:r>
        <w:rPr>
          <w:b w:val="0"/>
          <w:i w:val="0"/>
        </w:rPr>
        <w:br/>
      </w:r>
      <w:r>
        <w:rPr>
          <w:b w:val="0"/>
          <w:i w:val="0"/>
        </w:rPr>
        <w:br/>
      </w:r>
      <w:r>
        <w:rPr>
          <w:b w:val="0"/>
          <w:i w:val="0"/>
        </w:rPr>
        <w:t>22/02/2024</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Quyết định</w:t>
      </w:r>
      <w:r>
        <w:rPr>
          <w:b w:val="0"/>
          <w:i w:val="0"/>
        </w:rPr>
        <w:br/>
      </w:r>
      <w:r>
        <w:rPr>
          <w:b w:val="0"/>
          <w:i w:val="0"/>
        </w:rPr>
        <w:br/>
      </w:r>
      <w:r>
        <w:rPr>
          <w:b w:val="0"/>
          <w:i w:val="0"/>
        </w:rPr>
        <w:t>65/2017/QĐ-UBND ngày 15/8/2017 của Ủy ban nhân dân tỉnh ban hành Đề án chính sách hỗ trợ phát triển nông nghiệp, nông thôn giai đoạn 2017 – 2020 trên địa bàn tỉnh Ninh Thuận</w:t>
      </w:r>
      <w:r>
        <w:rPr>
          <w:b w:val="0"/>
          <w:i w:val="0"/>
        </w:rPr>
        <w:br/>
      </w:r>
      <w:r>
        <w:rPr>
          <w:b w:val="0"/>
          <w:i w:val="0"/>
        </w:rPr>
        <w:br/>
      </w:r>
      <w:r>
        <w:rPr>
          <w:b w:val="0"/>
          <w:i w:val="0"/>
        </w:rPr>
        <w:t>Sửa đổi, bổ sung một số nội dung của Đề án</w:t>
      </w:r>
      <w:r>
        <w:rPr>
          <w:b w:val="0"/>
          <w:i w:val="0"/>
        </w:rPr>
        <w:br/>
      </w:r>
      <w:r>
        <w:rPr>
          <w:b w:val="0"/>
          <w:i w:val="0"/>
        </w:rPr>
        <w:br/>
      </w:r>
      <w:r>
        <w:rPr>
          <w:b w:val="0"/>
          <w:i w:val="0"/>
        </w:rPr>
        <w:t>Được sửa đổi, bổ sung bởi Quyết định số 11/2019/QĐ-UBND ngày 11/02/2019 của Ủy ban nhân dân tỉnh sửa đổi, bổ sung một số điều của Đề án chính sách hỗ trợ phát triển nông nghiệp, nông thôn giai đoạn 2017-2020 trên địa bàn tỉnh ban hành kèm theo Quyết định số 65/2017/QĐ-UBND ngày 15/8/2017 của Ủy ban nhân dân tỉnh</w:t>
      </w:r>
      <w:r>
        <w:rPr>
          <w:b w:val="0"/>
          <w:i w:val="0"/>
        </w:rPr>
        <w:br/>
      </w:r>
      <w:r>
        <w:rPr>
          <w:b w:val="0"/>
          <w:i w:val="0"/>
        </w:rPr>
        <w:br/>
      </w:r>
      <w:r>
        <w:rPr>
          <w:b w:val="0"/>
          <w:i w:val="0"/>
        </w:rPr>
        <w:t>21/02/2019</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Quyết định</w:t>
      </w:r>
      <w:r>
        <w:rPr>
          <w:b w:val="0"/>
          <w:i w:val="0"/>
        </w:rPr>
        <w:br/>
      </w:r>
      <w:r>
        <w:rPr>
          <w:b w:val="0"/>
          <w:i w:val="0"/>
        </w:rPr>
        <w:br/>
      </w:r>
      <w:r>
        <w:rPr>
          <w:b w:val="0"/>
          <w:i w:val="0"/>
        </w:rPr>
        <w:t>66/2017/QĐ-UBND ngày 15/8/2017 quy định khoảng cách và địa bàn học sinh không thể đi đến trường và về trong ngày; tỷ lệ khoán kinh phí thực hiện nấu ăn cho học sinh tại một số trường phổ thông đặc biệt khó khăn trên địa bàn tỉnh theo quy định tại Nghị định số 116/2016/NĐ-CP của Chính phủ</w:t>
      </w:r>
      <w:r>
        <w:rPr>
          <w:b w:val="0"/>
          <w:i w:val="0"/>
        </w:rPr>
        <w:br/>
      </w:r>
      <w:r>
        <w:rPr>
          <w:b w:val="0"/>
          <w:i w:val="0"/>
        </w:rPr>
        <w:br/>
      </w:r>
      <w:r>
        <w:rPr>
          <w:b w:val="0"/>
          <w:i w:val="0"/>
        </w:rPr>
        <w:t>Sửa đổi, bổ sung Phụ lục</w:t>
      </w:r>
      <w:r>
        <w:rPr>
          <w:b w:val="0"/>
          <w:i w:val="0"/>
        </w:rPr>
        <w:br/>
      </w:r>
      <w:r>
        <w:rPr>
          <w:b w:val="0"/>
          <w:i w:val="0"/>
        </w:rPr>
        <w:br/>
      </w:r>
      <w:r>
        <w:rPr>
          <w:b w:val="0"/>
          <w:i w:val="0"/>
        </w:rPr>
        <w:t>Được sửa đổi, bổ sung bởi Quyết định số  98/2021/QĐ-UBND 31/12/2021 sửa đổi, bổ sung một số nội dung Quyết định số 66/2017/QĐ-UBND ngày 15/8/2017 của Ủy ban nhân dân tỉnh quy định khoảng cách và địa bàn học sinh không thể đi đến trường, trở về nhà trong ngày và tỷ lệ khoán kinh phí phục vụ việc nấu ăn cho học sinh ở xã, thôn vùng đặc biệt khó khăn trên địa bàn tỉnh Ninh Thuận</w:t>
      </w:r>
      <w:r>
        <w:rPr>
          <w:b w:val="0"/>
          <w:i w:val="0"/>
        </w:rPr>
        <w:br/>
      </w:r>
      <w:r>
        <w:rPr>
          <w:b w:val="0"/>
          <w:i w:val="0"/>
        </w:rPr>
        <w:br/>
      </w:r>
      <w:r>
        <w:rPr>
          <w:b w:val="0"/>
          <w:i w:val="0"/>
        </w:rPr>
        <w:t>10/01/2022</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Quyết định</w:t>
      </w:r>
      <w:r>
        <w:rPr>
          <w:b w:val="0"/>
          <w:i w:val="0"/>
        </w:rPr>
        <w:br/>
      </w:r>
      <w:r>
        <w:rPr>
          <w:b w:val="0"/>
          <w:i w:val="0"/>
        </w:rPr>
        <w:br/>
      </w:r>
      <w:r>
        <w:rPr>
          <w:b w:val="0"/>
          <w:i w:val="0"/>
        </w:rPr>
        <w:t>69/2017/QĐ-UBND ngày 18/08/2017 Quy định mức phân bổ kinh phí bảo đảm cho công tác xây dựng nghị quyết của HĐND, quyết định của UBND các cấp trên địa bàn tỉnh</w:t>
      </w:r>
      <w:r>
        <w:rPr>
          <w:b w:val="0"/>
          <w:i w:val="0"/>
        </w:rPr>
        <w:br/>
      </w:r>
      <w:r>
        <w:rPr>
          <w:b w:val="0"/>
          <w:i w:val="0"/>
        </w:rPr>
        <w:br/>
      </w:r>
      <w:r>
        <w:rPr>
          <w:b w:val="0"/>
          <w:i w:val="0"/>
        </w:rPr>
        <w:t>Sửa đổi, bổ sung Điều 2, 3</w:t>
      </w:r>
      <w:r>
        <w:rPr>
          <w:b w:val="0"/>
          <w:i w:val="0"/>
        </w:rPr>
        <w:br/>
      </w:r>
      <w:r>
        <w:rPr>
          <w:b w:val="0"/>
          <w:i w:val="0"/>
        </w:rPr>
        <w:br/>
      </w:r>
      <w:r>
        <w:rPr>
          <w:b w:val="0"/>
          <w:i w:val="0"/>
        </w:rPr>
        <w:t xml:space="preserve">Được sửa đổi, bổ sung bởi Quyết định số  82/2022/QĐ-UBND ngày 27/12/2022 sửa đổi, bổ sung một số điều của Quyết định số 69/2017/QĐ-UBND ngày  18 tháng 8 năm 2017 của Ủy ban nhân dân tỉnh quy định mức phân bổ kinh phí bảo đảm cho công tác xây dựng nghị quyết của Hội đồng nhân dân, quyết định của Ủy ban nhân dân các cấp trên địa bàn tỉnh Ninh Thuận  </w:t>
      </w:r>
      <w:r>
        <w:rPr>
          <w:b w:val="0"/>
          <w:i w:val="0"/>
        </w:rPr>
        <w:br/>
      </w:r>
      <w:r>
        <w:rPr>
          <w:b w:val="0"/>
          <w:i w:val="0"/>
        </w:rPr>
        <w:br/>
      </w:r>
      <w:r>
        <w:rPr>
          <w:b w:val="0"/>
          <w:i w:val="0"/>
        </w:rPr>
        <w:t>06/01/2023</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Quyết định</w:t>
      </w:r>
      <w:r>
        <w:rPr>
          <w:b w:val="0"/>
          <w:i w:val="0"/>
        </w:rPr>
        <w:br/>
      </w:r>
      <w:r>
        <w:rPr>
          <w:b w:val="0"/>
          <w:i w:val="0"/>
        </w:rPr>
        <w:br/>
      </w:r>
      <w:r>
        <w:rPr>
          <w:b w:val="0"/>
          <w:i w:val="0"/>
        </w:rPr>
        <w:t>103/2017/QĐ-UBND ngày 19/10/2017 về việc công bố xếp loại đường bộ trên địa bàn tỉnh Ninh Thuận</w:t>
      </w:r>
      <w:r>
        <w:rPr>
          <w:b w:val="0"/>
          <w:i w:val="0"/>
        </w:rPr>
        <w:br/>
      </w:r>
      <w:r>
        <w:rPr>
          <w:b w:val="0"/>
          <w:i w:val="0"/>
        </w:rPr>
        <w:br/>
      </w:r>
      <w:r>
        <w:rPr>
          <w:b w:val="0"/>
          <w:i w:val="0"/>
        </w:rPr>
        <w:t>Sửa đổi, bổ sung một số nội dung Bảng xếp loại đường bộ ban hành kèm theo Quyết định số 103/2017/QĐ-UBND</w:t>
      </w:r>
      <w:r>
        <w:rPr>
          <w:b w:val="0"/>
          <w:i w:val="0"/>
        </w:rPr>
        <w:br/>
      </w:r>
      <w:r>
        <w:rPr>
          <w:b w:val="0"/>
          <w:i w:val="0"/>
        </w:rPr>
        <w:br/>
      </w:r>
      <w:r>
        <w:rPr>
          <w:b w:val="0"/>
          <w:i w:val="0"/>
        </w:rPr>
        <w:t>Được sửa đổi, bổ sung bởi Quyết định      số 90/2023/QĐ-UBND ngày 20/11/2023 sửa đổi, bổ sung một số nội dung Bảng xếp loại đường bộ trên địa bàn tỉnh Ninh Thuận ban hành kèm theo Quyết định số 103/2017/QĐ-UBND ngày 19 tháng 10 năm 2017 của Ủy ban nhân dân tỉnh Ninh Thuận</w:t>
      </w:r>
      <w:r>
        <w:rPr>
          <w:b w:val="0"/>
          <w:i w:val="0"/>
        </w:rPr>
        <w:br/>
      </w:r>
      <w:r>
        <w:rPr>
          <w:b w:val="0"/>
          <w:i w:val="0"/>
        </w:rPr>
        <w:br/>
      </w:r>
      <w:r>
        <w:rPr>
          <w:b w:val="0"/>
          <w:i w:val="0"/>
        </w:rPr>
        <w:t>30/11/2023</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Quyết định</w:t>
      </w:r>
      <w:r>
        <w:rPr>
          <w:b w:val="0"/>
          <w:i w:val="0"/>
        </w:rPr>
        <w:br/>
      </w:r>
      <w:r>
        <w:rPr>
          <w:b w:val="0"/>
          <w:i w:val="0"/>
        </w:rPr>
        <w:br/>
      </w:r>
      <w:r>
        <w:rPr>
          <w:b w:val="0"/>
          <w:i w:val="0"/>
        </w:rPr>
        <w:t>113/2017/QĐ-UBND ngày 01/11/2017 quy định chế độ tiền thưởng thành tích thi đua thực hiện nhiệm vụ kinh tế - xã hội, quốc phòng - an ninh trên địa bàn tỉnh Ninh Thuận</w:t>
      </w:r>
      <w:r>
        <w:rPr>
          <w:b w:val="0"/>
          <w:i w:val="0"/>
        </w:rPr>
        <w:br/>
      </w:r>
      <w:r>
        <w:rPr>
          <w:b w:val="0"/>
          <w:i w:val="0"/>
        </w:rPr>
        <w:t xml:space="preserve"> </w:t>
      </w:r>
      <w:r>
        <w:rPr>
          <w:b w:val="0"/>
          <w:i w:val="0"/>
        </w:rPr>
        <w:br/>
      </w:r>
      <w:r>
        <w:rPr>
          <w:b w:val="0"/>
          <w:i w:val="0"/>
        </w:rPr>
        <w:br/>
      </w:r>
      <w:r>
        <w:rPr>
          <w:b w:val="0"/>
          <w:i w:val="0"/>
        </w:rPr>
        <w:t>Sửa đổi, bổ sung khoản 7 Điều 3</w:t>
      </w:r>
      <w:r>
        <w:rPr>
          <w:b w:val="0"/>
          <w:i w:val="0"/>
        </w:rPr>
        <w:br/>
      </w:r>
      <w:r>
        <w:rPr>
          <w:b w:val="0"/>
          <w:i w:val="0"/>
        </w:rPr>
        <w:br/>
      </w:r>
      <w:r>
        <w:rPr>
          <w:b w:val="0"/>
          <w:i w:val="0"/>
        </w:rPr>
        <w:t>Được sửa đổi, bổ sung bởi Quyết định số 02/2021/QĐ-UBND ngày 18/02/2021 sửa đổi, bổ sung một số điều của Quyết định số 113/2017/QĐ-UBND ngày 01 tháng 11 năm 2017 của Ủy ban nhân dân tỉnh Ninh Thuận quy định chế độ tiền thưởng thành tích thi đua thực hiện nhiệm vụ kinh tế - xã hội, quốc phòng - an ninh trên địa bàn tỉnh Ninh Thuận</w:t>
      </w:r>
      <w:r>
        <w:rPr>
          <w:b w:val="0"/>
          <w:i w:val="0"/>
        </w:rPr>
        <w:br/>
      </w:r>
      <w:r>
        <w:rPr>
          <w:b w:val="0"/>
          <w:i w:val="0"/>
        </w:rPr>
        <w:br/>
      </w:r>
      <w:r>
        <w:rPr>
          <w:b w:val="0"/>
          <w:i w:val="0"/>
        </w:rPr>
        <w:t>28/02/2021</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Quyết định</w:t>
      </w:r>
      <w:r>
        <w:rPr>
          <w:b w:val="0"/>
          <w:i w:val="0"/>
        </w:rPr>
        <w:br/>
      </w:r>
      <w:r>
        <w:rPr>
          <w:b w:val="0"/>
          <w:i w:val="0"/>
        </w:rPr>
        <w:br/>
      </w:r>
      <w:r>
        <w:rPr>
          <w:b w:val="0"/>
          <w:i w:val="0"/>
        </w:rPr>
        <w:t>16/2018/QĐ-UBND ngày 31/01/2018 ban hành Quy định về quản lý hoạt động khoáng sản trên địa bàn tỉnh Ninh Thuận</w:t>
      </w:r>
      <w:r>
        <w:rPr>
          <w:b w:val="0"/>
          <w:i w:val="0"/>
        </w:rPr>
        <w:br/>
      </w:r>
      <w:r>
        <w:rPr>
          <w:b w:val="0"/>
          <w:i w:val="0"/>
        </w:rPr>
        <w:br/>
      </w:r>
      <w:r>
        <w:rPr>
          <w:b w:val="0"/>
          <w:i w:val="0"/>
        </w:rPr>
        <w:t>Sửa đổi, bổ sung khoản 4 Điều 3, Điều 7, khoản 3 Điều 9, Điều 14, khoản 3 Điều 20, khoản 2 Điều 21, khoản 3 Điều 22, khoản 4, 7 Điều 24, khoản 4 Điều 25, khoản 1 Điều 26, một số điểm, khoản của Điều 27, Điều 33</w:t>
      </w:r>
      <w:r>
        <w:rPr>
          <w:b w:val="0"/>
          <w:i w:val="0"/>
        </w:rPr>
        <w:br/>
      </w:r>
      <w:r>
        <w:rPr>
          <w:b w:val="0"/>
          <w:i w:val="0"/>
        </w:rPr>
        <w:br/>
      </w:r>
      <w:r>
        <w:rPr>
          <w:b w:val="0"/>
          <w:i w:val="0"/>
        </w:rPr>
        <w:t>Được sửa đổi, bổ sung bởi Quyết 36/2023/QĐ-UBND ngày 04/07/2023 sửa đổi, bổ sung một số điều của Quy định về quản lý hoạt động khoáng sản trên địa bàn tỉnh Ninh Thuận ban hành kèm theo Quyết định số 16/2018/QĐ-UBND ngày 31/01/2018 của Ủy ban nhân dân tỉnh Ninh Thuận</w:t>
      </w:r>
      <w:r>
        <w:rPr>
          <w:b w:val="0"/>
          <w:i w:val="0"/>
        </w:rPr>
        <w:br/>
      </w:r>
      <w:r>
        <w:rPr>
          <w:b w:val="0"/>
          <w:i w:val="0"/>
        </w:rPr>
        <w:br/>
      </w:r>
      <w:r>
        <w:rPr>
          <w:b w:val="0"/>
          <w:i w:val="0"/>
        </w:rPr>
        <w:t>14/7/2023</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Quyết định</w:t>
      </w:r>
      <w:r>
        <w:rPr>
          <w:b w:val="0"/>
          <w:i w:val="0"/>
        </w:rPr>
        <w:br/>
      </w:r>
      <w:r>
        <w:rPr>
          <w:b w:val="0"/>
          <w:i w:val="0"/>
        </w:rPr>
        <w:br/>
      </w:r>
      <w:r>
        <w:rPr>
          <w:b w:val="0"/>
          <w:i w:val="0"/>
        </w:rPr>
        <w:t>88/2018/QĐ-UBND ngày 09/10/2018 Phê duyệt điều chỉnh Quy hoạch thăm dò, khai thác, chế biến và sử dụng khoáng sản làm vật liệu xây dựng thông thường thuộc thẩm quyền cấp phép của Ủy ban nhân dân tỉnh giai đoạn đến năm 2020 trên địa bàn tỉnh Ninh Thuận</w:t>
      </w:r>
      <w:r>
        <w:rPr>
          <w:b w:val="0"/>
          <w:i w:val="0"/>
        </w:rPr>
        <w:br/>
      </w:r>
      <w:r>
        <w:rPr>
          <w:b w:val="0"/>
          <w:i w:val="0"/>
        </w:rPr>
        <w:br/>
      </w:r>
      <w:r>
        <w:rPr>
          <w:b w:val="0"/>
          <w:i w:val="0"/>
        </w:rPr>
        <w:t>Sửa đổi, bổ sung điểm a khoản 3 Điều 1</w:t>
      </w:r>
      <w:r>
        <w:rPr>
          <w:b w:val="0"/>
          <w:i w:val="0"/>
        </w:rPr>
        <w:br/>
      </w:r>
      <w:r>
        <w:rPr>
          <w:b w:val="0"/>
          <w:i w:val="0"/>
        </w:rPr>
        <w:br/>
      </w:r>
      <w:r>
        <w:rPr>
          <w:b w:val="0"/>
          <w:i w:val="0"/>
        </w:rPr>
        <w:t>Được sửa đổi, bổ sung bởi Quyết định 35/2020/QĐ-UBND ngày 27/08/2020 sửa đổi, bổ sung điểm a khoản 3 Điều 1 Quyết định số 88/2018/QĐ-UBND ngày 09/10/2018 của Ủy ban nhân dân tỉnh Ninh Thuận Phê duyệt điều chỉnh Quy hoạch thăm dò, khai thác, chế biến và sử dụng khoáng sản làm vật liệu xây dựng thông thường thuộc thẩm quyền cấp phép của Ủy ban nhân dân tỉnh giai đoạn đến năm 2020 trên địa bàn tỉnh Ninh Thuận</w:t>
      </w:r>
      <w:r>
        <w:rPr>
          <w:b w:val="0"/>
          <w:i w:val="0"/>
        </w:rPr>
        <w:br/>
      </w:r>
      <w:r>
        <w:rPr>
          <w:b w:val="0"/>
          <w:i w:val="0"/>
        </w:rPr>
        <w:br/>
      </w:r>
      <w:r>
        <w:rPr>
          <w:b w:val="0"/>
          <w:i w:val="0"/>
        </w:rPr>
        <w:t>07/9/2020</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Quyết định</w:t>
      </w:r>
      <w:r>
        <w:rPr>
          <w:b w:val="0"/>
          <w:i w:val="0"/>
        </w:rPr>
        <w:br/>
      </w:r>
      <w:r>
        <w:rPr>
          <w:b w:val="0"/>
          <w:i w:val="0"/>
        </w:rPr>
        <w:br/>
      </w:r>
      <w:r>
        <w:rPr>
          <w:b w:val="0"/>
          <w:i w:val="0"/>
        </w:rPr>
        <w:t>95/2018/QĐ-UBND ngày 21/11/2018 Ban hành Quy chế thi đua, khen thưởng</w:t>
      </w:r>
      <w:r>
        <w:rPr>
          <w:b w:val="0"/>
          <w:i w:val="0"/>
        </w:rPr>
        <w:br/>
      </w:r>
      <w:r>
        <w:rPr>
          <w:b w:val="0"/>
          <w:i w:val="0"/>
        </w:rPr>
        <w:br/>
      </w:r>
      <w:r>
        <w:rPr>
          <w:b w:val="0"/>
          <w:i w:val="0"/>
        </w:rPr>
        <w:t>Sửa đổi, bổ sung Điều 36</w:t>
      </w:r>
      <w:r>
        <w:rPr>
          <w:b w:val="0"/>
          <w:i w:val="0"/>
        </w:rPr>
        <w:br/>
      </w:r>
      <w:r>
        <w:rPr>
          <w:b w:val="0"/>
          <w:i w:val="0"/>
        </w:rPr>
        <w:br/>
      </w:r>
      <w:r>
        <w:rPr>
          <w:b w:val="0"/>
          <w:i w:val="0"/>
        </w:rPr>
        <w:t>Được sửa đổi, bổ sung bởi Quyết định số 10/2020/QĐ-UBND ngày 17/4/2020 Sửa đổi, bổ sung một số điều của Quy chế thi đua, khen thưởng ban hành kèm theo Quyết định số 95/2018/QĐ-UBND ngày 21 tháng 11 năm 2018 của Ủy ban nhân dân tỉnh Ninh Thuận</w:t>
      </w:r>
      <w:r>
        <w:rPr>
          <w:b w:val="0"/>
          <w:i w:val="0"/>
        </w:rPr>
        <w:br/>
      </w:r>
      <w:r>
        <w:rPr>
          <w:b w:val="0"/>
          <w:i w:val="0"/>
        </w:rPr>
        <w:br/>
      </w:r>
      <w:r>
        <w:rPr>
          <w:b w:val="0"/>
          <w:i w:val="0"/>
        </w:rPr>
        <w:t>27/4/2020</w:t>
      </w:r>
      <w:r>
        <w:rPr>
          <w:b w:val="0"/>
          <w:i w:val="0"/>
        </w:rPr>
        <w:br/>
      </w:r>
      <w:r>
        <w:rPr>
          <w:b w:val="0"/>
          <w:i w:val="0"/>
        </w:rPr>
        <w:br/>
      </w:r>
      <w:r>
        <w:rPr>
          <w:b w:val="0"/>
          <w:i w:val="0"/>
        </w:rPr>
        <w:br/>
      </w:r>
      <w:r>
        <w:rPr>
          <w:b w:val="0"/>
          <w:i w:val="0"/>
        </w:rPr>
        <w:br/>
      </w:r>
      <w:r>
        <w:rPr>
          <w:b w:val="0"/>
          <w:i w:val="0"/>
        </w:rPr>
        <w:t>Sửa đổi, bổ sung khoản 1, 2 Điều 20</w:t>
      </w:r>
      <w:r>
        <w:rPr>
          <w:b w:val="0"/>
          <w:i w:val="0"/>
        </w:rPr>
        <w:br/>
      </w:r>
      <w:r>
        <w:rPr>
          <w:b w:val="0"/>
          <w:i w:val="0"/>
        </w:rPr>
        <w:br/>
      </w:r>
      <w:r>
        <w:rPr>
          <w:b w:val="0"/>
          <w:i w:val="0"/>
        </w:rPr>
        <w:t>Được sửa đổi, bổ sung Quyết định số 31/2019/QĐ-UBND ngày 17/07/2019 sửa đổi, bổ sung một số điều của Quy chế thi đua, khen thưởng ban hành kèm theo Quyết định số 95/2018/QĐ-UBND ngày 21 tháng 11 năm 2018 của Uỷ ban nhân dân tỉnh Ninh Thuận.</w:t>
      </w:r>
      <w:r>
        <w:rPr>
          <w:b w:val="0"/>
          <w:i w:val="0"/>
        </w:rPr>
        <w:br/>
      </w:r>
      <w:r>
        <w:rPr>
          <w:b w:val="0"/>
          <w:i w:val="0"/>
        </w:rPr>
        <w:br/>
      </w:r>
      <w:r>
        <w:rPr>
          <w:b w:val="0"/>
          <w:i w:val="0"/>
        </w:rPr>
        <w:t>27/7/2019</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Quyết định</w:t>
      </w:r>
      <w:r>
        <w:rPr>
          <w:b w:val="0"/>
          <w:i w:val="0"/>
        </w:rPr>
        <w:br/>
      </w:r>
      <w:r>
        <w:rPr>
          <w:b w:val="0"/>
          <w:i w:val="0"/>
        </w:rPr>
        <w:br/>
      </w:r>
      <w:r>
        <w:rPr>
          <w:b w:val="0"/>
          <w:i w:val="0"/>
        </w:rPr>
        <w:t>23/2019/QĐ-UBND ngày 17/5/2019 Ban hành Quy định phân cấp quản lý nhà nước về hành nghề y, dược tư nhân trên địa bàn tỉnh Ninh Thuận</w:t>
      </w:r>
      <w:r>
        <w:rPr>
          <w:b w:val="0"/>
          <w:i w:val="0"/>
        </w:rPr>
        <w:br/>
      </w:r>
      <w:r>
        <w:rPr>
          <w:b w:val="0"/>
          <w:i w:val="0"/>
        </w:rPr>
        <w:br/>
      </w:r>
      <w:r>
        <w:rPr>
          <w:b w:val="0"/>
          <w:i w:val="0"/>
        </w:rPr>
        <w:t>Sửa đổi, bổ sung điểm a, b khoản 2 Điều 5, điểm a, b khoản 2 Điều 6, điểm b khoản 2 Điều 7</w:t>
      </w:r>
      <w:r>
        <w:rPr>
          <w:b w:val="0"/>
          <w:i w:val="0"/>
        </w:rPr>
        <w:br/>
      </w:r>
      <w:r>
        <w:rPr>
          <w:b w:val="0"/>
          <w:i w:val="0"/>
        </w:rPr>
        <w:br/>
      </w:r>
      <w:r>
        <w:rPr>
          <w:b w:val="0"/>
          <w:i w:val="0"/>
        </w:rPr>
        <w:t>Được sửa đổi, bổ sung bởi Quyết định số 22/2022/QĐ-UBND ngày 29/4/2022 Sửa đổi, bổ sung một số điều của Quy định ban hành kèm theo Quyết định số 23/2019/QĐ-UBND ngày 17/5/2019 của Ủy ban nhân dân tỉnh Ninh Thuận ban hành quy định phân cấp quản lý nhà nước về hành nghề y, dược tư nhân trên địa bàn tỉnh Ninh Thuận</w:t>
      </w:r>
      <w:r>
        <w:rPr>
          <w:b w:val="0"/>
          <w:i w:val="0"/>
        </w:rPr>
        <w:br/>
      </w:r>
      <w:r>
        <w:rPr>
          <w:b w:val="0"/>
          <w:i w:val="0"/>
        </w:rPr>
        <w:br/>
      </w:r>
      <w:r>
        <w:rPr>
          <w:b w:val="0"/>
          <w:i w:val="0"/>
        </w:rPr>
        <w:t>09/5/2022</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Quyết định</w:t>
      </w:r>
      <w:r>
        <w:rPr>
          <w:b w:val="0"/>
          <w:i w:val="0"/>
        </w:rPr>
        <w:br/>
      </w:r>
      <w:r>
        <w:rPr>
          <w:b w:val="0"/>
          <w:i w:val="0"/>
        </w:rPr>
        <w:br/>
      </w:r>
      <w:r>
        <w:rPr>
          <w:b w:val="0"/>
          <w:i w:val="0"/>
        </w:rPr>
        <w:t>42/2019/QĐ-UBND ngày 16/8/2019 quy định chế độ tiếp khách nước ngoài vào làm việc tại tỉnh, chế độ chi tổ chức hội nghị, hội thảo quốc tế tại tỉnh và chế độ tiếp khách trong nước trên địa bàn tỉnh Ninh Thuận</w:t>
      </w:r>
      <w:r>
        <w:rPr>
          <w:b w:val="0"/>
          <w:i w:val="0"/>
        </w:rPr>
        <w:br/>
      </w:r>
      <w:r>
        <w:rPr>
          <w:b w:val="0"/>
          <w:i w:val="0"/>
        </w:rPr>
        <w:br/>
      </w:r>
      <w:r>
        <w:rPr>
          <w:b w:val="0"/>
          <w:i w:val="0"/>
        </w:rPr>
        <w:t>Sửa đổi, bổ sung khoản 3 Điều 4</w:t>
      </w:r>
      <w:r>
        <w:rPr>
          <w:b w:val="0"/>
          <w:i w:val="0"/>
        </w:rPr>
        <w:br/>
      </w:r>
      <w:r>
        <w:rPr>
          <w:b w:val="0"/>
          <w:i w:val="0"/>
        </w:rPr>
        <w:br/>
      </w:r>
      <w:r>
        <w:rPr>
          <w:b w:val="0"/>
          <w:i w:val="0"/>
        </w:rPr>
        <w:t>Được sửa đổi, bổ sung bởi Quyết định số 53/2023/QĐ-UBND ngày 24/8/2023 sửa đổi, bổ sung khoản 3 điều 4 Quyết định 42/2019/QĐ-UBND ngày 16 tháng 8 năm 2019 của Ủy ban nhân dân tỉnh Quy định chế độ tiếp khách nước ngoài vào làm việc tại tỉnh, chế độ chi tổ chức hội nghị, hội thảo quốc tế tại tỉnh và chế độ tiếp khách trong nước trên địa bàn tỉnh Ninh Thuận</w:t>
      </w:r>
      <w:r>
        <w:rPr>
          <w:b w:val="0"/>
          <w:i w:val="0"/>
        </w:rPr>
        <w:br/>
      </w:r>
      <w:r>
        <w:rPr>
          <w:b w:val="0"/>
          <w:i w:val="0"/>
        </w:rPr>
        <w:br/>
      </w:r>
      <w:r>
        <w:rPr>
          <w:b w:val="0"/>
          <w:i w:val="0"/>
        </w:rPr>
        <w:t>03/9/2023</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Quyết định</w:t>
      </w:r>
      <w:r>
        <w:rPr>
          <w:b w:val="0"/>
          <w:i w:val="0"/>
        </w:rPr>
        <w:br/>
      </w:r>
      <w:r>
        <w:rPr>
          <w:b w:val="0"/>
          <w:i w:val="0"/>
        </w:rPr>
        <w:br/>
      </w:r>
      <w:r>
        <w:rPr>
          <w:b w:val="0"/>
          <w:i w:val="0"/>
        </w:rPr>
        <w:t>64/2019/QĐ-UBND ngày 08/11/2019 ban hành tiêu chuẩn, định mức sử dụng xe ô tô chuyên dùng của các cơ quan, tổ chức, đơn vị thuộc tỉnh Ninh Thuận</w:t>
      </w:r>
      <w:r>
        <w:rPr>
          <w:b w:val="0"/>
          <w:i w:val="0"/>
        </w:rPr>
        <w:br/>
      </w:r>
      <w:r>
        <w:rPr>
          <w:b w:val="0"/>
          <w:i w:val="0"/>
        </w:rPr>
        <w:br/>
      </w:r>
      <w:r>
        <w:rPr>
          <w:b w:val="0"/>
          <w:i w:val="0"/>
        </w:rPr>
        <w:t>Sửa đổi, bổ sung một số nội dung của Phụ lục</w:t>
      </w:r>
      <w:r>
        <w:rPr>
          <w:b w:val="0"/>
          <w:i w:val="0"/>
        </w:rPr>
        <w:br/>
      </w:r>
      <w:r>
        <w:rPr>
          <w:b w:val="0"/>
          <w:i w:val="0"/>
        </w:rPr>
        <w:br/>
      </w:r>
      <w:r>
        <w:rPr>
          <w:b w:val="0"/>
          <w:i w:val="0"/>
        </w:rPr>
        <w:t>Được sửa đổi, bổ sung bởi Quyết định số 38/2020/QĐ-UBND ngày 01/9/2020 sửa đổi, bổ sung một số nội dung của Phụ lục tiêu chuẩn, định mức sử dụng xe ô tô chuyên dùng của các cơ quan, tổ chức, đơn vị thuộc tỉnh Ninh Thuận ban hành kèm theo Quyết định số 64/2019/QĐ-UBND ngày 08 tháng 11 năm 2019 của Uỷ ban nhân dân tỉnh Ninh Thuận ụng xe ô tô chuyên dùng của các cơ quan, tổ chức, đơn vị thuộc tỉnh Ninh Thuận ban hành kèm theo Quyết định số 64/2019/QĐ-UBND ngày 08 tháng 11 năm 2019 của Uỷ ban nhân dân tỉnh Ninh Thuận</w:t>
      </w:r>
      <w:r>
        <w:rPr>
          <w:b w:val="0"/>
          <w:i w:val="0"/>
        </w:rPr>
        <w:br/>
      </w:r>
      <w:r>
        <w:rPr>
          <w:b w:val="0"/>
          <w:i w:val="0"/>
        </w:rPr>
        <w:br/>
      </w:r>
      <w:r>
        <w:rPr>
          <w:b w:val="0"/>
          <w:i w:val="0"/>
        </w:rPr>
        <w:t>11/9/2020</w:t>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Quyết định</w:t>
      </w:r>
      <w:r>
        <w:rPr>
          <w:b w:val="0"/>
          <w:i w:val="0"/>
        </w:rPr>
        <w:br/>
      </w:r>
      <w:r>
        <w:rPr>
          <w:b w:val="0"/>
          <w:i w:val="0"/>
        </w:rPr>
        <w:br/>
      </w:r>
      <w:r>
        <w:rPr>
          <w:b w:val="0"/>
          <w:i w:val="0"/>
        </w:rPr>
        <w:t>14/2020/QĐ-UBND  ngày 19/5/2020 về việc ban hành Bảng giá các loại đất giai đoạn 2020-2024 trên địa bàn tỉnh Ninh Thuận</w:t>
      </w:r>
      <w:r>
        <w:rPr>
          <w:b w:val="0"/>
          <w:i w:val="0"/>
        </w:rPr>
        <w:br/>
      </w:r>
      <w:r>
        <w:rPr>
          <w:b w:val="0"/>
          <w:i w:val="0"/>
        </w:rPr>
        <w:br/>
      </w:r>
      <w:r>
        <w:rPr>
          <w:b w:val="0"/>
          <w:i w:val="0"/>
        </w:rPr>
        <w:t>Điều chỉnh, bổ sung Bảng giá các loại đất giai đoạn 2020-2024 trên địa bàn tỉnh Ninh Thuận hành kèm theo Quyết định số 14/2020/QĐ-UBND</w:t>
      </w:r>
      <w:r>
        <w:rPr>
          <w:b w:val="0"/>
          <w:i w:val="0"/>
        </w:rPr>
        <w:br/>
      </w:r>
      <w:r>
        <w:rPr>
          <w:b w:val="0"/>
          <w:i w:val="0"/>
        </w:rPr>
        <w:br/>
      </w:r>
      <w:r>
        <w:rPr>
          <w:b w:val="0"/>
          <w:i w:val="0"/>
        </w:rPr>
        <w:t>Được điều chỉnh, bổ sung bởi Quyết định số 94/2023/QĐ-UBND ngày 22/12/2023 điều chỉnh, bổ sung Bảng giá các loại đất giai đoạn 2020-2024 trên địa bàn tỉnh Ninh Thuận ban hành kèm theo Quyết định số 14/2020/QĐ-UBND ngày 19/5/2020 của Ủy ban nhân dân tỉnh về việc ban hành Bảng giá các loại đất giai đoạn 2020-2024 trên địa bàn tỉnh Ninh Thuận</w:t>
      </w:r>
      <w:r>
        <w:rPr>
          <w:b w:val="0"/>
          <w:i w:val="0"/>
        </w:rPr>
        <w:br/>
      </w:r>
      <w:r>
        <w:rPr>
          <w:b w:val="0"/>
          <w:i w:val="0"/>
        </w:rPr>
        <w:br/>
      </w:r>
      <w:r>
        <w:rPr>
          <w:b w:val="0"/>
          <w:i w:val="0"/>
        </w:rPr>
        <w:t>01/01/2024</w:t>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Quyết định</w:t>
      </w:r>
      <w:r>
        <w:rPr>
          <w:b w:val="0"/>
          <w:i w:val="0"/>
        </w:rPr>
        <w:br/>
      </w:r>
      <w:r>
        <w:rPr>
          <w:b w:val="0"/>
          <w:i w:val="0"/>
        </w:rPr>
        <w:br/>
      </w:r>
      <w:r>
        <w:rPr>
          <w:b w:val="0"/>
          <w:i w:val="0"/>
        </w:rPr>
        <w:t>17/2020/QĐ-UBND ngày 02/6/2020 Ban hành Quy chế bầu cử, tuyển dụng, sử dụng và quản lý cán bộ, công chức và những người hoạt động không chuyên trách ở xã phường, thị trấn thuộc tỉnh Ninh Thuận</w:t>
      </w:r>
      <w:r>
        <w:rPr>
          <w:b w:val="0"/>
          <w:i w:val="0"/>
        </w:rPr>
        <w:br/>
      </w:r>
      <w:r>
        <w:rPr>
          <w:b w:val="0"/>
          <w:i w:val="0"/>
        </w:rPr>
        <w:br/>
      </w:r>
      <w:r>
        <w:rPr>
          <w:b w:val="0"/>
          <w:i w:val="0"/>
        </w:rPr>
        <w:t>Sửa đổi, bổ sung khoản 2 Điều 5, bãi bỏ điểm d khoản 2 Điều 5</w:t>
      </w:r>
      <w:r>
        <w:rPr>
          <w:b w:val="0"/>
          <w:i w:val="0"/>
        </w:rPr>
        <w:br/>
      </w:r>
      <w:r>
        <w:rPr>
          <w:b w:val="0"/>
          <w:i w:val="0"/>
        </w:rPr>
        <w:br/>
      </w:r>
      <w:r>
        <w:rPr>
          <w:b w:val="0"/>
          <w:i w:val="0"/>
        </w:rPr>
        <w:t>Được sửa đổi, bổ sung bởi Quyết định số 52/2021/QĐ-UBND ngày 16/8/2021 sửa đổi, bổ sung một số điều của Quy chế bầu cử, tuyển dụng, sử dụng và quản lý cán bộ, công chức và những người hoạt động không chuyên trách ở xã, phường, thị trấn thuộc tỉnh Ninh Thuận ban hành kèm theo Quyết định số 17/2020/QĐ-UBND ngày 02 tháng 6 năm 2020 của Ủy ban nhân dân tỉnh Ninh Thuận</w:t>
      </w:r>
      <w:r>
        <w:rPr>
          <w:b w:val="0"/>
          <w:i w:val="0"/>
        </w:rPr>
        <w:br/>
      </w:r>
      <w:r>
        <w:rPr>
          <w:b w:val="0"/>
          <w:i w:val="0"/>
        </w:rPr>
        <w:br/>
      </w:r>
      <w:r>
        <w:rPr>
          <w:b w:val="0"/>
          <w:i w:val="0"/>
        </w:rPr>
        <w:t>26/8/2021</w:t>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Quyết định</w:t>
      </w:r>
      <w:r>
        <w:rPr>
          <w:b w:val="0"/>
          <w:i w:val="0"/>
        </w:rPr>
        <w:br/>
      </w:r>
      <w:r>
        <w:rPr>
          <w:b w:val="0"/>
          <w:i w:val="0"/>
        </w:rPr>
        <w:br/>
      </w:r>
      <w:r>
        <w:rPr>
          <w:b w:val="0"/>
          <w:i w:val="0"/>
        </w:rPr>
        <w:t>32/2020/QĐ-UBND ngày 26/8/2020 ban hành Quy chế phối hợp liên ngành về giải quyết việc nuôi con nuôi có yếu tố nước ngoài trên địa bàn tỉnh Ninh Thuận</w:t>
      </w:r>
      <w:r>
        <w:rPr>
          <w:b w:val="0"/>
          <w:i w:val="0"/>
        </w:rPr>
        <w:br/>
      </w:r>
      <w:r>
        <w:rPr>
          <w:b w:val="0"/>
          <w:i w:val="0"/>
        </w:rPr>
        <w:br/>
      </w:r>
      <w:r>
        <w:rPr>
          <w:b w:val="0"/>
          <w:i w:val="0"/>
        </w:rPr>
        <w:t>Sửa đổi, bổ sung khoản 1, điểm b khoản 2 Điều 5, Điều 7, khoản 2 Điều 11</w:t>
      </w:r>
      <w:r>
        <w:rPr>
          <w:b w:val="0"/>
          <w:i w:val="0"/>
        </w:rPr>
        <w:br/>
      </w:r>
      <w:r>
        <w:rPr>
          <w:b w:val="0"/>
          <w:i w:val="0"/>
        </w:rPr>
        <w:br/>
      </w:r>
      <w:r>
        <w:rPr>
          <w:b w:val="0"/>
          <w:i w:val="0"/>
        </w:rPr>
        <w:t>Được sửa đổi, bổ sung bởi Quyết định số 38/2021/QĐ-UBND ngày 09/7/2021 sửa đổi, bổ sung một số điều của Quy chế phối hợp liên ngành về giải quyết việc nuôi con nuôi có yếu tố nước ngoài trên địa bàn tỉnh Ninh Thuận ban hành kèm theo Quyết định số 32/2020/QĐ-UBND ngày 26/8/2020 của Uỷ ban nhân dân tỉnh</w:t>
      </w:r>
      <w:r>
        <w:rPr>
          <w:b w:val="0"/>
          <w:i w:val="0"/>
        </w:rPr>
        <w:br/>
      </w:r>
      <w:r>
        <w:rPr>
          <w:b w:val="0"/>
          <w:i w:val="0"/>
        </w:rPr>
        <w:br/>
      </w:r>
      <w:r>
        <w:rPr>
          <w:b w:val="0"/>
          <w:i w:val="0"/>
        </w:rPr>
        <w:t>19/7/2021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50</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35/2020/QĐ-UBND ngày 27/8/2020 về Sửa đổi, bổ sung điểm a khoản 3 Điều 1 Quyết định số 88/2018/QĐ-UBND ngày 09/10/2018 của Ủy ban nhân dân tỉnh NinhThuận về phê duyệt điều chỉnh Quy hoạch thăm dò, khai thác, chế biến và sử dụngkhoáng sản làm vật liệu xây dựng thông thường thuộc thẩm quyền cấp phép của Ủy ban nhân dân tỉnh giai đoạn đến năm 2020 trên địa bàn tỉnh Ninh Thuận</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Sửa đổi, bổ sung điểm a khoản 3 Điều 1</w:t>
      </w:r>
      <w:r>
        <w:rPr>
          <w:b w:val="0"/>
          <w:i w:val="0"/>
        </w:rPr>
        <w:br/>
      </w:r>
      <w:r>
        <w:rPr>
          <w:b w:val="0"/>
          <w:i w:val="0"/>
        </w:rPr>
        <w:br/>
      </w:r>
      <w:r>
        <w:rPr>
          <w:b w:val="0"/>
          <w:i w:val="0"/>
        </w:rPr>
        <w:t>Được sửa đổi, bổ sung bởi Quyết định số 13/2022QĐ-UBND ngày 08/4/2022 Sửa đổi, bổ sung Điều 1 Quyết định số 35/2020/QĐ-UBND ngày 27/8/2020 của Ủy ban nhân dân tỉnh Ninh Thuận về Sửa đổi, bổ sung điểm a khoản 3 Điều 1 Quyết định số 88/2018/QĐ-UBND ngày 09/10/2018 của Ủy ban nhân dân tỉnh NinhThuận về phê duyệt điều chỉnh Quy hoạch thăm dò, khai thác, chế biến và sử dụngkhoáng sản làm vật liệu xây dựng thông thường thuộc thẩm quyền cấp phép của Ủy ban nhân dân tỉnh giai đoạn đến năm 2020 trên địa bàn tỉnh Ninh Thuận</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08/4/2022</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Quyết định</w:t>
      </w:r>
      <w:r>
        <w:rPr>
          <w:b w:val="0"/>
          <w:i w:val="0"/>
        </w:rPr>
        <w:br/>
      </w:r>
      <w:r>
        <w:rPr>
          <w:b w:val="0"/>
          <w:i w:val="0"/>
        </w:rPr>
        <w:br/>
      </w:r>
      <w:r>
        <w:rPr>
          <w:b w:val="0"/>
          <w:i w:val="0"/>
        </w:rPr>
        <w:t>43/2020/QĐ-UBND ngày 26/10/2020 Ban hành Khung giá dịch vụ quản lý vận hành nhà chung cư trên địa bàn tỉnh Ninh Thuận</w:t>
      </w:r>
      <w:r>
        <w:rPr>
          <w:b w:val="0"/>
          <w:i w:val="0"/>
        </w:rPr>
        <w:br/>
      </w:r>
      <w:r>
        <w:rPr>
          <w:b w:val="0"/>
          <w:i w:val="0"/>
        </w:rPr>
        <w:br/>
      </w:r>
      <w:r>
        <w:rPr>
          <w:b w:val="0"/>
          <w:i w:val="0"/>
        </w:rPr>
        <w:t>Sửa đổi, bổ sung điểm c khoản 3 Điều 3</w:t>
      </w:r>
      <w:r>
        <w:rPr>
          <w:b w:val="0"/>
          <w:i w:val="0"/>
        </w:rPr>
        <w:br/>
      </w:r>
      <w:r>
        <w:rPr>
          <w:b w:val="0"/>
          <w:i w:val="0"/>
        </w:rPr>
        <w:br/>
      </w:r>
      <w:r>
        <w:rPr>
          <w:b w:val="0"/>
          <w:i w:val="0"/>
        </w:rPr>
        <w:t>Được sửa đổi, bổ sung bởi Quyết định số 54/2021/QĐ-UBND ngày 17/8/2021 Sửa đổi, bổ sung một số điều của Quyết định số 43/2020/QĐ-UBND ngày 26/10/2020 của Ủy ban nhân dân tỉnh Ninh Thuận ban hành khung giá dịch vụ quản lý vận hành nhà chung cư trên địa bàn tỉnh Ninh Thuận</w:t>
      </w:r>
      <w:r>
        <w:rPr>
          <w:b w:val="0"/>
          <w:i w:val="0"/>
        </w:rPr>
        <w:br/>
      </w:r>
      <w:r>
        <w:rPr>
          <w:b w:val="0"/>
          <w:i w:val="0"/>
        </w:rPr>
        <w:br/>
      </w:r>
      <w:r>
        <w:rPr>
          <w:b w:val="0"/>
          <w:i w:val="0"/>
        </w:rPr>
        <w:t>27/8/2021</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Quyết định</w:t>
      </w:r>
      <w:r>
        <w:rPr>
          <w:b w:val="0"/>
          <w:i w:val="0"/>
        </w:rPr>
        <w:br/>
      </w:r>
      <w:r>
        <w:rPr>
          <w:b w:val="0"/>
          <w:i w:val="0"/>
        </w:rPr>
        <w:br/>
      </w:r>
      <w:r>
        <w:rPr>
          <w:b w:val="0"/>
          <w:i w:val="0"/>
        </w:rPr>
        <w:t>59/2020/QĐ-UBND ngày 04/4/2022 Ban hành bảng giá hoa màu, cây trồng trên địa bàn tỉnh Ninh Thuận</w:t>
      </w:r>
      <w:r>
        <w:rPr>
          <w:b w:val="0"/>
          <w:i w:val="0"/>
        </w:rPr>
        <w:br/>
      </w:r>
      <w:r>
        <w:rPr>
          <w:b w:val="0"/>
          <w:i w:val="0"/>
        </w:rPr>
        <w:br/>
      </w:r>
      <w:r>
        <w:rPr>
          <w:b w:val="0"/>
          <w:i w:val="0"/>
        </w:rPr>
        <w:t>Sửa đổi, bổ sung một số nội dung tại các Phụ lục</w:t>
      </w:r>
      <w:r>
        <w:rPr>
          <w:b w:val="0"/>
          <w:i w:val="0"/>
        </w:rPr>
        <w:br/>
      </w:r>
      <w:r>
        <w:rPr>
          <w:b w:val="0"/>
          <w:i w:val="0"/>
        </w:rPr>
        <w:br/>
      </w:r>
      <w:r>
        <w:rPr>
          <w:b w:val="0"/>
          <w:i w:val="0"/>
        </w:rPr>
        <w:t>Được sửa đổi, bổ sung bởi Quyết định số 10/2022/QĐ-UBND ngày 04/4/2022 Sửa đổi, bổ sung một số nội dung tại các Phụ lục ban hành kèm theo Quyết định số 59/2020/QĐ-UBND ngày 31 tháng 12 năm 2020 của Ủy ban nhân dân tỉnh ban hành bảng giá hoa màu, cây trồng trên địa bàn tỉnh Ninh Thuận</w:t>
      </w:r>
      <w:r>
        <w:rPr>
          <w:b w:val="0"/>
          <w:i w:val="0"/>
        </w:rPr>
        <w:br/>
      </w:r>
      <w:r>
        <w:rPr>
          <w:b w:val="0"/>
          <w:i w:val="0"/>
        </w:rPr>
        <w:br/>
      </w:r>
      <w:r>
        <w:rPr>
          <w:b w:val="0"/>
          <w:i w:val="0"/>
        </w:rPr>
        <w:t>14/4/2022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53</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65/2020/QĐ-UBND ngày 31/12/2020 quy định mức thu, chế độ thu, nộp, quản lý và sử dụng đối với các khoản phí, lệ phí trên địa bàn tỉnh Ninh Thuận</w:t>
      </w:r>
      <w:r>
        <w:rPr>
          <w:b w:val="0"/>
          <w:i w:val="0"/>
        </w:rPr>
        <w:br/>
      </w:r>
      <w:r>
        <w:rPr>
          <w:b w:val="0"/>
          <w:i w:val="0"/>
        </w:rPr>
        <w:br/>
      </w:r>
      <w:r>
        <w:rPr>
          <w:b w:val="0"/>
          <w:i w:val="0"/>
        </w:rPr>
        <w:t>Sửa đổi, bổ sung khoản 3 Điều 22</w:t>
      </w:r>
      <w:r>
        <w:rPr>
          <w:b w:val="0"/>
          <w:i w:val="0"/>
        </w:rPr>
        <w:br/>
      </w:r>
      <w:r>
        <w:rPr>
          <w:b w:val="0"/>
          <w:i w:val="0"/>
        </w:rPr>
        <w:br/>
      </w:r>
      <w:r>
        <w:rPr>
          <w:b w:val="0"/>
          <w:i w:val="0"/>
        </w:rPr>
        <w:t>Được sửa đổi, bổ sung bởi Quyết định số 64/2021/QĐ-UBND ngày 20/9/2021 Sửa đổi, bổ sung Khoản 3, Điều 22 của Quy định mức thu, chế độ thu, nộp, quản lý và sử dụng đối với các khoản phí, lệ phí trên địa bàn tỉnh Ninh Thuận ban hành kèm theo Quyết định số 65/2020/QĐ-UBND ngày 31 tháng 12 năm 2020 của Ủy ban nhân dân tỉnh Ninh Thuận</w:t>
      </w:r>
      <w:r>
        <w:rPr>
          <w:b w:val="0"/>
          <w:i w:val="0"/>
        </w:rPr>
        <w:br/>
      </w:r>
      <w:r>
        <w:rPr>
          <w:b w:val="0"/>
          <w:i w:val="0"/>
        </w:rPr>
        <w:br/>
      </w:r>
      <w:r>
        <w:rPr>
          <w:b w:val="0"/>
          <w:i w:val="0"/>
        </w:rPr>
        <w:t>30/9/2021</w:t>
      </w:r>
      <w:r>
        <w:rPr>
          <w:b w:val="0"/>
          <w:i w:val="0"/>
        </w:rPr>
        <w:br/>
      </w:r>
      <w:r>
        <w:rPr>
          <w:b w:val="0"/>
          <w:i w:val="0"/>
        </w:rPr>
        <w:br/>
      </w:r>
      <w:r>
        <w:rPr>
          <w:b w:val="0"/>
          <w:i w:val="0"/>
        </w:rPr>
        <w:br/>
      </w:r>
      <w:r>
        <w:rPr>
          <w:b w:val="0"/>
          <w:i w:val="0"/>
        </w:rPr>
        <w:br/>
      </w:r>
      <w:r>
        <w:rPr>
          <w:b w:val="0"/>
          <w:i w:val="0"/>
        </w:rPr>
        <w:t>Sửa đổi, bổ sung Điều 18, khoản 1 Điều 21; bãi bỏ Điều 15 và Điều 19</w:t>
      </w:r>
      <w:r>
        <w:rPr>
          <w:b w:val="0"/>
          <w:i w:val="0"/>
        </w:rPr>
        <w:br/>
      </w:r>
      <w:r>
        <w:rPr>
          <w:b w:val="0"/>
          <w:i w:val="0"/>
        </w:rPr>
        <w:br/>
      </w:r>
      <w:r>
        <w:rPr>
          <w:b w:val="0"/>
          <w:i w:val="0"/>
        </w:rPr>
        <w:t>Được sửa đổi, bổ sung bởi Quyết định số 42/2022/QĐ-UBND ngày 03/8/2022 sửa đổi, bổ sung một số điều của Quy định mức thu, chế độ thu, nộp, quản lý và sử dụng đối với các khoản phí, lệ phí trên địa bàn tỉnh Ninh Thuận ban hành kèm theo Quyết định số 65/2020/QĐ-UBND ngày 31 tháng 12 năm 2020 của Ủy ban nhân dân tỉnh Ninh Thuận</w:t>
      </w:r>
      <w:r>
        <w:rPr>
          <w:b w:val="0"/>
          <w:i w:val="0"/>
        </w:rPr>
        <w:br/>
      </w:r>
      <w:r>
        <w:rPr>
          <w:b w:val="0"/>
          <w:i w:val="0"/>
        </w:rPr>
        <w:br/>
      </w:r>
      <w:r>
        <w:rPr>
          <w:b w:val="0"/>
          <w:i w:val="0"/>
        </w:rPr>
        <w:t>13/8/2022</w:t>
      </w:r>
      <w:r>
        <w:rPr>
          <w:b w:val="0"/>
          <w:i w:val="0"/>
        </w:rPr>
        <w:br/>
      </w:r>
      <w:r>
        <w:rPr>
          <w:b w:val="0"/>
          <w:i w:val="0"/>
        </w:rPr>
        <w:br/>
      </w:r>
      <w:r>
        <w:rPr>
          <w:b w:val="0"/>
          <w:i w:val="0"/>
        </w:rPr>
        <w:br/>
      </w:r>
      <w:r>
        <w:rPr>
          <w:b w:val="0"/>
          <w:i w:val="0"/>
        </w:rPr>
        <w:br/>
      </w:r>
      <w:r>
        <w:br/>
      </w:r>
      <w:r>
        <w:rPr>
          <w:b w:val="0"/>
          <w:i w:val="0"/>
        </w:rPr>
        <w:br/>
        <w:t xml:space="preserve">       Bãi bỏ Điều 18</w:t>
      </w:r>
      <w:r>
        <w:rPr>
          <w:b w:val="0"/>
          <w:i w:val="0"/>
        </w:rPr>
        <w:br/>
      </w:r>
      <w:r>
        <w:rPr>
          <w:b w:val="0"/>
          <w:i w:val="0"/>
        </w:rPr>
        <w:br/>
      </w:r>
      <w:r>
        <w:rPr>
          <w:b w:val="0"/>
          <w:i w:val="0"/>
        </w:rPr>
        <w:t>Được bãi bỏ bởi Quyết định số 35/2023/QĐ-UBND ngày 27/6/2023 bãi bỏ một phần Quyết định số 65/2020/QĐ-UBND ngày 31/12/2020 của Ủy ban nhân dân tỉnh Ninh Thuận quy định mức thu, chế độ thu, nộp, quản lý và sử dụng đối với các khoản phí, lệ phí trên địa bàn tỉnh Ninh Thuận và Quyết định số 43/2022/QĐ-UBND ngày 04/8/2022 của Ủy ban nhân dân tỉnh quy định mức thu một số khoản lệ phí nhằm hỗ trợ, tháo gỡ khó khăn cho đối tượng chịu ảnh hưởng bởi dịch COVID-19 trên địa bàn tỉnh Ninh Thuận</w:t>
      </w:r>
      <w:r>
        <w:rPr>
          <w:b w:val="0"/>
          <w:i w:val="0"/>
        </w:rPr>
        <w:br/>
      </w:r>
      <w:r>
        <w:rPr>
          <w:b w:val="0"/>
          <w:i w:val="0"/>
        </w:rPr>
        <w:br/>
      </w:r>
      <w:r>
        <w:rPr>
          <w:b w:val="0"/>
          <w:i w:val="0"/>
        </w:rPr>
        <w:t>07/7/2023</w:t>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Quyết định</w:t>
      </w:r>
      <w:r>
        <w:rPr>
          <w:b w:val="0"/>
          <w:i w:val="0"/>
        </w:rPr>
        <w:br/>
      </w:r>
      <w:r>
        <w:rPr>
          <w:b w:val="0"/>
          <w:i w:val="0"/>
        </w:rPr>
        <w:br/>
      </w:r>
      <w:r>
        <w:rPr>
          <w:b w:val="0"/>
          <w:i w:val="0"/>
        </w:rPr>
        <w:t>14/2021/QĐ-UBND ngày 09/04/2021 phê duyệt Chương trình phát triển nhà ở giai đoạn 2021-2025 và định hướng đến năm 2030 trên địa bàn tỉnh Ninh Thuận.</w:t>
      </w:r>
      <w:r>
        <w:rPr>
          <w:b w:val="0"/>
          <w:i w:val="0"/>
        </w:rPr>
        <w:br/>
      </w:r>
      <w:r>
        <w:rPr>
          <w:b w:val="0"/>
          <w:i w:val="0"/>
        </w:rPr>
        <w:br/>
      </w:r>
      <w:r>
        <w:rPr>
          <w:b w:val="0"/>
          <w:i w:val="0"/>
        </w:rPr>
        <w:t>Sửa đổi, bổ sung tên gọi Quyết định;</w:t>
      </w:r>
      <w:r>
        <w:rPr>
          <w:b w:val="0"/>
          <w:i w:val="0"/>
        </w:rPr>
        <w:br/>
      </w:r>
      <w:r>
        <w:rPr>
          <w:b w:val="0"/>
          <w:i w:val="0"/>
        </w:rPr>
        <w:t>Sửa đổi, bổ sung tên Điều và khoản 3, 4 Điều 1</w:t>
      </w:r>
      <w:r>
        <w:rPr>
          <w:b w:val="0"/>
          <w:i w:val="0"/>
        </w:rPr>
        <w:br/>
      </w:r>
      <w:r>
        <w:rPr>
          <w:b w:val="0"/>
          <w:i w:val="0"/>
        </w:rPr>
        <w:br/>
      </w:r>
      <w:r>
        <w:rPr>
          <w:b w:val="0"/>
          <w:i w:val="0"/>
        </w:rPr>
        <w:t>Được sửa đổi, bổ sung bởi Quyết định số 09/2023/QĐ-UBND ngày 16/01/2023 sửa đổi, bổ sung một số điều của Quyết định số 14/2021/QĐ-UBND ngày 09/4/2021 của Ủy ban nhân dân tỉnh phê duyệt Chương trình phát triển nhà ở giai đoạn 2021-2025 và định hướng đến năm 2030 trên địa bàn tỉnh Ninh Thuận</w:t>
      </w:r>
      <w:r>
        <w:rPr>
          <w:b w:val="0"/>
          <w:i w:val="0"/>
        </w:rPr>
        <w:br/>
      </w:r>
      <w:r>
        <w:rPr>
          <w:b w:val="0"/>
          <w:i w:val="0"/>
        </w:rPr>
        <w:br/>
      </w:r>
      <w:r>
        <w:rPr>
          <w:b w:val="0"/>
          <w:i w:val="0"/>
        </w:rPr>
        <w:t>26/01/2023</w:t>
      </w:r>
      <w:r>
        <w:rPr>
          <w:b w:val="0"/>
          <w:i w:val="0"/>
        </w:rPr>
        <w:br/>
      </w:r>
      <w:r>
        <w:rPr>
          <w:b w:val="0"/>
          <w:i w:val="0"/>
        </w:rPr>
        <w:br/>
      </w:r>
      <w:r>
        <w:rPr>
          <w:b w:val="0"/>
          <w:i w:val="0"/>
        </w:rPr>
        <w:br/>
      </w:r>
      <w:r>
        <w:rPr>
          <w:b w:val="0"/>
          <w:i w:val="0"/>
        </w:rPr>
        <w:br/>
      </w:r>
      <w:r>
        <w:rPr>
          <w:b w:val="0"/>
          <w:i w:val="0"/>
        </w:rPr>
        <w:t>55</w:t>
      </w:r>
      <w:r>
        <w:rPr>
          <w:b w:val="0"/>
          <w:i w:val="0"/>
        </w:rPr>
        <w:br/>
      </w:r>
      <w:r>
        <w:rPr>
          <w:b w:val="0"/>
          <w:i w:val="0"/>
        </w:rPr>
        <w:br/>
      </w:r>
      <w:r>
        <w:rPr>
          <w:b w:val="0"/>
          <w:i w:val="0"/>
        </w:rPr>
        <w:t>Quyết định</w:t>
      </w:r>
      <w:r>
        <w:rPr>
          <w:b w:val="0"/>
          <w:i w:val="0"/>
        </w:rPr>
        <w:br/>
      </w:r>
      <w:r>
        <w:rPr>
          <w:b w:val="0"/>
          <w:i w:val="0"/>
        </w:rPr>
        <w:br/>
      </w:r>
      <w:r>
        <w:rPr>
          <w:b w:val="0"/>
          <w:i w:val="0"/>
        </w:rPr>
        <w:t>16/2021/QĐ-UBND ngày 13/4/2021 Ban hành Quy chế phối hợp quản lý cụm công nghiệp, giải quyết các thủ tục triển khai dự án đầu tư xây dựng hạ tầng kỹ thuật và dự án sản xuất kinh doanh trong cụm công nghiệp trên địa bàn tỉnh Ninh Thuận</w:t>
      </w:r>
      <w:r>
        <w:rPr>
          <w:b w:val="0"/>
          <w:i w:val="0"/>
        </w:rPr>
        <w:br/>
      </w:r>
      <w:r>
        <w:rPr>
          <w:b w:val="0"/>
          <w:i w:val="0"/>
        </w:rPr>
        <w:br/>
      </w:r>
      <w:r>
        <w:rPr>
          <w:b w:val="0"/>
          <w:i w:val="0"/>
        </w:rPr>
        <w:t>Sửa đổi, bổ sung điểm a khoản 3 Điều 10</w:t>
      </w:r>
      <w:r>
        <w:rPr>
          <w:b w:val="0"/>
          <w:i w:val="0"/>
        </w:rPr>
        <w:br/>
      </w:r>
      <w:r>
        <w:rPr>
          <w:b w:val="0"/>
          <w:i w:val="0"/>
        </w:rPr>
        <w:br/>
      </w:r>
      <w:r>
        <w:rPr>
          <w:b w:val="0"/>
          <w:i w:val="0"/>
        </w:rPr>
        <w:t>Được sửa đổi, bổ sung bởi Quyết định số 79/2021/QĐ-UBND ngày 12/11/2021 sửa đổi, bổ sung Điểm a, Khoản 3, Điều 10 của Quy chế phối hợp quản lý cụm công nghiệp, giải quyết các thủ tục triển khai dự án đầu tư xây dựng hạ tầng kỹ thuật và dự án sản xuất kinh doanh trong cụm công nghiệp trên địa bàn tỉnh Ninh Thuận ban hành kèm theo Quyết định số 16/2021/QĐ-UBND ngày 13 tháng 4 năm 2021 của Ủy ban nhân dân tỉnh Ninh Thuận</w:t>
      </w:r>
      <w:r>
        <w:rPr>
          <w:b w:val="0"/>
          <w:i w:val="0"/>
        </w:rPr>
        <w:br/>
      </w:r>
      <w:r>
        <w:rPr>
          <w:b w:val="0"/>
          <w:i w:val="0"/>
        </w:rPr>
        <w:br/>
      </w:r>
      <w:r>
        <w:rPr>
          <w:b w:val="0"/>
          <w:i w:val="0"/>
        </w:rPr>
        <w:t>22/11/2021</w:t>
      </w:r>
      <w:r>
        <w:rPr>
          <w:b w:val="0"/>
          <w:i w:val="0"/>
        </w:rPr>
        <w:br/>
      </w:r>
      <w:r>
        <w:rPr>
          <w:b w:val="0"/>
          <w:i w:val="0"/>
        </w:rPr>
        <w:br/>
      </w:r>
      <w:r>
        <w:rPr>
          <w:b w:val="0"/>
          <w:i w:val="0"/>
        </w:rPr>
        <w:br/>
      </w:r>
      <w:r>
        <w:rPr>
          <w:b w:val="0"/>
          <w:i w:val="0"/>
        </w:rPr>
        <w:br/>
      </w:r>
      <w:r>
        <w:rPr>
          <w:b w:val="0"/>
          <w:i w:val="0"/>
        </w:rPr>
        <w:t>56</w:t>
      </w:r>
      <w:r>
        <w:rPr>
          <w:b w:val="0"/>
          <w:i w:val="0"/>
        </w:rPr>
        <w:br/>
      </w:r>
      <w:r>
        <w:rPr>
          <w:b w:val="0"/>
          <w:i w:val="0"/>
        </w:rPr>
        <w:br/>
      </w:r>
      <w:r>
        <w:rPr>
          <w:b w:val="0"/>
          <w:i w:val="0"/>
        </w:rPr>
        <w:t>Quyết định</w:t>
      </w:r>
      <w:r>
        <w:rPr>
          <w:b w:val="0"/>
          <w:i w:val="0"/>
        </w:rPr>
        <w:br/>
      </w:r>
      <w:r>
        <w:rPr>
          <w:b w:val="0"/>
          <w:i w:val="0"/>
        </w:rPr>
        <w:br/>
      </w:r>
      <w:r>
        <w:rPr>
          <w:b w:val="0"/>
          <w:i w:val="0"/>
        </w:rPr>
        <w:t>22/2021/QĐ-UBND ngày 22/5/2021 Ban hành Quy định phân công, phân cấp thực hiện việc đăng ký phương tiện phục vụ vui chơi, giải trí dưới nước và quản lý phương tiện được miễn đăng ký trên địa bàn tỉnh Ninh Thuận</w:t>
      </w:r>
      <w:r>
        <w:rPr>
          <w:b w:val="0"/>
          <w:i w:val="0"/>
        </w:rPr>
        <w:br/>
      </w:r>
      <w:r>
        <w:rPr>
          <w:b w:val="0"/>
          <w:i w:val="0"/>
        </w:rPr>
        <w:br/>
      </w:r>
      <w:r>
        <w:rPr>
          <w:b w:val="0"/>
          <w:i w:val="0"/>
        </w:rPr>
        <w:t>Bãi bỏ điểm a khoản 1 Điều 5</w:t>
      </w:r>
      <w:r>
        <w:rPr>
          <w:b w:val="0"/>
          <w:i w:val="0"/>
        </w:rPr>
        <w:br/>
      </w:r>
      <w:r>
        <w:rPr>
          <w:b w:val="0"/>
          <w:i w:val="0"/>
        </w:rPr>
        <w:br/>
      </w:r>
      <w:r>
        <w:rPr>
          <w:b w:val="0"/>
          <w:i w:val="0"/>
        </w:rPr>
        <w:t>Được bãi bỏ một phần bởi Quyết định số 06/2024/QĐ-UBND ngày 19/02/2024 bãi bỏ một phần Quy định phân công, phân cấp thực hiện việc đăng ký phương tiện phục vụ vui chơi, giải trí dưới nước và quản lý phương tiện được miễn đăng ký trên địa bàn tỉnh Ninh Thuận, ban hành kèm theo Quyết định số 22/2021/QĐ-UBND ngày 22 tháng 5 năm 2021 của Ủy ban nhân dân tỉnh</w:t>
      </w:r>
      <w:r>
        <w:rPr>
          <w:b w:val="0"/>
          <w:i w:val="0"/>
        </w:rPr>
        <w:br/>
      </w:r>
      <w:r>
        <w:rPr>
          <w:b w:val="0"/>
          <w:i w:val="0"/>
        </w:rPr>
        <w:br/>
      </w:r>
      <w:r>
        <w:rPr>
          <w:b w:val="0"/>
          <w:i w:val="0"/>
        </w:rPr>
        <w:t>19/02/2024</w:t>
      </w:r>
      <w:r>
        <w:rPr>
          <w:b w:val="0"/>
          <w:i w:val="0"/>
        </w:rPr>
        <w:br/>
      </w:r>
      <w:r>
        <w:rPr>
          <w:b w:val="0"/>
          <w:i w:val="0"/>
        </w:rPr>
        <w:br/>
      </w:r>
      <w:r>
        <w:rPr>
          <w:b w:val="0"/>
          <w:i w:val="0"/>
        </w:rPr>
        <w:br/>
      </w:r>
      <w:r>
        <w:rPr>
          <w:b w:val="0"/>
          <w:i w:val="0"/>
        </w:rPr>
        <w:br/>
      </w:r>
      <w:r>
        <w:rPr>
          <w:b w:val="0"/>
          <w:i w:val="0"/>
        </w:rPr>
        <w:t>57</w:t>
      </w:r>
      <w:r>
        <w:rPr>
          <w:b w:val="0"/>
          <w:i w:val="0"/>
        </w:rPr>
        <w:br/>
      </w:r>
      <w:r>
        <w:rPr>
          <w:b w:val="0"/>
          <w:i w:val="0"/>
        </w:rPr>
        <w:br/>
      </w:r>
      <w:r>
        <w:rPr>
          <w:b w:val="0"/>
          <w:i w:val="0"/>
        </w:rPr>
        <w:t>Quyết định</w:t>
      </w:r>
      <w:r>
        <w:rPr>
          <w:b w:val="0"/>
          <w:i w:val="0"/>
        </w:rPr>
        <w:br/>
      </w:r>
      <w:r>
        <w:rPr>
          <w:b w:val="0"/>
          <w:i w:val="0"/>
        </w:rPr>
        <w:br/>
      </w:r>
      <w:r>
        <w:rPr>
          <w:b w:val="0"/>
          <w:i w:val="0"/>
        </w:rPr>
        <w:t>81/2021/QĐ-UBND ngày 16/11/2021 ban hành Quy chế phối hợp trong công tác quyết toán dự án hoàn thành và xử lý vi phạm quy định về quyết toán dự án hoàn thành sử dụng vốn nhà nước trên địa bàn tỉnh Ninh Thuận</w:t>
      </w:r>
      <w:r>
        <w:rPr>
          <w:b w:val="0"/>
          <w:i w:val="0"/>
        </w:rPr>
        <w:br/>
      </w:r>
      <w:r>
        <w:rPr>
          <w:b w:val="0"/>
          <w:i w:val="0"/>
        </w:rPr>
        <w:br/>
      </w:r>
      <w:r>
        <w:rPr>
          <w:b w:val="0"/>
          <w:i w:val="0"/>
        </w:rPr>
        <w:t>Sửa đổi, bổ sung khoản 8 Điều 2; điểm b khoản 2 Điều 5; một số điểm, khoản của Điều 6: điểm a và điểm đ khoản 1, điểm a khoản 2, điểm a khoản 5, điểm d và điểm đ khoản 6</w:t>
      </w:r>
      <w:r>
        <w:rPr>
          <w:b w:val="0"/>
          <w:i w:val="0"/>
        </w:rPr>
        <w:br/>
      </w:r>
      <w:r>
        <w:rPr>
          <w:b w:val="0"/>
          <w:i w:val="0"/>
        </w:rPr>
        <w:br/>
      </w:r>
      <w:r>
        <w:rPr>
          <w:b w:val="0"/>
          <w:i w:val="0"/>
        </w:rPr>
        <w:t>Được sửa đổi, bổ sung bởi Quyết định 20/2022/QĐ-UBND ngày 25/4/2022 sửa đổi, bổ sung một số điều của Quy chế ban hành kèm theo Quyết định số 81/2021/QĐ-UBND về việc ban hành Quy chế phối hợp trong công tác quyết toán dự án hoàn thành và xử lý vi phạm quy định về quyết toán dự án hoàn thành sử dụng vốn nhà nước trên địa bàn tỉnh Ninh Thuận</w:t>
      </w:r>
      <w:r>
        <w:rPr>
          <w:b w:val="0"/>
          <w:i w:val="0"/>
        </w:rPr>
        <w:br/>
      </w:r>
      <w:r>
        <w:rPr>
          <w:b w:val="0"/>
          <w:i w:val="0"/>
        </w:rPr>
        <w:br/>
      </w:r>
      <w:r>
        <w:rPr>
          <w:b w:val="0"/>
          <w:i w:val="0"/>
        </w:rPr>
        <w:t>05/5/2022</w:t>
      </w:r>
      <w:r>
        <w:rPr>
          <w:b w:val="0"/>
          <w:i w:val="0"/>
        </w:rPr>
        <w:br/>
      </w:r>
      <w:r>
        <w:rPr>
          <w:b w:val="0"/>
          <w:i w:val="0"/>
        </w:rPr>
        <w:br/>
      </w:r>
      <w:r>
        <w:rPr>
          <w:b w:val="0"/>
          <w:i w:val="0"/>
        </w:rPr>
        <w:br/>
      </w:r>
      <w:r>
        <w:rPr>
          <w:b w:val="0"/>
          <w:i w:val="0"/>
        </w:rPr>
        <w:br/>
      </w:r>
      <w:r>
        <w:rPr>
          <w:b w:val="0"/>
          <w:i w:val="0"/>
        </w:rPr>
        <w:t>58</w:t>
      </w:r>
      <w:r>
        <w:rPr>
          <w:b w:val="0"/>
          <w:i w:val="0"/>
        </w:rPr>
        <w:br/>
      </w:r>
      <w:r>
        <w:rPr>
          <w:b w:val="0"/>
          <w:i w:val="0"/>
        </w:rPr>
        <w:br/>
      </w:r>
      <w:r>
        <w:rPr>
          <w:b w:val="0"/>
          <w:i w:val="0"/>
        </w:rPr>
        <w:t>Quyết định</w:t>
      </w:r>
      <w:r>
        <w:rPr>
          <w:b w:val="0"/>
          <w:i w:val="0"/>
        </w:rPr>
        <w:br/>
      </w:r>
      <w:r>
        <w:rPr>
          <w:b w:val="0"/>
          <w:i w:val="0"/>
        </w:rPr>
        <w:br/>
      </w:r>
      <w:r>
        <w:rPr>
          <w:b w:val="0"/>
          <w:i w:val="0"/>
        </w:rPr>
        <w:t>83/2021/QĐ-UBND ngày 24/11/2021 quy định chức năng, nhiệm vụ, quyền hạn và cơ cấu tổ chức của Sở Văn hóa, Thể thao và Du lịch tỉnh Ninh Thuận</w:t>
      </w:r>
      <w:r>
        <w:rPr>
          <w:b w:val="0"/>
          <w:i w:val="0"/>
        </w:rPr>
        <w:br/>
      </w:r>
      <w:r>
        <w:rPr>
          <w:b w:val="0"/>
          <w:i w:val="0"/>
        </w:rPr>
        <w:br/>
      </w:r>
      <w:r>
        <w:rPr>
          <w:b w:val="0"/>
          <w:i w:val="0"/>
        </w:rPr>
        <w:t>Sửa đổi, bổ sung Điểm c Khoản 3 Điều 3</w:t>
      </w:r>
      <w:r>
        <w:rPr>
          <w:b w:val="0"/>
          <w:i w:val="0"/>
        </w:rPr>
        <w:br/>
      </w:r>
      <w:r>
        <w:rPr>
          <w:b w:val="0"/>
          <w:i w:val="0"/>
        </w:rPr>
        <w:br/>
      </w:r>
      <w:r>
        <w:rPr>
          <w:b w:val="0"/>
          <w:i w:val="0"/>
        </w:rPr>
        <w:t>Được sửa đổi, bổ sung bởi Quyết định số 12/2022/QĐ-UBND ngày 04/4/2022 sửa đổi, bổ sung Điểm c Khoản 3 Điều 3 Quyết định số 83/2021/QĐ-UBND ngày 24 tháng 11 năm 2021 của Ủy ban nhân dân tỉnh quy định chức năng, nhiệm vụ, quyền hạn và cơ cấu tổ chức của Sở Văn hóa, Thể thao và Du lịch tỉnh Ninh Thuận</w:t>
      </w:r>
      <w:r>
        <w:rPr>
          <w:b w:val="0"/>
          <w:i w:val="0"/>
        </w:rPr>
        <w:br/>
      </w:r>
      <w:r>
        <w:rPr>
          <w:b w:val="0"/>
          <w:i w:val="0"/>
        </w:rPr>
        <w:br/>
      </w:r>
      <w:r>
        <w:rPr>
          <w:b w:val="0"/>
          <w:i w:val="0"/>
        </w:rPr>
        <w:t>14/4/2022</w:t>
      </w:r>
      <w:r>
        <w:rPr>
          <w:b w:val="0"/>
          <w:i w:val="0"/>
        </w:rPr>
        <w:br/>
      </w:r>
      <w:r>
        <w:rPr>
          <w:b w:val="0"/>
          <w:i w:val="0"/>
        </w:rPr>
        <w:br/>
      </w:r>
      <w:r>
        <w:rPr>
          <w:b w:val="0"/>
          <w:i w:val="0"/>
        </w:rPr>
        <w:br/>
      </w:r>
      <w:r>
        <w:rPr>
          <w:b w:val="0"/>
          <w:i w:val="0"/>
        </w:rPr>
        <w:br/>
      </w:r>
      <w:r>
        <w:rPr>
          <w:b w:val="0"/>
          <w:i w:val="0"/>
        </w:rPr>
        <w:t>Sửa đổi, bổ sung điểm e khoản 3 Điều 3</w:t>
      </w:r>
      <w:r>
        <w:rPr>
          <w:b w:val="0"/>
          <w:i w:val="0"/>
        </w:rPr>
        <w:br/>
      </w:r>
      <w:r>
        <w:rPr>
          <w:b w:val="0"/>
          <w:i w:val="0"/>
        </w:rPr>
        <w:br/>
      </w:r>
      <w:r>
        <w:rPr>
          <w:b w:val="0"/>
          <w:i w:val="0"/>
        </w:rPr>
        <w:t>Được sửa đổi, bổ sung bởi Quyết định số 19/2023/QĐ-UBND ngày 10/03/2023 sửa đổi, bổ sung Điểm e Khoản 3 Điều 3 Quyết định số 83/2021/QĐ-UBND ngày 24/11/2021 của Ủy ban nhân dân tỉnh quy định chức năng, nhiệm vụ, quyền hạn và cơ cấu tổ chức của Sở Văn hóa, Thể thao và Du lịch</w:t>
      </w:r>
      <w:r>
        <w:rPr>
          <w:b w:val="0"/>
          <w:i w:val="0"/>
        </w:rPr>
        <w:br/>
      </w:r>
      <w:r>
        <w:rPr>
          <w:b w:val="0"/>
          <w:i w:val="0"/>
        </w:rPr>
        <w:br/>
      </w:r>
      <w:r>
        <w:rPr>
          <w:b w:val="0"/>
          <w:i w:val="0"/>
        </w:rPr>
        <w:t>20/3/2023</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59</w:t>
      </w:r>
      <w:r>
        <w:rPr>
          <w:b w:val="0"/>
          <w:i w:val="0"/>
        </w:rPr>
        <w:br/>
      </w:r>
      <w:r>
        <w:rPr>
          <w:b w:val="0"/>
          <w:i w:val="0"/>
        </w:rPr>
        <w:br/>
      </w:r>
      <w:r>
        <w:rPr>
          <w:b w:val="0"/>
          <w:i w:val="0"/>
        </w:rPr>
        <w:t>Quyết định</w:t>
      </w:r>
      <w:r>
        <w:rPr>
          <w:b w:val="0"/>
          <w:i w:val="0"/>
        </w:rPr>
        <w:br/>
      </w:r>
      <w:r>
        <w:rPr>
          <w:b w:val="0"/>
          <w:i w:val="0"/>
        </w:rPr>
        <w:br/>
      </w:r>
      <w:r>
        <w:rPr>
          <w:b w:val="0"/>
          <w:i w:val="0"/>
        </w:rPr>
        <w:t>87/2021/QĐ-UBND ngày 15/12/2021 ban hành quy định phân cấp nguồn thu, nhiệm vụ chi và tỷ lệ phần trăm phân chia các khoản thu giữa ngân sách các cấp chính quyền địa phương tỉnh Ninh Thuận giai đoạn 2022 – 2025</w:t>
      </w:r>
      <w:r>
        <w:rPr>
          <w:b w:val="0"/>
          <w:i w:val="0"/>
        </w:rPr>
        <w:br/>
      </w:r>
      <w:r>
        <w:rPr>
          <w:b w:val="0"/>
          <w:i w:val="0"/>
        </w:rPr>
        <w:br/>
      </w:r>
      <w:r>
        <w:rPr>
          <w:b w:val="0"/>
          <w:i w:val="0"/>
        </w:rPr>
        <w:t>Sửa đổi, bổ sung khoản 4 và khoản 6 Điều 3</w:t>
      </w:r>
      <w:r>
        <w:rPr>
          <w:b w:val="0"/>
          <w:i w:val="0"/>
        </w:rPr>
        <w:br/>
      </w:r>
      <w:r>
        <w:rPr>
          <w:b w:val="0"/>
          <w:i w:val="0"/>
        </w:rPr>
        <w:br/>
      </w:r>
      <w:r>
        <w:rPr>
          <w:b w:val="0"/>
          <w:i w:val="0"/>
        </w:rPr>
        <w:t>Được sửa đổi, bổ sung bởi Quyết định số 49/2023/QĐ-UBND ngày 17/8/2023 sửa đổi, bổ sung một số điều của quy định phân cấp nguồn thu, nhiệm vụ chi và tỷ lệ phần trăm phân chia các khoản thu giữa ngân sách các cấp chính quyền địa phương tỉnh Ninh Thuận giai đoạn 2022-2025 ban hành kèm theo Quyết định số 87/2021/QĐ-UBND ngày 15 tháng 12 năm 2021 của Ủy ban nhân dân tỉnh</w:t>
      </w:r>
      <w:r>
        <w:rPr>
          <w:b w:val="0"/>
          <w:i w:val="0"/>
        </w:rPr>
        <w:br/>
      </w:r>
      <w:r>
        <w:rPr>
          <w:b w:val="0"/>
          <w:i w:val="0"/>
        </w:rPr>
        <w:br/>
      </w:r>
      <w:r>
        <w:rPr>
          <w:b w:val="0"/>
          <w:i w:val="0"/>
        </w:rPr>
        <w:t>27/8/2023</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t>Quyết định</w:t>
      </w:r>
      <w:r>
        <w:rPr>
          <w:b w:val="0"/>
          <w:i w:val="0"/>
        </w:rPr>
        <w:br/>
      </w:r>
      <w:r>
        <w:rPr>
          <w:b w:val="0"/>
          <w:i w:val="0"/>
        </w:rPr>
        <w:br/>
      </w:r>
      <w:r>
        <w:rPr>
          <w:b w:val="0"/>
          <w:i w:val="0"/>
        </w:rPr>
        <w:t>88/2021/QĐ-UBND ngày 15/12/2021 ban hành Quy định định mức phân bổ chi thường xuyên ngân sách địa phương năm 2022</w:t>
      </w:r>
      <w:r>
        <w:rPr>
          <w:b w:val="0"/>
          <w:i w:val="0"/>
        </w:rPr>
        <w:br/>
      </w:r>
      <w:r>
        <w:rPr>
          <w:b w:val="0"/>
          <w:i w:val="0"/>
        </w:rPr>
        <w:br/>
      </w:r>
      <w:r>
        <w:rPr>
          <w:b w:val="0"/>
          <w:i w:val="0"/>
        </w:rPr>
        <w:t>Sửa đổi, bổ sung Điều 5, điểm c khoản 1 Điều 6</w:t>
      </w:r>
      <w:r>
        <w:rPr>
          <w:b w:val="0"/>
          <w:i w:val="0"/>
        </w:rPr>
        <w:br/>
      </w:r>
      <w:r>
        <w:rPr>
          <w:b w:val="0"/>
          <w:i w:val="0"/>
        </w:rPr>
        <w:br/>
      </w:r>
      <w:r>
        <w:rPr>
          <w:b w:val="0"/>
          <w:i w:val="0"/>
        </w:rPr>
        <w:t>Được sửa đổi, bổ sung bởi Quyết định số 51/2023/QĐ-UBND ngày 22/8/2023 sửa đổi, bổ sung một số Điều của Quy định định mức phân bổ chi thường xuyên ngân sách địa phương ban hành kèm theo Quyết định số 88/2021/QĐ-UBND ngày 15 tháng 12 năm 2021 của Ủy ban nhân dân tỉnh ban hành định mức phân bổ chi thường xuyên ngân sách địa phương năm 2022</w:t>
      </w:r>
      <w:r>
        <w:rPr>
          <w:b w:val="0"/>
          <w:i w:val="0"/>
        </w:rPr>
        <w:br/>
      </w:r>
      <w:r>
        <w:rPr>
          <w:b w:val="0"/>
          <w:i w:val="0"/>
        </w:rPr>
        <w:br/>
      </w:r>
      <w:r>
        <w:rPr>
          <w:b w:val="0"/>
          <w:i w:val="0"/>
        </w:rPr>
        <w:t>01/9/2023</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Quyết định</w:t>
      </w:r>
      <w:r>
        <w:rPr>
          <w:b w:val="0"/>
          <w:i w:val="0"/>
        </w:rPr>
        <w:br/>
      </w:r>
      <w:r>
        <w:rPr>
          <w:b w:val="0"/>
          <w:i w:val="0"/>
        </w:rPr>
        <w:br/>
      </w:r>
      <w:r>
        <w:rPr>
          <w:b w:val="0"/>
          <w:i w:val="0"/>
        </w:rPr>
        <w:t>97/2021/QĐ-UBND ngày 31/12/2021 ban hành Quy chế phối hợp quản lý thực hiện dự án đầu tư xây dựng nhà ở trên địa bàn tỉnh Ninh Thuận</w:t>
      </w:r>
      <w:r>
        <w:rPr>
          <w:b w:val="0"/>
          <w:i w:val="0"/>
        </w:rPr>
        <w:br/>
      </w:r>
      <w:r>
        <w:rPr>
          <w:b w:val="0"/>
          <w:i w:val="0"/>
        </w:rPr>
        <w:br/>
      </w:r>
      <w:r>
        <w:rPr>
          <w:b w:val="0"/>
          <w:i w:val="0"/>
        </w:rPr>
        <w:t>Sửa đổi, bổ sung Điểm a Khoản 1 Điều 1, tên Chương II, điểm b Khoản 2 Điều 6, khoản 2 Điều 7, khoản 1 Điều 8, khoản 1 Điều 11, khoản 7 Điều 14, điểm a Khoản 2 Điều 19, Điều 20,</w:t>
      </w:r>
      <w:r>
        <w:rPr>
          <w:b w:val="0"/>
          <w:i w:val="0"/>
        </w:rPr>
        <w:br/>
      </w:r>
      <w:r>
        <w:rPr>
          <w:b w:val="0"/>
          <w:i w:val="0"/>
        </w:rPr>
        <w:br/>
      </w:r>
      <w:r>
        <w:rPr>
          <w:b w:val="0"/>
          <w:i w:val="0"/>
        </w:rPr>
        <w:t xml:space="preserve">Được sửa đổi, bổ sung bởi Quyết định số 73/2022/QĐ-UBND ngày 09/12/2022 sửa đổi, bổ sung một số điều của Quy chế ban hành kèm theo Quyết định số 97/2021/QĐ-UBND ngày 31/12/2021 của Ủy ban nhân dân tỉnh ban hành Quy chế phối hợp quản lý thực hiện dự án đầu tư xây dựng nhà ở trên địa bàn tỉnh Ninh Thuận  </w:t>
      </w:r>
      <w:r>
        <w:rPr>
          <w:b w:val="0"/>
          <w:i w:val="0"/>
        </w:rPr>
        <w:br/>
      </w:r>
      <w:r>
        <w:rPr>
          <w:b w:val="0"/>
          <w:i w:val="0"/>
        </w:rPr>
        <w:br/>
      </w:r>
      <w:r>
        <w:rPr>
          <w:b w:val="0"/>
          <w:i w:val="0"/>
        </w:rPr>
        <w:t>19/12/2022</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Quyết định</w:t>
      </w:r>
      <w:r>
        <w:rPr>
          <w:b w:val="0"/>
          <w:i w:val="0"/>
        </w:rPr>
        <w:br/>
      </w:r>
      <w:r>
        <w:rPr>
          <w:b w:val="0"/>
          <w:i w:val="0"/>
        </w:rPr>
        <w:br/>
      </w:r>
      <w:r>
        <w:rPr>
          <w:b w:val="0"/>
          <w:i w:val="0"/>
        </w:rPr>
        <w:t>99/2021/QĐ-UBND ngày 31/12/2021 sửa đổi, bổ sung Điều 1 Quyết định số 58/2016/QĐ-UBND ngày 20/9/2016 của Ủy ban nhân dân tỉnh đặt, đổi tên đường trên địa bàn thành phố Phan Rang - Tháp Chàm, tỉnh Ninh Thuận</w:t>
      </w:r>
      <w:r>
        <w:rPr>
          <w:b w:val="0"/>
          <w:i w:val="0"/>
        </w:rPr>
        <w:br/>
      </w:r>
      <w:r>
        <w:rPr>
          <w:b w:val="0"/>
          <w:i w:val="0"/>
        </w:rPr>
        <w:br/>
      </w:r>
      <w:r>
        <w:rPr>
          <w:b w:val="0"/>
          <w:i w:val="0"/>
        </w:rPr>
        <w:t>Sửa đổi, bổ sung nội dung tại Số thứ tự 1 Phụ lục</w:t>
      </w:r>
      <w:r>
        <w:rPr>
          <w:b w:val="0"/>
          <w:i w:val="0"/>
        </w:rPr>
        <w:br/>
      </w:r>
      <w:r>
        <w:rPr>
          <w:b w:val="0"/>
          <w:i w:val="0"/>
        </w:rPr>
        <w:br/>
      </w:r>
      <w:r>
        <w:rPr>
          <w:b w:val="0"/>
          <w:i w:val="0"/>
        </w:rPr>
        <w:t>Được sửa đổi, bổ sung bởi Quyết định số 03/2023/QĐ-UBND            ngày 09/01/2023 sửa đổi, bổ sung nội dung tại Số thứ tự 1 Phụ lục tên đường của các tuyến đường mới xây dựng, phát triển theo quy hoạch ban hành kèm theo Quyết định số 99/2021/QĐ-UBND ngày 31/12/2021 của Ủy ban nhân dân tỉnh về việc sửa đổi, bổ sung Điều 1 Quyết định số 58/2016/QĐ-UBND ngày 20/9/2016 của Ủy ban nhân dân tỉnh đặt, đổi tên đường trên địa bàn thành phố Phan Rang - Tháp Chàm, tỉnh Ninh Thuận</w:t>
      </w:r>
      <w:r>
        <w:rPr>
          <w:b w:val="0"/>
          <w:i w:val="0"/>
        </w:rPr>
        <w:br/>
      </w:r>
      <w:r>
        <w:rPr>
          <w:b w:val="0"/>
          <w:i w:val="0"/>
        </w:rPr>
        <w:br/>
      </w:r>
      <w:r>
        <w:rPr>
          <w:b w:val="0"/>
          <w:i w:val="0"/>
        </w:rPr>
        <w:t>19/01/2023</w:t>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val="0"/>
          <w:i w:val="0"/>
        </w:rPr>
        <w:t>Quyết định</w:t>
      </w:r>
      <w:r>
        <w:rPr>
          <w:b w:val="0"/>
          <w:i w:val="0"/>
        </w:rPr>
        <w:br/>
      </w:r>
      <w:r>
        <w:rPr>
          <w:b w:val="0"/>
          <w:i w:val="0"/>
        </w:rPr>
        <w:br/>
      </w:r>
      <w:r>
        <w:rPr>
          <w:b w:val="0"/>
          <w:i w:val="0"/>
        </w:rPr>
        <w:t>06/2022/QĐ-UBND ngày 27/01/2022 ban hành Đề án đẩy mạnh phát triển nông nghiệp ứng dụng công nghệ cao và chính sách hỗ trợ thu hút đầu tư nông nghiệp ứng dụng công nghệ cao tỉnh Ninh Thuận giai đoạn 2021-2030</w:t>
      </w:r>
      <w:r>
        <w:rPr>
          <w:b w:val="0"/>
          <w:i w:val="0"/>
        </w:rPr>
        <w:br/>
      </w:r>
      <w:r>
        <w:rPr>
          <w:b w:val="0"/>
          <w:i w:val="0"/>
        </w:rPr>
        <w:br/>
      </w:r>
      <w:r>
        <w:rPr>
          <w:b w:val="0"/>
          <w:i w:val="0"/>
        </w:rPr>
        <w:t>Sửa đổi, bổ sung khoản 1, 2, 3 Mục III Phần III;  khoản 2 Mục IV Phần III</w:t>
      </w:r>
      <w:r>
        <w:rPr>
          <w:b w:val="0"/>
          <w:i w:val="0"/>
        </w:rPr>
        <w:br/>
      </w:r>
      <w:r>
        <w:rPr>
          <w:b w:val="0"/>
          <w:i w:val="0"/>
        </w:rPr>
        <w:br/>
      </w:r>
      <w:r>
        <w:rPr>
          <w:b w:val="0"/>
          <w:i w:val="0"/>
        </w:rPr>
        <w:t>Được sửa đổi, bổ sung bởi Quyết định số 61/2023/QĐ-UBND ngày 31/8/2023 sửa đổi, bổ sung một số nội dung của Đề án đẩy mạnh phát triển nông nghiệp ứng dụng công nghệ cao và chính sách hỗ trợ thu hút đầu tư nông nghiệp ứng dụng công nghệ cao tỉnh Ninh Thuận giai đoạn 2021-2030 ban hành kèm theo Quyết định số 06/2022/QĐ-UBND ngày 27/01/2022 của Ủy ban nhân dân tỉnh Ninh Thuận</w:t>
      </w:r>
      <w:r>
        <w:rPr>
          <w:b w:val="0"/>
          <w:i w:val="0"/>
        </w:rPr>
        <w:br/>
      </w:r>
      <w:r>
        <w:rPr>
          <w:b w:val="0"/>
          <w:i w:val="0"/>
        </w:rPr>
        <w:br/>
      </w:r>
      <w:r>
        <w:rPr>
          <w:b w:val="0"/>
          <w:i w:val="0"/>
        </w:rPr>
        <w:t>09/9/2023</w:t>
      </w:r>
      <w:r>
        <w:rPr>
          <w:b w:val="0"/>
          <w:i w:val="0"/>
        </w:rPr>
        <w:br/>
      </w:r>
      <w:r>
        <w:rPr>
          <w:b w:val="0"/>
          <w:i w:val="0"/>
        </w:rPr>
        <w:br/>
      </w:r>
      <w:r>
        <w:rPr>
          <w:b w:val="0"/>
          <w:i w:val="0"/>
        </w:rPr>
        <w:br/>
      </w:r>
      <w:r>
        <w:rPr>
          <w:b w:val="0"/>
          <w:i w:val="0"/>
        </w:rPr>
        <w:br/>
      </w:r>
      <w:r>
        <w:rPr>
          <w:b w:val="0"/>
          <w:i w:val="0"/>
        </w:rPr>
        <w:t>64</w:t>
      </w:r>
      <w:r>
        <w:rPr>
          <w:b w:val="0"/>
          <w:i w:val="0"/>
        </w:rPr>
        <w:br/>
      </w:r>
      <w:r>
        <w:rPr>
          <w:b w:val="0"/>
          <w:i w:val="0"/>
        </w:rPr>
        <w:br/>
      </w:r>
      <w:r>
        <w:rPr>
          <w:b w:val="0"/>
          <w:i w:val="0"/>
        </w:rPr>
        <w:t>Quyết định</w:t>
      </w:r>
      <w:r>
        <w:rPr>
          <w:b w:val="0"/>
          <w:i w:val="0"/>
        </w:rPr>
        <w:br/>
      </w:r>
      <w:r>
        <w:rPr>
          <w:b w:val="0"/>
          <w:i w:val="0"/>
        </w:rPr>
        <w:br/>
      </w:r>
      <w:r>
        <w:rPr>
          <w:b w:val="0"/>
          <w:i w:val="0"/>
        </w:rPr>
        <w:t>34/2022/QĐ-UBND ngày 06/7/2022 quy định nguyên tắc, tiêu chí, định mức phân bổ vốn ngân sách nhà nước trung hạn và hàng năm thực hiện Chương trình mục tiêu quốc gia phát triển kinh tế - xã hội vùng đồng bào dân tộc thiểu số và miền núi giai đoạn 2021-2030, giai đoạn I: từ năm 2021 đến năm 2025 trên địa bàn tỉnh Ninh Thuận</w:t>
      </w:r>
      <w:r>
        <w:rPr>
          <w:b w:val="0"/>
          <w:i w:val="0"/>
        </w:rPr>
        <w:br/>
      </w:r>
      <w:r>
        <w:rPr>
          <w:b w:val="0"/>
          <w:i w:val="0"/>
        </w:rPr>
        <w:br/>
      </w:r>
      <w:r>
        <w:rPr>
          <w:b w:val="0"/>
          <w:i w:val="0"/>
        </w:rPr>
        <w:t>Sửa đổi, bổ sung điểm b khoản 1 Phụ lục III; điểm b khoản 3 Phụ lục V; điểm b khoản 3 Phụ lục IX; điểm b khoản 1 và điểm b khoản 3 Phụ lục X</w:t>
      </w:r>
      <w:r>
        <w:rPr>
          <w:b w:val="0"/>
          <w:i w:val="0"/>
        </w:rPr>
        <w:br/>
      </w:r>
      <w:r>
        <w:rPr>
          <w:b w:val="0"/>
          <w:i w:val="0"/>
        </w:rPr>
        <w:br/>
      </w:r>
      <w:r>
        <w:rPr>
          <w:b w:val="0"/>
          <w:i w:val="0"/>
        </w:rPr>
        <w:t>Được sửa đổi, bổ sung bởi Quyết định số 47/2023/QĐ-UBND ngày 07/8/2023 sửa đổi, bổ sung một số nội dung tại các Phụ lục quy định nguyên tắc, tiêu chí, định mức phân bổ vốn ngân sách nhà nước trung hạn và hàng năm thực hiện Chương trình mục tiêu quốc gia phát triển kinh tế-xã hội vùng đồng bào dân tộc thiểu số và miền núi giai đoạn 2021-2030, giai đoạn I: từ năm 2021 đến năm 2025 trên địa bàn tỉnh Ninh Thuận ban hành kèm theo Quyết định số 34/2022/QĐ-UBND ngày 06/7/2022 của Uỷ ban nhân dân tỉnh</w:t>
      </w:r>
      <w:r>
        <w:rPr>
          <w:b w:val="0"/>
          <w:i w:val="0"/>
        </w:rPr>
        <w:br/>
      </w:r>
      <w:r>
        <w:rPr>
          <w:b w:val="0"/>
          <w:i w:val="0"/>
        </w:rPr>
        <w:br/>
      </w:r>
      <w:r>
        <w:rPr>
          <w:b w:val="0"/>
          <w:i w:val="0"/>
        </w:rPr>
        <w:t>17/8/2023</w:t>
      </w:r>
      <w:r>
        <w:rPr>
          <w:b w:val="0"/>
          <w:i w:val="0"/>
        </w:rPr>
        <w:br/>
      </w:r>
      <w:r>
        <w:rPr>
          <w:b w:val="0"/>
          <w:i w:val="0"/>
        </w:rPr>
        <w:br/>
      </w:r>
      <w:r>
        <w:rPr>
          <w:b w:val="0"/>
          <w:i w:val="0"/>
        </w:rPr>
        <w:br/>
      </w:r>
      <w:r>
        <w:rPr>
          <w:b w:val="0"/>
          <w:i w:val="0"/>
        </w:rPr>
        <w:br/>
      </w:r>
      <w:r>
        <w:rPr>
          <w:b w:val="0"/>
          <w:i w:val="0"/>
        </w:rPr>
        <w:t>65</w:t>
      </w:r>
      <w:r>
        <w:rPr>
          <w:b w:val="0"/>
          <w:i w:val="0"/>
        </w:rPr>
        <w:br/>
      </w:r>
      <w:r>
        <w:rPr>
          <w:b w:val="0"/>
          <w:i w:val="0"/>
        </w:rPr>
        <w:br/>
      </w:r>
      <w:r>
        <w:rPr>
          <w:b w:val="0"/>
          <w:i w:val="0"/>
        </w:rPr>
        <w:t>Quyết định</w:t>
      </w:r>
      <w:r>
        <w:rPr>
          <w:b w:val="0"/>
          <w:i w:val="0"/>
        </w:rPr>
        <w:br/>
      </w:r>
      <w:r>
        <w:rPr>
          <w:b w:val="0"/>
          <w:i w:val="0"/>
        </w:rPr>
        <w:br/>
      </w:r>
      <w:r>
        <w:rPr>
          <w:b w:val="0"/>
          <w:i w:val="0"/>
        </w:rPr>
        <w:t>35/2022/QĐ-UBND ngày 20/7/2022 ban hành Quy định nguyên tắc, tiêu chí, định mức phân bổ vốn ngân sách  Trung ương và tỷ lệ vốn đối ứng của ngân sách địa phương thực hiện Chương trình mục tiêu quốc gia giảm nghèo bền vững  giai đoạn 2021-2025 trên địa bàn tỉnh Ninh Thuận</w:t>
      </w:r>
      <w:r>
        <w:rPr>
          <w:b w:val="0"/>
          <w:i w:val="0"/>
        </w:rPr>
        <w:br/>
      </w:r>
      <w:r>
        <w:rPr>
          <w:b w:val="0"/>
          <w:i w:val="0"/>
        </w:rPr>
        <w:br/>
      </w:r>
      <w:r>
        <w:rPr>
          <w:b w:val="0"/>
          <w:i w:val="0"/>
        </w:rPr>
        <w:t>Sửa đổi, bổ sung điểm a khoản 2, điểm a và điểm b khoản 4, khoản 7 Điều 5</w:t>
      </w:r>
      <w:r>
        <w:rPr>
          <w:b w:val="0"/>
          <w:i w:val="0"/>
        </w:rPr>
        <w:br/>
      </w:r>
      <w:r>
        <w:rPr>
          <w:b w:val="0"/>
          <w:i w:val="0"/>
        </w:rPr>
        <w:br/>
      </w:r>
      <w:r>
        <w:rPr>
          <w:b w:val="0"/>
          <w:i w:val="0"/>
        </w:rPr>
        <w:t>Được sửa đổi, bổ sung bởi Quyết định số 55/2023/QĐ-UBND ngày 28/8/2023 sửa đổi, bổ sung một số điểm, khoản tại Điều 5 của Quy định nguyên tắc, tiêu chí, định mức phân bổ vốn ngân sách trung ương và tỷ lệ vốn đối ứng của ngân sách địa phương thực hiện Chương trình mục tiêu quốc gia giảm nghèo bền vững giai đoạn 2021-2025 trên địa bàn tỉnh Ninh Thuận ban hành kèm theo Quyết định số 35/2022/QĐ-UBND ngày 20 tháng 7 năm 2022 của Ủy ban nhân dân tỉnh Ninh Thuận</w:t>
      </w:r>
      <w:r>
        <w:rPr>
          <w:b w:val="0"/>
          <w:i w:val="0"/>
        </w:rPr>
        <w:br/>
      </w:r>
      <w:r>
        <w:rPr>
          <w:b w:val="0"/>
          <w:i w:val="0"/>
        </w:rPr>
        <w:br/>
      </w:r>
      <w:r>
        <w:rPr>
          <w:b w:val="0"/>
          <w:i w:val="0"/>
        </w:rPr>
        <w:t>07/9/2023</w:t>
      </w:r>
      <w:r>
        <w:rPr>
          <w:b w:val="0"/>
          <w:i w:val="0"/>
        </w:rPr>
        <w:br/>
      </w:r>
      <w:r>
        <w:rPr>
          <w:b w:val="0"/>
          <w:i w:val="0"/>
        </w:rPr>
        <w:br/>
      </w:r>
      <w:r>
        <w:rPr>
          <w:b w:val="0"/>
          <w:i w:val="0"/>
        </w:rPr>
        <w:br/>
      </w:r>
      <w:r>
        <w:rPr>
          <w:b w:val="0"/>
          <w:i w:val="0"/>
        </w:rPr>
        <w:br/>
      </w:r>
      <w:r>
        <w:rPr>
          <w:b w:val="0"/>
          <w:i w:val="0"/>
        </w:rPr>
        <w:t>66</w:t>
      </w:r>
      <w:r>
        <w:rPr>
          <w:b w:val="0"/>
          <w:i w:val="0"/>
        </w:rPr>
        <w:br/>
      </w:r>
      <w:r>
        <w:rPr>
          <w:b w:val="0"/>
          <w:i w:val="0"/>
        </w:rPr>
        <w:br/>
      </w:r>
      <w:r>
        <w:rPr>
          <w:b w:val="0"/>
          <w:i w:val="0"/>
        </w:rPr>
        <w:t>Quyết định</w:t>
      </w:r>
      <w:r>
        <w:rPr>
          <w:b w:val="0"/>
          <w:i w:val="0"/>
        </w:rPr>
        <w:br/>
      </w:r>
      <w:r>
        <w:rPr>
          <w:b w:val="0"/>
          <w:i w:val="0"/>
        </w:rPr>
        <w:br/>
      </w:r>
      <w:r>
        <w:rPr>
          <w:b w:val="0"/>
          <w:i w:val="0"/>
        </w:rPr>
        <w:t>41/2022/QĐ-UBND ngày 01/8/2022 bãi bỏ Quyết định số 84/2013/QĐ-UBND ngày 18/12/2013 của UBND tỉnh quy định việc dạy và học tiếng Chăm trong các trường tiểu học trên địa bàn tỉnh Ninh Thuận</w:t>
      </w:r>
      <w:r>
        <w:rPr>
          <w:b w:val="0"/>
          <w:i w:val="0"/>
        </w:rPr>
        <w:br/>
      </w:r>
      <w:r>
        <w:rPr>
          <w:b w:val="0"/>
          <w:i w:val="0"/>
        </w:rPr>
        <w:br/>
      </w:r>
      <w:r>
        <w:rPr>
          <w:b w:val="0"/>
          <w:i w:val="0"/>
        </w:rPr>
        <w:t>Bãi bỏ nội dung “Thời gian chấm dứt thực hiện Quyết định số 84/2013/QĐ-UBND ngày 18 tháng 12 năm 2013 của UBND tỉnh” tại Điều 1</w:t>
      </w:r>
      <w:r>
        <w:rPr>
          <w:b w:val="0"/>
          <w:i w:val="0"/>
        </w:rPr>
        <w:br/>
      </w:r>
      <w:r>
        <w:rPr>
          <w:b w:val="0"/>
          <w:i w:val="0"/>
        </w:rPr>
        <w:br/>
      </w:r>
      <w:r>
        <w:rPr>
          <w:b w:val="0"/>
          <w:i w:val="0"/>
        </w:rPr>
        <w:t>Được bãi bỏ bởi Quyết định số 18/2023/QĐ-UBND ngày 06/03/2023 bãi bỏ một phần Quyết định số 41/2022/QĐ-UBND ngày 01 tháng 8 năm 2022 của Ủy ban nhân dân tỉnh bãi bỏ Quyết định số 84/2013/QĐ-UBND ngày 18 tháng 12 năm 2013 của UBND tỉnh quy định việc dạy và học tiếng Chăm trong các trường tiểu học trên địa bàn tỉnh Ninh Thuận</w:t>
      </w:r>
      <w:r>
        <w:rPr>
          <w:b w:val="0"/>
          <w:i w:val="0"/>
        </w:rPr>
        <w:br/>
      </w:r>
      <w:r>
        <w:rPr>
          <w:b w:val="0"/>
          <w:i w:val="0"/>
        </w:rPr>
        <w:br/>
      </w:r>
      <w:r>
        <w:rPr>
          <w:b w:val="0"/>
          <w:i w:val="0"/>
        </w:rPr>
        <w:t>06/3/2023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67</w:t>
      </w:r>
      <w:r>
        <w:rPr>
          <w:b w:val="0"/>
          <w:i w:val="0"/>
        </w:rPr>
        <w:br/>
      </w:r>
      <w:r>
        <w:rPr>
          <w:b w:val="0"/>
          <w:i w:val="0"/>
        </w:rPr>
        <w:br/>
      </w:r>
      <w:r>
        <w:rPr>
          <w:b w:val="0"/>
          <w:i w:val="0"/>
        </w:rPr>
        <w:t>Quyết định</w:t>
      </w:r>
      <w:r>
        <w:rPr>
          <w:b w:val="0"/>
          <w:i w:val="0"/>
        </w:rPr>
        <w:br/>
      </w:r>
      <w:r>
        <w:rPr>
          <w:b w:val="0"/>
          <w:i w:val="0"/>
        </w:rPr>
        <w:br/>
      </w:r>
      <w:r>
        <w:rPr>
          <w:b w:val="0"/>
          <w:i w:val="0"/>
        </w:rPr>
        <w:t>55/2022/QĐ-UBND ngày 25/9/2022 Ban hành Quy chế làm việc của Ủy ban nhân dân tỉnh Ninh Thuận</w:t>
      </w:r>
      <w:r>
        <w:rPr>
          <w:b w:val="0"/>
          <w:i w:val="0"/>
        </w:rPr>
        <w:br/>
      </w:r>
      <w:r>
        <w:rPr>
          <w:b w:val="0"/>
          <w:i w:val="0"/>
        </w:rPr>
        <w:br/>
      </w:r>
      <w:r>
        <w:rPr>
          <w:b w:val="0"/>
          <w:i w:val="0"/>
        </w:rPr>
        <w:t>Sửa đổi, bổ sung khoản 8 Điều 2, khoản 1, 2 Điều 28</w:t>
      </w:r>
      <w:r>
        <w:rPr>
          <w:b w:val="0"/>
          <w:i w:val="0"/>
        </w:rPr>
        <w:br/>
      </w:r>
      <w:r>
        <w:rPr>
          <w:b w:val="0"/>
          <w:i w:val="0"/>
        </w:rPr>
        <w:br/>
      </w:r>
      <w:r>
        <w:rPr>
          <w:b w:val="0"/>
          <w:i w:val="0"/>
        </w:rPr>
        <w:t>Được sửa đổi, bổ sung bởi Quyết định số 76/2022/QĐ-UBND ngày 15/12/2022 sửa đổi, bổ sung một số điều của Quy chế ban hành kèm theo Quyết định số 55/2022/QĐ-UBND ngày 25/9/2022 của Ủy ban nhân dân tỉnh Ninh Thuận ban hành Quy chế làm việc của Ủy ban nhân dân tỉnh Ninh Thuận</w:t>
      </w:r>
      <w:r>
        <w:rPr>
          <w:b w:val="0"/>
          <w:i w:val="0"/>
        </w:rPr>
        <w:br/>
      </w:r>
      <w:r>
        <w:rPr>
          <w:b w:val="0"/>
          <w:i w:val="0"/>
        </w:rPr>
        <w:br/>
      </w:r>
      <w:r>
        <w:rPr>
          <w:b w:val="0"/>
          <w:i w:val="0"/>
        </w:rPr>
        <w:t>25/12/2022</w:t>
      </w:r>
      <w:r>
        <w:rPr>
          <w:b w:val="0"/>
          <w:i w:val="0"/>
        </w:rPr>
        <w:br/>
      </w:r>
      <w:r>
        <w:rPr>
          <w:b w:val="0"/>
          <w:i w:val="0"/>
        </w:rPr>
        <w:br/>
      </w:r>
      <w:r>
        <w:rPr>
          <w:b w:val="0"/>
          <w:i w:val="0"/>
        </w:rPr>
        <w:br/>
      </w:r>
      <w:r>
        <w:rPr>
          <w:b w:val="0"/>
          <w:i w:val="0"/>
        </w:rPr>
        <w:br/>
      </w:r>
      <w:r>
        <w:rPr>
          <w:b w:val="0"/>
          <w:i w:val="0"/>
        </w:rPr>
        <w:t>68</w:t>
      </w:r>
      <w:r>
        <w:rPr>
          <w:b w:val="0"/>
          <w:i w:val="0"/>
        </w:rPr>
        <w:br/>
      </w:r>
      <w:r>
        <w:rPr>
          <w:b w:val="0"/>
          <w:i w:val="0"/>
        </w:rPr>
        <w:br/>
      </w:r>
      <w:r>
        <w:rPr>
          <w:b w:val="0"/>
          <w:i w:val="0"/>
        </w:rPr>
        <w:t>Quyết định</w:t>
      </w:r>
      <w:r>
        <w:rPr>
          <w:b w:val="0"/>
          <w:i w:val="0"/>
        </w:rPr>
        <w:br/>
      </w:r>
      <w:r>
        <w:rPr>
          <w:b w:val="0"/>
          <w:i w:val="0"/>
        </w:rPr>
        <w:br/>
      </w:r>
      <w:r>
        <w:rPr>
          <w:b w:val="0"/>
          <w:i w:val="0"/>
        </w:rPr>
        <w:t>62/2022/QĐ-UBND ngày 17/11/2022 quy định chức năng, nhiệm vụ, quyền hạn và cơ cấu tổ chức của Sở Thông tin và Truyền thông tỉnh Ninh Thuận</w:t>
      </w:r>
      <w:r>
        <w:rPr>
          <w:b w:val="0"/>
          <w:i w:val="0"/>
        </w:rPr>
        <w:br/>
      </w:r>
      <w:r>
        <w:rPr>
          <w:b w:val="0"/>
          <w:i w:val="0"/>
        </w:rPr>
        <w:br/>
      </w:r>
      <w:r>
        <w:rPr>
          <w:b w:val="0"/>
          <w:i w:val="0"/>
        </w:rPr>
        <w:t>Sửa đổi, bổ sung khoản 1 Điều 1, khoản 2 Điều 2</w:t>
      </w:r>
      <w:r>
        <w:rPr>
          <w:b w:val="0"/>
          <w:i w:val="0"/>
        </w:rPr>
        <w:br/>
      </w:r>
      <w:r>
        <w:rPr>
          <w:b w:val="0"/>
          <w:i w:val="0"/>
        </w:rPr>
        <w:br/>
      </w:r>
      <w:r>
        <w:rPr>
          <w:b w:val="0"/>
          <w:i w:val="0"/>
        </w:rPr>
        <w:t xml:space="preserve">Được sửa đổi, bổ sung bởi Quyết định số 33/2023/QĐ-UBND ngày 21/6/2023 sửa đổi, bổ sung một số điều của Quyết định số 62/2022/QĐ-UBND ngày 17/11/2022 quy định chức năng, nhiệm vụ, quyền hạn và cơ cấu tổ chức của Sở Thông tin và Truyền thông tỉnh Ninh Thuận </w:t>
      </w:r>
      <w:r>
        <w:rPr>
          <w:b w:val="0"/>
          <w:i w:val="0"/>
        </w:rPr>
        <w:br/>
      </w:r>
      <w:r>
        <w:rPr>
          <w:b w:val="0"/>
          <w:i w:val="0"/>
        </w:rPr>
        <w:br/>
      </w:r>
      <w:r>
        <w:rPr>
          <w:b w:val="0"/>
          <w:i w:val="0"/>
        </w:rPr>
        <w:t>01/7/2023</w:t>
      </w:r>
      <w:r>
        <w:rPr>
          <w:b w:val="0"/>
          <w:i w:val="0"/>
        </w:rPr>
        <w:br/>
      </w:r>
      <w:r>
        <w:rPr>
          <w:b w:val="0"/>
          <w:i w:val="0"/>
        </w:rPr>
        <w:br/>
      </w:r>
      <w:r>
        <w:rPr>
          <w:b w:val="0"/>
          <w:i w:val="0"/>
        </w:rPr>
        <w:br/>
      </w:r>
      <w:r>
        <w:rPr>
          <w:b w:val="0"/>
          <w:i w:val="0"/>
        </w:rPr>
        <w:br/>
      </w:r>
      <w:r>
        <w:rPr>
          <w:b w:val="0"/>
          <w:i w:val="0"/>
        </w:rPr>
        <w:t>69</w:t>
      </w:r>
      <w:r>
        <w:rPr>
          <w:b w:val="0"/>
          <w:i w:val="0"/>
        </w:rPr>
        <w:br/>
      </w:r>
      <w:r>
        <w:rPr>
          <w:b w:val="0"/>
          <w:i w:val="0"/>
        </w:rPr>
        <w:br/>
      </w:r>
      <w:r>
        <w:rPr>
          <w:b w:val="0"/>
          <w:i w:val="0"/>
        </w:rPr>
        <w:t>Quyết định</w:t>
      </w:r>
      <w:r>
        <w:rPr>
          <w:b w:val="0"/>
          <w:i w:val="0"/>
        </w:rPr>
        <w:br/>
      </w:r>
      <w:r>
        <w:rPr>
          <w:b w:val="0"/>
          <w:i w:val="0"/>
        </w:rPr>
        <w:br/>
      </w:r>
      <w:r>
        <w:rPr>
          <w:b w:val="0"/>
          <w:i w:val="0"/>
        </w:rPr>
        <w:t>70/2022/QĐ-UBND ngày 06/12/2022 ban hành Quy định mức hỗ trợ từ ngân sách nhà nước để thực hiện một số nội dung xây dựng nông thôn mới giai đoạn 2021-2025 trên địa bàn tỉnh Ninh Thuận</w:t>
      </w:r>
      <w:r>
        <w:rPr>
          <w:b w:val="0"/>
          <w:i w:val="0"/>
        </w:rPr>
        <w:br/>
      </w:r>
      <w:r>
        <w:rPr>
          <w:b w:val="0"/>
          <w:i w:val="0"/>
        </w:rPr>
        <w:br/>
      </w:r>
      <w:r>
        <w:rPr>
          <w:b w:val="0"/>
          <w:i w:val="0"/>
        </w:rPr>
        <w:t>Bãi bỏ khoản 1 Điều 8</w:t>
      </w:r>
      <w:r>
        <w:rPr>
          <w:b w:val="0"/>
          <w:i w:val="0"/>
        </w:rPr>
        <w:br/>
      </w:r>
      <w:r>
        <w:rPr>
          <w:b w:val="0"/>
          <w:i w:val="0"/>
        </w:rPr>
        <w:br/>
      </w:r>
      <w:r>
        <w:rPr>
          <w:b w:val="0"/>
          <w:i w:val="0"/>
        </w:rPr>
        <w:t>Được bãi bỏ bởi Quyết định số 63/2023/QĐ-UBND ngày 31/8/2023 sửa đổi, bổ sung một số nội dung của Quy định ban hành kèm theo Quyết định số 70/2022/QĐ-UBND ngày 06 tháng 12 năm 2022 của Ủy ban nhân dân tỉnh Quy định mức hỗ trợ từ ngân sách nhà nước để thực hiện một số nội dung xây dựng nông thôn mới giai đoạn 2021-2025 trên địa bàn tỉnh Ninh Thuận</w:t>
      </w:r>
      <w:r>
        <w:rPr>
          <w:b w:val="0"/>
          <w:i w:val="0"/>
        </w:rPr>
        <w:br/>
      </w:r>
      <w:r>
        <w:rPr>
          <w:b w:val="0"/>
          <w:i w:val="0"/>
        </w:rPr>
        <w:br/>
      </w:r>
      <w:r>
        <w:rPr>
          <w:b w:val="0"/>
          <w:i w:val="0"/>
        </w:rPr>
        <w:t>09/9/2023</w:t>
      </w:r>
      <w:r>
        <w:rPr>
          <w:b w:val="0"/>
          <w:i w:val="0"/>
        </w:rPr>
        <w:br/>
      </w:r>
      <w:r>
        <w:rPr>
          <w:b w:val="0"/>
          <w:i w:val="0"/>
        </w:rPr>
        <w:br/>
      </w:r>
      <w:r>
        <w:rPr>
          <w:b w:val="0"/>
          <w:i w:val="0"/>
        </w:rPr>
        <w:br/>
      </w:r>
      <w:r>
        <w:rPr>
          <w:b w:val="0"/>
          <w:i w:val="0"/>
        </w:rPr>
        <w:br/>
      </w:r>
      <w:r>
        <w:rPr>
          <w:b w:val="0"/>
          <w:i w:val="0"/>
        </w:rPr>
        <w:t>70</w:t>
      </w:r>
      <w:r>
        <w:rPr>
          <w:b w:val="0"/>
          <w:i w:val="0"/>
        </w:rPr>
        <w:br/>
      </w:r>
      <w:r>
        <w:rPr>
          <w:b w:val="0"/>
          <w:i w:val="0"/>
        </w:rPr>
        <w:br/>
      </w:r>
      <w:r>
        <w:rPr>
          <w:b w:val="0"/>
          <w:i w:val="0"/>
        </w:rPr>
        <w:t>Quyết định</w:t>
      </w:r>
      <w:r>
        <w:rPr>
          <w:b w:val="0"/>
          <w:i w:val="0"/>
        </w:rPr>
        <w:br/>
      </w:r>
      <w:r>
        <w:rPr>
          <w:b w:val="0"/>
          <w:i w:val="0"/>
        </w:rPr>
        <w:br/>
      </w:r>
      <w:r>
        <w:rPr>
          <w:b w:val="0"/>
          <w:i w:val="0"/>
        </w:rPr>
        <w:t>74/2022/QĐ-UBND ngày 14/12/2022 ban hành Quy định một số nội dung về phân cấp, quản lý và bảo vệ kết cấu hạ tầng giao thông đường bộ trên địa bàn tỉnh Ninh Thuận</w:t>
      </w:r>
      <w:r>
        <w:rPr>
          <w:b w:val="0"/>
          <w:i w:val="0"/>
        </w:rPr>
        <w:br/>
      </w:r>
      <w:r>
        <w:rPr>
          <w:b w:val="0"/>
          <w:i w:val="0"/>
        </w:rPr>
        <w:br/>
      </w:r>
      <w:r>
        <w:rPr>
          <w:b w:val="0"/>
          <w:i w:val="0"/>
        </w:rPr>
        <w:t>Bãi bỏ một phần Phụ lục I: bãi bỏ toàn bộ nội dung tổng chiều dài các tuyến đường do Sở Giao thông vận tải quản lý và toàn bộ Thứ tự 1</w:t>
      </w:r>
      <w:r>
        <w:rPr>
          <w:b w:val="0"/>
          <w:i w:val="0"/>
        </w:rPr>
        <w:br/>
      </w:r>
      <w:r>
        <w:rPr>
          <w:b w:val="0"/>
          <w:i w:val="0"/>
        </w:rPr>
        <w:br/>
      </w:r>
      <w:r>
        <w:rPr>
          <w:b w:val="0"/>
          <w:i w:val="0"/>
        </w:rPr>
        <w:t>Được bãi bỏ một phần bởi Quyết định số 07/2024/QĐ-UBND ngày 19/02/2024 bãi bỏ một phần Phụ lục I kèm theo Quyết định số 74/2022/QĐ-UBND ngày 14 tháng 12 năm 2022 của Ủy ban nhân dân tỉnh ban hành Quy định một số nội dung về phân cấp, quản lý và bảo vệ kết cấu hạ tầng giao thông đường bộ</w:t>
      </w:r>
      <w:r>
        <w:rPr>
          <w:b w:val="0"/>
          <w:i w:val="0"/>
        </w:rPr>
        <w:br/>
      </w:r>
      <w:r>
        <w:rPr>
          <w:b w:val="0"/>
          <w:i w:val="0"/>
        </w:rPr>
        <w:t>trên địa bàn tỉnh Ninh Thuận</w:t>
      </w:r>
      <w:r>
        <w:rPr>
          <w:b w:val="0"/>
          <w:i w:val="0"/>
        </w:rPr>
        <w:br/>
      </w:r>
      <w:r>
        <w:rPr>
          <w:b w:val="0"/>
          <w:i w:val="0"/>
        </w:rPr>
        <w:br/>
      </w:r>
      <w:r>
        <w:rPr>
          <w:b w:val="0"/>
          <w:i w:val="0"/>
        </w:rPr>
        <w:t>19/02/2024</w:t>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Quyết định</w:t>
      </w:r>
      <w:r>
        <w:rPr>
          <w:b w:val="0"/>
          <w:i w:val="0"/>
        </w:rPr>
        <w:br/>
      </w:r>
      <w:r>
        <w:rPr>
          <w:b w:val="0"/>
          <w:i w:val="0"/>
        </w:rPr>
        <w:br/>
      </w:r>
      <w:r>
        <w:rPr>
          <w:b w:val="0"/>
          <w:i w:val="0"/>
        </w:rPr>
        <w:t xml:space="preserve">80/2022/QĐ-UBND ngày 24/12/2023 quy định chức năng, nhiệm vụ, quyền hạn và cơ cấu tổ chức của Ban Quản lý các khu công nghiệp tỉnh Ninh Thuận  </w:t>
      </w:r>
      <w:r>
        <w:rPr>
          <w:b w:val="0"/>
          <w:i w:val="0"/>
        </w:rPr>
        <w:br/>
      </w:r>
      <w:r>
        <w:rPr>
          <w:b w:val="0"/>
          <w:i w:val="0"/>
        </w:rPr>
        <w:br/>
      </w:r>
      <w:r>
        <w:rPr>
          <w:b w:val="0"/>
          <w:i w:val="0"/>
        </w:rPr>
        <w:t>Sửa đổi, bổ sung khoản 6, điểm c khoản 21 Điều 2</w:t>
      </w:r>
      <w:r>
        <w:rPr>
          <w:b w:val="0"/>
          <w:i w:val="0"/>
        </w:rPr>
        <w:br/>
      </w:r>
      <w:r>
        <w:rPr>
          <w:b w:val="0"/>
          <w:i w:val="0"/>
        </w:rPr>
        <w:br/>
      </w:r>
      <w:r>
        <w:rPr>
          <w:b w:val="0"/>
          <w:i w:val="0"/>
        </w:rPr>
        <w:t>Được sửa đổi, bổ sung bởi Quyết định số 91/2023/QĐ-UBND ngày 24/11/2023 sửa đổi, bổ sung một số điểm, khoản của Điều 2 Quyết định 80/2022/QĐ-UBND ngày 24/12/2022 của Ủy ban nhân dân tỉnh Ninh Thuận Quy định chức năng, nhiệm vụ, quyền hạn và cơ cấu tổ chức của Ban Quản lý các khu công nghiệp tỉnh Ninh Thuận</w:t>
      </w:r>
      <w:r>
        <w:rPr>
          <w:b w:val="0"/>
          <w:i w:val="0"/>
        </w:rPr>
        <w:br/>
      </w:r>
      <w:r>
        <w:rPr>
          <w:b w:val="0"/>
          <w:i w:val="0"/>
        </w:rPr>
        <w:br/>
      </w:r>
      <w:r>
        <w:rPr>
          <w:b w:val="0"/>
          <w:i w:val="0"/>
        </w:rPr>
        <w:t>04/12/2023</w:t>
      </w:r>
      <w:r>
        <w:rPr>
          <w:b w:val="0"/>
          <w:i w:val="0"/>
        </w:rPr>
        <w:br/>
      </w:r>
      <w:r>
        <w:rPr>
          <w:b w:val="0"/>
          <w:i w:val="0"/>
        </w:rPr>
        <w:br/>
      </w:r>
      <w:r>
        <w:rPr>
          <w:b w:val="0"/>
          <w:i w:val="0"/>
        </w:rPr>
        <w:br/>
      </w:r>
      <w:r>
        <w:rPr>
          <w:b w:val="0"/>
          <w:i w:val="0"/>
        </w:rPr>
        <w:br/>
      </w:r>
      <w:r>
        <w:rPr>
          <w:b/>
          <w:i w:val="0"/>
        </w:rPr>
        <w:t xml:space="preserve">Tổng số: </w:t>
      </w:r>
      <w:r>
        <w:rPr>
          <w:b/>
          <w:i w:val="0"/>
        </w:rPr>
        <w:t>71</w:t>
      </w:r>
      <w:r>
        <w:rPr>
          <w:b/>
          <w:i w:val="0"/>
        </w:rPr>
        <w:t xml:space="preserve"> văn bản</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 tên gọi của văn bản</w:t>
            </w:r>
          </w:p>
        </w:tc>
        <w:tc>
          <w:tcPr>
            <w:tcW w:type="dxa" w:w="1440"/>
          </w:tcPr>
          <w:p>
            <w:r>
              <w:rPr>
                <w:b w:val="0"/>
                <w:i w:val="0"/>
              </w:rPr>
              <w:br/>
            </w:r>
            <w:r>
              <w:rPr>
                <w:b/>
                <w:i w:val="0"/>
              </w:rPr>
              <w:t>Nội dung, quy định hết hiệu lực</w:t>
            </w:r>
          </w:p>
        </w:tc>
        <w:tc>
          <w:tcPr>
            <w:tcW w:type="dxa" w:w="1440"/>
          </w:tcPr>
          <w:p>
            <w:r>
              <w:rPr>
                <w:b w:val="0"/>
                <w:i w:val="0"/>
              </w:rPr>
              <w:br/>
            </w:r>
            <w:r>
              <w:rPr>
                <w:b/>
                <w:i w:val="0"/>
              </w:rPr>
              <w:t>Lý do hết hiệu lực</w:t>
            </w:r>
          </w:p>
        </w:tc>
        <w:tc>
          <w:tcPr>
            <w:tcW w:type="dxa" w:w="1440"/>
          </w:tcPr>
          <w:p>
            <w:r>
              <w:rPr>
                <w:b w:val="0"/>
                <w:i w:val="0"/>
              </w:rPr>
              <w:br/>
            </w:r>
            <w:r>
              <w:rPr>
                <w:b/>
                <w:i w:val="0"/>
              </w:rPr>
              <w:t>Ngày hết hiệu lực</w:t>
            </w:r>
          </w:p>
        </w:tc>
      </w:tr>
    </w:tbl>
    <w:p>
      <w:r>
        <w:rPr>
          <w:b w:val="0"/>
          <w:i w:val="0"/>
        </w:rPr>
        <w:br/>
      </w:r>
      <w:r>
        <w:rPr>
          <w:b w:val="0"/>
          <w:i w:val="0"/>
        </w:rPr>
        <w:br/>
      </w:r>
      <w: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w:t>
      </w:r>
      <w:r>
        <w:rPr>
          <w:b w:val="0"/>
          <w:i w:val="0"/>
        </w:rPr>
        <w:br/>
      </w:r>
      <w:r>
        <w:rPr>
          <w:b w:val="0"/>
          <w:i w:val="0"/>
        </w:rPr>
        <w:br/>
      </w:r>
      <w:r>
        <w:rPr>
          <w:b/>
          <w:i w:val="0"/>
        </w:rPr>
        <w:t>Thời điểm có hiệu lực</w:t>
      </w:r>
      <w:r>
        <w:rPr>
          <w:b w:val="0"/>
          <w:i w:val="0"/>
        </w:rPr>
        <w:br/>
      </w:r>
      <w:r>
        <w:rPr>
          <w:b w:val="0"/>
          <w:i w:val="0"/>
        </w:rPr>
        <w:br/>
      </w:r>
      <w:r>
        <w:rPr>
          <w:b/>
          <w:i w:val="0"/>
        </w:rPr>
        <w:t>Ghi chú</w:t>
      </w:r>
      <w:r>
        <w:rPr>
          <w:b/>
          <w:i w:val="0"/>
        </w:rPr>
        <w:t>3</w:t>
      </w:r>
      <w:r>
        <w:rPr>
          <w:b w:val="0"/>
          <w:i w:val="0"/>
        </w:rPr>
        <w:br/>
      </w:r>
      <w:r>
        <w:rPr>
          <w:b w:val="0"/>
          <w:i w:val="0"/>
        </w:rPr>
        <w:br/>
      </w:r>
      <w:r>
        <w:rPr>
          <w:b w:val="0"/>
          <w:i w:val="0"/>
        </w:rPr>
        <w:br/>
      </w:r>
      <w:r>
        <w:rPr>
          <w:b w:val="0"/>
          <w:i w:val="0"/>
        </w:rPr>
        <w:br/>
      </w:r>
      <w:r>
        <w:rPr>
          <w:b/>
          <w:i w:val="0"/>
        </w:rPr>
        <w:t>I. LĨNH VỰC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25/2021/NQ-HĐND</w:t>
      </w:r>
      <w:r>
        <w:rPr>
          <w:b w:val="0"/>
          <w:i w:val="0"/>
        </w:rPr>
        <w:br/>
      </w:r>
      <w:r>
        <w:rPr>
          <w:b w:val="0"/>
          <w:i w:val="0"/>
        </w:rPr>
        <w:t>11/12/2021</w:t>
      </w:r>
      <w:r>
        <w:rPr>
          <w:b w:val="0"/>
          <w:i w:val="0"/>
        </w:rPr>
        <w:br/>
      </w:r>
      <w:r>
        <w:rPr>
          <w:b w:val="0"/>
          <w:i w:val="0"/>
        </w:rPr>
        <w:br/>
      </w:r>
      <w:r>
        <w:rPr>
          <w:b/>
          <w:i w:val="0"/>
        </w:rPr>
        <w:t>Quy định chính sách hỗ trợ hoạt động xúc tiến thương mại tỉnh Ninh Thuận</w:t>
      </w:r>
      <w:r>
        <w:rPr>
          <w:b w:val="0"/>
          <w:i w:val="0"/>
        </w:rPr>
        <w:br/>
      </w:r>
      <w:r>
        <w:rPr>
          <w:b w:val="0"/>
          <w:i w:val="0"/>
        </w:rPr>
        <w:br/>
      </w:r>
      <w:r>
        <w:rPr>
          <w:b w:val="0"/>
          <w:i w:val="0"/>
        </w:rPr>
        <w:t>20/12/2021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48/2019/QĐ-UBND  19/8/2019</w:t>
      </w:r>
      <w:r>
        <w:rPr>
          <w:b w:val="0"/>
          <w:i w:val="0"/>
        </w:rPr>
        <w:br/>
      </w:r>
      <w:r>
        <w:rPr>
          <w:b w:val="0"/>
          <w:i w:val="0"/>
        </w:rPr>
        <w:br/>
      </w:r>
      <w:r>
        <w:rPr>
          <w:b w:val="0"/>
          <w:i w:val="0"/>
        </w:rPr>
        <w:t>Về việc ban hành quy định phân cấp quản lý an toàn thực phẩm thuộc trách nhiệm của ngành Công Thương trên địa bàn tỉnh Ninh Thuận</w:t>
      </w:r>
      <w:r>
        <w:rPr>
          <w:b w:val="0"/>
          <w:i w:val="0"/>
        </w:rPr>
        <w:br/>
      </w:r>
      <w:r>
        <w:rPr>
          <w:b w:val="0"/>
          <w:i w:val="0"/>
        </w:rPr>
        <w:br/>
      </w:r>
      <w:r>
        <w:rPr>
          <w:b w:val="0"/>
          <w:i w:val="0"/>
        </w:rPr>
        <w:t>29/8/2019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29/2020/QĐ-UBND</w:t>
      </w:r>
      <w:r>
        <w:rPr>
          <w:b w:val="0"/>
          <w:i w:val="0"/>
        </w:rPr>
        <w:br/>
      </w:r>
      <w:r>
        <w:rPr>
          <w:b w:val="0"/>
          <w:i w:val="0"/>
        </w:rPr>
        <w:t>13/8/2020</w:t>
      </w:r>
      <w:r>
        <w:rPr>
          <w:b w:val="0"/>
          <w:i w:val="0"/>
        </w:rPr>
        <w:br/>
      </w:r>
      <w:r>
        <w:rPr>
          <w:b w:val="0"/>
          <w:i w:val="0"/>
        </w:rPr>
        <w:br/>
      </w:r>
      <w:r>
        <w:rPr>
          <w:b/>
          <w:i w:val="0"/>
        </w:rPr>
        <w:t>Quy định giá dịch vụ diện tích bán hàng tại chợ trên địa bàn tỉnh Ninh Thuận</w:t>
      </w:r>
      <w:r>
        <w:rPr>
          <w:b w:val="0"/>
          <w:i w:val="0"/>
        </w:rPr>
        <w:br/>
      </w:r>
      <w:r>
        <w:rPr>
          <w:b w:val="0"/>
          <w:i w:val="0"/>
        </w:rPr>
        <w:br/>
      </w:r>
      <w:r>
        <w:rPr>
          <w:b w:val="0"/>
          <w:i w:val="0"/>
        </w:rPr>
        <w:t>23/8/2020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16/2021/QĐ-UBND</w:t>
      </w:r>
      <w:r>
        <w:rPr>
          <w:b w:val="0"/>
          <w:i w:val="0"/>
        </w:rPr>
        <w:br/>
      </w:r>
      <w:r>
        <w:rPr>
          <w:b w:val="0"/>
          <w:i w:val="0"/>
        </w:rPr>
        <w:t>13/4/2021</w:t>
      </w:r>
      <w:r>
        <w:rPr>
          <w:b w:val="0"/>
          <w:i w:val="0"/>
        </w:rPr>
        <w:br/>
      </w:r>
      <w:r>
        <w:rPr>
          <w:b w:val="0"/>
          <w:i w:val="0"/>
        </w:rPr>
        <w:br/>
      </w:r>
      <w:r>
        <w:rPr>
          <w:b/>
          <w:i w:val="0"/>
        </w:rPr>
        <w:t>Ban hành Quy chế phối hợp quản lý cụm công nghiệp, giải quyết các thủ tục triển khai dự án đầu tư xây dựng hạ tầng kỹ thuật và dự án sản xuất kinh doanh trong cụm công nghiệp trên địa bàn tỉnh Ninh Thuận</w:t>
      </w:r>
      <w:r>
        <w:rPr>
          <w:b w:val="0"/>
          <w:i w:val="0"/>
        </w:rPr>
        <w:br/>
      </w:r>
      <w:r>
        <w:rPr>
          <w:b w:val="0"/>
          <w:i w:val="0"/>
        </w:rPr>
        <w:br/>
      </w:r>
      <w:r>
        <w:rPr>
          <w:b w:val="0"/>
          <w:i w:val="0"/>
        </w:rPr>
        <w:t>23/4/2021</w:t>
      </w:r>
      <w:r>
        <w:rPr>
          <w:b w:val="0"/>
          <w:i w:val="0"/>
        </w:rPr>
        <w:br/>
      </w:r>
      <w:r>
        <w:rPr>
          <w:b w:val="0"/>
          <w:i w:val="0"/>
        </w:rPr>
        <w:br/>
      </w:r>
      <w:r>
        <w:rPr>
          <w:b/>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74/2021/QĐ-UBND</w:t>
      </w:r>
      <w:r>
        <w:rPr>
          <w:b w:val="0"/>
          <w:i w:val="0"/>
        </w:rPr>
        <w:br/>
      </w:r>
      <w:r>
        <w:rPr>
          <w:b w:val="0"/>
          <w:i w:val="0"/>
        </w:rPr>
        <w:t>13/10/2021</w:t>
      </w:r>
      <w:r>
        <w:rPr>
          <w:b w:val="0"/>
          <w:i w:val="0"/>
        </w:rPr>
        <w:br/>
      </w:r>
      <w:r>
        <w:rPr>
          <w:b w:val="0"/>
          <w:i w:val="0"/>
        </w:rPr>
        <w:t xml:space="preserve"> </w:t>
      </w:r>
      <w:r>
        <w:rPr>
          <w:b w:val="0"/>
          <w:i w:val="0"/>
        </w:rPr>
        <w:br/>
      </w:r>
      <w:r>
        <w:rPr>
          <w:b w:val="0"/>
          <w:i w:val="0"/>
        </w:rPr>
        <w:br/>
      </w:r>
      <w:r>
        <w:rPr>
          <w:b w:val="0"/>
          <w:i w:val="0"/>
        </w:rPr>
        <w:t>Ban hành Quy chế phối hợp trong công tác thanh tra, kiểm tra, giám sát hoạt động kinh doanh theo phương thức đa cấp trên địa bàn tỉnh Ninh Thuận</w:t>
      </w:r>
      <w:r>
        <w:rPr>
          <w:b w:val="0"/>
          <w:i w:val="0"/>
        </w:rPr>
        <w:br/>
      </w:r>
      <w:r>
        <w:rPr>
          <w:b w:val="0"/>
          <w:i w:val="0"/>
        </w:rPr>
        <w:br/>
      </w:r>
      <w:r>
        <w:rPr>
          <w:b w:val="0"/>
          <w:i w:val="0"/>
        </w:rPr>
        <w:t>23/10/2021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79/2021/QĐ-UBND</w:t>
      </w:r>
      <w:r>
        <w:rPr>
          <w:b w:val="0"/>
          <w:i w:val="0"/>
        </w:rPr>
        <w:br/>
      </w:r>
      <w:r>
        <w:rPr>
          <w:b w:val="0"/>
          <w:i w:val="0"/>
        </w:rPr>
        <w:t>12/11/2021</w:t>
      </w:r>
      <w:r>
        <w:rPr>
          <w:b w:val="0"/>
          <w:i w:val="0"/>
        </w:rPr>
        <w:br/>
      </w:r>
      <w:r>
        <w:rPr>
          <w:b w:val="0"/>
          <w:i w:val="0"/>
        </w:rPr>
        <w:t xml:space="preserve"> </w:t>
      </w:r>
      <w:r>
        <w:rPr>
          <w:b w:val="0"/>
          <w:i w:val="0"/>
        </w:rPr>
        <w:br/>
      </w:r>
      <w:r>
        <w:rPr>
          <w:b w:val="0"/>
          <w:i w:val="0"/>
        </w:rPr>
        <w:br/>
      </w:r>
      <w:r>
        <w:rPr>
          <w:b w:val="0"/>
          <w:i w:val="0"/>
        </w:rPr>
        <w:t>Sửa đổi, bổ sung Điểm a, Khoản 3, Điều 10 của Quy chế phối hợp quản lý cụm công nghiệp, giải quyết các thủ tục triển khai dự án đầu tư xây dựng hạ tầng kỹ thuật và dự án sản xuất kinh doanh trong cụm công nghiệp trên địa bàn tỉnh Ninh Thuận ban hành kèm theo Quyết định số 16/2021/QĐ-UBND ngày 13 tháng 4 năm 2021 của Ủy ban nhân dân tỉnh Ninh Thuận</w:t>
      </w:r>
      <w:r>
        <w:rPr>
          <w:b w:val="0"/>
          <w:i w:val="0"/>
        </w:rPr>
        <w:br/>
      </w:r>
      <w:r>
        <w:rPr>
          <w:b w:val="0"/>
          <w:i w:val="0"/>
        </w:rPr>
        <w:br/>
      </w:r>
      <w:r>
        <w:rPr>
          <w:b w:val="0"/>
          <w:i w:val="0"/>
        </w:rPr>
        <w:t>22/11/2021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23/2022/QĐ-UBND</w:t>
      </w:r>
      <w:r>
        <w:rPr>
          <w:b w:val="0"/>
          <w:i w:val="0"/>
        </w:rPr>
        <w:br/>
      </w:r>
      <w:r>
        <w:rPr>
          <w:b w:val="0"/>
          <w:i w:val="0"/>
        </w:rPr>
        <w:t>05/5/2022</w:t>
      </w:r>
      <w:r>
        <w:rPr>
          <w:b w:val="0"/>
          <w:i w:val="0"/>
        </w:rPr>
        <w:br/>
      </w:r>
      <w:r>
        <w:rPr>
          <w:b w:val="0"/>
          <w:i w:val="0"/>
        </w:rPr>
        <w:br/>
      </w:r>
      <w:r>
        <w:rPr>
          <w:b/>
          <w:i w:val="0"/>
        </w:rPr>
        <w:t>Quy định chức năng, nhiệm vụ, quyền hạn và cơ cấu tổ chức của Sở Công Thương tỉnh Ninh Thuận</w:t>
      </w:r>
      <w:r>
        <w:rPr>
          <w:b w:val="0"/>
          <w:i w:val="0"/>
        </w:rPr>
        <w:br/>
      </w:r>
      <w:r>
        <w:rPr>
          <w:b w:val="0"/>
          <w:i w:val="0"/>
        </w:rPr>
        <w:br/>
      </w:r>
      <w:r>
        <w:rPr>
          <w:b w:val="0"/>
          <w:i w:val="0"/>
        </w:rPr>
        <w:t>15/5/2022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28/2022/QĐ-UBND</w:t>
      </w:r>
      <w:r>
        <w:rPr>
          <w:b w:val="0"/>
          <w:i w:val="0"/>
        </w:rPr>
        <w:br/>
      </w:r>
      <w:r>
        <w:rPr>
          <w:b w:val="0"/>
          <w:i w:val="0"/>
        </w:rPr>
        <w:t>08/6/2022</w:t>
      </w:r>
      <w:r>
        <w:rPr>
          <w:b w:val="0"/>
          <w:i w:val="0"/>
        </w:rPr>
        <w:br/>
      </w:r>
      <w:r>
        <w:rPr>
          <w:b w:val="0"/>
          <w:i w:val="0"/>
        </w:rPr>
        <w:br/>
      </w:r>
      <w:r>
        <w:rPr>
          <w:b w:val="0"/>
          <w:i w:val="0"/>
        </w:rPr>
        <w:t>Về việc ban hành Quy chế xây dựng, quản lý và thực hiện Chương trình Xúc tiến thương mại tỉnh Ninh Thuận</w:t>
      </w:r>
      <w:r>
        <w:rPr>
          <w:b w:val="0"/>
          <w:i w:val="0"/>
        </w:rPr>
        <w:br/>
      </w:r>
      <w:r>
        <w:rPr>
          <w:b w:val="0"/>
          <w:i w:val="0"/>
        </w:rPr>
        <w:br/>
      </w:r>
      <w:r>
        <w:rPr>
          <w:b w:val="0"/>
          <w:i w:val="0"/>
        </w:rPr>
        <w:t>18/6/2022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39/2022/QĐ-UBND</w:t>
      </w:r>
      <w:r>
        <w:rPr>
          <w:b w:val="0"/>
          <w:i w:val="0"/>
        </w:rPr>
        <w:br/>
      </w:r>
      <w:r>
        <w:rPr>
          <w:b w:val="0"/>
          <w:i w:val="0"/>
        </w:rPr>
        <w:t>27/7/2022</w:t>
      </w:r>
      <w:r>
        <w:rPr>
          <w:b w:val="0"/>
          <w:i w:val="0"/>
        </w:rPr>
        <w:br/>
      </w:r>
      <w:r>
        <w:rPr>
          <w:b w:val="0"/>
          <w:i w:val="0"/>
        </w:rPr>
        <w:br/>
      </w:r>
      <w:r>
        <w:rPr>
          <w:b w:val="0"/>
          <w:i w:val="0"/>
        </w:rPr>
        <w:t>Ban hành Quy chế quản lý hoạt động vật liệu nổ công nghiệp, tiền chất thuốc nổ trên địa bàn tỉnh Ninh Thuận</w:t>
      </w:r>
      <w:r>
        <w:rPr>
          <w:b w:val="0"/>
          <w:i w:val="0"/>
        </w:rPr>
        <w:br/>
      </w:r>
      <w:r>
        <w:rPr>
          <w:b w:val="0"/>
          <w:i w:val="0"/>
        </w:rPr>
        <w:br/>
      </w:r>
      <w:r>
        <w:rPr>
          <w:b w:val="0"/>
          <w:i w:val="0"/>
        </w:rPr>
        <w:t>06/8/2022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56/2022/QĐ-UBND</w:t>
      </w:r>
      <w:r>
        <w:rPr>
          <w:b w:val="0"/>
          <w:i w:val="0"/>
        </w:rPr>
        <w:br/>
      </w:r>
      <w:r>
        <w:rPr>
          <w:b w:val="0"/>
          <w:i w:val="0"/>
        </w:rPr>
        <w:t>13/10/2022</w:t>
      </w:r>
      <w:r>
        <w:rPr>
          <w:b w:val="0"/>
          <w:i w:val="0"/>
        </w:rPr>
        <w:br/>
      </w:r>
      <w:r>
        <w:rPr>
          <w:b w:val="0"/>
          <w:i w:val="0"/>
        </w:rPr>
        <w:br/>
      </w:r>
      <w:r>
        <w:rPr>
          <w:b w:val="0"/>
          <w:i w:val="0"/>
        </w:rPr>
        <w:t>Ban hành Quy định về khuyến khích, tổ chức thực hiện xã hội hóa đầu tư xây dựng, kinh doanh và vận hành các công trình hạ tầng bảo vệ môi trường đối với cụm công nghiệp trên địa bàn tỉnh Ninh Thuận</w:t>
      </w:r>
      <w:r>
        <w:rPr>
          <w:b w:val="0"/>
          <w:i w:val="0"/>
        </w:rPr>
        <w:br/>
      </w:r>
      <w:r>
        <w:rPr>
          <w:b w:val="0"/>
          <w:i w:val="0"/>
        </w:rPr>
        <w:br/>
      </w:r>
      <w:r>
        <w:rPr>
          <w:b w:val="0"/>
          <w:i w:val="0"/>
        </w:rPr>
        <w:t>23/10/2022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 LĨNH VỰC LAO ĐỘNG – THƯƠNG BINH VÀ XÃ HỘI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Nghị quyết</w:t>
      </w:r>
      <w:r>
        <w:rPr>
          <w:b w:val="0"/>
          <w:i w:val="0"/>
        </w:rPr>
        <w:br/>
      </w:r>
      <w:r>
        <w:rPr>
          <w:b w:val="0"/>
          <w:i w:val="0"/>
        </w:rPr>
        <w:br/>
      </w:r>
      <w:r>
        <w:rPr>
          <w:b/>
          <w:i w:val="0"/>
        </w:rPr>
        <w:t>11/2021/NQ-HĐND</w:t>
      </w:r>
      <w:r>
        <w:rPr>
          <w:b w:val="0"/>
          <w:i w:val="0"/>
        </w:rPr>
        <w:br/>
      </w:r>
      <w:r>
        <w:rPr>
          <w:b/>
          <w:i w:val="0"/>
        </w:rPr>
        <w:t>31/8/2021</w:t>
      </w:r>
      <w:r>
        <w:rPr>
          <w:b w:val="0"/>
          <w:i w:val="0"/>
        </w:rPr>
        <w:br/>
      </w:r>
      <w:r>
        <w:rPr>
          <w:b w:val="0"/>
          <w:i w:val="0"/>
        </w:rPr>
        <w:br/>
      </w:r>
      <w:r>
        <w:rPr>
          <w:b w:val="0"/>
          <w:i w:val="0"/>
        </w:rPr>
        <w:t xml:space="preserve">         </w:t>
      </w:r>
      <w:r>
        <w:rPr>
          <w:b w:val="0"/>
          <w:i w:val="0"/>
        </w:rPr>
        <w:br/>
      </w:r>
      <w:r>
        <w:rPr>
          <w:b/>
          <w:i w:val="0"/>
        </w:rPr>
        <w:t xml:space="preserve">Quy định chính sách hỗ trợ cho vay vốn từ ngân sách địa phương đối với người lao động đi làm việc ở nước ngoài theo hợp đồng trên địa bàn tỉnh Ninh Thuận giai đoạn 2021-2025                     </w:t>
      </w:r>
      <w:r>
        <w:rPr>
          <w:b w:val="0"/>
          <w:i w:val="0"/>
        </w:rPr>
        <w:br/>
      </w:r>
      <w:r>
        <w:rPr>
          <w:b w:val="0"/>
          <w:i w:val="0"/>
        </w:rPr>
        <w:br/>
      </w:r>
      <w:r>
        <w:rPr>
          <w:b/>
          <w:i w:val="0"/>
        </w:rPr>
        <w:t>10/9/2021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03/2022/NQ-HĐND</w:t>
      </w:r>
      <w:r>
        <w:rPr>
          <w:b w:val="0"/>
          <w:i w:val="0"/>
        </w:rPr>
        <w:br/>
      </w:r>
      <w:r>
        <w:rPr>
          <w:b w:val="0"/>
          <w:i w:val="0"/>
        </w:rPr>
        <w:t>30/6/2022</w:t>
      </w:r>
      <w:r>
        <w:rPr>
          <w:b w:val="0"/>
          <w:i w:val="0"/>
        </w:rPr>
        <w:br/>
      </w:r>
      <w:r>
        <w:rPr>
          <w:b w:val="0"/>
          <w:i w:val="0"/>
        </w:rPr>
        <w:br/>
      </w:r>
      <w:r>
        <w:rPr>
          <w:b/>
          <w:i w:val="0"/>
        </w:rPr>
        <w:t>Ban hành Quy định nguyên tắc, tiêu chí, định mức phân bổ vốn ngân sách trung ương và tỷ lệ vốn đối ứng của ngân sách địa phương thực hiện Chương trình mục tiêu quốc gia giảm nghèo bền vững giai đoạn 2021-2025 trên địa bàn tỉnh Ninh Thuận</w:t>
      </w:r>
      <w:r>
        <w:rPr>
          <w:b w:val="0"/>
          <w:i w:val="0"/>
        </w:rPr>
        <w:br/>
      </w:r>
      <w:r>
        <w:rPr>
          <w:b w:val="0"/>
          <w:i w:val="0"/>
        </w:rPr>
        <w:br/>
      </w:r>
      <w:r>
        <w:rPr>
          <w:b w:val="0"/>
          <w:i w:val="0"/>
        </w:rPr>
        <w:t>11/7/2022</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26/2022/NQ-HĐND</w:t>
      </w:r>
      <w:r>
        <w:rPr>
          <w:b w:val="0"/>
          <w:i w:val="0"/>
        </w:rPr>
        <w:br/>
      </w:r>
      <w:r>
        <w:rPr>
          <w:b w:val="0"/>
          <w:i w:val="0"/>
        </w:rPr>
        <w:t>09/12/2022</w:t>
      </w:r>
      <w:r>
        <w:rPr>
          <w:b w:val="0"/>
          <w:i w:val="0"/>
        </w:rPr>
        <w:br/>
      </w:r>
      <w:r>
        <w:rPr>
          <w:b w:val="0"/>
          <w:i w:val="0"/>
        </w:rPr>
        <w:br/>
      </w:r>
      <w:r>
        <w:rPr>
          <w:b/>
          <w:i w:val="0"/>
        </w:rPr>
        <w:t>Quy định mức hỗ trợ đóng bảo hiểm y tế cho người thuộc hộ gia đình cận nghèo giai đoạn 2023-2025 trên địa bàn tỉnh Ninh Thuận</w:t>
      </w:r>
      <w:r>
        <w:rPr>
          <w:b w:val="0"/>
          <w:i w:val="0"/>
        </w:rPr>
        <w:br/>
      </w:r>
      <w:r>
        <w:rPr>
          <w:b w:val="0"/>
          <w:i w:val="0"/>
        </w:rPr>
        <w:br/>
      </w:r>
      <w:r>
        <w:rPr>
          <w:b w:val="0"/>
          <w:i w:val="0"/>
        </w:rPr>
        <w:t>20/12/2022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06/2023/NQ-HĐND</w:t>
      </w:r>
      <w:r>
        <w:rPr>
          <w:b w:val="0"/>
          <w:i w:val="0"/>
        </w:rPr>
        <w:br/>
      </w:r>
      <w:r>
        <w:rPr>
          <w:b w:val="0"/>
          <w:i w:val="0"/>
        </w:rPr>
        <w:t>21/7/2023</w:t>
      </w:r>
      <w:r>
        <w:rPr>
          <w:b w:val="0"/>
          <w:i w:val="0"/>
        </w:rPr>
        <w:br/>
      </w:r>
      <w:r>
        <w:rPr>
          <w:b w:val="0"/>
          <w:i w:val="0"/>
        </w:rPr>
        <w:br/>
      </w:r>
      <w:r>
        <w:rPr>
          <w:b/>
          <w:i w:val="0"/>
        </w:rPr>
        <w:t>Sửa đổi, bổ sung một số điểm, khoản tại Điều 5 của Quy định nguyên tắc, tiêu chí, định mức phân bổ vốn ngân sách trung ương và tỷ lệ vốn đối ứng của ngân sách địa phương thực hiện Chương trình mục tiêu quốc gia giảm nghèo bền vững giai đoạn 2021-2025 trên địa bàn tỉnh Ninh Thuận ban hành kèm theo Nghị quyết số 03/2022/NQ-HĐND ngày 30 tháng 6 năm 2022 của Hội đồng nhân dân tỉnh</w:t>
      </w:r>
      <w:r>
        <w:rPr>
          <w:b w:val="0"/>
          <w:i w:val="0"/>
        </w:rPr>
        <w:br/>
      </w:r>
      <w:r>
        <w:rPr>
          <w:b w:val="0"/>
          <w:i w:val="0"/>
        </w:rPr>
        <w:br/>
      </w:r>
      <w:r>
        <w:rPr>
          <w:b w:val="0"/>
          <w:i w:val="0"/>
        </w:rPr>
        <w:t>01/8/2023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07/2023/NQ-HĐND</w:t>
      </w:r>
      <w:r>
        <w:rPr>
          <w:b w:val="0"/>
          <w:i w:val="0"/>
        </w:rPr>
        <w:br/>
      </w:r>
      <w:r>
        <w:rPr>
          <w:b w:val="0"/>
          <w:i w:val="0"/>
        </w:rPr>
        <w:t>21/7/2023</w:t>
      </w:r>
      <w:r>
        <w:rPr>
          <w:b w:val="0"/>
          <w:i w:val="0"/>
        </w:rPr>
        <w:br/>
      </w:r>
      <w:r>
        <w:rPr>
          <w:b w:val="0"/>
          <w:i w:val="0"/>
        </w:rPr>
        <w:br/>
      </w:r>
      <w:r>
        <w:rPr>
          <w:b/>
          <w:i w:val="0"/>
        </w:rPr>
        <w:t>Quy định mức chuẩn trợ giúp xã hội, mức trợ giúp xã hội đối với đối tượng bảo trợ xã hội trên địa bàn tỉnh Ninh Thuận</w:t>
      </w:r>
      <w:r>
        <w:rPr>
          <w:b w:val="0"/>
          <w:i w:val="0"/>
        </w:rPr>
        <w:br/>
      </w:r>
      <w:r>
        <w:rPr>
          <w:b w:val="0"/>
          <w:i w:val="0"/>
        </w:rPr>
        <w:br/>
      </w:r>
      <w:r>
        <w:rPr>
          <w:b w:val="0"/>
          <w:i w:val="0"/>
        </w:rPr>
        <w:t>01/8/2023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11/2023/NQ-HĐND</w:t>
      </w:r>
      <w:r>
        <w:rPr>
          <w:b w:val="0"/>
          <w:i w:val="0"/>
        </w:rPr>
        <w:br/>
      </w:r>
      <w:r>
        <w:rPr>
          <w:b w:val="0"/>
          <w:i w:val="0"/>
        </w:rPr>
        <w:t>21/7/2023</w:t>
      </w:r>
      <w:r>
        <w:rPr>
          <w:b w:val="0"/>
          <w:i w:val="0"/>
        </w:rPr>
        <w:br/>
      </w:r>
      <w:r>
        <w:rPr>
          <w:b w:val="0"/>
          <w:i w:val="0"/>
        </w:rPr>
        <w:br/>
      </w:r>
      <w:r>
        <w:rPr>
          <w:b/>
          <w:i w:val="0"/>
        </w:rPr>
        <w:t>Quy định mức hỗ trợ đối với người cai nghiện ma túy tự nguyện tại cơ sở cai nghiện ma túy công lập trên địa bàn tỉnh Ninh Thuận</w:t>
      </w:r>
      <w:r>
        <w:rPr>
          <w:b w:val="0"/>
          <w:i w:val="0"/>
        </w:rPr>
        <w:br/>
      </w:r>
      <w:r>
        <w:rPr>
          <w:b w:val="0"/>
          <w:i w:val="0"/>
        </w:rPr>
        <w:br/>
      </w:r>
      <w:r>
        <w:rPr>
          <w:b w:val="0"/>
          <w:i w:val="0"/>
        </w:rPr>
        <w:t>01/8/2023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24/2023/NQ-HĐND</w:t>
      </w:r>
      <w:r>
        <w:rPr>
          <w:b w:val="0"/>
          <w:i w:val="0"/>
        </w:rPr>
        <w:br/>
      </w:r>
      <w:r>
        <w:rPr>
          <w:b w:val="0"/>
          <w:i w:val="0"/>
        </w:rPr>
        <w:t>26/9/2023</w:t>
      </w:r>
      <w:r>
        <w:rPr>
          <w:b w:val="0"/>
          <w:i w:val="0"/>
        </w:rPr>
        <w:br/>
      </w:r>
      <w:r>
        <w:rPr>
          <w:b w:val="0"/>
          <w:i w:val="0"/>
        </w:rPr>
        <w:t xml:space="preserve"> </w:t>
      </w:r>
      <w:r>
        <w:rPr>
          <w:b w:val="0"/>
          <w:i w:val="0"/>
        </w:rPr>
        <w:br/>
      </w:r>
      <w:r>
        <w:rPr>
          <w:b w:val="0"/>
          <w:i w:val="0"/>
        </w:rPr>
        <w:br/>
      </w:r>
      <w:r>
        <w:rPr>
          <w:b/>
          <w:i w:val="0"/>
        </w:rPr>
        <w:t>Quy định định mức chi ngân sách nhà nước hỗ trợ thực hiện dự án hỗ trợ phát triển sản xuất liên kết theo chuỗi giá trị và hỗ trợ phát triển sản xuất cộng đồng để thực hiện Chương trình mục tiêu quốc gia giảm nghèo bền vững giai đoạn 2021-2025 và Chương trình mục tiêu quốc gia phát triển kinh tế - xã hội vùng đồng bào dân tộc thiểu số và miền núi giai đoạn 2021-2030, giai đoạn I: từ năm 2021 đến năm 2025 trên địa bàn tỉnh Ninh Thuận</w:t>
      </w:r>
      <w:r>
        <w:rPr>
          <w:b w:val="0"/>
          <w:i w:val="0"/>
        </w:rPr>
        <w:br/>
      </w:r>
      <w:r>
        <w:rPr>
          <w:b w:val="0"/>
          <w:i w:val="0"/>
        </w:rPr>
        <w:br/>
      </w:r>
      <w:r>
        <w:rPr>
          <w:b w:val="0"/>
          <w:i w:val="0"/>
        </w:rPr>
        <w:t>07/10/2023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i w:val="0"/>
        </w:rPr>
        <w:t>35/2016/QĐ-UBND</w:t>
      </w:r>
      <w:r>
        <w:rPr>
          <w:b w:val="0"/>
          <w:i w:val="0"/>
        </w:rPr>
        <w:br/>
      </w:r>
      <w:r>
        <w:rPr>
          <w:b/>
          <w:i w:val="0"/>
        </w:rPr>
        <w:t>05/7/2016</w:t>
      </w:r>
      <w:r>
        <w:rPr>
          <w:b w:val="0"/>
          <w:i w:val="0"/>
        </w:rPr>
        <w:br/>
      </w:r>
      <w:r>
        <w:rPr>
          <w:b w:val="0"/>
          <w:i w:val="0"/>
        </w:rPr>
        <w:br/>
      </w:r>
      <w:r>
        <w:rPr>
          <w:b/>
          <w:i w:val="0"/>
        </w:rPr>
        <w:t xml:space="preserve">Về việc quy định mức chi hỗ trợ đào tạo trình độ sơ cấp, đào tạo dưới 3 tháng trên địa bàn tỉnh Ninh Thuận                  </w:t>
      </w:r>
      <w:r>
        <w:rPr>
          <w:b w:val="0"/>
          <w:i w:val="0"/>
        </w:rPr>
        <w:br/>
      </w:r>
      <w:r>
        <w:rPr>
          <w:b w:val="0"/>
          <w:i w:val="0"/>
        </w:rPr>
        <w:br/>
      </w:r>
      <w:r>
        <w:rPr>
          <w:b/>
          <w:i w:val="0"/>
        </w:rPr>
        <w:t>Sau 10 ngày kể từ ngày ký</w:t>
      </w:r>
      <w:r>
        <w:rPr>
          <w:b w:val="0"/>
          <w:i w:val="0"/>
        </w:rPr>
        <w:br/>
      </w:r>
      <w:r>
        <w:rPr>
          <w:b w:val="0"/>
          <w:i w:val="0"/>
        </w:rPr>
        <w:br/>
      </w:r>
      <w:r>
        <w:rPr>
          <w:b/>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i w:val="0"/>
        </w:rPr>
        <w:t>46/2020/QĐ-UBND</w:t>
      </w:r>
      <w:r>
        <w:rPr>
          <w:b w:val="0"/>
          <w:i w:val="0"/>
        </w:rPr>
        <w:br/>
      </w:r>
      <w:r>
        <w:rPr>
          <w:b/>
          <w:i w:val="0"/>
        </w:rPr>
        <w:t>30/10/2020</w:t>
      </w:r>
      <w:r>
        <w:rPr>
          <w:b w:val="0"/>
          <w:i w:val="0"/>
        </w:rPr>
        <w:br/>
      </w:r>
      <w:r>
        <w:rPr>
          <w:b w:val="0"/>
          <w:i w:val="0"/>
        </w:rPr>
        <w:t xml:space="preserve"> </w:t>
      </w:r>
      <w:r>
        <w:rPr>
          <w:b w:val="0"/>
          <w:i w:val="0"/>
        </w:rPr>
        <w:br/>
      </w:r>
      <w:r>
        <w:rPr>
          <w:b w:val="0"/>
          <w:i w:val="0"/>
        </w:rPr>
        <w:br/>
      </w:r>
      <w:r>
        <w:rPr>
          <w:b/>
          <w:i w:val="0"/>
        </w:rPr>
        <w:t xml:space="preserve">Về việc sửa đổi, bổ sung một số nội dung của Phụ lục Danh mục nghề đào tạo, mức chi phí đào tạo cho từng nghề, mức hỗ trợ cụ thể đối với từng nhóm đối tượng ban hành kèm theo Quyết định số 35/2016/QĐ-UBND ngày 05/7/2016 của Ủy ban nhân dân tỉnh về việc quy định mức chi hỗ trợ đào tạo trình độ sơ cấp, đào tạo dưới 3 tháng trên địa bàn tỉnh Ninh Thuận         </w:t>
      </w:r>
      <w:r>
        <w:rPr>
          <w:b w:val="0"/>
          <w:i w:val="0"/>
        </w:rPr>
        <w:br/>
      </w:r>
      <w:r>
        <w:rPr>
          <w:b w:val="0"/>
          <w:i w:val="0"/>
        </w:rPr>
        <w:br/>
      </w:r>
      <w:r>
        <w:rPr>
          <w:b/>
          <w:i w:val="0"/>
        </w:rPr>
        <w:t>10/11/2020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i w:val="0"/>
        </w:rPr>
        <w:t>50/2021/QĐ-UBND</w:t>
      </w:r>
      <w:r>
        <w:rPr>
          <w:b w:val="0"/>
          <w:i w:val="0"/>
        </w:rPr>
        <w:br/>
      </w:r>
      <w:r>
        <w:rPr>
          <w:b/>
          <w:i w:val="0"/>
        </w:rPr>
        <w:t>10/08/2021</w:t>
      </w:r>
      <w:r>
        <w:rPr>
          <w:b w:val="0"/>
          <w:i w:val="0"/>
        </w:rPr>
        <w:br/>
      </w:r>
      <w:r>
        <w:rPr>
          <w:b w:val="0"/>
          <w:i w:val="0"/>
        </w:rPr>
        <w:br/>
      </w:r>
      <w:r>
        <w:rPr>
          <w:b/>
          <w:i w:val="0"/>
        </w:rPr>
        <w:t xml:space="preserve">Về việc ban hành Quy chế phối hợp hoạt động giữa các cơ quan quản lý nhà nước trong việc tuyển dụng và quản lý lao động người nước ngoài làm việc trên địa bàn tỉnh Ninh Thuận     </w:t>
      </w:r>
      <w:r>
        <w:rPr>
          <w:b w:val="0"/>
          <w:i w:val="0"/>
        </w:rPr>
        <w:br/>
      </w:r>
      <w:r>
        <w:rPr>
          <w:b w:val="0"/>
          <w:i w:val="0"/>
        </w:rPr>
        <w:br/>
      </w:r>
      <w:r>
        <w:rPr>
          <w:b/>
          <w:i w:val="0"/>
        </w:rPr>
        <w:t>20/8/2021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08/2022/QĐ-UBND</w:t>
      </w:r>
      <w:r>
        <w:rPr>
          <w:b w:val="0"/>
          <w:i w:val="0"/>
        </w:rPr>
        <w:br/>
      </w:r>
      <w:r>
        <w:rPr>
          <w:b w:val="0"/>
          <w:i w:val="0"/>
        </w:rPr>
        <w:t>21/02/2022</w:t>
      </w:r>
      <w:r>
        <w:rPr>
          <w:b w:val="0"/>
          <w:i w:val="0"/>
        </w:rPr>
        <w:br/>
      </w:r>
      <w:r>
        <w:rPr>
          <w:b w:val="0"/>
          <w:i w:val="0"/>
        </w:rPr>
        <w:br/>
      </w:r>
      <w:r>
        <w:rPr>
          <w:b/>
          <w:i w:val="0"/>
        </w:rPr>
        <w:t>Quy định chức năng, nhiệm vụ, quyền hạn và cơ cấu tổ chức của Sở Lao động - Thương binh và Xã hội tỉnh Ninh Thuận</w:t>
      </w:r>
      <w:r>
        <w:rPr>
          <w:b w:val="0"/>
          <w:i w:val="0"/>
        </w:rPr>
        <w:br/>
      </w:r>
      <w:r>
        <w:rPr>
          <w:b w:val="0"/>
          <w:i w:val="0"/>
        </w:rPr>
        <w:br/>
      </w:r>
      <w:r>
        <w:rPr>
          <w:b w:val="0"/>
          <w:i w:val="0"/>
        </w:rPr>
        <w:t>03/3/2022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35/2022/QĐ-UBND</w:t>
      </w:r>
      <w:r>
        <w:rPr>
          <w:b w:val="0"/>
          <w:i w:val="0"/>
        </w:rPr>
        <w:br/>
      </w:r>
      <w:r>
        <w:rPr>
          <w:b w:val="0"/>
          <w:i w:val="0"/>
        </w:rPr>
        <w:t>20/7/2022</w:t>
      </w:r>
      <w:r>
        <w:rPr>
          <w:b w:val="0"/>
          <w:i w:val="0"/>
        </w:rPr>
        <w:br/>
      </w:r>
      <w:r>
        <w:rPr>
          <w:b w:val="0"/>
          <w:i w:val="0"/>
        </w:rPr>
        <w:br/>
      </w:r>
      <w:r>
        <w:rPr>
          <w:b/>
          <w:i w:val="0"/>
        </w:rPr>
        <w:t>Ban hành Quy định nguyên tắc, tiêu chí, định mức phân bổ vốn ngân sách Trung ương và tỷ lệ vốn đối ứng của ngân sách địa phương thực hiện Chương trình mục tiêu quốc gia giảm nghèo bền vững giai đoạn 2021-2025 trên địa bàn tỉnh Ninh Thuận</w:t>
      </w:r>
      <w:r>
        <w:rPr>
          <w:b w:val="0"/>
          <w:i w:val="0"/>
        </w:rPr>
        <w:br/>
      </w:r>
      <w:r>
        <w:rPr>
          <w:b w:val="0"/>
          <w:i w:val="0"/>
        </w:rPr>
        <w:br/>
      </w:r>
      <w:r>
        <w:rPr>
          <w:b w:val="0"/>
          <w:i w:val="0"/>
        </w:rPr>
        <w:t>30/7/2022</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69/2022/QĐ-UBND</w:t>
      </w:r>
      <w:r>
        <w:rPr>
          <w:b w:val="0"/>
          <w:i w:val="0"/>
        </w:rPr>
        <w:br/>
      </w:r>
      <w:r>
        <w:rPr>
          <w:b w:val="0"/>
          <w:i w:val="0"/>
        </w:rPr>
        <w:t>05/12/2022</w:t>
      </w:r>
      <w:r>
        <w:rPr>
          <w:b w:val="0"/>
          <w:i w:val="0"/>
        </w:rPr>
        <w:br/>
      </w:r>
      <w:r>
        <w:rPr>
          <w:b w:val="0"/>
          <w:i w:val="0"/>
        </w:rPr>
        <w:br/>
      </w:r>
      <w:r>
        <w:rPr>
          <w:b/>
          <w:i w:val="0"/>
        </w:rPr>
        <w:t>Ban hành quy định cơ chế quay vòng một phần vốn hỗ trợ bằng tiền hoặc hiện vật để luân chuyển trong cộng đồng thực hiện dự án hỗ trợ phát triển sản xuất cộng đồng thuộc Chương trình mục tiêu quốc gia giai đoạn 2021 - 2025 trên địa bàn tỉnh Ninh Thuận</w:t>
      </w:r>
      <w:r>
        <w:rPr>
          <w:b w:val="0"/>
          <w:i w:val="0"/>
        </w:rPr>
        <w:br/>
      </w:r>
      <w:r>
        <w:rPr>
          <w:b w:val="0"/>
          <w:i w:val="0"/>
        </w:rPr>
        <w:br/>
      </w:r>
      <w:r>
        <w:rPr>
          <w:b w:val="0"/>
          <w:i w:val="0"/>
        </w:rPr>
        <w:t>15/12/2022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81/2022/QĐ-UBND</w:t>
      </w:r>
      <w:r>
        <w:rPr>
          <w:b w:val="0"/>
          <w:i w:val="0"/>
        </w:rPr>
        <w:br/>
      </w:r>
      <w:r>
        <w:rPr>
          <w:b w:val="0"/>
          <w:i w:val="0"/>
        </w:rPr>
        <w:t>24/12/2022</w:t>
      </w:r>
      <w:r>
        <w:rPr>
          <w:b w:val="0"/>
          <w:i w:val="0"/>
        </w:rPr>
        <w:br/>
      </w:r>
      <w:r>
        <w:rPr>
          <w:b w:val="0"/>
          <w:i w:val="0"/>
        </w:rPr>
        <w:br/>
      </w:r>
      <w:r>
        <w:rPr>
          <w:b/>
          <w:i w:val="0"/>
        </w:rPr>
        <w:t>Quy định mức hỗ trợ đóng bảo hiểm y tế cho người thuộc hộ gia đình cận nghèo giai đoạn 2023-2025 trên địa bàn tỉnh Ninh Thuận</w:t>
      </w:r>
      <w:r>
        <w:rPr>
          <w:b w:val="0"/>
          <w:i w:val="0"/>
        </w:rPr>
        <w:br/>
      </w:r>
      <w:r>
        <w:rPr>
          <w:b w:val="0"/>
          <w:i w:val="0"/>
        </w:rPr>
        <w:br/>
      </w:r>
      <w:r>
        <w:rPr>
          <w:b w:val="0"/>
          <w:i w:val="0"/>
        </w:rPr>
        <w:t>03/01/2023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30/2023/QĐ-UBND</w:t>
      </w:r>
      <w:r>
        <w:rPr>
          <w:b w:val="0"/>
          <w:i w:val="0"/>
        </w:rPr>
        <w:br/>
      </w:r>
      <w:r>
        <w:rPr>
          <w:b w:val="0"/>
          <w:i w:val="0"/>
        </w:rPr>
        <w:t>29/5/2023</w:t>
      </w:r>
      <w:r>
        <w:rPr>
          <w:b w:val="0"/>
          <w:i w:val="0"/>
        </w:rPr>
        <w:br/>
      </w:r>
      <w:r>
        <w:rPr>
          <w:b w:val="0"/>
          <w:i w:val="0"/>
        </w:rPr>
        <w:br/>
      </w:r>
      <w:r>
        <w:rPr>
          <w:b/>
          <w:i w:val="0"/>
        </w:rPr>
        <w:t>Ban hành định mức kinh tế- kỹ thuật về đào tạo các nghề trình độ sơ cấp nghề áp dụng trong lĩnh vực giáo dục nghề nghiệp trên địa bàn tỉnh Ninh Thuận</w:t>
      </w:r>
      <w:r>
        <w:rPr>
          <w:b w:val="0"/>
          <w:i w:val="0"/>
        </w:rPr>
        <w:br/>
      </w:r>
      <w:r>
        <w:rPr>
          <w:b w:val="0"/>
          <w:i w:val="0"/>
        </w:rPr>
        <w:br/>
      </w:r>
      <w:r>
        <w:rPr>
          <w:b w:val="0"/>
          <w:i w:val="0"/>
        </w:rPr>
        <w:t>08/6/2023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55/2023/QĐ-UBND</w:t>
      </w:r>
      <w:r>
        <w:rPr>
          <w:b w:val="0"/>
          <w:i w:val="0"/>
        </w:rPr>
        <w:br/>
      </w:r>
      <w:r>
        <w:rPr>
          <w:b w:val="0"/>
          <w:i w:val="0"/>
        </w:rPr>
        <w:t>28/8/2023</w:t>
      </w:r>
      <w:r>
        <w:rPr>
          <w:b w:val="0"/>
          <w:i w:val="0"/>
        </w:rPr>
        <w:br/>
      </w:r>
      <w:r>
        <w:rPr>
          <w:b w:val="0"/>
          <w:i w:val="0"/>
        </w:rPr>
        <w:br/>
      </w:r>
      <w:r>
        <w:rPr>
          <w:b/>
          <w:i w:val="0"/>
        </w:rPr>
        <w:t>Sửa đổi, bổ sung một số điểm, khoản tại Điều 5 của Quy định nguyên tắc, tiêu chí, định mức phân bổ vốn ngân sách trung ương và tỷ lệ vốn đối ứng của ngân sách địa phương thực hiện Chương trình mục tiêu quốc gia giảm nghèo bền vững giai đoạn 2021-2025 trên địa bàn tỉnh Ninh Thuận ban hành kèm theo Quyết định số 35/2022/QĐ-UBND ngày 20 tháng 7 năm 2022 của Ủy ban nhân dân tỉnh Ninh Thuận</w:t>
      </w:r>
      <w:r>
        <w:rPr>
          <w:b w:val="0"/>
          <w:i w:val="0"/>
        </w:rPr>
        <w:br/>
      </w:r>
      <w:r>
        <w:rPr>
          <w:b w:val="0"/>
          <w:i w:val="0"/>
        </w:rPr>
        <w:br/>
      </w:r>
      <w:r>
        <w:rPr>
          <w:b w:val="0"/>
          <w:i w:val="0"/>
        </w:rPr>
        <w:t>07/9/2023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56/2023/QĐ-UBND</w:t>
      </w:r>
      <w:r>
        <w:rPr>
          <w:b w:val="0"/>
          <w:i w:val="0"/>
        </w:rPr>
        <w:br/>
      </w:r>
      <w:r>
        <w:rPr>
          <w:b w:val="0"/>
          <w:i w:val="0"/>
        </w:rPr>
        <w:t>28/8/2023</w:t>
      </w:r>
      <w:r>
        <w:rPr>
          <w:b w:val="0"/>
          <w:i w:val="0"/>
        </w:rPr>
        <w:br/>
      </w:r>
      <w:r>
        <w:rPr>
          <w:b w:val="0"/>
          <w:i w:val="0"/>
        </w:rPr>
        <w:br/>
      </w:r>
      <w:r>
        <w:rPr>
          <w:b/>
          <w:i w:val="0"/>
        </w:rPr>
        <w:t>Quy định mức hỗ trợ đối với người cai nghiện ma túy tự nguyện tại cơ sở cai nghiện ma túy công lập trên địa bàn tỉnh Ninh Thuận</w:t>
      </w:r>
      <w:r>
        <w:rPr>
          <w:b w:val="0"/>
          <w:i w:val="0"/>
        </w:rPr>
        <w:br/>
      </w:r>
      <w:r>
        <w:rPr>
          <w:b w:val="0"/>
          <w:i w:val="0"/>
        </w:rPr>
        <w:br/>
      </w:r>
      <w:r>
        <w:rPr>
          <w:b w:val="0"/>
          <w:i w:val="0"/>
        </w:rPr>
        <w:t>07/9/2023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58/2023/QĐ-UBND</w:t>
      </w:r>
      <w:r>
        <w:rPr>
          <w:b w:val="0"/>
          <w:i w:val="0"/>
        </w:rPr>
        <w:br/>
      </w:r>
      <w:r>
        <w:rPr>
          <w:b w:val="0"/>
          <w:i w:val="0"/>
        </w:rPr>
        <w:t>28/8/2023</w:t>
      </w:r>
      <w:r>
        <w:rPr>
          <w:b w:val="0"/>
          <w:i w:val="0"/>
        </w:rPr>
        <w:br/>
      </w:r>
      <w:r>
        <w:rPr>
          <w:b w:val="0"/>
          <w:i w:val="0"/>
        </w:rPr>
        <w:br/>
      </w:r>
      <w:r>
        <w:rPr>
          <w:b/>
          <w:i w:val="0"/>
        </w:rPr>
        <w:t>Quy định mức chuẩn trợ giúp xã hội, mức trợ giúp xã hội đối với đối tượng bảo trợ xã hội trên địa bàn tỉnh Ninh Thuận</w:t>
      </w:r>
      <w:r>
        <w:rPr>
          <w:b w:val="0"/>
          <w:i w:val="0"/>
        </w:rPr>
        <w:br/>
      </w:r>
      <w:r>
        <w:rPr>
          <w:b w:val="0"/>
          <w:i w:val="0"/>
        </w:rPr>
        <w:br/>
      </w:r>
      <w:r>
        <w:rPr>
          <w:b w:val="0"/>
          <w:i w:val="0"/>
        </w:rPr>
        <w:t>07/9/2023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68/2023/QĐ-UBND</w:t>
      </w:r>
      <w:r>
        <w:rPr>
          <w:b w:val="0"/>
          <w:i w:val="0"/>
        </w:rPr>
        <w:br/>
      </w:r>
      <w:r>
        <w:rPr>
          <w:b w:val="0"/>
          <w:i w:val="0"/>
        </w:rPr>
        <w:t>14/9/2023</w:t>
      </w:r>
      <w:r>
        <w:rPr>
          <w:b w:val="0"/>
          <w:i w:val="0"/>
        </w:rPr>
        <w:br/>
      </w:r>
      <w:r>
        <w:rPr>
          <w:b w:val="0"/>
          <w:i w:val="0"/>
        </w:rPr>
        <w:br/>
      </w:r>
      <w:r>
        <w:rPr>
          <w:b/>
          <w:i w:val="0"/>
        </w:rPr>
        <w:t>Giá dịch vụ cai nghiện ma túy tự nguyện tại Cơ sở cai nghiện ma túy tỉnh Ninh Thuận</w:t>
      </w:r>
      <w:r>
        <w:rPr>
          <w:b w:val="0"/>
          <w:i w:val="0"/>
        </w:rPr>
        <w:br/>
      </w:r>
      <w:r>
        <w:rPr>
          <w:b w:val="0"/>
          <w:i w:val="0"/>
        </w:rPr>
        <w:br/>
      </w:r>
      <w:r>
        <w:rPr>
          <w:b w:val="0"/>
          <w:i w:val="0"/>
        </w:rPr>
        <w:t>24/9/2023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87/2023/QĐ-UBND</w:t>
      </w:r>
      <w:r>
        <w:rPr>
          <w:b w:val="0"/>
          <w:i w:val="0"/>
        </w:rPr>
        <w:br/>
      </w:r>
      <w:r>
        <w:rPr>
          <w:b w:val="0"/>
          <w:i w:val="0"/>
        </w:rPr>
        <w:t>20/11/2023</w:t>
      </w:r>
      <w:r>
        <w:rPr>
          <w:b w:val="0"/>
          <w:i w:val="0"/>
        </w:rPr>
        <w:br/>
      </w:r>
      <w:r>
        <w:rPr>
          <w:b w:val="0"/>
          <w:i w:val="0"/>
        </w:rPr>
        <w:br/>
      </w:r>
      <w:r>
        <w:rPr>
          <w:b/>
          <w:i w:val="0"/>
        </w:rPr>
        <w:t>Ban hành Định mức kinh tế - kỹ thuật áp dụng đối với dịch vụ sự nghiệp công sử dụng ngân sách nhà nước trong lĩnh vực lao động - thương binh và xã hội về việc làm trên địa bàn tỉnh Ninh Thuận</w:t>
      </w:r>
      <w:r>
        <w:rPr>
          <w:b w:val="0"/>
          <w:i w:val="0"/>
        </w:rPr>
        <w:br/>
      </w:r>
      <w:r>
        <w:rPr>
          <w:b w:val="0"/>
          <w:i w:val="0"/>
        </w:rPr>
        <w:br/>
      </w:r>
      <w:r>
        <w:rPr>
          <w:b w:val="0"/>
          <w:i w:val="0"/>
        </w:rPr>
        <w:t>30/11/2023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92/2023/QĐ-UBND</w:t>
      </w:r>
      <w:r>
        <w:rPr>
          <w:b w:val="0"/>
          <w:i w:val="0"/>
        </w:rPr>
        <w:br/>
      </w:r>
      <w:r>
        <w:rPr>
          <w:b w:val="0"/>
          <w:i w:val="0"/>
        </w:rPr>
        <w:t>27/11/2023</w:t>
      </w:r>
      <w:r>
        <w:rPr>
          <w:b w:val="0"/>
          <w:i w:val="0"/>
        </w:rPr>
        <w:br/>
      </w:r>
      <w:r>
        <w:rPr>
          <w:b w:val="0"/>
          <w:i w:val="0"/>
        </w:rPr>
        <w:br/>
      </w:r>
      <w:r>
        <w:rPr>
          <w:b/>
          <w:i w:val="0"/>
        </w:rPr>
        <w:t>Bãi bỏ các Quyết định của Ủy ban nhân dân tỉnh Ninh Thuận</w:t>
      </w:r>
      <w:r>
        <w:rPr>
          <w:b w:val="0"/>
          <w:i w:val="0"/>
        </w:rPr>
        <w:br/>
      </w:r>
      <w:r>
        <w:rPr>
          <w:b w:val="0"/>
          <w:i w:val="0"/>
        </w:rPr>
        <w:br/>
      </w:r>
      <w:r>
        <w:rPr>
          <w:b w:val="0"/>
          <w:i w:val="0"/>
        </w:rPr>
        <w:t>07/12/2023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III. LĨNH VỰC TƯ PHÁP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22/2017/NQ-HĐND</w:t>
      </w:r>
      <w:r>
        <w:rPr>
          <w:b w:val="0"/>
          <w:i w:val="0"/>
        </w:rPr>
        <w:br/>
      </w:r>
      <w:r>
        <w:rPr>
          <w:b w:val="0"/>
          <w:i w:val="0"/>
        </w:rPr>
        <w:t>17/7/2017</w:t>
      </w:r>
      <w:r>
        <w:rPr>
          <w:b w:val="0"/>
          <w:i w:val="0"/>
        </w:rPr>
        <w:br/>
      </w:r>
      <w:r>
        <w:rPr>
          <w:b w:val="0"/>
          <w:i w:val="0"/>
        </w:rPr>
        <w:br/>
      </w:r>
      <w:r>
        <w:rPr>
          <w:b w:val="0"/>
          <w:i w:val="0"/>
        </w:rPr>
        <w:t>Quy định mức phân bổ kinh phí bảo đảm cho công tác xây dựng nghị quyết của Hội đồng nhân dân, quyết định của Ủy ban nhân dân các cấp trên địa bàn tỉnh Ninh Thuận</w:t>
      </w:r>
      <w:r>
        <w:rPr>
          <w:b w:val="0"/>
          <w:i w:val="0"/>
        </w:rPr>
        <w:br/>
      </w:r>
      <w:r>
        <w:rPr>
          <w:b w:val="0"/>
          <w:i w:val="0"/>
        </w:rPr>
        <w:br/>
      </w:r>
      <w:r>
        <w:rPr>
          <w:b w:val="0"/>
          <w:i w:val="0"/>
        </w:rPr>
        <w:t>28/7/2017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t xml:space="preserve"> </w:t>
      </w:r>
      <w:r>
        <w:rPr>
          <w:b w:val="0"/>
          <w:i w:val="0"/>
        </w:rPr>
        <w:br/>
      </w:r>
      <w:r>
        <w:rPr>
          <w:b w:val="0"/>
          <w:i w:val="0"/>
        </w:rPr>
        <w:br/>
      </w:r>
      <w:r>
        <w:rPr>
          <w:b w:val="0"/>
          <w:i w:val="0"/>
        </w:rPr>
        <w:t>32/2022/NQ-HĐND</w:t>
      </w:r>
      <w:r>
        <w:rPr>
          <w:b w:val="0"/>
          <w:i w:val="0"/>
        </w:rPr>
        <w:br/>
      </w:r>
      <w:r>
        <w:rPr>
          <w:b w:val="0"/>
          <w:i w:val="0"/>
        </w:rPr>
        <w:t>09/12/2022</w:t>
      </w:r>
      <w:r>
        <w:rPr>
          <w:b w:val="0"/>
          <w:i w:val="0"/>
        </w:rPr>
        <w:br/>
      </w:r>
      <w:r>
        <w:rPr>
          <w:b w:val="0"/>
          <w:i w:val="0"/>
        </w:rPr>
        <w:br/>
      </w:r>
      <w:r>
        <w:rPr>
          <w:b w:val="0"/>
          <w:i w:val="0"/>
        </w:rPr>
        <w:t>Sửa đổi, bổ sung một số điều của Nghị quyết số 22/2017/NQ-HĐND ngày 17 tháng 7 năm 2017 của Hội đồng nhân dân tỉnh quy định mức phân bổ kinh phí bảo đảm cho công tác xây dựng nghị quyết của Hội đồng nhân dân, quyết định của Ủy ban nhân dân các cấp trên địa bàn tỉnh Ninh Thuận</w:t>
      </w:r>
      <w:r>
        <w:rPr>
          <w:b w:val="0"/>
          <w:i w:val="0"/>
        </w:rPr>
        <w:br/>
      </w:r>
      <w:r>
        <w:rPr>
          <w:b w:val="0"/>
          <w:i w:val="0"/>
        </w:rPr>
        <w:br/>
      </w:r>
      <w:r>
        <w:rPr>
          <w:b w:val="0"/>
          <w:i w:val="0"/>
        </w:rPr>
        <w:t>20/12/2022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09/2020/NQ-HĐND</w:t>
      </w:r>
      <w:r>
        <w:rPr>
          <w:b w:val="0"/>
          <w:i w:val="0"/>
        </w:rPr>
        <w:br/>
      </w:r>
      <w:r>
        <w:rPr>
          <w:b w:val="0"/>
          <w:i w:val="0"/>
        </w:rPr>
        <w:t>17/7/2020</w:t>
      </w:r>
      <w:r>
        <w:rPr>
          <w:b w:val="0"/>
          <w:i w:val="0"/>
        </w:rPr>
        <w:br/>
      </w:r>
      <w:r>
        <w:rPr>
          <w:b w:val="0"/>
          <w:i w:val="0"/>
        </w:rPr>
        <w:br/>
      </w:r>
      <w:r>
        <w:rPr>
          <w:b w:val="0"/>
          <w:i w:val="0"/>
        </w:rPr>
        <w:t>Quy định một số mức chi thực hiện công tác phổ biến, giáo dục pháp luật và xây dựng cấp xã đạt chuẩn tiếp cận pháp luật trên địa bàn tỉnh Ninh Thuận</w:t>
      </w:r>
      <w:r>
        <w:rPr>
          <w:b w:val="0"/>
          <w:i w:val="0"/>
        </w:rPr>
        <w:br/>
      </w:r>
      <w:r>
        <w:rPr>
          <w:b w:val="0"/>
          <w:i w:val="0"/>
        </w:rPr>
        <w:br/>
      </w:r>
      <w:r>
        <w:rPr>
          <w:b w:val="0"/>
          <w:i w:val="0"/>
        </w:rPr>
        <w:t>27/7/2020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10/2023/NQ-HĐND</w:t>
      </w:r>
      <w:r>
        <w:rPr>
          <w:b w:val="0"/>
          <w:i w:val="0"/>
        </w:rPr>
        <w:br/>
      </w:r>
      <w:r>
        <w:rPr>
          <w:b w:val="0"/>
          <w:i w:val="0"/>
        </w:rPr>
        <w:t>21/7/2023</w:t>
      </w:r>
      <w:r>
        <w:rPr>
          <w:b w:val="0"/>
          <w:i w:val="0"/>
        </w:rPr>
        <w:br/>
      </w:r>
      <w:r>
        <w:rPr>
          <w:b w:val="0"/>
          <w:i w:val="0"/>
        </w:rPr>
        <w:br/>
      </w:r>
      <w:r>
        <w:rPr>
          <w:b w:val="0"/>
          <w:i w:val="0"/>
        </w:rPr>
        <w:t>Quy định mức chi bảo đảm cho công tác kiểm tra, xử lý và rà soát, hệ thống hóa văn bản quy phạm pháp luật trên địa bàn tỉnh Ninh Thuận</w:t>
      </w:r>
      <w:r>
        <w:rPr>
          <w:b w:val="0"/>
          <w:i w:val="0"/>
        </w:rPr>
        <w:br/>
      </w:r>
      <w:r>
        <w:rPr>
          <w:b w:val="0"/>
          <w:i w:val="0"/>
        </w:rPr>
        <w:br/>
      </w:r>
      <w:r>
        <w:rPr>
          <w:b w:val="0"/>
          <w:i w:val="0"/>
        </w:rPr>
        <w:t>01/8/2023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40/2016/QĐ-UBND 13/07/2016</w:t>
      </w:r>
      <w:r>
        <w:rPr>
          <w:b w:val="0"/>
          <w:i w:val="0"/>
        </w:rPr>
        <w:br/>
      </w:r>
      <w:r>
        <w:rPr>
          <w:b w:val="0"/>
          <w:i w:val="0"/>
        </w:rPr>
        <w:br/>
      </w:r>
      <w:r>
        <w:rPr>
          <w:b w:val="0"/>
          <w:i w:val="0"/>
        </w:rPr>
        <w:t>Ban hành Quy chế phối hợp liên ngành về tra cứu, xác minh, trao đổi, cung cấp, tiếp nhận, xử lý thông tin lý lịch tư pháp trên địa bàn tỉnh Ninh Thuận</w:t>
      </w:r>
      <w:r>
        <w:rPr>
          <w:b w:val="0"/>
          <w:i w:val="0"/>
        </w:rPr>
        <w:br/>
      </w:r>
      <w:r>
        <w:rPr>
          <w:b w:val="0"/>
          <w:i w:val="0"/>
        </w:rPr>
        <w:br/>
      </w:r>
      <w:r>
        <w:rPr>
          <w:b w:val="0"/>
          <w:i w:val="0"/>
        </w:rPr>
        <w:t>Sau 10 ngày kể từ ngày ký</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46/2016/QĐ-UBND</w:t>
      </w:r>
      <w:r>
        <w:rPr>
          <w:b w:val="0"/>
          <w:i w:val="0"/>
        </w:rPr>
        <w:br/>
      </w:r>
      <w:r>
        <w:rPr>
          <w:b w:val="0"/>
          <w:i w:val="0"/>
        </w:rPr>
        <w:t>12/8/2016</w:t>
      </w:r>
      <w:r>
        <w:rPr>
          <w:b w:val="0"/>
          <w:i w:val="0"/>
        </w:rPr>
        <w:br/>
      </w:r>
      <w:r>
        <w:rPr>
          <w:b w:val="0"/>
          <w:i w:val="0"/>
        </w:rPr>
        <w:br/>
      </w:r>
      <w:r>
        <w:rPr>
          <w:b w:val="0"/>
          <w:i w:val="0"/>
        </w:rPr>
        <w:t>Ban hành Quy chế phối hợp trong công tác đề nghị xây dựng; soạn thảo, góp ý, thẩm định dự thảo văn bản quy phạm pháp luật của Hội đồng nhân dân và Ủy ban nhân dân tỉnh Ninh Thuận</w:t>
      </w:r>
      <w:r>
        <w:rPr>
          <w:b w:val="0"/>
          <w:i w:val="0"/>
        </w:rPr>
        <w:br/>
      </w:r>
      <w:r>
        <w:rPr>
          <w:b w:val="0"/>
          <w:i w:val="0"/>
        </w:rPr>
        <w:br/>
      </w:r>
      <w:r>
        <w:rPr>
          <w:b w:val="0"/>
          <w:i w:val="0"/>
        </w:rPr>
        <w:t>Sau 10 ngày kể từ ngày ký</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76/2016/QĐ-UBND</w:t>
      </w:r>
      <w:r>
        <w:rPr>
          <w:b w:val="0"/>
          <w:i w:val="0"/>
        </w:rPr>
        <w:br/>
      </w:r>
      <w:r>
        <w:rPr>
          <w:b w:val="0"/>
          <w:i w:val="0"/>
        </w:rPr>
        <w:t>20/10/2016</w:t>
      </w:r>
      <w:r>
        <w:rPr>
          <w:b w:val="0"/>
          <w:i w:val="0"/>
        </w:rPr>
        <w:br/>
      </w:r>
      <w:r>
        <w:rPr>
          <w:b w:val="0"/>
          <w:i w:val="0"/>
        </w:rPr>
        <w:br/>
      </w:r>
      <w:r>
        <w:rPr>
          <w:b w:val="0"/>
          <w:i w:val="0"/>
        </w:rPr>
        <w:t>Ban hành Quy định điều kiện, tiêu chuẩn chức danh Trưởng, Phó trưởng các  phòng, đơn vị thuộc, trực thuộc Sở Tư pháp; Phòng Tư pháp các huyện, thành phố trên địa bàn tỉnh Ninh Thuận</w:t>
      </w:r>
      <w:r>
        <w:rPr>
          <w:b w:val="0"/>
          <w:i w:val="0"/>
        </w:rPr>
        <w:br/>
      </w:r>
      <w:r>
        <w:rPr>
          <w:b w:val="0"/>
          <w:i w:val="0"/>
        </w:rPr>
        <w:br/>
      </w:r>
      <w:r>
        <w:rPr>
          <w:b w:val="0"/>
          <w:i w:val="0"/>
        </w:rPr>
        <w:t>30/10/2016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102/2016/QĐ-UBND</w:t>
      </w:r>
      <w:r>
        <w:rPr>
          <w:b w:val="0"/>
          <w:i w:val="0"/>
        </w:rPr>
        <w:br/>
      </w:r>
      <w:r>
        <w:rPr>
          <w:b w:val="0"/>
          <w:i w:val="0"/>
        </w:rPr>
        <w:t>29/12/2016</w:t>
      </w:r>
      <w:r>
        <w:rPr>
          <w:b w:val="0"/>
          <w:i w:val="0"/>
        </w:rPr>
        <w:br/>
      </w:r>
      <w:r>
        <w:rPr>
          <w:b w:val="0"/>
          <w:i w:val="0"/>
        </w:rPr>
        <w:br/>
      </w:r>
      <w:r>
        <w:rPr>
          <w:b w:val="0"/>
          <w:i w:val="0"/>
        </w:rPr>
        <w:t>Về việc quy định mức trần thù lao công chứng, thù lao dịch thuật và chi phí chứng thực trên địa bàn tỉnh ninh Thuận</w:t>
      </w:r>
      <w:r>
        <w:rPr>
          <w:b w:val="0"/>
          <w:i w:val="0"/>
        </w:rPr>
        <w:br/>
      </w:r>
      <w:r>
        <w:rPr>
          <w:b w:val="0"/>
          <w:i w:val="0"/>
        </w:rPr>
        <w:br/>
      </w:r>
      <w:r>
        <w:rPr>
          <w:b w:val="0"/>
          <w:i w:val="0"/>
        </w:rPr>
        <w:t>08/01/2017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34/2017/QĐ-UBND</w:t>
      </w:r>
      <w:r>
        <w:rPr>
          <w:b w:val="0"/>
          <w:i w:val="0"/>
        </w:rPr>
        <w:br/>
      </w:r>
      <w:r>
        <w:rPr>
          <w:b w:val="0"/>
          <w:i w:val="0"/>
        </w:rPr>
        <w:t>20/4/2017</w:t>
      </w:r>
      <w:r>
        <w:rPr>
          <w:b w:val="0"/>
          <w:i w:val="0"/>
        </w:rPr>
        <w:br/>
      </w:r>
      <w:r>
        <w:rPr>
          <w:b w:val="0"/>
          <w:i w:val="0"/>
        </w:rPr>
        <w:t xml:space="preserve"> </w:t>
      </w:r>
      <w:r>
        <w:rPr>
          <w:b w:val="0"/>
          <w:i w:val="0"/>
        </w:rPr>
        <w:br/>
      </w:r>
      <w:r>
        <w:rPr>
          <w:b w:val="0"/>
          <w:i w:val="0"/>
        </w:rPr>
        <w:br/>
      </w:r>
      <w:r>
        <w:rPr>
          <w:b w:val="0"/>
          <w:i w:val="0"/>
        </w:rPr>
        <w:t>Ban hành Quy định về công tác tự kiểm tra, kiểm tra, xử lý văn bản; phân công phối hợp trong rà soát, hệ thống hoá văn bản quy phạm pháp luật trên địa bàn tỉnh Ninh Thuận</w:t>
      </w:r>
      <w:r>
        <w:rPr>
          <w:b w:val="0"/>
          <w:i w:val="0"/>
        </w:rPr>
        <w:br/>
      </w:r>
      <w:r>
        <w:rPr>
          <w:b w:val="0"/>
          <w:i w:val="0"/>
        </w:rPr>
        <w:br/>
      </w:r>
      <w:r>
        <w:rPr>
          <w:b w:val="0"/>
          <w:i w:val="0"/>
        </w:rPr>
        <w:t>30/4/2017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69/2017/QĐ-UBND  18/08/2017</w:t>
      </w:r>
      <w:r>
        <w:rPr>
          <w:b w:val="0"/>
          <w:i w:val="0"/>
        </w:rPr>
        <w:br/>
      </w:r>
      <w:r>
        <w:rPr>
          <w:b w:val="0"/>
          <w:i w:val="0"/>
        </w:rPr>
        <w:br/>
      </w:r>
      <w:r>
        <w:rPr>
          <w:b w:val="0"/>
          <w:i w:val="0"/>
        </w:rPr>
        <w:t>Quy định mức phân bổ kinh phí bảo đảm cho công tác xây dựng nghị quyết  của HĐND, quyết định của UBND các cấp trên địa bàn tỉnh</w:t>
      </w:r>
      <w:r>
        <w:rPr>
          <w:b w:val="0"/>
          <w:i w:val="0"/>
        </w:rPr>
        <w:br/>
      </w:r>
      <w:r>
        <w:rPr>
          <w:b w:val="0"/>
          <w:i w:val="0"/>
        </w:rPr>
        <w:br/>
      </w:r>
      <w:r>
        <w:rPr>
          <w:b w:val="0"/>
          <w:i w:val="0"/>
        </w:rPr>
        <w:t>28/8/2017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28/2019/QĐ-UBND  26/6/2019</w:t>
      </w:r>
      <w:r>
        <w:rPr>
          <w:b w:val="0"/>
          <w:i w:val="0"/>
        </w:rPr>
        <w:br/>
      </w:r>
      <w:r>
        <w:rPr>
          <w:b w:val="0"/>
          <w:i w:val="0"/>
        </w:rPr>
        <w:br/>
      </w:r>
      <w:r>
        <w:rPr>
          <w:b w:val="0"/>
          <w:i w:val="0"/>
        </w:rPr>
        <w:t xml:space="preserve">Bãi bỏ Chỉ thị số 33/2010/CT-UBND ngày 27/12/2010 của Ủy ban nhân dân tỉnh về việc triển khai thực hiện “Ngày pháp luật” trên địa bàn tỉnh </w:t>
      </w:r>
      <w:r>
        <w:rPr>
          <w:b w:val="0"/>
          <w:i w:val="0"/>
        </w:rPr>
        <w:br/>
      </w:r>
      <w:r>
        <w:rPr>
          <w:b w:val="0"/>
          <w:i w:val="0"/>
        </w:rPr>
        <w:br/>
      </w:r>
      <w:r>
        <w:rPr>
          <w:b w:val="0"/>
          <w:i w:val="0"/>
        </w:rPr>
        <w:t>06/7/2019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59/2019/QĐ-UBND  09/10/2019</w:t>
      </w:r>
      <w:r>
        <w:rPr>
          <w:b w:val="0"/>
          <w:i w:val="0"/>
        </w:rPr>
        <w:br/>
      </w:r>
      <w:r>
        <w:rPr>
          <w:b w:val="0"/>
          <w:i w:val="0"/>
        </w:rPr>
        <w:br/>
      </w:r>
      <w:r>
        <w:rPr>
          <w:b w:val="0"/>
          <w:i w:val="0"/>
        </w:rPr>
        <w:t>ban hành Quy định tiêu chí và quy trình xét duyệt hồ sơ đề nghị thành lập Văn phòng công chứng trên địa bàn tỉnh Ninh Thuận</w:t>
      </w:r>
      <w:r>
        <w:rPr>
          <w:b w:val="0"/>
          <w:i w:val="0"/>
        </w:rPr>
        <w:br/>
      </w:r>
      <w:r>
        <w:rPr>
          <w:b w:val="0"/>
          <w:i w:val="0"/>
        </w:rPr>
        <w:br/>
      </w:r>
      <w:r>
        <w:rPr>
          <w:b w:val="0"/>
          <w:i w:val="0"/>
        </w:rPr>
        <w:t>19/10/2019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21/2020/QĐ-UBND</w:t>
      </w:r>
      <w:r>
        <w:rPr>
          <w:b w:val="0"/>
          <w:i w:val="0"/>
        </w:rPr>
        <w:br/>
      </w:r>
      <w:r>
        <w:rPr>
          <w:b w:val="0"/>
          <w:i w:val="0"/>
        </w:rPr>
        <w:t>08/7/2020</w:t>
      </w:r>
      <w:r>
        <w:rPr>
          <w:b w:val="0"/>
          <w:i w:val="0"/>
        </w:rPr>
        <w:br/>
      </w:r>
      <w:r>
        <w:rPr>
          <w:b w:val="0"/>
          <w:i w:val="0"/>
        </w:rPr>
        <w:br/>
      </w:r>
      <w:r>
        <w:rPr>
          <w:b w:val="0"/>
          <w:i w:val="0"/>
        </w:rPr>
        <w:t>Bãi bỏ Quyết định số 1417/2010/QĐ-UBND ngày 25/8/2010 của UBND tỉnh phê duyệt Đề án phát triển tổ chức hành nghề công chứng trên địa bàn tỉnh Ninh Thuận đến năm 2020</w:t>
      </w:r>
      <w:r>
        <w:rPr>
          <w:b w:val="0"/>
          <w:i w:val="0"/>
        </w:rPr>
        <w:br/>
      </w:r>
      <w:r>
        <w:rPr>
          <w:b w:val="0"/>
          <w:i w:val="0"/>
        </w:rPr>
        <w:br/>
      </w:r>
      <w:r>
        <w:rPr>
          <w:b w:val="0"/>
          <w:i w:val="0"/>
        </w:rPr>
        <w:t>18/7/2020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26/2020/QĐ-UBND</w:t>
      </w:r>
      <w:r>
        <w:rPr>
          <w:b w:val="0"/>
          <w:i w:val="0"/>
        </w:rPr>
        <w:br/>
      </w:r>
      <w:r>
        <w:rPr>
          <w:b w:val="0"/>
          <w:i w:val="0"/>
        </w:rPr>
        <w:t>30/7/2020</w:t>
      </w:r>
      <w:r>
        <w:rPr>
          <w:b w:val="0"/>
          <w:i w:val="0"/>
        </w:rPr>
        <w:br/>
      </w:r>
      <w:r>
        <w:rPr>
          <w:b w:val="0"/>
          <w:i w:val="0"/>
        </w:rPr>
        <w:br/>
      </w:r>
      <w:r>
        <w:rPr>
          <w:b w:val="0"/>
          <w:i w:val="0"/>
        </w:rPr>
        <w:t>Quy định một số mức chi thực hiện công tác phổ biến, giáo dục pháp luật và xây dựng cấp xã đạt chuẩn tiếp cận pháp luật trên địa bàn tỉnh Ninh Thuận</w:t>
      </w:r>
      <w:r>
        <w:rPr>
          <w:b w:val="0"/>
          <w:i w:val="0"/>
        </w:rPr>
        <w:br/>
      </w:r>
      <w:r>
        <w:rPr>
          <w:b w:val="0"/>
          <w:i w:val="0"/>
        </w:rPr>
        <w:br/>
      </w:r>
      <w:r>
        <w:rPr>
          <w:b w:val="0"/>
          <w:i w:val="0"/>
        </w:rPr>
        <w:t>10/8/2020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32/2020/QĐ-UBND</w:t>
      </w:r>
      <w:r>
        <w:rPr>
          <w:b w:val="0"/>
          <w:i w:val="0"/>
        </w:rPr>
        <w:br/>
      </w:r>
      <w:r>
        <w:rPr>
          <w:b w:val="0"/>
          <w:i w:val="0"/>
        </w:rPr>
        <w:t>26/8/2020</w:t>
      </w:r>
      <w:r>
        <w:rPr>
          <w:b w:val="0"/>
          <w:i w:val="0"/>
        </w:rPr>
        <w:br/>
      </w:r>
      <w:r>
        <w:rPr>
          <w:b w:val="0"/>
          <w:i w:val="0"/>
        </w:rPr>
        <w:br/>
      </w:r>
      <w:r>
        <w:rPr>
          <w:b w:val="0"/>
          <w:i w:val="0"/>
        </w:rPr>
        <w:t>Ban hành Quy chế phối hợp liên ngành về giải quyết việc nuôi con nuôi có yếu tố nước ngoài trên địa bàn tỉnh Ninh Thuận.</w:t>
      </w:r>
      <w:r>
        <w:rPr>
          <w:b w:val="0"/>
          <w:i w:val="0"/>
        </w:rPr>
        <w:br/>
      </w:r>
      <w:r>
        <w:rPr>
          <w:b w:val="0"/>
          <w:i w:val="0"/>
        </w:rPr>
        <w:br/>
      </w:r>
      <w:r>
        <w:rPr>
          <w:b w:val="0"/>
          <w:i w:val="0"/>
        </w:rPr>
        <w:t>06/9/2020</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39/2020/QĐ-UBND</w:t>
      </w:r>
      <w:r>
        <w:rPr>
          <w:b w:val="0"/>
          <w:i w:val="0"/>
        </w:rPr>
        <w:br/>
      </w:r>
      <w:r>
        <w:rPr>
          <w:b w:val="0"/>
          <w:i w:val="0"/>
        </w:rPr>
        <w:t>22/9/2020</w:t>
      </w:r>
      <w:r>
        <w:rPr>
          <w:b w:val="0"/>
          <w:i w:val="0"/>
        </w:rPr>
        <w:br/>
      </w:r>
      <w:r>
        <w:rPr>
          <w:b w:val="0"/>
          <w:i w:val="0"/>
        </w:rPr>
        <w:br/>
      </w:r>
      <w:r>
        <w:rPr>
          <w:b w:val="0"/>
          <w:i w:val="0"/>
        </w:rPr>
        <w:t>Ban hành Quy chế phối hợp trong quản lý nhà nước về đăng ký thế chấp quyền sử dụng đất, tài sản gắn liền với đất trên địa bàn tỉnh Ninh Thuận</w:t>
      </w:r>
      <w:r>
        <w:rPr>
          <w:b w:val="0"/>
          <w:i w:val="0"/>
        </w:rPr>
        <w:br/>
      </w:r>
      <w:r>
        <w:rPr>
          <w:b w:val="0"/>
          <w:i w:val="0"/>
        </w:rPr>
        <w:br/>
      </w:r>
      <w:r>
        <w:rPr>
          <w:b w:val="0"/>
          <w:i w:val="0"/>
        </w:rPr>
        <w:t>02/10/2020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41/2020/QĐ-UBND</w:t>
      </w:r>
      <w:r>
        <w:rPr>
          <w:b w:val="0"/>
          <w:i w:val="0"/>
        </w:rPr>
        <w:br/>
      </w:r>
      <w:r>
        <w:rPr>
          <w:b w:val="0"/>
          <w:i w:val="0"/>
        </w:rPr>
        <w:t>16/10/2020</w:t>
      </w:r>
      <w:r>
        <w:rPr>
          <w:b w:val="0"/>
          <w:i w:val="0"/>
        </w:rPr>
        <w:br/>
      </w:r>
      <w:r>
        <w:rPr>
          <w:b w:val="0"/>
          <w:i w:val="0"/>
        </w:rPr>
        <w:t xml:space="preserve"> </w:t>
      </w:r>
      <w:r>
        <w:rPr>
          <w:b w:val="0"/>
          <w:i w:val="0"/>
        </w:rPr>
        <w:br/>
      </w:r>
      <w:r>
        <w:rPr>
          <w:b w:val="0"/>
          <w:i w:val="0"/>
        </w:rPr>
        <w:br/>
      </w:r>
      <w:r>
        <w:rPr>
          <w:b w:val="0"/>
          <w:i w:val="0"/>
        </w:rPr>
        <w:t>Ban hành Quy chế phối hợp trong quản lý nhà nước về công tác giám định tư pháp trên địa bàn tỉnh Ninh Thuận</w:t>
      </w:r>
      <w:r>
        <w:rPr>
          <w:b w:val="0"/>
          <w:i w:val="0"/>
        </w:rPr>
        <w:br/>
      </w:r>
      <w:r>
        <w:rPr>
          <w:b w:val="0"/>
          <w:i w:val="0"/>
        </w:rPr>
        <w:br/>
      </w:r>
      <w:r>
        <w:rPr>
          <w:b w:val="0"/>
          <w:i w:val="0"/>
        </w:rPr>
        <w:t>26/10/2020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35/2021/QĐ-UBND</w:t>
      </w:r>
      <w:r>
        <w:rPr>
          <w:b w:val="0"/>
          <w:i w:val="0"/>
        </w:rPr>
        <w:br/>
      </w:r>
      <w:r>
        <w:rPr>
          <w:b w:val="0"/>
          <w:i w:val="0"/>
        </w:rPr>
        <w:t>02/7/2021</w:t>
      </w:r>
      <w:r>
        <w:rPr>
          <w:b w:val="0"/>
          <w:i w:val="0"/>
        </w:rPr>
        <w:br/>
      </w:r>
      <w:r>
        <w:rPr>
          <w:b w:val="0"/>
          <w:i w:val="0"/>
        </w:rPr>
        <w:br/>
      </w:r>
      <w:r>
        <w:rPr>
          <w:b w:val="0"/>
          <w:i w:val="0"/>
        </w:rPr>
        <w:t>Quy định chức năng, nhiệm vụ, quyền hạn và cơ cấu tổ chức của Sở Tư pháp tỉnh Ninh Thuận</w:t>
      </w:r>
      <w:r>
        <w:rPr>
          <w:b w:val="0"/>
          <w:i w:val="0"/>
        </w:rPr>
        <w:br/>
      </w:r>
      <w:r>
        <w:rPr>
          <w:b w:val="0"/>
          <w:i w:val="0"/>
        </w:rPr>
        <w:br/>
      </w:r>
      <w:r>
        <w:rPr>
          <w:b w:val="0"/>
          <w:i w:val="0"/>
        </w:rPr>
        <w:t>12/7/2021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37/2021/QĐ-UBND</w:t>
      </w:r>
      <w:r>
        <w:rPr>
          <w:b w:val="0"/>
          <w:i w:val="0"/>
        </w:rPr>
        <w:br/>
      </w:r>
      <w:r>
        <w:rPr>
          <w:b w:val="0"/>
          <w:i w:val="0"/>
        </w:rPr>
        <w:t>05/7/2021</w:t>
      </w:r>
      <w:r>
        <w:rPr>
          <w:b w:val="0"/>
          <w:i w:val="0"/>
        </w:rPr>
        <w:br/>
      </w:r>
      <w:r>
        <w:rPr>
          <w:b w:val="0"/>
          <w:i w:val="0"/>
        </w:rPr>
        <w:br/>
      </w:r>
      <w:r>
        <w:rPr>
          <w:b w:val="0"/>
          <w:i w:val="0"/>
        </w:rPr>
        <w:t>Sửa đổi, bổ sung một số điều của Quy chế phối hợp trong công tác đề nghị xây dựng; soạn thảo, góp ý, thẩm định dự thảo văn bản quy phạm pháp luật của Hội đồng nhân dân và Ủy ban nhân dân tỉnh ban hành kèm theo Quyết định số 46/2016/QĐ-UBND ngày 12/8/2016 của UBND tỉnh Ninh Thuận</w:t>
      </w:r>
      <w:r>
        <w:rPr>
          <w:b w:val="0"/>
          <w:i w:val="0"/>
        </w:rPr>
        <w:br/>
      </w:r>
      <w:r>
        <w:rPr>
          <w:b w:val="0"/>
          <w:i w:val="0"/>
        </w:rPr>
        <w:br/>
      </w:r>
      <w:r>
        <w:rPr>
          <w:b w:val="0"/>
          <w:i w:val="0"/>
        </w:rPr>
        <w:t>15/7/2021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38/2021/QĐ-UBND</w:t>
      </w:r>
      <w:r>
        <w:rPr>
          <w:b w:val="0"/>
          <w:i w:val="0"/>
        </w:rPr>
        <w:br/>
      </w:r>
      <w:r>
        <w:rPr>
          <w:b w:val="0"/>
          <w:i w:val="0"/>
        </w:rPr>
        <w:t>09/7/2021</w:t>
      </w:r>
      <w:r>
        <w:rPr>
          <w:b w:val="0"/>
          <w:i w:val="0"/>
        </w:rPr>
        <w:br/>
      </w:r>
      <w:r>
        <w:rPr>
          <w:b w:val="0"/>
          <w:i w:val="0"/>
        </w:rPr>
        <w:br/>
      </w:r>
      <w:r>
        <w:rPr>
          <w:b w:val="0"/>
          <w:i w:val="0"/>
        </w:rPr>
        <w:t>Sửa đổi, bổ sung một số điều của Quy chế phối hợp liên ngành về giải quyết việc nuôi con nuôi có yếu tố nước ngoài trên địa bàn tỉnh Ninh Thuận ban hành kèm theo Quyết định số 32/2020/QĐ-UBND ngày 26/8/2020 của Uỷ ban nhân dân tỉnh</w:t>
      </w:r>
      <w:r>
        <w:rPr>
          <w:b w:val="0"/>
          <w:i w:val="0"/>
        </w:rPr>
        <w:br/>
      </w:r>
      <w:r>
        <w:rPr>
          <w:b w:val="0"/>
          <w:i w:val="0"/>
        </w:rPr>
        <w:br/>
      </w:r>
      <w:r>
        <w:rPr>
          <w:b w:val="0"/>
          <w:i w:val="0"/>
        </w:rPr>
        <w:t>19/7/2021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39/2021/QĐ-UBND</w:t>
      </w:r>
      <w:r>
        <w:rPr>
          <w:b w:val="0"/>
          <w:i w:val="0"/>
        </w:rPr>
        <w:br/>
      </w:r>
      <w:r>
        <w:rPr>
          <w:b w:val="0"/>
          <w:i w:val="0"/>
        </w:rPr>
        <w:t>12/7/2021</w:t>
      </w:r>
      <w:r>
        <w:rPr>
          <w:b w:val="0"/>
          <w:i w:val="0"/>
        </w:rPr>
        <w:br/>
      </w:r>
      <w:r>
        <w:rPr>
          <w:b w:val="0"/>
          <w:i w:val="0"/>
        </w:rPr>
        <w:br/>
      </w:r>
      <w:r>
        <w:rPr>
          <w:b w:val="0"/>
          <w:i w:val="0"/>
        </w:rPr>
        <w:t>Sửa đổi, bổ sung một số điều của Quy định về công tác tự kiểm tra, kiểm tra, xử lý văn bản; phân công phối hợp trong rà soát, hệ thống hóa văn bản quy phạm pháp luật trên địa bàn tỉnh ban hành kèm theo Quyết định số 34/2017/QĐ-UBND ngày 20/4/2017 của UBND tỉnh</w:t>
      </w:r>
      <w:r>
        <w:rPr>
          <w:b w:val="0"/>
          <w:i w:val="0"/>
        </w:rPr>
        <w:br/>
      </w:r>
      <w:r>
        <w:rPr>
          <w:b w:val="0"/>
          <w:i w:val="0"/>
        </w:rPr>
        <w:br/>
      </w:r>
      <w:r>
        <w:rPr>
          <w:b w:val="0"/>
          <w:i w:val="0"/>
        </w:rPr>
        <w:t>22/7/2021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75/2021/QĐ-UBND</w:t>
      </w:r>
      <w:r>
        <w:rPr>
          <w:b w:val="0"/>
          <w:i w:val="0"/>
        </w:rPr>
        <w:br/>
      </w:r>
      <w:r>
        <w:rPr>
          <w:b w:val="0"/>
          <w:i w:val="0"/>
        </w:rPr>
        <w:t>18/10/2021</w:t>
      </w:r>
      <w:r>
        <w:rPr>
          <w:b w:val="0"/>
          <w:i w:val="0"/>
        </w:rPr>
        <w:br/>
      </w:r>
      <w:r>
        <w:rPr>
          <w:b w:val="0"/>
          <w:i w:val="0"/>
        </w:rPr>
        <w:br/>
      </w:r>
      <w:r>
        <w:rPr>
          <w:b w:val="0"/>
          <w:i w:val="0"/>
        </w:rPr>
        <w:t>Ban hành Quy chế phối hợp theo dõi tình hình thi hành pháp luật trên địa bàn tỉnh Ninh Thuận</w:t>
      </w:r>
      <w:r>
        <w:rPr>
          <w:b w:val="0"/>
          <w:i w:val="0"/>
        </w:rPr>
        <w:br/>
      </w:r>
      <w:r>
        <w:rPr>
          <w:b w:val="0"/>
          <w:i w:val="0"/>
        </w:rPr>
        <w:br/>
      </w:r>
      <w:r>
        <w:rPr>
          <w:b w:val="0"/>
          <w:i w:val="0"/>
        </w:rPr>
        <w:t>28/10/2021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82/2022/QĐ-UBND</w:t>
      </w:r>
      <w:r>
        <w:rPr>
          <w:b w:val="0"/>
          <w:i w:val="0"/>
        </w:rPr>
        <w:br/>
      </w:r>
      <w:r>
        <w:rPr>
          <w:b w:val="0"/>
          <w:i w:val="0"/>
        </w:rPr>
        <w:t>27/12/2022</w:t>
      </w:r>
      <w:r>
        <w:rPr>
          <w:b w:val="0"/>
          <w:i w:val="0"/>
        </w:rPr>
        <w:br/>
      </w:r>
      <w:r>
        <w:rPr>
          <w:b w:val="0"/>
          <w:i w:val="0"/>
        </w:rPr>
        <w:br/>
      </w:r>
      <w:r>
        <w:rPr>
          <w:b w:val="0"/>
          <w:i w:val="0"/>
        </w:rPr>
        <w:t>Sửa đổi, bổ sung một số điều của Quyết định số 69/2017/QĐ-UBND ngày  18 tháng 8 năm 2017 của Ủy ban nhân dân tỉnh quy định mức phân bổ kinh phí bảo đảm cho công tác xây dựng nghị quyết của Hội đồng nhân dân, quyết định của Ủy ban nhân dân các cấp trên địa bàn tỉnh Ninh Thuận</w:t>
      </w:r>
      <w:r>
        <w:rPr>
          <w:b w:val="0"/>
          <w:i w:val="0"/>
        </w:rPr>
        <w:br/>
      </w:r>
      <w:r>
        <w:rPr>
          <w:b w:val="0"/>
          <w:i w:val="0"/>
        </w:rPr>
        <w:br/>
      </w:r>
      <w:r>
        <w:rPr>
          <w:b w:val="0"/>
          <w:i w:val="0"/>
        </w:rPr>
        <w:t>06/01/2023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85/2022/QĐ-UBND</w:t>
      </w:r>
      <w:r>
        <w:rPr>
          <w:b w:val="0"/>
          <w:i w:val="0"/>
        </w:rPr>
        <w:br/>
      </w:r>
      <w:r>
        <w:rPr>
          <w:b w:val="0"/>
          <w:i w:val="0"/>
        </w:rPr>
        <w:t>29/12/2022</w:t>
      </w:r>
      <w:r>
        <w:rPr>
          <w:b w:val="0"/>
          <w:i w:val="0"/>
        </w:rPr>
        <w:br/>
      </w:r>
      <w:r>
        <w:rPr>
          <w:b w:val="0"/>
          <w:i w:val="0"/>
        </w:rPr>
        <w:br/>
      </w:r>
      <w:r>
        <w:rPr>
          <w:b w:val="0"/>
          <w:i w:val="0"/>
        </w:rPr>
        <w:t>Ban hành Quy chế phối hợp trong quản lý nhà nước đối với công tác thi hành pháp luật về xử lý vi phạm hành chính trên địa bàn tỉnh Ninh Thuận</w:t>
      </w:r>
      <w:r>
        <w:rPr>
          <w:b w:val="0"/>
          <w:i w:val="0"/>
        </w:rPr>
        <w:br/>
      </w:r>
      <w:r>
        <w:rPr>
          <w:b w:val="0"/>
          <w:i w:val="0"/>
        </w:rPr>
        <w:br/>
      </w:r>
      <w:r>
        <w:rPr>
          <w:b w:val="0"/>
          <w:i w:val="0"/>
        </w:rPr>
        <w:t>08/01/2023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59/2023/QĐ-UBND</w:t>
      </w:r>
      <w:r>
        <w:rPr>
          <w:b w:val="0"/>
          <w:i w:val="0"/>
        </w:rPr>
        <w:br/>
      </w:r>
      <w:r>
        <w:rPr>
          <w:b w:val="0"/>
          <w:i w:val="0"/>
        </w:rPr>
        <w:t>28/8/2023</w:t>
      </w:r>
      <w:r>
        <w:rPr>
          <w:b w:val="0"/>
          <w:i w:val="0"/>
        </w:rPr>
        <w:br/>
      </w:r>
      <w:r>
        <w:rPr>
          <w:b w:val="0"/>
          <w:i w:val="0"/>
        </w:rPr>
        <w:br/>
      </w:r>
      <w:r>
        <w:rPr>
          <w:b w:val="0"/>
          <w:i w:val="0"/>
        </w:rPr>
        <w:t>Bãi bỏ Quyết định số 03/2013/QĐ-UBND ngày 21 tháng 01 năm 2013 của Ủy ban nhân dân tỉnh ban hành Quy định việc lập dự toán, quản lý, sử dụng và quyết toán kinh phí bảo đảm cho công tác kiểm tra, xử lý, rà soát, hệ thống hoá văn bản quy phạm pháp luật trên địa bàn tỉnh Ninh Thuận</w:t>
      </w:r>
      <w:r>
        <w:rPr>
          <w:b w:val="0"/>
          <w:i w:val="0"/>
        </w:rPr>
        <w:br/>
      </w:r>
      <w:r>
        <w:rPr>
          <w:b w:val="0"/>
          <w:i w:val="0"/>
        </w:rPr>
        <w:br/>
      </w:r>
      <w:r>
        <w:rPr>
          <w:b w:val="0"/>
          <w:i w:val="0"/>
        </w:rPr>
        <w:t>07/9/2023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93/2023/QĐ-UBND</w:t>
      </w:r>
      <w:r>
        <w:rPr>
          <w:b w:val="0"/>
          <w:i w:val="0"/>
        </w:rPr>
        <w:br/>
      </w:r>
      <w:r>
        <w:rPr>
          <w:b w:val="0"/>
          <w:i w:val="0"/>
        </w:rPr>
        <w:t>17/12/2023</w:t>
      </w:r>
      <w:r>
        <w:rPr>
          <w:b w:val="0"/>
          <w:i w:val="0"/>
        </w:rPr>
        <w:br/>
      </w:r>
      <w:r>
        <w:rPr>
          <w:b w:val="0"/>
          <w:i w:val="0"/>
        </w:rPr>
        <w:br/>
      </w:r>
      <w:r>
        <w:rPr>
          <w:b w:val="0"/>
          <w:i w:val="0"/>
        </w:rPr>
        <w:t>Bãi bỏ Quyết định số 23/2015/QĐ-UBND ngày 27 tháng 4 năm 2015 của Ủy ban nhân dân tỉnh ban hành Quy chế quản lý, vận hành và sử dụng “Phần mềm quản lý cơ sở dữ liệu và cung cấp thông tin về các hợp đồng, giao dịch liên quan đến bất động sản đã được công chứng trên địa bàn tỉnh Ninh Thuận”</w:t>
      </w:r>
      <w:r>
        <w:rPr>
          <w:b w:val="0"/>
          <w:i w:val="0"/>
        </w:rPr>
        <w:br/>
      </w:r>
      <w:r>
        <w:rPr>
          <w:b w:val="0"/>
          <w:i w:val="0"/>
        </w:rPr>
        <w:br/>
      </w:r>
      <w:r>
        <w:rPr>
          <w:b w:val="0"/>
          <w:i w:val="0"/>
        </w:rPr>
        <w:t>27/12/2023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IV. LĨNH VỰC KHOA HỌC VÀ CÔNG NGHỆ</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11/2020/NQ-HĐND</w:t>
      </w:r>
      <w:r>
        <w:rPr>
          <w:b w:val="0"/>
          <w:i w:val="0"/>
        </w:rPr>
        <w:br/>
      </w:r>
      <w:r>
        <w:rPr>
          <w:b w:val="0"/>
          <w:i w:val="0"/>
        </w:rPr>
        <w:t>10/12/2020</w:t>
      </w:r>
      <w:r>
        <w:rPr>
          <w:b w:val="0"/>
          <w:i w:val="0"/>
        </w:rPr>
        <w:br/>
      </w:r>
      <w:r>
        <w:rPr>
          <w:b w:val="0"/>
          <w:i w:val="0"/>
        </w:rPr>
        <w:br/>
      </w:r>
      <w:r>
        <w:rPr>
          <w:b w:val="0"/>
          <w:i w:val="0"/>
        </w:rPr>
        <w:t>Quy định một số nội dung và mức chi hỗ trợ doanh nghiệp, tổ chức, cá nhân trong hoạt động khoa học và công nghệ; hệ sinh thái khởi nghiệp đổi mới sáng tạo trên địa bàn tỉnh Ninh Thuận giai đoạn 2021-2025</w:t>
      </w:r>
      <w:r>
        <w:rPr>
          <w:b w:val="0"/>
          <w:i w:val="0"/>
        </w:rPr>
        <w:br/>
      </w:r>
      <w:r>
        <w:rPr>
          <w:b w:val="0"/>
          <w:i w:val="0"/>
        </w:rPr>
        <w:br/>
      </w:r>
      <w:r>
        <w:rPr>
          <w:b w:val="0"/>
          <w:i w:val="0"/>
        </w:rPr>
        <w:t>21/12/2020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21/2023/NQ-HĐND</w:t>
      </w:r>
      <w:r>
        <w:rPr>
          <w:b w:val="0"/>
          <w:i w:val="0"/>
        </w:rPr>
        <w:br/>
      </w:r>
      <w:r>
        <w:rPr>
          <w:b w:val="0"/>
          <w:i w:val="0"/>
        </w:rPr>
        <w:t>21/7/2023</w:t>
      </w:r>
      <w:r>
        <w:rPr>
          <w:b w:val="0"/>
          <w:i w:val="0"/>
        </w:rPr>
        <w:br/>
      </w:r>
      <w:r>
        <w:rPr>
          <w:b w:val="0"/>
          <w:i w:val="0"/>
        </w:rPr>
        <w:br/>
      </w:r>
      <w:r>
        <w:rPr>
          <w:b w:val="0"/>
          <w:i w:val="0"/>
        </w:rPr>
        <w:t>Ban hành định mức lập dự toán kinh phí thực hiện nhiệm vụ khoa học và công nghệ và quy định một số nội dung, mức chi hoạt động khoa học và công nghệ trên địa bàn tỉnh Ninh Thuận</w:t>
      </w:r>
      <w:r>
        <w:rPr>
          <w:b w:val="0"/>
          <w:i w:val="0"/>
        </w:rPr>
        <w:br/>
      </w:r>
      <w:r>
        <w:rPr>
          <w:b w:val="0"/>
          <w:i w:val="0"/>
        </w:rPr>
        <w:br/>
      </w:r>
      <w:r>
        <w:rPr>
          <w:b w:val="0"/>
          <w:i w:val="0"/>
        </w:rPr>
        <w:t>01/8/2023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105/2014/QĐ-UBND 29/12/2014</w:t>
      </w:r>
      <w:r>
        <w:rPr>
          <w:b w:val="0"/>
          <w:i w:val="0"/>
        </w:rPr>
        <w:br/>
      </w:r>
      <w:r>
        <w:rPr>
          <w:b w:val="0"/>
          <w:i w:val="0"/>
        </w:rPr>
        <w:br/>
      </w:r>
      <w:r>
        <w:rPr>
          <w:b w:val="0"/>
          <w:i w:val="0"/>
        </w:rPr>
        <w:t>Ban hành quy định quản lý các nhiệm vụ khoa học và công nghệ của tỉnh Ninh Thuận có sử dụng ngân sách nhà nước</w:t>
      </w:r>
      <w:r>
        <w:rPr>
          <w:b w:val="0"/>
          <w:i w:val="0"/>
        </w:rPr>
        <w:br/>
      </w:r>
      <w:r>
        <w:rPr>
          <w:b w:val="0"/>
          <w:i w:val="0"/>
        </w:rPr>
        <w:br/>
      </w:r>
      <w:r>
        <w:rPr>
          <w:b w:val="0"/>
          <w:i w:val="0"/>
        </w:rPr>
        <w:t>Sau 10 ngày kể từ ngày ký</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49/2016/QĐ-UBND</w:t>
      </w:r>
      <w:r>
        <w:rPr>
          <w:b w:val="0"/>
          <w:i w:val="0"/>
        </w:rPr>
        <w:br/>
      </w:r>
      <w:r>
        <w:rPr>
          <w:b w:val="0"/>
          <w:i w:val="0"/>
        </w:rPr>
        <w:t>24/08/2016</w:t>
      </w:r>
      <w:r>
        <w:rPr>
          <w:b w:val="0"/>
          <w:i w:val="0"/>
        </w:rPr>
        <w:br/>
      </w:r>
      <w:r>
        <w:rPr>
          <w:b w:val="0"/>
          <w:i w:val="0"/>
        </w:rPr>
        <w:br/>
      </w:r>
      <w:r>
        <w:rPr>
          <w:b w:val="0"/>
          <w:i w:val="0"/>
        </w:rPr>
        <w:t>Về việc bãi bỏ Quyết định số 61/2015/QĐ-UBND ngày 03 tháng 9 năm 2015 của Ủy ban nhân dân tỉnh ban hành quy định giải quyết thủ tục hành chính theo cơ chế một cửa tại Sở Khoa học và Công nghệ tỉnh Ninh Thuận</w:t>
      </w:r>
      <w:r>
        <w:rPr>
          <w:b w:val="0"/>
          <w:i w:val="0"/>
        </w:rPr>
        <w:br/>
      </w:r>
      <w:r>
        <w:rPr>
          <w:b w:val="0"/>
          <w:i w:val="0"/>
        </w:rPr>
        <w:br/>
      </w:r>
      <w:r>
        <w:rPr>
          <w:b w:val="0"/>
          <w:i w:val="0"/>
        </w:rPr>
        <w:t>Sau 10 ngày kể từ ngày ký</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119/2017/QĐ-UBND</w:t>
      </w:r>
      <w:r>
        <w:rPr>
          <w:b w:val="0"/>
          <w:i w:val="0"/>
        </w:rPr>
        <w:br/>
      </w:r>
      <w:r>
        <w:rPr>
          <w:b w:val="0"/>
          <w:i w:val="0"/>
        </w:rPr>
        <w:t>06/11/2017</w:t>
      </w:r>
      <w:r>
        <w:rPr>
          <w:b w:val="0"/>
          <w:i w:val="0"/>
        </w:rPr>
        <w:br/>
      </w:r>
      <w:r>
        <w:rPr>
          <w:b w:val="0"/>
          <w:i w:val="0"/>
        </w:rPr>
        <w:br/>
      </w:r>
      <w:r>
        <w:rPr>
          <w:b w:val="0"/>
          <w:i w:val="0"/>
        </w:rPr>
        <w:t>Ban hành Quy định điều kiện, tiêu chuẩn chức danh đối với Trưởng, Phó các đơn vị trực thuộc Sở Khoa học và Công nghệ tỉnh Ninh Thuận</w:t>
      </w:r>
      <w:r>
        <w:rPr>
          <w:b w:val="0"/>
          <w:i w:val="0"/>
        </w:rPr>
        <w:br/>
      </w:r>
      <w:r>
        <w:rPr>
          <w:b w:val="0"/>
          <w:i w:val="0"/>
        </w:rPr>
        <w:br/>
      </w:r>
      <w:r>
        <w:rPr>
          <w:b w:val="0"/>
          <w:i w:val="0"/>
        </w:rPr>
        <w:t>16/11/2017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47/2018/QĐ-UBND</w:t>
      </w:r>
      <w:r>
        <w:rPr>
          <w:b w:val="0"/>
          <w:i w:val="0"/>
        </w:rPr>
        <w:br/>
      </w:r>
      <w:r>
        <w:rPr>
          <w:b w:val="0"/>
          <w:i w:val="0"/>
        </w:rPr>
        <w:t>05/07/2018</w:t>
      </w:r>
      <w:r>
        <w:rPr>
          <w:b w:val="0"/>
          <w:i w:val="0"/>
        </w:rPr>
        <w:br/>
      </w:r>
      <w:r>
        <w:rPr>
          <w:b w:val="0"/>
          <w:i w:val="0"/>
        </w:rPr>
        <w:br/>
      </w:r>
      <w:r>
        <w:rPr>
          <w:b w:val="0"/>
          <w:i w:val="0"/>
        </w:rPr>
        <w:t>Sửa đổi, bổ sung một số điều Quyết định số 105/2014/QĐ-UBND ngày 29/12/2014 của Ủy ban nhân dân tỉnh Ninh Thuận</w:t>
      </w:r>
      <w:r>
        <w:rPr>
          <w:b w:val="0"/>
          <w:i w:val="0"/>
        </w:rPr>
        <w:br/>
      </w:r>
      <w:r>
        <w:rPr>
          <w:b w:val="0"/>
          <w:i w:val="0"/>
        </w:rPr>
        <w:br/>
      </w:r>
      <w:r>
        <w:rPr>
          <w:b w:val="0"/>
          <w:i w:val="0"/>
        </w:rPr>
        <w:t>15/7/2018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13/2021/QĐ-UBND</w:t>
      </w:r>
      <w:r>
        <w:rPr>
          <w:b w:val="0"/>
          <w:i w:val="0"/>
        </w:rPr>
        <w:br/>
      </w:r>
      <w:r>
        <w:rPr>
          <w:b w:val="0"/>
          <w:i w:val="0"/>
        </w:rPr>
        <w:t>09/4/2021</w:t>
      </w:r>
      <w:r>
        <w:rPr>
          <w:b w:val="0"/>
          <w:i w:val="0"/>
        </w:rPr>
        <w:br/>
      </w:r>
      <w:r>
        <w:rPr>
          <w:b w:val="0"/>
          <w:i w:val="0"/>
        </w:rPr>
        <w:br/>
      </w:r>
      <w:r>
        <w:rPr>
          <w:b w:val="0"/>
          <w:i w:val="0"/>
        </w:rPr>
        <w:t>Ban hành quy định một số nội dung và mức hỗ trợ doanh nghiệp, tổ chức, cá nhân trong hoạt động khoa học và công nghệ; hệ sinh thái khởi nghiệp và đổi mới sáng tạo trên địa bàn tỉnh Ninh Thuận giai đoạn 2021-2025</w:t>
      </w:r>
      <w:r>
        <w:rPr>
          <w:b w:val="0"/>
          <w:i w:val="0"/>
        </w:rPr>
        <w:br/>
      </w:r>
      <w:r>
        <w:rPr>
          <w:b w:val="0"/>
          <w:i w:val="0"/>
        </w:rPr>
        <w:br/>
      </w:r>
      <w:r>
        <w:rPr>
          <w:b w:val="0"/>
          <w:i w:val="0"/>
        </w:rPr>
        <w:t>19/4/2021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48/2021/QĐ-UBND</w:t>
      </w:r>
      <w:r>
        <w:rPr>
          <w:b w:val="0"/>
          <w:i w:val="0"/>
        </w:rPr>
        <w:br/>
      </w:r>
      <w:r>
        <w:rPr>
          <w:b w:val="0"/>
          <w:i w:val="0"/>
        </w:rPr>
        <w:t>10/8/2021</w:t>
      </w:r>
      <w:r>
        <w:rPr>
          <w:b w:val="0"/>
          <w:i w:val="0"/>
        </w:rPr>
        <w:br/>
      </w:r>
      <w:r>
        <w:rPr>
          <w:b w:val="0"/>
          <w:i w:val="0"/>
        </w:rPr>
        <w:br/>
      </w:r>
      <w:r>
        <w:rPr>
          <w:b w:val="0"/>
          <w:i w:val="0"/>
        </w:rPr>
        <w:t>Quy định chức năng, nhiệm vụ, quyền hạn và cơ cấu tổ chức của Sở Khoa học và Công nghệ tỉnh Ninh Thuận</w:t>
      </w:r>
      <w:r>
        <w:rPr>
          <w:b w:val="0"/>
          <w:i w:val="0"/>
        </w:rPr>
        <w:br/>
      </w:r>
      <w:r>
        <w:rPr>
          <w:b w:val="0"/>
          <w:i w:val="0"/>
        </w:rPr>
        <w:br/>
      </w:r>
      <w:r>
        <w:rPr>
          <w:b w:val="0"/>
          <w:i w:val="0"/>
        </w:rPr>
        <w:t>20/8/2021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03/2022/QĐ-UBND</w:t>
      </w:r>
      <w:r>
        <w:rPr>
          <w:b w:val="0"/>
          <w:i w:val="0"/>
        </w:rPr>
        <w:br/>
      </w:r>
      <w:r>
        <w:rPr>
          <w:b w:val="0"/>
          <w:i w:val="0"/>
        </w:rPr>
        <w:t>11/01/2022</w:t>
      </w:r>
      <w:r>
        <w:rPr>
          <w:b w:val="0"/>
          <w:i w:val="0"/>
        </w:rPr>
        <w:br/>
      </w:r>
      <w:r>
        <w:rPr>
          <w:b w:val="0"/>
          <w:i w:val="0"/>
        </w:rPr>
        <w:br/>
      </w:r>
      <w:r>
        <w:rPr>
          <w:b w:val="0"/>
          <w:i w:val="0"/>
        </w:rPr>
        <w:t>Quy định chức năng, nhiệm vụ, quyền hạn và cơ cấu tổ chức của Chi cục Tiêu chuẩn Đo lường Chất lượng trực thuộc Sở Khoa học và Công nghệ</w:t>
      </w:r>
      <w:r>
        <w:rPr>
          <w:b w:val="0"/>
          <w:i w:val="0"/>
        </w:rPr>
        <w:br/>
      </w:r>
      <w:r>
        <w:rPr>
          <w:b w:val="0"/>
          <w:i w:val="0"/>
        </w:rPr>
        <w:br/>
      </w:r>
      <w:r>
        <w:rPr>
          <w:b w:val="0"/>
          <w:i w:val="0"/>
        </w:rPr>
        <w:t>21/01/2022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67/2023/QĐ-UBND</w:t>
      </w:r>
      <w:r>
        <w:rPr>
          <w:b w:val="0"/>
          <w:i w:val="0"/>
        </w:rPr>
        <w:br/>
      </w:r>
      <w:r>
        <w:rPr>
          <w:b w:val="0"/>
          <w:i w:val="0"/>
        </w:rPr>
        <w:t>11/9/2023</w:t>
      </w:r>
      <w:r>
        <w:rPr>
          <w:b w:val="0"/>
          <w:i w:val="0"/>
        </w:rPr>
        <w:br/>
      </w:r>
      <w:r>
        <w:rPr>
          <w:b w:val="0"/>
          <w:i w:val="0"/>
        </w:rPr>
        <w:t xml:space="preserve"> </w:t>
      </w:r>
      <w:r>
        <w:rPr>
          <w:b w:val="0"/>
          <w:i w:val="0"/>
        </w:rPr>
        <w:br/>
      </w:r>
      <w:r>
        <w:rPr>
          <w:b w:val="0"/>
          <w:i w:val="0"/>
        </w:rPr>
        <w:br/>
      </w:r>
      <w:r>
        <w:rPr>
          <w:b w:val="0"/>
          <w:i w:val="0"/>
        </w:rPr>
        <w:t>Ban hành định mức lập dự toán kinh phí thực hiện nhiệm vụ khoa học và công nghệ và quy định một số nội dung, mức chi hoạt động khoa học và công nghệ trên địa bàn tỉnh Ninh Thuận</w:t>
      </w:r>
      <w:r>
        <w:rPr>
          <w:b w:val="0"/>
          <w:i w:val="0"/>
        </w:rPr>
        <w:br/>
      </w:r>
      <w:r>
        <w:rPr>
          <w:b w:val="0"/>
          <w:i w:val="0"/>
        </w:rPr>
        <w:br/>
      </w:r>
      <w:r>
        <w:rPr>
          <w:b w:val="0"/>
          <w:i w:val="0"/>
        </w:rPr>
        <w:t>21/9/2023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71/2023/QĐ-UBND</w:t>
      </w:r>
      <w:r>
        <w:rPr>
          <w:b w:val="0"/>
          <w:i w:val="0"/>
        </w:rPr>
        <w:br/>
      </w:r>
      <w:r>
        <w:rPr>
          <w:b w:val="0"/>
          <w:i w:val="0"/>
        </w:rPr>
        <w:t>26/9/2023</w:t>
      </w:r>
      <w:r>
        <w:rPr>
          <w:b w:val="0"/>
          <w:i w:val="0"/>
        </w:rPr>
        <w:br/>
      </w:r>
      <w:r>
        <w:rPr>
          <w:b w:val="0"/>
          <w:i w:val="0"/>
        </w:rPr>
        <w:br/>
      </w:r>
      <w:r>
        <w:rPr>
          <w:b w:val="0"/>
          <w:i w:val="0"/>
        </w:rPr>
        <w:t>Phân cấp cho Sở Khoa học và Công nghệ phê duyệt và cấp phép các thủ tục hành chính thuộc lĩnh vực năng lượng nguyên tử, an toàn bức xạ và hạt nhân trên địa bàn tỉnh Ninh Thuận</w:t>
      </w:r>
      <w:r>
        <w:rPr>
          <w:b w:val="0"/>
          <w:i w:val="0"/>
        </w:rPr>
        <w:br/>
      </w:r>
      <w:r>
        <w:rPr>
          <w:b w:val="0"/>
          <w:i w:val="0"/>
        </w:rPr>
        <w:br/>
      </w:r>
      <w:r>
        <w:rPr>
          <w:b w:val="0"/>
          <w:i w:val="0"/>
        </w:rPr>
        <w:t>06/10/2023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 LĨNH VỰC TÀI CHÍNH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07/2018/NQ-HĐND</w:t>
      </w:r>
      <w:r>
        <w:rPr>
          <w:b w:val="0"/>
          <w:i w:val="0"/>
        </w:rPr>
        <w:br/>
      </w:r>
      <w:r>
        <w:rPr>
          <w:b w:val="0"/>
          <w:i w:val="0"/>
        </w:rPr>
        <w:t>12/7/2018</w:t>
      </w:r>
      <w:r>
        <w:rPr>
          <w:b w:val="0"/>
          <w:i w:val="0"/>
        </w:rPr>
        <w:br/>
      </w:r>
      <w:r>
        <w:rPr>
          <w:b w:val="0"/>
          <w:i w:val="0"/>
        </w:rPr>
        <w:br/>
      </w:r>
      <w:r>
        <w:rPr>
          <w:b w:val="0"/>
          <w:i w:val="0"/>
        </w:rPr>
        <w:t>Quy định phân cấp quản lý tài sản công của tỉnh Ninh Thuận</w:t>
      </w:r>
      <w:r>
        <w:rPr>
          <w:b w:val="0"/>
          <w:i w:val="0"/>
        </w:rPr>
        <w:br/>
      </w:r>
      <w:r>
        <w:rPr>
          <w:b w:val="0"/>
          <w:i w:val="0"/>
        </w:rPr>
        <w:br/>
      </w:r>
      <w:r>
        <w:rPr>
          <w:b w:val="0"/>
          <w:i w:val="0"/>
        </w:rPr>
        <w:t>23/7/2018</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03/2019/NQ-HĐND  12/7/2019</w:t>
      </w:r>
      <w:r>
        <w:rPr>
          <w:b w:val="0"/>
          <w:i w:val="0"/>
        </w:rPr>
        <w:br/>
      </w:r>
      <w:r>
        <w:rPr>
          <w:b w:val="0"/>
          <w:i w:val="0"/>
        </w:rPr>
        <w:br/>
      </w:r>
      <w:r>
        <w:rPr>
          <w:b w:val="0"/>
          <w:i w:val="0"/>
        </w:rPr>
        <w:t>Phân định các nhiệm vụ chi và mức chi thực hiện các nhiệm vụ, dự án về tài nguyên môi trường trên địa bàn tỉnh Ninh Thuận</w:t>
      </w:r>
      <w:r>
        <w:rPr>
          <w:b w:val="0"/>
          <w:i w:val="0"/>
        </w:rPr>
        <w:br/>
      </w:r>
      <w:r>
        <w:rPr>
          <w:b w:val="0"/>
          <w:i w:val="0"/>
        </w:rPr>
        <w:br/>
      </w:r>
      <w:r>
        <w:rPr>
          <w:b w:val="0"/>
          <w:i w:val="0"/>
        </w:rPr>
        <w:t>23/7/2019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04/2019/NQ-HĐND</w:t>
      </w:r>
      <w:r>
        <w:rPr>
          <w:b w:val="0"/>
          <w:i w:val="0"/>
        </w:rPr>
        <w:br/>
      </w:r>
      <w:r>
        <w:rPr>
          <w:b w:val="0"/>
          <w:i w:val="0"/>
        </w:rPr>
        <w:t>12/7/2019</w:t>
      </w:r>
      <w:r>
        <w:rPr>
          <w:b w:val="0"/>
          <w:i w:val="0"/>
        </w:rPr>
        <w:br/>
      </w:r>
      <w:r>
        <w:rPr>
          <w:b w:val="0"/>
          <w:i w:val="0"/>
        </w:rPr>
        <w:br/>
      </w:r>
      <w:r>
        <w:rPr>
          <w:b w:val="0"/>
          <w:i w:val="0"/>
        </w:rPr>
        <w:t>Quy định chế độ tiếp khách nước ngoài vào làm việc tại tỉnh, chế độ chi tổ chức hội nghị, hội thảo quốc tế tại tỉnh và chế độ tiếp khách trong nước trên địa bàn tỉnh Ninh Thuận</w:t>
      </w:r>
      <w:r>
        <w:rPr>
          <w:b w:val="0"/>
          <w:i w:val="0"/>
        </w:rPr>
        <w:br/>
      </w:r>
      <w:r>
        <w:rPr>
          <w:b w:val="0"/>
          <w:i w:val="0"/>
        </w:rPr>
        <w:br/>
      </w:r>
      <w:r>
        <w:rPr>
          <w:b w:val="0"/>
          <w:i w:val="0"/>
        </w:rPr>
        <w:t>23/7/2019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05/2019/NQ-HĐND     12/7/2019</w:t>
      </w:r>
      <w:r>
        <w:rPr>
          <w:b w:val="0"/>
          <w:i w:val="0"/>
        </w:rPr>
        <w:br/>
      </w:r>
      <w:r>
        <w:rPr>
          <w:b w:val="0"/>
          <w:i w:val="0"/>
        </w:rPr>
        <w:br/>
      </w:r>
      <w:r>
        <w:rPr>
          <w:b w:val="0"/>
          <w:i w:val="0"/>
        </w:rPr>
        <w:t>Quy định một số nội dung và mức chi từ ngân sách nhà nước để thực hiện hoạt động sáng kiến trên địa bàn tỉnh Ninh Thuận</w:t>
      </w:r>
      <w:r>
        <w:rPr>
          <w:b w:val="0"/>
          <w:i w:val="0"/>
        </w:rPr>
        <w:br/>
      </w:r>
      <w:r>
        <w:rPr>
          <w:b w:val="0"/>
          <w:i w:val="0"/>
        </w:rPr>
        <w:br/>
      </w:r>
      <w:r>
        <w:rPr>
          <w:b w:val="0"/>
          <w:i w:val="0"/>
        </w:rPr>
        <w:t>23/7/2019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08/2019/NQ-HĐND    12/7/2019</w:t>
      </w:r>
      <w:r>
        <w:rPr>
          <w:b w:val="0"/>
          <w:i w:val="0"/>
        </w:rPr>
        <w:br/>
      </w:r>
      <w:r>
        <w:rPr>
          <w:b w:val="0"/>
          <w:i w:val="0"/>
        </w:rPr>
        <w:br/>
      </w:r>
      <w:r>
        <w:rPr>
          <w:b w:val="0"/>
          <w:i w:val="0"/>
        </w:rPr>
        <w:t>Quy định mức kinh phí hỗ trợ hoạt động của Ban Thanh tra nhân dân cấp xã trên địa bàn tỉnh Ninh Thuận</w:t>
      </w:r>
      <w:r>
        <w:rPr>
          <w:b w:val="0"/>
          <w:i w:val="0"/>
        </w:rPr>
        <w:br/>
      </w:r>
      <w:r>
        <w:rPr>
          <w:b w:val="0"/>
          <w:i w:val="0"/>
        </w:rPr>
        <w:br/>
      </w:r>
      <w:r>
        <w:rPr>
          <w:b w:val="0"/>
          <w:i w:val="0"/>
        </w:rPr>
        <w:t>23/7/2019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09/2019/NQ-HĐND    12/7/2019</w:t>
      </w:r>
      <w:r>
        <w:rPr>
          <w:b w:val="0"/>
          <w:i w:val="0"/>
        </w:rPr>
        <w:br/>
      </w:r>
      <w:r>
        <w:rPr>
          <w:b w:val="0"/>
          <w:i w:val="0"/>
        </w:rPr>
        <w:br/>
      </w:r>
      <w:r>
        <w:rPr>
          <w:b w:val="0"/>
          <w:i w:val="0"/>
        </w:rPr>
        <w:t>Quy định mức phân bổ kinh phí từ nguồn thu xử phạt vi phạm hành chính trong lĩnh vực an toàn giao thông cho các lực lượng tham gia công tác đảm bảo trật tự an toàn giao thông trên địa bàn tỉnh Ninh Thuận</w:t>
      </w:r>
      <w:r>
        <w:rPr>
          <w:b w:val="0"/>
          <w:i w:val="0"/>
        </w:rPr>
        <w:br/>
      </w:r>
      <w:r>
        <w:rPr>
          <w:b w:val="0"/>
          <w:i w:val="0"/>
        </w:rPr>
        <w:br/>
      </w:r>
      <w:r>
        <w:rPr>
          <w:b w:val="0"/>
          <w:i w:val="0"/>
        </w:rPr>
        <w:t>23/7/2019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11/2019/NQ-HĐND    12/7/2019</w:t>
      </w:r>
      <w:r>
        <w:rPr>
          <w:b w:val="0"/>
          <w:i w:val="0"/>
        </w:rPr>
        <w:br/>
      </w:r>
      <w:r>
        <w:rPr>
          <w:b w:val="0"/>
          <w:i w:val="0"/>
        </w:rPr>
        <w:br/>
      </w:r>
      <w:r>
        <w:rPr>
          <w:b w:val="0"/>
          <w:i w:val="0"/>
        </w:rPr>
        <w:t>Quy định mức quà tặng chúc thọ, mừng thọ người cao tuổi trên địa bàn tỉnh Ninh Thuận</w:t>
      </w:r>
      <w:r>
        <w:rPr>
          <w:b w:val="0"/>
          <w:i w:val="0"/>
        </w:rPr>
        <w:br/>
      </w:r>
      <w:r>
        <w:rPr>
          <w:b w:val="0"/>
          <w:i w:val="0"/>
        </w:rPr>
        <w:br/>
      </w:r>
      <w:r>
        <w:rPr>
          <w:b w:val="0"/>
          <w:i w:val="0"/>
        </w:rPr>
        <w:t>23/7/2019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03/2020/NQ-HĐND</w:t>
      </w:r>
      <w:r>
        <w:rPr>
          <w:b w:val="0"/>
          <w:i w:val="0"/>
        </w:rPr>
        <w:br/>
      </w:r>
      <w:r>
        <w:rPr>
          <w:b w:val="0"/>
          <w:i w:val="0"/>
        </w:rPr>
        <w:t>17/7/2020</w:t>
      </w:r>
      <w:r>
        <w:rPr>
          <w:b w:val="0"/>
          <w:i w:val="0"/>
        </w:rPr>
        <w:br/>
      </w:r>
      <w:r>
        <w:rPr>
          <w:b w:val="0"/>
          <w:i w:val="0"/>
        </w:rPr>
        <w:br/>
      </w:r>
      <w:r>
        <w:rPr>
          <w:b w:val="0"/>
          <w:i w:val="0"/>
        </w:rPr>
        <w:t>Ban hành Quy định một số nội dung chi, mức hỗ trợ cho các hoạt động khuyến nông trên địa bàn tỉnh Ninh Thuận</w:t>
      </w:r>
      <w:r>
        <w:rPr>
          <w:b w:val="0"/>
          <w:i w:val="0"/>
        </w:rPr>
        <w:br/>
      </w:r>
      <w:r>
        <w:rPr>
          <w:b w:val="0"/>
          <w:i w:val="0"/>
        </w:rPr>
        <w:br/>
      </w:r>
      <w:r>
        <w:rPr>
          <w:b w:val="0"/>
          <w:i w:val="0"/>
        </w:rPr>
        <w:t>27/7/2020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04/2020/NQ-HĐND</w:t>
      </w:r>
      <w:r>
        <w:rPr>
          <w:b w:val="0"/>
          <w:i w:val="0"/>
        </w:rPr>
        <w:br/>
      </w:r>
      <w:r>
        <w:rPr>
          <w:b w:val="0"/>
          <w:i w:val="0"/>
        </w:rPr>
        <w:t>17/7/2020</w:t>
      </w:r>
      <w:r>
        <w:rPr>
          <w:b w:val="0"/>
          <w:i w:val="0"/>
        </w:rPr>
        <w:br/>
      </w:r>
      <w:r>
        <w:rPr>
          <w:b w:val="0"/>
          <w:i w:val="0"/>
        </w:rPr>
        <w:br/>
      </w:r>
      <w:r>
        <w:rPr>
          <w:b w:val="0"/>
          <w:i w:val="0"/>
        </w:rPr>
        <w:t>Sửa đổi Nghị quyết 52/2016/NQ-HĐND ngày 23/8/2016 của HĐND tỉnh về thu tiền bảo vệ, phát triển đất trồng lúa trên địa bàn tỉnh Ninh Thuận</w:t>
      </w:r>
      <w:r>
        <w:rPr>
          <w:b w:val="0"/>
          <w:i w:val="0"/>
        </w:rPr>
        <w:br/>
      </w:r>
      <w:r>
        <w:rPr>
          <w:b w:val="0"/>
          <w:i w:val="0"/>
        </w:rPr>
        <w:br/>
      </w:r>
      <w:r>
        <w:rPr>
          <w:b w:val="0"/>
          <w:i w:val="0"/>
        </w:rPr>
        <w:t>27/7/2020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07/2020/NQ-HĐND</w:t>
      </w:r>
      <w:r>
        <w:rPr>
          <w:b w:val="0"/>
          <w:i w:val="0"/>
        </w:rPr>
        <w:br/>
      </w:r>
      <w:r>
        <w:rPr>
          <w:b w:val="0"/>
          <w:i w:val="0"/>
        </w:rPr>
        <w:t>17/7/2020</w:t>
      </w:r>
      <w:r>
        <w:rPr>
          <w:b w:val="0"/>
          <w:i w:val="0"/>
        </w:rPr>
        <w:br/>
      </w:r>
      <w:r>
        <w:rPr>
          <w:b w:val="0"/>
          <w:i w:val="0"/>
        </w:rPr>
        <w:br/>
      </w:r>
      <w:r>
        <w:rPr>
          <w:b w:val="0"/>
          <w:i w:val="0"/>
        </w:rPr>
        <w:t>Quy định thời gian hưởng, mức trợ cấp tiền mua, vận chuyển nước ngọt và sạch đối với vùng thiếu nước ngọt và sạch trên địa bàn tỉnh Ninh Thuận</w:t>
      </w:r>
      <w:r>
        <w:rPr>
          <w:b w:val="0"/>
          <w:i w:val="0"/>
        </w:rPr>
        <w:br/>
      </w:r>
      <w:r>
        <w:rPr>
          <w:b w:val="0"/>
          <w:i w:val="0"/>
        </w:rPr>
        <w:br/>
      </w:r>
      <w:r>
        <w:rPr>
          <w:b w:val="0"/>
          <w:i w:val="0"/>
        </w:rPr>
        <w:t>27/7/2020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08/2020/NQ-HĐND</w:t>
      </w:r>
      <w:r>
        <w:rPr>
          <w:b w:val="0"/>
          <w:i w:val="0"/>
        </w:rPr>
        <w:br/>
      </w:r>
      <w:r>
        <w:rPr>
          <w:b w:val="0"/>
          <w:i w:val="0"/>
        </w:rPr>
        <w:t>17/7/2020</w:t>
      </w:r>
      <w:r>
        <w:rPr>
          <w:b w:val="0"/>
          <w:i w:val="0"/>
        </w:rPr>
        <w:br/>
      </w:r>
      <w:r>
        <w:rPr>
          <w:b w:val="0"/>
          <w:i w:val="0"/>
        </w:rPr>
        <w:br/>
      </w:r>
      <w:r>
        <w:rPr>
          <w:b w:val="0"/>
          <w:i w:val="0"/>
        </w:rPr>
        <w:t>Quy định mức chi hỗ trợ cho công tác hỗ trợ nạn nhân; chế độ hỗ trợ nạn nhân quy định tại Nghị định số 09/2013/NĐ-CP ngày 11/01/2013 của Chính phủ quy định chi tiết thi hành một số điều của Luật phòng, chống mua bán người trên địa bàn tỉnh Ninh Thuận</w:t>
      </w:r>
      <w:r>
        <w:rPr>
          <w:b w:val="0"/>
          <w:i w:val="0"/>
        </w:rPr>
        <w:br/>
      </w:r>
      <w:r>
        <w:rPr>
          <w:b w:val="0"/>
          <w:i w:val="0"/>
        </w:rPr>
        <w:br/>
      </w:r>
      <w:r>
        <w:rPr>
          <w:b w:val="0"/>
          <w:i w:val="0"/>
        </w:rPr>
        <w:t>27/7/2020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13/2020/NQ-HĐND</w:t>
      </w:r>
      <w:r>
        <w:rPr>
          <w:b w:val="0"/>
          <w:i w:val="0"/>
        </w:rPr>
        <w:br/>
      </w:r>
      <w:r>
        <w:rPr>
          <w:b w:val="0"/>
          <w:i w:val="0"/>
        </w:rPr>
        <w:t>10/12/2020</w:t>
      </w:r>
      <w:r>
        <w:rPr>
          <w:b w:val="0"/>
          <w:i w:val="0"/>
        </w:rPr>
        <w:br/>
      </w:r>
      <w:r>
        <w:rPr>
          <w:b w:val="0"/>
          <w:i w:val="0"/>
        </w:rPr>
        <w:br/>
      </w:r>
      <w:r>
        <w:rPr>
          <w:b w:val="0"/>
          <w:i w:val="0"/>
        </w:rPr>
        <w:t>Quy định mức thu, chế độ thu, nộp, quản lý và sử dụng đối với các khoản phí, lệ phí trên địa bàn tỉnh Ninh Thuận</w:t>
      </w:r>
      <w:r>
        <w:rPr>
          <w:b w:val="0"/>
          <w:i w:val="0"/>
        </w:rPr>
        <w:br/>
      </w:r>
      <w:r>
        <w:rPr>
          <w:b w:val="0"/>
          <w:i w:val="0"/>
        </w:rPr>
        <w:br/>
      </w:r>
      <w:r>
        <w:rPr>
          <w:b w:val="0"/>
          <w:i w:val="0"/>
        </w:rPr>
        <w:t>21/12/2020</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17/2020/NQ-HĐND</w:t>
      </w:r>
      <w:r>
        <w:rPr>
          <w:b w:val="0"/>
          <w:i w:val="0"/>
        </w:rPr>
        <w:br/>
      </w:r>
      <w:r>
        <w:rPr>
          <w:b w:val="0"/>
          <w:i w:val="0"/>
        </w:rPr>
        <w:t>10/12/2020</w:t>
      </w:r>
      <w:r>
        <w:rPr>
          <w:b w:val="0"/>
          <w:i w:val="0"/>
        </w:rPr>
        <w:br/>
      </w:r>
      <w:r>
        <w:rPr>
          <w:b w:val="0"/>
          <w:i w:val="0"/>
        </w:rPr>
        <w:br/>
      </w:r>
      <w:r>
        <w:rPr>
          <w:b w:val="0"/>
          <w:i w:val="0"/>
        </w:rPr>
        <w:t>Quy định mức thu, chế độ thu, nộp lệ phí cấp giấy chứng nhận đăng ký kinh doanh đối với hộ gia đình, hợp tác xã, liên hiệp hợp tác xã trên địa bàn tỉnh Ninh Thuận</w:t>
      </w:r>
      <w:r>
        <w:rPr>
          <w:b w:val="0"/>
          <w:i w:val="0"/>
        </w:rPr>
        <w:br/>
      </w:r>
      <w:r>
        <w:rPr>
          <w:b w:val="0"/>
          <w:i w:val="0"/>
        </w:rPr>
        <w:br/>
      </w:r>
      <w:r>
        <w:rPr>
          <w:b w:val="0"/>
          <w:i w:val="0"/>
        </w:rPr>
        <w:t>21/12/2020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01/2021/NQ-HĐND</w:t>
      </w:r>
      <w:r>
        <w:rPr>
          <w:b w:val="0"/>
          <w:i w:val="0"/>
        </w:rPr>
        <w:br/>
      </w:r>
      <w:r>
        <w:rPr>
          <w:b w:val="0"/>
          <w:i w:val="0"/>
        </w:rPr>
        <w:t>19/3/2021</w:t>
      </w:r>
      <w:r>
        <w:rPr>
          <w:b w:val="0"/>
          <w:i w:val="0"/>
        </w:rPr>
        <w:br/>
      </w:r>
      <w:r>
        <w:rPr>
          <w:b w:val="0"/>
          <w:i w:val="0"/>
        </w:rPr>
        <w:br/>
      </w:r>
      <w:r>
        <w:rPr>
          <w:b w:val="0"/>
          <w:i w:val="0"/>
        </w:rPr>
        <w:t>Quy định mức chi công tác bầu cử đại biểu Quốc Hội khóa XV và đại biểu Hội đồng nhân dân các cấp nhiệm kỳ 2021-2026 trên địa bàn tỉnh Ninh Thuận</w:t>
      </w:r>
      <w:r>
        <w:rPr>
          <w:b w:val="0"/>
          <w:i w:val="0"/>
        </w:rPr>
        <w:br/>
      </w:r>
      <w:r>
        <w:rPr>
          <w:b w:val="0"/>
          <w:i w:val="0"/>
        </w:rPr>
        <w:br/>
      </w:r>
      <w:r>
        <w:rPr>
          <w:b w:val="0"/>
          <w:i w:val="0"/>
        </w:rPr>
        <w:t>30/3/2021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03/2021/NQ-HĐND</w:t>
      </w:r>
      <w:r>
        <w:rPr>
          <w:b w:val="0"/>
          <w:i w:val="0"/>
        </w:rPr>
        <w:br/>
      </w:r>
      <w:r>
        <w:rPr>
          <w:b w:val="0"/>
          <w:i w:val="0"/>
        </w:rPr>
        <w:t>17/5/2021</w:t>
      </w:r>
      <w:r>
        <w:rPr>
          <w:b w:val="0"/>
          <w:i w:val="0"/>
        </w:rPr>
        <w:br/>
      </w:r>
      <w:r>
        <w:rPr>
          <w:b w:val="0"/>
          <w:i w:val="0"/>
        </w:rPr>
        <w:br/>
      </w:r>
      <w:r>
        <w:rPr>
          <w:b w:val="0"/>
          <w:i w:val="0"/>
        </w:rPr>
        <w:t>Sửa đổi, bổ sung Nghị quyết số 01/2021/NQ-HĐND ngày 19/3/2021 của Hội đồng nhân dân tỉnh Ninh Thuận quy định mức chi công tác bầu cử đại biểu Quốc hội khóa XV và đại biểu HĐND các cấp nhiệm kỳ 2021-2026 trên địa bàn tỉnh Ninh Thuận</w:t>
      </w:r>
      <w:r>
        <w:rPr>
          <w:b w:val="0"/>
          <w:i w:val="0"/>
        </w:rPr>
        <w:br/>
      </w:r>
      <w:r>
        <w:rPr>
          <w:b w:val="0"/>
          <w:i w:val="0"/>
        </w:rPr>
        <w:br/>
      </w:r>
      <w:r>
        <w:rPr>
          <w:b w:val="0"/>
          <w:i w:val="0"/>
        </w:rPr>
        <w:t>28/5/2021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06/2021/NQ-HĐND</w:t>
      </w:r>
      <w:r>
        <w:rPr>
          <w:b w:val="0"/>
          <w:i w:val="0"/>
        </w:rPr>
        <w:br/>
      </w:r>
      <w:r>
        <w:rPr>
          <w:b w:val="0"/>
          <w:i w:val="0"/>
        </w:rPr>
        <w:t>31/8/2021</w:t>
      </w:r>
      <w:r>
        <w:rPr>
          <w:b w:val="0"/>
          <w:i w:val="0"/>
        </w:rPr>
        <w:br/>
      </w:r>
      <w:r>
        <w:rPr>
          <w:b w:val="0"/>
          <w:i w:val="0"/>
        </w:rPr>
        <w:br/>
      </w:r>
      <w:r>
        <w:rPr>
          <w:b w:val="0"/>
          <w:i w:val="0"/>
        </w:rPr>
        <w:t>Sửa đổi, bổ sung khoản 3 Điều 22 Nghị quyết số 13/2020/NQ-HĐND ngày 10/12/2020 của HĐND tỉnh Quy định mức thu, chế độ thu, nộp, quản lý và sử dụng đối với các khoản phí, lệ phí trên địa bàn tỉnh Ninh Thuận</w:t>
      </w:r>
      <w:r>
        <w:rPr>
          <w:b w:val="0"/>
          <w:i w:val="0"/>
        </w:rPr>
        <w:br/>
      </w:r>
      <w:r>
        <w:rPr>
          <w:b w:val="0"/>
          <w:i w:val="0"/>
        </w:rPr>
        <w:br/>
      </w:r>
      <w:r>
        <w:rPr>
          <w:b w:val="0"/>
          <w:i w:val="0"/>
        </w:rPr>
        <w:t>10/9/2021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07/2021/NQ-HĐND</w:t>
      </w:r>
      <w:r>
        <w:rPr>
          <w:b w:val="0"/>
          <w:i w:val="0"/>
        </w:rPr>
        <w:br/>
      </w:r>
      <w:r>
        <w:rPr>
          <w:b w:val="0"/>
          <w:i w:val="0"/>
        </w:rPr>
        <w:t>31/8/2021</w:t>
      </w:r>
      <w:r>
        <w:rPr>
          <w:b w:val="0"/>
          <w:i w:val="0"/>
        </w:rPr>
        <w:br/>
      </w:r>
      <w:r>
        <w:rPr>
          <w:b w:val="0"/>
          <w:i w:val="0"/>
        </w:rPr>
        <w:br/>
      </w:r>
      <w:r>
        <w:rPr>
          <w:b w:val="0"/>
          <w:i w:val="0"/>
        </w:rPr>
        <w:t>Quy định tỷ lệ để lại tiền phí bảo vệ môi trường đối với nước thải sinh hoạt trên địa bàn tỉnh Ninh Thuận</w:t>
      </w:r>
      <w:r>
        <w:rPr>
          <w:b w:val="0"/>
          <w:i w:val="0"/>
        </w:rPr>
        <w:br/>
      </w:r>
      <w:r>
        <w:rPr>
          <w:b w:val="0"/>
          <w:i w:val="0"/>
        </w:rPr>
        <w:br/>
      </w:r>
      <w:r>
        <w:rPr>
          <w:b w:val="0"/>
          <w:i w:val="0"/>
        </w:rPr>
        <w:t>10/9/2021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12/2021/NQ-HĐND</w:t>
      </w:r>
      <w:r>
        <w:rPr>
          <w:b w:val="0"/>
          <w:i w:val="0"/>
        </w:rPr>
        <w:br/>
      </w:r>
      <w:r>
        <w:rPr>
          <w:b w:val="0"/>
          <w:i w:val="0"/>
        </w:rPr>
        <w:t>31/8/2021</w:t>
      </w:r>
      <w:r>
        <w:rPr>
          <w:b w:val="0"/>
          <w:i w:val="0"/>
        </w:rPr>
        <w:br/>
      </w:r>
      <w:r>
        <w:rPr>
          <w:b w:val="0"/>
          <w:i w:val="0"/>
        </w:rPr>
        <w:br/>
      </w:r>
      <w:r>
        <w:rPr>
          <w:b w:val="0"/>
          <w:i w:val="0"/>
        </w:rPr>
        <w:t>Quy định chính sách hỗ trợ kinh phí cho những nguời tham gia công tác phòng, chống dịch Covid-19 đối với Tổ giám sát cộng đồng ở cơ sở và Chốt kiểm soát trên địa bàn tỉnh Ninh Thuận</w:t>
      </w:r>
      <w:r>
        <w:rPr>
          <w:b w:val="0"/>
          <w:i w:val="0"/>
        </w:rPr>
        <w:br/>
      </w:r>
      <w:r>
        <w:rPr>
          <w:b w:val="0"/>
          <w:i w:val="0"/>
        </w:rPr>
        <w:br/>
      </w:r>
      <w:r>
        <w:rPr>
          <w:b w:val="0"/>
          <w:i w:val="0"/>
        </w:rPr>
        <w:t>10/9/2021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15/2021/NQ-HĐND</w:t>
      </w:r>
      <w:r>
        <w:rPr>
          <w:b w:val="0"/>
          <w:i w:val="0"/>
        </w:rPr>
        <w:br/>
      </w:r>
      <w:r>
        <w:rPr>
          <w:b w:val="0"/>
          <w:i w:val="0"/>
        </w:rPr>
        <w:t>11/12/2021</w:t>
      </w:r>
      <w:r>
        <w:rPr>
          <w:b w:val="0"/>
          <w:i w:val="0"/>
        </w:rPr>
        <w:br/>
      </w:r>
      <w:r>
        <w:rPr>
          <w:b w:val="0"/>
          <w:i w:val="0"/>
        </w:rPr>
        <w:br/>
      </w:r>
      <w:r>
        <w:rPr>
          <w:b w:val="0"/>
          <w:i w:val="0"/>
        </w:rPr>
        <w:t>Ban hành Quy định định mức phân bổ chi thường xuyên ngân sách địa phương năm 2022</w:t>
      </w:r>
      <w:r>
        <w:rPr>
          <w:b w:val="0"/>
          <w:i w:val="0"/>
        </w:rPr>
        <w:br/>
      </w:r>
      <w:r>
        <w:rPr>
          <w:b w:val="0"/>
          <w:i w:val="0"/>
        </w:rPr>
        <w:br/>
      </w:r>
      <w:r>
        <w:rPr>
          <w:b w:val="0"/>
          <w:i w:val="0"/>
        </w:rPr>
        <w:t>20/12/2021</w:t>
      </w:r>
      <w:r>
        <w:rPr>
          <w:b w:val="0"/>
          <w:i w:val="0"/>
        </w:rPr>
        <w:br/>
      </w:r>
      <w:r>
        <w:rPr>
          <w:b w:val="0"/>
          <w:i w:val="0"/>
        </w:rPr>
        <w:br/>
      </w:r>
      <w:r>
        <w:rPr>
          <w:b w:val="0"/>
          <w:i w:val="0"/>
        </w:rPr>
        <w:t>Hết hiệu lực một phần (ĐTAD: gồm thời kỳ ổn định ngân sách mới)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16/2021/NQ-HĐND</w:t>
      </w:r>
      <w:r>
        <w:rPr>
          <w:b w:val="0"/>
          <w:i w:val="0"/>
        </w:rPr>
        <w:br/>
      </w:r>
      <w:r>
        <w:rPr>
          <w:b w:val="0"/>
          <w:i w:val="0"/>
        </w:rPr>
        <w:t>11/12/2021</w:t>
      </w:r>
      <w:r>
        <w:rPr>
          <w:b w:val="0"/>
          <w:i w:val="0"/>
        </w:rPr>
        <w:br/>
      </w:r>
      <w:r>
        <w:rPr>
          <w:b w:val="0"/>
          <w:i w:val="0"/>
        </w:rPr>
        <w:br/>
      </w:r>
      <w:r>
        <w:rPr>
          <w:b w:val="0"/>
          <w:i w:val="0"/>
        </w:rPr>
        <w:t>Ban hành quy định phân cấp nguồn thu, nhiệm vụ chi và tỷ lệ phần trăm phân chia các khoản thu giữa ngân sách các cấp chính quyền địa phương tỉnh Ninh Thuận, giai đoạn 2022 – 2025</w:t>
      </w:r>
      <w:r>
        <w:rPr>
          <w:b w:val="0"/>
          <w:i w:val="0"/>
        </w:rPr>
        <w:br/>
      </w:r>
      <w:r>
        <w:rPr>
          <w:b w:val="0"/>
          <w:i w:val="0"/>
        </w:rPr>
        <w:br/>
      </w:r>
      <w:r>
        <w:rPr>
          <w:b w:val="0"/>
          <w:i w:val="0"/>
        </w:rPr>
        <w:t>20/12/2021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06/2022/NQ-HĐND</w:t>
      </w:r>
      <w:r>
        <w:rPr>
          <w:b w:val="0"/>
          <w:i w:val="0"/>
        </w:rPr>
        <w:br/>
      </w:r>
      <w:r>
        <w:rPr>
          <w:b w:val="0"/>
          <w:i w:val="0"/>
        </w:rPr>
        <w:t>20/7/2022</w:t>
      </w:r>
      <w:r>
        <w:rPr>
          <w:b w:val="0"/>
          <w:i w:val="0"/>
        </w:rPr>
        <w:br/>
      </w:r>
      <w:r>
        <w:rPr>
          <w:b w:val="0"/>
          <w:i w:val="0"/>
        </w:rPr>
        <w:br/>
      </w:r>
      <w:r>
        <w:rPr>
          <w:b w:val="0"/>
          <w:i w:val="0"/>
        </w:rPr>
        <w:t>Sửa đổi, bổ sung một số điều của Quy định mức thu, chế độ thu, nộp, quản lý và sử dụng đối với các khoản phí, lệ phí trên địa bàn tỉnh Ninh Thuận ban hành kèm theo Nghị quyết số 13/2020/NQ-HĐND ngày 10/12/2020 của HĐND tỉnh</w:t>
      </w:r>
      <w:r>
        <w:rPr>
          <w:b w:val="0"/>
          <w:i w:val="0"/>
        </w:rPr>
        <w:br/>
      </w:r>
      <w:r>
        <w:rPr>
          <w:b w:val="0"/>
          <w:i w:val="0"/>
        </w:rPr>
        <w:br/>
      </w:r>
      <w:r>
        <w:rPr>
          <w:b w:val="0"/>
          <w:i w:val="0"/>
        </w:rPr>
        <w:t>01/8/2022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18/2022/NQ-HĐND</w:t>
      </w:r>
      <w:r>
        <w:rPr>
          <w:b w:val="0"/>
          <w:i w:val="0"/>
        </w:rPr>
        <w:br/>
      </w:r>
      <w:r>
        <w:rPr>
          <w:b w:val="0"/>
          <w:i w:val="0"/>
        </w:rPr>
        <w:t>18/10/2022</w:t>
      </w:r>
      <w:r>
        <w:rPr>
          <w:b w:val="0"/>
          <w:i w:val="0"/>
        </w:rPr>
        <w:br/>
      </w:r>
      <w:r>
        <w:rPr>
          <w:b w:val="0"/>
          <w:i w:val="0"/>
        </w:rPr>
        <w:br/>
      </w:r>
      <w:r>
        <w:rPr>
          <w:b w:val="0"/>
          <w:i w:val="0"/>
        </w:rPr>
        <w:t>Quy định mức chi hỗ trợ đào tạo đối với thành viên, người lao động đang làm công tác quản lý, chuyên môn kỹ thuật, nghiệp vụ của các tổ chức kinh tế tập thể và hỗ trợ đưa lao động trẻ về làm việc tại tổ chức kinh tế tập thể trên địa bàn tỉnh Ninh Thuận năm 2025</w:t>
      </w:r>
      <w:r>
        <w:rPr>
          <w:b w:val="0"/>
          <w:i w:val="0"/>
        </w:rPr>
        <w:br/>
      </w:r>
      <w:r>
        <w:rPr>
          <w:b w:val="0"/>
          <w:i w:val="0"/>
        </w:rPr>
        <w:br/>
      </w:r>
      <w:r>
        <w:rPr>
          <w:b w:val="0"/>
          <w:i w:val="0"/>
        </w:rPr>
        <w:t>01/11/2022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19/2022/NQ-HĐND</w:t>
      </w:r>
      <w:r>
        <w:rPr>
          <w:b w:val="0"/>
          <w:i w:val="0"/>
        </w:rPr>
        <w:br/>
      </w:r>
      <w:r>
        <w:rPr>
          <w:b w:val="0"/>
          <w:i w:val="0"/>
        </w:rPr>
        <w:t>18/10/2022</w:t>
      </w:r>
      <w:r>
        <w:rPr>
          <w:b w:val="0"/>
          <w:i w:val="0"/>
        </w:rPr>
        <w:br/>
      </w:r>
      <w:r>
        <w:rPr>
          <w:b w:val="0"/>
          <w:i w:val="0"/>
        </w:rPr>
        <w:br/>
      </w:r>
      <w:r>
        <w:rPr>
          <w:b w:val="0"/>
          <w:i w:val="0"/>
        </w:rPr>
        <w:t>Bãi bỏ Nghị quyết số 08/2021/NQ-HĐND ngày 31/8/2021 của HĐND tỉnh quy định mức trích từ nguồn thu tiền sử dụng đất thuộc ngân sách cấp tỉnh để bổ sung nguồn vốn Quỹ phát triển đất tỉnh Ninh Thuận</w:t>
      </w:r>
      <w:r>
        <w:rPr>
          <w:b w:val="0"/>
          <w:i w:val="0"/>
        </w:rPr>
        <w:br/>
      </w:r>
      <w:r>
        <w:rPr>
          <w:b w:val="0"/>
          <w:i w:val="0"/>
        </w:rPr>
        <w:br/>
      </w:r>
      <w:r>
        <w:rPr>
          <w:b w:val="0"/>
          <w:i w:val="0"/>
        </w:rPr>
        <w:t>01/11/2022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20/2022/NQ-HĐND 09/12/2022</w:t>
      </w:r>
      <w:r>
        <w:rPr>
          <w:b w:val="0"/>
          <w:i w:val="0"/>
        </w:rPr>
        <w:br/>
      </w:r>
      <w:r>
        <w:rPr>
          <w:b w:val="0"/>
          <w:i w:val="0"/>
        </w:rPr>
        <w:br/>
      </w:r>
      <w:r>
        <w:rPr>
          <w:b w:val="0"/>
          <w:i w:val="0"/>
        </w:rPr>
        <w:t>Ban hành Quy định cơ chế huy động và lồng ghép các nguồn vốn trong thực hiện các Chương trình mục tiêu quốc gia giai đoạn 2021-2025 trên địa bàn tỉnh Ninh Thuận</w:t>
      </w:r>
      <w:r>
        <w:rPr>
          <w:b w:val="0"/>
          <w:i w:val="0"/>
        </w:rPr>
        <w:br/>
      </w:r>
      <w:r>
        <w:rPr>
          <w:b w:val="0"/>
          <w:i w:val="0"/>
        </w:rPr>
        <w:br/>
      </w:r>
      <w:r>
        <w:rPr>
          <w:b w:val="0"/>
          <w:i w:val="0"/>
        </w:rPr>
        <w:t>20/12/2022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24/2022/NQ-HĐND</w:t>
      </w:r>
      <w:r>
        <w:rPr>
          <w:b w:val="0"/>
          <w:i w:val="0"/>
        </w:rPr>
        <w:br/>
      </w:r>
      <w:r>
        <w:rPr>
          <w:b w:val="0"/>
          <w:i w:val="0"/>
        </w:rPr>
        <w:t>09/12/2022</w:t>
      </w:r>
      <w:r>
        <w:rPr>
          <w:b w:val="0"/>
          <w:i w:val="0"/>
        </w:rPr>
        <w:br/>
      </w:r>
      <w:r>
        <w:rPr>
          <w:b w:val="0"/>
          <w:i w:val="0"/>
        </w:rPr>
        <w:br/>
      </w:r>
      <w:r>
        <w:rPr>
          <w:b w:val="0"/>
          <w:i w:val="0"/>
        </w:rPr>
        <w:t>Quy định nội dung, mức hỗ trợ để khuyến khích người dân tham gia học xóa mù chữ thuộc Chương trình mục tiêu quốc gia Phát triển kinh tế - xã hội vùng đồng bào dân tộc thiểu số và miền núi giai đoạn 2021-2030, giai đoạn I: từ năm 2021 đến năm 2025 và nội dung, mức chi, mức hỗ trợ thực hiện một số nội dung thuộc Chương trình mục tiêu quốc gia giảm nghèo bền vững giai đoạn 2021 -2025 trên địa bàn tỉnh Ninh Thuận</w:t>
      </w:r>
      <w:r>
        <w:rPr>
          <w:b w:val="0"/>
          <w:i w:val="0"/>
        </w:rPr>
        <w:br/>
      </w:r>
      <w:r>
        <w:rPr>
          <w:b w:val="0"/>
          <w:i w:val="0"/>
        </w:rPr>
        <w:br/>
      </w:r>
      <w:r>
        <w:rPr>
          <w:b w:val="0"/>
          <w:i w:val="0"/>
        </w:rPr>
        <w:t>20/12/2022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25/2022/NQ-HĐND</w:t>
      </w:r>
      <w:r>
        <w:rPr>
          <w:b w:val="0"/>
          <w:i w:val="0"/>
        </w:rPr>
        <w:br/>
      </w:r>
      <w:r>
        <w:rPr>
          <w:b w:val="0"/>
          <w:i w:val="0"/>
        </w:rPr>
        <w:t>09/12/2022</w:t>
      </w:r>
      <w:r>
        <w:rPr>
          <w:b w:val="0"/>
          <w:i w:val="0"/>
        </w:rPr>
        <w:br/>
      </w:r>
      <w:r>
        <w:rPr>
          <w:b w:val="0"/>
          <w:i w:val="0"/>
        </w:rPr>
        <w:br/>
      </w:r>
      <w:r>
        <w:rPr>
          <w:b w:val="0"/>
          <w:i w:val="0"/>
        </w:rPr>
        <w:t>Quy định nội dung và mức chi để thực hiện Đề án “Xây dựng xã hội học tập giai đoạn 2021-2030” trên địa bàn tỉnh Ninh Thuận</w:t>
      </w:r>
      <w:r>
        <w:rPr>
          <w:b w:val="0"/>
          <w:i w:val="0"/>
        </w:rPr>
        <w:br/>
      </w:r>
      <w:r>
        <w:rPr>
          <w:b w:val="0"/>
          <w:i w:val="0"/>
        </w:rPr>
        <w:br/>
      </w:r>
      <w:r>
        <w:rPr>
          <w:b w:val="0"/>
          <w:i w:val="0"/>
        </w:rPr>
        <w:t>20/12/2022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04/2023/NQ-HĐND</w:t>
      </w:r>
      <w:r>
        <w:rPr>
          <w:b w:val="0"/>
          <w:i w:val="0"/>
        </w:rPr>
        <w:br/>
      </w:r>
      <w:r>
        <w:rPr>
          <w:b w:val="0"/>
          <w:i w:val="0"/>
        </w:rPr>
        <w:t>09/5/2023</w:t>
      </w:r>
      <w:r>
        <w:rPr>
          <w:b w:val="0"/>
          <w:i w:val="0"/>
        </w:rPr>
        <w:br/>
      </w:r>
      <w:r>
        <w:rPr>
          <w:b w:val="0"/>
          <w:i w:val="0"/>
        </w:rPr>
        <w:br/>
      </w:r>
      <w:r>
        <w:rPr>
          <w:b w:val="0"/>
          <w:i w:val="0"/>
        </w:rPr>
        <w:t>Bãi bỏ Điều 18 Nghị quyết số 13/2020/NQ-HĐND ngày 10/12/2020 và khoản 1 Điều 1 Nghị quyết số 06/2022/NQ-HĐND ngày 22/7/2022 của Hội đồng nhân dân tỉnh</w:t>
      </w:r>
      <w:r>
        <w:rPr>
          <w:b w:val="0"/>
          <w:i w:val="0"/>
        </w:rPr>
        <w:br/>
      </w:r>
      <w:r>
        <w:rPr>
          <w:b w:val="0"/>
          <w:i w:val="0"/>
        </w:rPr>
        <w:br/>
      </w:r>
      <w:r>
        <w:rPr>
          <w:b w:val="0"/>
          <w:i w:val="0"/>
        </w:rPr>
        <w:t>09/5/2023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08/2023/NQ-HĐND</w:t>
      </w:r>
      <w:r>
        <w:rPr>
          <w:b w:val="0"/>
          <w:i w:val="0"/>
        </w:rPr>
        <w:br/>
      </w:r>
      <w:r>
        <w:rPr>
          <w:b w:val="0"/>
          <w:i w:val="0"/>
        </w:rPr>
        <w:t>21/7/2023</w:t>
      </w:r>
      <w:r>
        <w:rPr>
          <w:b w:val="0"/>
          <w:i w:val="0"/>
        </w:rPr>
        <w:br/>
      </w:r>
      <w:r>
        <w:rPr>
          <w:b w:val="0"/>
          <w:i w:val="0"/>
        </w:rPr>
        <w:br/>
      </w:r>
      <w:r>
        <w:rPr>
          <w:b w:val="0"/>
          <w:i w:val="0"/>
        </w:rPr>
        <w:t>Quy định mức hỗ trợ cho người được phân công trực tiếp giúp đỡ người được giáo dục tại xã, phường, thị trấn trên địa bàn tỉnh Ninh Thuận</w:t>
      </w:r>
      <w:r>
        <w:rPr>
          <w:b w:val="0"/>
          <w:i w:val="0"/>
        </w:rPr>
        <w:br/>
      </w:r>
      <w:r>
        <w:rPr>
          <w:b w:val="0"/>
          <w:i w:val="0"/>
        </w:rPr>
        <w:br/>
      </w:r>
      <w:r>
        <w:rPr>
          <w:b w:val="0"/>
          <w:i w:val="0"/>
        </w:rPr>
        <w:t>01/8/2023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09/2023/NQ-HĐND</w:t>
      </w:r>
      <w:r>
        <w:rPr>
          <w:b w:val="0"/>
          <w:i w:val="0"/>
        </w:rPr>
        <w:br/>
      </w:r>
      <w:r>
        <w:rPr>
          <w:b w:val="0"/>
          <w:i w:val="0"/>
        </w:rPr>
        <w:t>21/7/2023</w:t>
      </w:r>
      <w:r>
        <w:rPr>
          <w:b w:val="0"/>
          <w:i w:val="0"/>
        </w:rPr>
        <w:br/>
      </w:r>
      <w:r>
        <w:rPr>
          <w:b w:val="0"/>
          <w:i w:val="0"/>
        </w:rPr>
        <w:br/>
      </w:r>
      <w:r>
        <w:rPr>
          <w:b w:val="0"/>
          <w:i w:val="0"/>
        </w:rPr>
        <w:t>Quy định một số nội dung và mức chi hỗ trợ đào tạo, bồi dưỡng trong nước đối với cán bộ, công chức, viên chức trên địa bàn tỉnh Ninh Thuận</w:t>
      </w:r>
      <w:r>
        <w:rPr>
          <w:b w:val="0"/>
          <w:i w:val="0"/>
        </w:rPr>
        <w:br/>
      </w:r>
      <w:r>
        <w:rPr>
          <w:b w:val="0"/>
          <w:i w:val="0"/>
        </w:rPr>
        <w:br/>
      </w:r>
      <w:r>
        <w:rPr>
          <w:b w:val="0"/>
          <w:i w:val="0"/>
        </w:rPr>
        <w:t>01/8/2023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12/2023/NQ-HĐND</w:t>
      </w:r>
      <w:r>
        <w:rPr>
          <w:b w:val="0"/>
          <w:i w:val="0"/>
        </w:rPr>
        <w:br/>
      </w:r>
      <w:r>
        <w:rPr>
          <w:b w:val="0"/>
          <w:i w:val="0"/>
        </w:rPr>
        <w:t>21/7/2023</w:t>
      </w:r>
      <w:r>
        <w:rPr>
          <w:b w:val="0"/>
          <w:i w:val="0"/>
        </w:rPr>
        <w:br/>
      </w:r>
      <w:r>
        <w:rPr>
          <w:b w:val="0"/>
          <w:i w:val="0"/>
        </w:rPr>
        <w:br/>
      </w:r>
      <w:r>
        <w:rPr>
          <w:b w:val="0"/>
          <w:i w:val="0"/>
        </w:rPr>
        <w:t>Quy định nội dung, mức chi hỗ trợ thực hiện một số chính sách trong Đề án một số cơ chế chính sách đặc thù trên địa bàn huyện Bác Ái giai đoạn 2022-2026 đã được Hội đồng nhân dân tỉnh thông qua tại Nghị quyết số 61/NQ-HĐND ngày 09/12/2022</w:t>
      </w:r>
      <w:r>
        <w:rPr>
          <w:b w:val="0"/>
          <w:i w:val="0"/>
        </w:rPr>
        <w:br/>
      </w:r>
      <w:r>
        <w:rPr>
          <w:b w:val="0"/>
          <w:i w:val="0"/>
        </w:rPr>
        <w:br/>
      </w:r>
      <w:r>
        <w:rPr>
          <w:b w:val="0"/>
          <w:i w:val="0"/>
        </w:rPr>
        <w:t>01/8/2023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13/2023/NQ-HĐND</w:t>
      </w:r>
      <w:r>
        <w:rPr>
          <w:b w:val="0"/>
          <w:i w:val="0"/>
        </w:rPr>
        <w:br/>
      </w:r>
      <w:r>
        <w:rPr>
          <w:b w:val="0"/>
          <w:i w:val="0"/>
        </w:rPr>
        <w:t>21/7/2023</w:t>
      </w:r>
      <w:r>
        <w:rPr>
          <w:b w:val="0"/>
          <w:i w:val="0"/>
        </w:rPr>
        <w:br/>
      </w:r>
      <w:r>
        <w:rPr>
          <w:b w:val="0"/>
          <w:i w:val="0"/>
        </w:rPr>
        <w:br/>
      </w:r>
      <w:r>
        <w:rPr>
          <w:b w:val="0"/>
          <w:i w:val="0"/>
        </w:rPr>
        <w:t>Sửa đổi, bổ sung một số điều của quy định định mức phân bổ chi thường xuyên ngân sách địa phương ban hành kèm theo Nghị quyết số 15/2021/NQ-HĐND ngày 11/12/2021 của Hội đồng nhân dân tỉnh</w:t>
      </w:r>
      <w:r>
        <w:rPr>
          <w:b w:val="0"/>
          <w:i w:val="0"/>
        </w:rPr>
        <w:br/>
      </w:r>
      <w:r>
        <w:rPr>
          <w:b w:val="0"/>
          <w:i w:val="0"/>
        </w:rPr>
        <w:br/>
      </w:r>
      <w:r>
        <w:rPr>
          <w:b w:val="0"/>
          <w:i w:val="0"/>
        </w:rPr>
        <w:t>01/8/2023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14/2023/NQ-HĐND</w:t>
      </w:r>
      <w:r>
        <w:rPr>
          <w:b w:val="0"/>
          <w:i w:val="0"/>
        </w:rPr>
        <w:br/>
      </w:r>
      <w:r>
        <w:rPr>
          <w:b w:val="0"/>
          <w:i w:val="0"/>
        </w:rPr>
        <w:t>21/7/2023</w:t>
      </w:r>
      <w:r>
        <w:rPr>
          <w:b w:val="0"/>
          <w:i w:val="0"/>
        </w:rPr>
        <w:br/>
      </w:r>
      <w:r>
        <w:rPr>
          <w:b w:val="0"/>
          <w:i w:val="0"/>
        </w:rPr>
        <w:br/>
      </w:r>
      <w:r>
        <w:rPr>
          <w:b w:val="0"/>
          <w:i w:val="0"/>
        </w:rPr>
        <w:t>Sửa đổi, bổ sung một số điều của quy định phân cấp nguồn thu, nhiệm vụ chi và tỷ lệ phần trăm phân chia các khoản thu giữa ngân sách các cấp chính quyền địa phương tỉnh Ninh Thuận giai đoạn 2022-2025 ban hành kèm theo Nghị quyết số 16/2021/NQ-HĐND ngày 11/12/2021 của HĐND tỉnh</w:t>
      </w:r>
      <w:r>
        <w:rPr>
          <w:b w:val="0"/>
          <w:i w:val="0"/>
        </w:rPr>
        <w:br/>
      </w:r>
      <w:r>
        <w:rPr>
          <w:b w:val="0"/>
          <w:i w:val="0"/>
        </w:rPr>
        <w:br/>
      </w:r>
      <w:r>
        <w:rPr>
          <w:b w:val="0"/>
          <w:i w:val="0"/>
        </w:rPr>
        <w:t>01/8/2023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15/2023/NQ-HĐND</w:t>
      </w:r>
      <w:r>
        <w:rPr>
          <w:b w:val="0"/>
          <w:i w:val="0"/>
        </w:rPr>
        <w:br/>
      </w:r>
      <w:r>
        <w:rPr>
          <w:b w:val="0"/>
          <w:i w:val="0"/>
        </w:rPr>
        <w:t>21/7/2023</w:t>
      </w:r>
      <w:r>
        <w:rPr>
          <w:b w:val="0"/>
          <w:i w:val="0"/>
        </w:rPr>
        <w:br/>
      </w:r>
      <w:r>
        <w:rPr>
          <w:b w:val="0"/>
          <w:i w:val="0"/>
        </w:rPr>
        <w:br/>
      </w:r>
      <w:r>
        <w:rPr>
          <w:b w:val="0"/>
          <w:i w:val="0"/>
        </w:rPr>
        <w:t>Sửa đổi, bổ sung khoản 3 Điều 4 của Nghị quyết số 04/2019/NQ-HĐND ngày 12/7/2019 của Hội đồng nhân dân tỉnh quy định chế độ tiếp khách nước ngoài vào làm việc tại tỉnh, chế độ chi tổ chức hội nghị, hội thảo quốc tế tại tỉnh và chế độ tiếp khách trong nước trên địa bàn tỉnh Ninh Thuận</w:t>
      </w:r>
      <w:r>
        <w:rPr>
          <w:b w:val="0"/>
          <w:i w:val="0"/>
        </w:rPr>
        <w:br/>
      </w:r>
      <w:r>
        <w:rPr>
          <w:b w:val="0"/>
          <w:i w:val="0"/>
        </w:rPr>
        <w:br/>
      </w:r>
      <w:r>
        <w:rPr>
          <w:b w:val="0"/>
          <w:i w:val="0"/>
        </w:rPr>
        <w:t>01/8/2023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22/2023/NQ-HĐND</w:t>
      </w:r>
      <w:r>
        <w:rPr>
          <w:b w:val="0"/>
          <w:i w:val="0"/>
        </w:rPr>
        <w:br/>
      </w:r>
      <w:r>
        <w:rPr>
          <w:b w:val="0"/>
          <w:i w:val="0"/>
        </w:rPr>
        <w:t>21/7/2023</w:t>
      </w:r>
      <w:r>
        <w:rPr>
          <w:b w:val="0"/>
          <w:i w:val="0"/>
        </w:rPr>
        <w:br/>
      </w:r>
      <w:r>
        <w:rPr>
          <w:b w:val="0"/>
          <w:i w:val="0"/>
        </w:rPr>
        <w:br/>
      </w:r>
      <w:r>
        <w:rPr>
          <w:b w:val="0"/>
          <w:i w:val="0"/>
        </w:rPr>
        <w:t>Quy định một số nội dung chi tổ chức thực hiện bồi thường, hỗ trợ, tái định cư khi Nhà nước thu hồi đất trên địa bàn tỉnh Ninh Thuận</w:t>
      </w:r>
      <w:r>
        <w:rPr>
          <w:b w:val="0"/>
          <w:i w:val="0"/>
        </w:rPr>
        <w:br/>
      </w:r>
      <w:r>
        <w:rPr>
          <w:b w:val="0"/>
          <w:i w:val="0"/>
        </w:rPr>
        <w:br/>
      </w:r>
      <w:r>
        <w:rPr>
          <w:b w:val="0"/>
          <w:i w:val="0"/>
        </w:rPr>
        <w:t>01/8/2023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23/2023/NQ-HĐND</w:t>
      </w:r>
      <w:r>
        <w:rPr>
          <w:b w:val="0"/>
          <w:i w:val="0"/>
        </w:rPr>
        <w:br/>
      </w:r>
      <w:r>
        <w:rPr>
          <w:b w:val="0"/>
          <w:i w:val="0"/>
        </w:rPr>
        <w:t>21/7/2023</w:t>
      </w:r>
      <w:r>
        <w:rPr>
          <w:b w:val="0"/>
          <w:i w:val="0"/>
        </w:rPr>
        <w:br/>
      </w:r>
      <w:r>
        <w:rPr>
          <w:b w:val="0"/>
          <w:i w:val="0"/>
        </w:rPr>
        <w:br/>
      </w:r>
      <w:r>
        <w:rPr>
          <w:b w:val="0"/>
          <w:i w:val="0"/>
        </w:rPr>
        <w:t>Quy định chế độ, định mức chi phục vụ hoạt động của Hội đồng nhân dân các cấp tỉnh Ninh Thuận</w:t>
      </w:r>
      <w:r>
        <w:rPr>
          <w:b w:val="0"/>
          <w:i w:val="0"/>
        </w:rPr>
        <w:br/>
      </w:r>
      <w:r>
        <w:rPr>
          <w:b w:val="0"/>
          <w:i w:val="0"/>
        </w:rPr>
        <w:br/>
      </w:r>
      <w:r>
        <w:rPr>
          <w:b w:val="0"/>
          <w:i w:val="0"/>
        </w:rPr>
        <w:t>01/8/2023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31/2023/NQ-HĐND</w:t>
      </w:r>
      <w:r>
        <w:rPr>
          <w:b w:val="0"/>
          <w:i w:val="0"/>
        </w:rPr>
        <w:br/>
      </w:r>
      <w:r>
        <w:rPr>
          <w:b w:val="0"/>
          <w:i w:val="0"/>
        </w:rPr>
        <w:t>12/12/2023</w:t>
      </w:r>
      <w:r>
        <w:rPr>
          <w:b w:val="0"/>
          <w:i w:val="0"/>
        </w:rPr>
        <w:br/>
      </w:r>
      <w:r>
        <w:rPr>
          <w:b w:val="0"/>
          <w:i w:val="0"/>
        </w:rPr>
        <w:br/>
      </w:r>
      <w:r>
        <w:rPr>
          <w:b w:val="0"/>
          <w:i w:val="0"/>
        </w:rPr>
        <w:t>Quy định về giảm phí, lệ phí khi thực hiện thủ tục hành chính bằng hình thức trực tuyến trên địa bàn tỉnh Ninh Thuận</w:t>
      </w:r>
      <w:r>
        <w:rPr>
          <w:b w:val="0"/>
          <w:i w:val="0"/>
        </w:rPr>
        <w:br/>
      </w:r>
      <w:r>
        <w:rPr>
          <w:b w:val="0"/>
          <w:i w:val="0"/>
        </w:rPr>
        <w:br/>
      </w:r>
      <w:r>
        <w:rPr>
          <w:b w:val="0"/>
          <w:i w:val="0"/>
        </w:rPr>
        <w:t>23/12/2023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32/2023/NQ-HĐND</w:t>
      </w:r>
      <w:r>
        <w:rPr>
          <w:b w:val="0"/>
          <w:i w:val="0"/>
        </w:rPr>
        <w:br/>
      </w:r>
      <w:r>
        <w:rPr>
          <w:b w:val="0"/>
          <w:i w:val="0"/>
        </w:rPr>
        <w:t>12/12/2023</w:t>
      </w:r>
      <w:r>
        <w:rPr>
          <w:b w:val="0"/>
          <w:i w:val="0"/>
        </w:rPr>
        <w:br/>
      </w:r>
      <w:r>
        <w:rPr>
          <w:b w:val="0"/>
          <w:i w:val="0"/>
        </w:rPr>
        <w:t xml:space="preserve"> </w:t>
      </w:r>
      <w:r>
        <w:rPr>
          <w:b w:val="0"/>
          <w:i w:val="0"/>
        </w:rPr>
        <w:br/>
      </w:r>
      <w:r>
        <w:rPr>
          <w:b w:val="0"/>
          <w:i w:val="0"/>
        </w:rPr>
        <w:br/>
      </w:r>
      <w:r>
        <w:rPr>
          <w:b w:val="0"/>
          <w:i w:val="0"/>
        </w:rPr>
        <w:t>Sửa đổi, bổ sung một số khoản của Điều 2 Nghị quyết số 07/2018/NQ-HĐND ngày 12 tháng 7 năm 2018 của Hội đồng nhân dân tỉnh Quy định phân cấp quản lý tài sản công của tỉnh Ninh Thuận</w:t>
      </w:r>
      <w:r>
        <w:rPr>
          <w:b w:val="0"/>
          <w:i w:val="0"/>
        </w:rPr>
        <w:br/>
      </w:r>
      <w:r>
        <w:rPr>
          <w:b w:val="0"/>
          <w:i w:val="0"/>
        </w:rPr>
        <w:br/>
      </w:r>
      <w:r>
        <w:rPr>
          <w:b w:val="0"/>
          <w:i w:val="0"/>
        </w:rPr>
        <w:t>23/12/2023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35/2023/NQ-HĐND</w:t>
      </w:r>
      <w:r>
        <w:rPr>
          <w:b w:val="0"/>
          <w:i w:val="0"/>
        </w:rPr>
        <w:br/>
      </w:r>
      <w:r>
        <w:rPr>
          <w:b w:val="0"/>
          <w:i w:val="0"/>
        </w:rPr>
        <w:t>12/12/2023</w:t>
      </w:r>
      <w:r>
        <w:rPr>
          <w:b w:val="0"/>
          <w:i w:val="0"/>
        </w:rPr>
        <w:br/>
      </w:r>
      <w:r>
        <w:rPr>
          <w:b w:val="0"/>
          <w:i w:val="0"/>
        </w:rPr>
        <w:br/>
      </w:r>
      <w:r>
        <w:rPr>
          <w:b w:val="0"/>
          <w:i w:val="0"/>
        </w:rPr>
        <w:t>Quy định hệ số điều chỉnh giá đất năm 2024 trên địa bàn tỉnh Ninh Thuận</w:t>
      </w:r>
      <w:r>
        <w:rPr>
          <w:b w:val="0"/>
          <w:i w:val="0"/>
        </w:rPr>
        <w:br/>
      </w:r>
      <w:r>
        <w:rPr>
          <w:b w:val="0"/>
          <w:i w:val="0"/>
        </w:rPr>
        <w:br/>
      </w:r>
      <w:r>
        <w:rPr>
          <w:b w:val="0"/>
          <w:i w:val="0"/>
        </w:rPr>
        <w:t>23/12/2023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40/2023/NQ-HĐND</w:t>
      </w:r>
      <w:r>
        <w:rPr>
          <w:b w:val="0"/>
          <w:i w:val="0"/>
        </w:rPr>
        <w:br/>
      </w:r>
      <w:r>
        <w:rPr>
          <w:b w:val="0"/>
          <w:i w:val="0"/>
        </w:rPr>
        <w:t>12/12/2023</w:t>
      </w:r>
      <w:r>
        <w:rPr>
          <w:b w:val="0"/>
          <w:i w:val="0"/>
        </w:rPr>
        <w:br/>
      </w:r>
      <w:r>
        <w:rPr>
          <w:b w:val="0"/>
          <w:i w:val="0"/>
        </w:rPr>
        <w:br/>
      </w:r>
      <w:r>
        <w:rPr>
          <w:b w:val="0"/>
          <w:i w:val="0"/>
        </w:rPr>
        <w:t>Sửa đổi, bổ sung một số khoản tại Điều 7 của Quy định mức thu, chế độ thu, nộp, quản lý và sử dụng đối với các khoản phí, lệ phí trên địa bàn tỉnh Ninh Thuận ban hành kèm theo Nghị quyết số 13/2020/NQ-HĐND ngày 10/12/2020 của Hội đồng nhân dân tỉnh Ninh Thuận</w:t>
      </w:r>
      <w:r>
        <w:rPr>
          <w:b w:val="0"/>
          <w:i w:val="0"/>
        </w:rPr>
        <w:br/>
      </w:r>
      <w:r>
        <w:rPr>
          <w:b w:val="0"/>
          <w:i w:val="0"/>
        </w:rPr>
        <w:br/>
      </w:r>
      <w:r>
        <w:rPr>
          <w:b w:val="0"/>
          <w:i w:val="0"/>
        </w:rPr>
        <w:t>23/12/2023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47/2017/QĐ-UBND</w:t>
      </w:r>
      <w:r>
        <w:rPr>
          <w:b w:val="0"/>
          <w:i w:val="0"/>
        </w:rPr>
        <w:br/>
      </w:r>
      <w:r>
        <w:rPr>
          <w:b w:val="0"/>
          <w:i w:val="0"/>
        </w:rPr>
        <w:t>21/6/2017</w:t>
      </w:r>
      <w:r>
        <w:rPr>
          <w:b w:val="0"/>
          <w:i w:val="0"/>
        </w:rPr>
        <w:br/>
      </w:r>
      <w:r>
        <w:rPr>
          <w:b w:val="0"/>
          <w:i w:val="0"/>
        </w:rPr>
        <w:br/>
      </w:r>
      <w:r>
        <w:rPr>
          <w:b w:val="0"/>
          <w:i w:val="0"/>
        </w:rPr>
        <w:t>Ban hành quy định quản lý giá trên địa bàn tỉnh Ninh Thuận</w:t>
      </w:r>
      <w:r>
        <w:rPr>
          <w:b w:val="0"/>
          <w:i w:val="0"/>
        </w:rPr>
        <w:br/>
      </w:r>
      <w:r>
        <w:rPr>
          <w:b w:val="0"/>
          <w:i w:val="0"/>
        </w:rPr>
        <w:br/>
      </w:r>
      <w:r>
        <w:rPr>
          <w:b w:val="0"/>
          <w:i w:val="0"/>
        </w:rPr>
        <w:t>01/7/2017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12/2019/QĐ-UBND  11/02/2019</w:t>
      </w:r>
      <w:r>
        <w:rPr>
          <w:b w:val="0"/>
          <w:i w:val="0"/>
        </w:rPr>
        <w:br/>
      </w:r>
      <w:r>
        <w:rPr>
          <w:b w:val="0"/>
          <w:i w:val="0"/>
        </w:rPr>
        <w:br/>
      </w:r>
      <w:r>
        <w:rPr>
          <w:b w:val="0"/>
          <w:i w:val="0"/>
        </w:rPr>
        <w:t>Bãi bỏ một số văn bản quy phạm pháp luật do Ủy ban nhân dân tỉnh ban hành thuộc lĩnh vực tài chính</w:t>
      </w:r>
      <w:r>
        <w:rPr>
          <w:b w:val="0"/>
          <w:i w:val="0"/>
        </w:rPr>
        <w:br/>
      </w:r>
      <w:r>
        <w:rPr>
          <w:b w:val="0"/>
          <w:i w:val="0"/>
        </w:rPr>
        <w:br/>
      </w:r>
      <w:r>
        <w:rPr>
          <w:b w:val="0"/>
          <w:i w:val="0"/>
        </w:rPr>
        <w:t>21/02/2019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13/2019/QĐ-UBND 15/02/2019</w:t>
      </w:r>
      <w:r>
        <w:rPr>
          <w:b w:val="0"/>
          <w:i w:val="0"/>
        </w:rPr>
        <w:br/>
      </w:r>
      <w:r>
        <w:rPr>
          <w:b w:val="0"/>
          <w:i w:val="0"/>
        </w:rPr>
        <w:br/>
      </w:r>
      <w:r>
        <w:rPr>
          <w:b w:val="0"/>
          <w:i w:val="0"/>
        </w:rPr>
        <w:t>Quy định về các tài liệu thuyết minh căn cứ và báo cáo phân bổ, giao dự toán ngân sách gửi cơ quan tài chính để phục vụ công tác kiểm tra phân bổ, giao dự toán của các đơn vị  dự toán cấp I tại các cấp ở địa phương trên địa bàn tỉnh Ninh Thuận</w:t>
      </w:r>
      <w:r>
        <w:rPr>
          <w:b w:val="0"/>
          <w:i w:val="0"/>
        </w:rPr>
        <w:br/>
      </w:r>
      <w:r>
        <w:rPr>
          <w:b w:val="0"/>
          <w:i w:val="0"/>
        </w:rPr>
        <w:br/>
      </w:r>
      <w:r>
        <w:rPr>
          <w:b w:val="0"/>
          <w:i w:val="0"/>
        </w:rPr>
        <w:t>25/02/2019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21/2019/QĐ-UBND  10/5/2019</w:t>
      </w:r>
      <w:r>
        <w:rPr>
          <w:b w:val="0"/>
          <w:i w:val="0"/>
        </w:rPr>
        <w:br/>
      </w:r>
      <w:r>
        <w:rPr>
          <w:b w:val="0"/>
          <w:i w:val="0"/>
        </w:rPr>
        <w:br/>
      </w:r>
      <w:r>
        <w:rPr>
          <w:b w:val="0"/>
          <w:i w:val="0"/>
        </w:rPr>
        <w:t>Ban hành tiêu chuẩn, định mức sử dụng diện tích chuyên dùng của các cơ quan, tổ chức, đơn vị thuộc tỉnh Ninh Thuận</w:t>
      </w:r>
      <w:r>
        <w:rPr>
          <w:b w:val="0"/>
          <w:i w:val="0"/>
        </w:rPr>
        <w:br/>
      </w:r>
      <w:r>
        <w:rPr>
          <w:b w:val="0"/>
          <w:i w:val="0"/>
        </w:rPr>
        <w:br/>
      </w:r>
      <w:r>
        <w:rPr>
          <w:b w:val="0"/>
          <w:i w:val="0"/>
        </w:rPr>
        <w:t>20/5/2019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34/2019/QĐ-UBND</w:t>
      </w:r>
      <w:r>
        <w:rPr>
          <w:b w:val="0"/>
          <w:i w:val="0"/>
        </w:rPr>
        <w:br/>
      </w:r>
      <w:r>
        <w:rPr>
          <w:b w:val="0"/>
          <w:i w:val="0"/>
        </w:rPr>
        <w:t>30/7/2019</w:t>
      </w:r>
      <w:r>
        <w:rPr>
          <w:b w:val="0"/>
          <w:i w:val="0"/>
        </w:rPr>
        <w:br/>
      </w:r>
      <w:r>
        <w:rPr>
          <w:b w:val="0"/>
          <w:i w:val="0"/>
        </w:rPr>
        <w:br/>
      </w:r>
      <w:r>
        <w:rPr>
          <w:b w:val="0"/>
          <w:i w:val="0"/>
        </w:rPr>
        <w:t>Ban hành tiêu chuẩn, định mức sử dụng máy móc, thiết bị chuyên dùng của các cơ quan, tổ chức, đơn vị thuộc tỉnh Ninh Thuận</w:t>
      </w:r>
      <w:r>
        <w:rPr>
          <w:b w:val="0"/>
          <w:i w:val="0"/>
        </w:rPr>
        <w:br/>
      </w:r>
      <w:r>
        <w:rPr>
          <w:b w:val="0"/>
          <w:i w:val="0"/>
        </w:rPr>
        <w:br/>
      </w:r>
      <w:r>
        <w:rPr>
          <w:b w:val="0"/>
          <w:i w:val="0"/>
        </w:rPr>
        <w:t>09/8/2019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39/2019/QĐ-UBND  08/8/2019</w:t>
      </w:r>
      <w:r>
        <w:rPr>
          <w:b w:val="0"/>
          <w:i w:val="0"/>
        </w:rPr>
        <w:br/>
      </w:r>
      <w:r>
        <w:rPr>
          <w:b w:val="0"/>
          <w:i w:val="0"/>
        </w:rPr>
        <w:br/>
      </w:r>
      <w:r>
        <w:rPr>
          <w:b w:val="0"/>
          <w:i w:val="0"/>
        </w:rPr>
        <w:t>Quy định mức kinh phí hỗ trợ hoạt động của Ban Thanh tra nhân dân cấp xã trên địa bàn tỉnh Ninh Thuận</w:t>
      </w:r>
      <w:r>
        <w:rPr>
          <w:b w:val="0"/>
          <w:i w:val="0"/>
        </w:rPr>
        <w:br/>
      </w:r>
      <w:r>
        <w:rPr>
          <w:b w:val="0"/>
          <w:i w:val="0"/>
        </w:rPr>
        <w:br/>
      </w:r>
      <w:r>
        <w:rPr>
          <w:b w:val="0"/>
          <w:i w:val="0"/>
        </w:rPr>
        <w:t>18/8/2019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42/2019/QĐ-UBND</w:t>
      </w:r>
      <w:r>
        <w:rPr>
          <w:b w:val="0"/>
          <w:i w:val="0"/>
        </w:rPr>
        <w:br/>
      </w:r>
      <w:r>
        <w:rPr>
          <w:b w:val="0"/>
          <w:i w:val="0"/>
        </w:rPr>
        <w:t>16/8/2019</w:t>
      </w:r>
      <w:r>
        <w:rPr>
          <w:b w:val="0"/>
          <w:i w:val="0"/>
        </w:rPr>
        <w:br/>
      </w:r>
      <w:r>
        <w:rPr>
          <w:b w:val="0"/>
          <w:i w:val="0"/>
        </w:rPr>
        <w:br/>
      </w:r>
      <w:r>
        <w:rPr>
          <w:b w:val="0"/>
          <w:i w:val="0"/>
        </w:rPr>
        <w:t>Quy định chế độ tiếp khách nước ngoài vào làm việc tại tỉnh, chế độ chi tổ chức hội nghị, hội thảo quốc tế tại tỉnh và chế độ tiếp khách trong nước trên địa bàn tỉnh Ninh Thuận.</w:t>
      </w:r>
      <w:r>
        <w:rPr>
          <w:b w:val="0"/>
          <w:i w:val="0"/>
        </w:rPr>
        <w:br/>
      </w:r>
      <w:r>
        <w:rPr>
          <w:b w:val="0"/>
          <w:i w:val="0"/>
        </w:rPr>
        <w:br/>
      </w:r>
      <w:r>
        <w:rPr>
          <w:b w:val="0"/>
          <w:i w:val="0"/>
        </w:rPr>
        <w:t>26/8/2019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43/2019/QĐ-UBND  16/8/2019</w:t>
      </w:r>
      <w:r>
        <w:rPr>
          <w:b w:val="0"/>
          <w:i w:val="0"/>
        </w:rPr>
        <w:br/>
      </w:r>
      <w:r>
        <w:rPr>
          <w:b w:val="0"/>
          <w:i w:val="0"/>
        </w:rPr>
        <w:br/>
      </w:r>
      <w:r>
        <w:rPr>
          <w:b w:val="0"/>
          <w:i w:val="0"/>
        </w:rPr>
        <w:t>Phân định các nhiệm vụ chi và mức chi về tài nguyên môi trường trên địa bàn tỉnh</w:t>
      </w:r>
      <w:r>
        <w:rPr>
          <w:b w:val="0"/>
          <w:i w:val="0"/>
        </w:rPr>
        <w:br/>
      </w:r>
      <w:r>
        <w:rPr>
          <w:b w:val="0"/>
          <w:i w:val="0"/>
        </w:rPr>
        <w:br/>
      </w:r>
      <w:r>
        <w:rPr>
          <w:b w:val="0"/>
          <w:i w:val="0"/>
        </w:rPr>
        <w:t>26/8/2019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45/2019/QĐ-UBND  19/8/2019</w:t>
      </w:r>
      <w:r>
        <w:rPr>
          <w:b w:val="0"/>
          <w:i w:val="0"/>
        </w:rPr>
        <w:br/>
      </w:r>
      <w:r>
        <w:rPr>
          <w:b w:val="0"/>
          <w:i w:val="0"/>
        </w:rPr>
        <w:br/>
      </w:r>
      <w:r>
        <w:rPr>
          <w:b w:val="0"/>
          <w:i w:val="0"/>
        </w:rPr>
        <w:t>Quy định mức phân bổ kinh phí từ nguồn thu xử phạt vi phạm hành chính trong lĩnh vực an toàn giao thông cho các lực lượng tham gia công tác đảm bảo trật tự an toàn giao thông trên địa bàn tỉnh Ninh Thuận</w:t>
      </w:r>
      <w:r>
        <w:rPr>
          <w:b w:val="0"/>
          <w:i w:val="0"/>
        </w:rPr>
        <w:br/>
      </w:r>
      <w:r>
        <w:rPr>
          <w:b w:val="0"/>
          <w:i w:val="0"/>
        </w:rPr>
        <w:br/>
      </w:r>
      <w:r>
        <w:rPr>
          <w:b w:val="0"/>
          <w:i w:val="0"/>
        </w:rPr>
        <w:t>29/8/2019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46/2019/QĐ-UBND  19/8/2019</w:t>
      </w:r>
      <w:r>
        <w:rPr>
          <w:b w:val="0"/>
          <w:i w:val="0"/>
        </w:rPr>
        <w:br/>
      </w:r>
      <w:r>
        <w:rPr>
          <w:b w:val="0"/>
          <w:i w:val="0"/>
        </w:rPr>
        <w:br/>
      </w:r>
      <w:r>
        <w:rPr>
          <w:b w:val="0"/>
          <w:i w:val="0"/>
        </w:rPr>
        <w:t>Quy định quả tặng chúc thọ, mừng thọ người cao tuổi trên địa bàn tỉnh Ninh Thuận</w:t>
      </w:r>
      <w:r>
        <w:rPr>
          <w:b w:val="0"/>
          <w:i w:val="0"/>
        </w:rPr>
        <w:br/>
      </w:r>
      <w:r>
        <w:rPr>
          <w:b w:val="0"/>
          <w:i w:val="0"/>
        </w:rPr>
        <w:br/>
      </w:r>
      <w:r>
        <w:rPr>
          <w:b w:val="0"/>
          <w:i w:val="0"/>
        </w:rPr>
        <w:t>29/8/2019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47/2019/QĐ-UBND  19/8/2019</w:t>
      </w:r>
      <w:r>
        <w:rPr>
          <w:b w:val="0"/>
          <w:i w:val="0"/>
        </w:rPr>
        <w:br/>
      </w:r>
      <w:r>
        <w:rPr>
          <w:b w:val="0"/>
          <w:i w:val="0"/>
        </w:rPr>
        <w:br/>
      </w:r>
      <w:r>
        <w:rPr>
          <w:b w:val="0"/>
          <w:i w:val="0"/>
        </w:rPr>
        <w:t>Quy định một số nội dung và mức chi từ ngân sách nhà nước để thực hiện hoạt động sáng kiến trên địa bàn tỉnh Ninh Thuận</w:t>
      </w:r>
      <w:r>
        <w:rPr>
          <w:b w:val="0"/>
          <w:i w:val="0"/>
        </w:rPr>
        <w:br/>
      </w:r>
      <w:r>
        <w:rPr>
          <w:b w:val="0"/>
          <w:i w:val="0"/>
        </w:rPr>
        <w:br/>
      </w:r>
      <w:r>
        <w:rPr>
          <w:b w:val="0"/>
          <w:i w:val="0"/>
        </w:rPr>
        <w:t>29/8/2019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58/2019/QĐ-UBND  09/10/2019</w:t>
      </w:r>
      <w:r>
        <w:rPr>
          <w:b w:val="0"/>
          <w:i w:val="0"/>
        </w:rPr>
        <w:br/>
      </w:r>
      <w:r>
        <w:rPr>
          <w:b w:val="0"/>
          <w:i w:val="0"/>
        </w:rPr>
        <w:br/>
      </w:r>
      <w:r>
        <w:rPr>
          <w:b w:val="0"/>
          <w:i w:val="0"/>
        </w:rPr>
        <w:t>Quy định giá dịch vụ thoát nước tại Khu Công nghiệp Thành Hải tỉnh Ninh Thuận</w:t>
      </w:r>
      <w:r>
        <w:rPr>
          <w:b w:val="0"/>
          <w:i w:val="0"/>
        </w:rPr>
        <w:br/>
      </w:r>
      <w:r>
        <w:rPr>
          <w:b w:val="0"/>
          <w:i w:val="0"/>
        </w:rPr>
        <w:br/>
      </w:r>
      <w:r>
        <w:rPr>
          <w:b w:val="0"/>
          <w:i w:val="0"/>
        </w:rPr>
        <w:t>19/10/2019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64/2019/QĐ-UBND</w:t>
      </w:r>
      <w:r>
        <w:rPr>
          <w:b w:val="0"/>
          <w:i w:val="0"/>
        </w:rPr>
        <w:br/>
      </w:r>
      <w:r>
        <w:rPr>
          <w:b w:val="0"/>
          <w:i w:val="0"/>
        </w:rPr>
        <w:t>08/11/2019</w:t>
      </w:r>
      <w:r>
        <w:rPr>
          <w:b w:val="0"/>
          <w:i w:val="0"/>
        </w:rPr>
        <w:br/>
      </w:r>
      <w:r>
        <w:rPr>
          <w:b w:val="0"/>
          <w:i w:val="0"/>
        </w:rPr>
        <w:br/>
      </w:r>
      <w:r>
        <w:rPr>
          <w:b w:val="0"/>
          <w:i w:val="0"/>
        </w:rPr>
        <w:t>Ban hành tiêu chuẩn, định mức sử dụng xe ô tô chuyên dùng của các cơ quan, tổ chức, đơn vị thuộc tỉnh Ninh Thuận</w:t>
      </w:r>
      <w:r>
        <w:rPr>
          <w:b w:val="0"/>
          <w:i w:val="0"/>
        </w:rPr>
        <w:br/>
      </w:r>
      <w:r>
        <w:rPr>
          <w:b w:val="0"/>
          <w:i w:val="0"/>
        </w:rPr>
        <w:br/>
      </w:r>
      <w:r>
        <w:rPr>
          <w:b w:val="0"/>
          <w:i w:val="0"/>
        </w:rPr>
        <w:t>18/11/2019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33/2020/QĐ-UBND</w:t>
      </w:r>
      <w:r>
        <w:rPr>
          <w:b w:val="0"/>
          <w:i w:val="0"/>
        </w:rPr>
        <w:br/>
      </w:r>
      <w:r>
        <w:rPr>
          <w:b w:val="0"/>
          <w:i w:val="0"/>
        </w:rPr>
        <w:t>26/8/2020</w:t>
      </w:r>
      <w:r>
        <w:rPr>
          <w:b w:val="0"/>
          <w:i w:val="0"/>
        </w:rPr>
        <w:br/>
      </w:r>
      <w:r>
        <w:rPr>
          <w:b w:val="0"/>
          <w:i w:val="0"/>
        </w:rPr>
        <w:br/>
      </w:r>
      <w:r>
        <w:rPr>
          <w:b w:val="0"/>
          <w:i w:val="0"/>
        </w:rPr>
        <w:t>Quy định thời gian hưởng, mức trợ cấp tiền mua, vận chuyển nước ngọt và sạch đối với vùng thiếu nước ngọt và sạch trên địa bàn tỉnh Ninh Thuận</w:t>
      </w:r>
      <w:r>
        <w:rPr>
          <w:b w:val="0"/>
          <w:i w:val="0"/>
        </w:rPr>
        <w:br/>
      </w:r>
      <w:r>
        <w:rPr>
          <w:b w:val="0"/>
          <w:i w:val="0"/>
        </w:rPr>
        <w:br/>
      </w:r>
      <w:r>
        <w:rPr>
          <w:b w:val="0"/>
          <w:i w:val="0"/>
        </w:rPr>
        <w:t>11/9/2020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34/2020/QĐ-UBND</w:t>
      </w:r>
      <w:r>
        <w:rPr>
          <w:b w:val="0"/>
          <w:i w:val="0"/>
        </w:rPr>
        <w:br/>
      </w:r>
      <w:r>
        <w:rPr>
          <w:b w:val="0"/>
          <w:i w:val="0"/>
        </w:rPr>
        <w:t>27/8/2020</w:t>
      </w:r>
      <w:r>
        <w:rPr>
          <w:b w:val="0"/>
          <w:i w:val="0"/>
        </w:rPr>
        <w:br/>
      </w:r>
      <w:r>
        <w:rPr>
          <w:b w:val="0"/>
          <w:i w:val="0"/>
        </w:rPr>
        <w:br/>
      </w:r>
      <w:r>
        <w:rPr>
          <w:b w:val="0"/>
          <w:i w:val="0"/>
        </w:rPr>
        <w:t>Quy định mức chi hỗ trợ cho công tác hỗ trợ nạn nhân; chế độ hỗ trợ nạn nhân quy định tại Nghị định số 09/2013/NĐ-CP ngày 11/01/2013 của Chính phủ quy định chi tiết thi hành một số điều của Luật phòng, chống mua bán người trên địa bàn tỉnh Ninh Thuận</w:t>
      </w:r>
      <w:r>
        <w:rPr>
          <w:b w:val="0"/>
          <w:i w:val="0"/>
        </w:rPr>
        <w:br/>
      </w:r>
      <w:r>
        <w:rPr>
          <w:b w:val="0"/>
          <w:i w:val="0"/>
        </w:rPr>
        <w:br/>
      </w:r>
      <w:r>
        <w:rPr>
          <w:b w:val="0"/>
          <w:i w:val="0"/>
        </w:rPr>
        <w:t>07/9/2020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36/2020/QĐ-UBND</w:t>
      </w:r>
      <w:r>
        <w:rPr>
          <w:b w:val="0"/>
          <w:i w:val="0"/>
        </w:rPr>
        <w:br/>
      </w:r>
      <w:r>
        <w:rPr>
          <w:b w:val="0"/>
          <w:i w:val="0"/>
        </w:rPr>
        <w:t>01/9/2020</w:t>
      </w:r>
      <w:r>
        <w:rPr>
          <w:b w:val="0"/>
          <w:i w:val="0"/>
        </w:rPr>
        <w:br/>
      </w:r>
      <w:r>
        <w:rPr>
          <w:b w:val="0"/>
          <w:i w:val="0"/>
        </w:rPr>
        <w:br/>
      </w:r>
      <w:r>
        <w:rPr>
          <w:b w:val="0"/>
          <w:i w:val="0"/>
        </w:rPr>
        <w:t>Ban hành Quy định mức thu tiền bảo vệ, phát triển đất trồng lúa khi Nhà nước giao đất, cho thuê đất để sử dụng vào mục đích phi nông nghiệp từ đất chuyên trồng lúa nước và việc sử dụng kinh phí hỗ trợ trên địa bàn tỉnh Ninh Thuận</w:t>
      </w:r>
      <w:r>
        <w:rPr>
          <w:b w:val="0"/>
          <w:i w:val="0"/>
        </w:rPr>
        <w:br/>
      </w:r>
      <w:r>
        <w:rPr>
          <w:b w:val="0"/>
          <w:i w:val="0"/>
        </w:rPr>
        <w:br/>
      </w:r>
      <w:r>
        <w:rPr>
          <w:b w:val="0"/>
          <w:i w:val="0"/>
        </w:rPr>
        <w:t>11/9/2020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37/2020/QĐ-UBND</w:t>
      </w:r>
      <w:r>
        <w:rPr>
          <w:b w:val="0"/>
          <w:i w:val="0"/>
        </w:rPr>
        <w:br/>
      </w:r>
      <w:r>
        <w:rPr>
          <w:b w:val="0"/>
          <w:i w:val="0"/>
        </w:rPr>
        <w:t>01/9/2020</w:t>
      </w:r>
      <w:r>
        <w:rPr>
          <w:b w:val="0"/>
          <w:i w:val="0"/>
        </w:rPr>
        <w:br/>
      </w:r>
      <w:r>
        <w:rPr>
          <w:b w:val="0"/>
          <w:i w:val="0"/>
        </w:rPr>
        <w:br/>
      </w:r>
      <w:r>
        <w:rPr>
          <w:b w:val="0"/>
          <w:i w:val="0"/>
        </w:rPr>
        <w:t>Ban hành Quy định một số nội dung chi, mức hỗ trợ cho các hoạt động khuyến nông trên địa bàn tỉnh Ninh Thuận</w:t>
      </w:r>
      <w:r>
        <w:rPr>
          <w:b w:val="0"/>
          <w:i w:val="0"/>
        </w:rPr>
        <w:br/>
      </w:r>
      <w:r>
        <w:rPr>
          <w:b w:val="0"/>
          <w:i w:val="0"/>
        </w:rPr>
        <w:br/>
      </w:r>
      <w:r>
        <w:rPr>
          <w:b w:val="0"/>
          <w:i w:val="0"/>
        </w:rPr>
        <w:t>11/9/2020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38/2020/QĐ-UBND</w:t>
      </w:r>
      <w:r>
        <w:rPr>
          <w:b w:val="0"/>
          <w:i w:val="0"/>
        </w:rPr>
        <w:br/>
      </w:r>
      <w:r>
        <w:rPr>
          <w:b w:val="0"/>
          <w:i w:val="0"/>
        </w:rPr>
        <w:t>01/9/2020</w:t>
      </w:r>
      <w:r>
        <w:rPr>
          <w:b w:val="0"/>
          <w:i w:val="0"/>
        </w:rPr>
        <w:br/>
      </w:r>
      <w:r>
        <w:rPr>
          <w:b w:val="0"/>
          <w:i w:val="0"/>
        </w:rPr>
        <w:br/>
      </w:r>
      <w:r>
        <w:rPr>
          <w:b w:val="0"/>
          <w:i w:val="0"/>
        </w:rPr>
        <w:t>Sửa đổi, bổ sung một số nội dung của Phụ lục tiêu chuẩn, định mức sử dụng xe ô tô chuyên dùng của các cơ quan, tổ chức, đơn vị thuộc tỉnh Ninh Thuận ban hành kèm theo Quyết định số 64/2019/QĐ-UBND ngày 08 tháng 11 năm 2019 của Uỷ ban nhân dân tỉnh Ninh Thuận ụng xe ô tô chuyên dùng của các cơ quan, tổ chức, đơn vị thuộc tỉnh Ninh Thuận ban hành kèm theo Quyết định số 64/2019/QĐ-UBND ngày 08 tháng 11 năm 2019 của Uỷ ban nhân dân tỉnh Ninh Thuận</w:t>
      </w:r>
      <w:r>
        <w:rPr>
          <w:b w:val="0"/>
          <w:i w:val="0"/>
        </w:rPr>
        <w:br/>
      </w:r>
      <w:r>
        <w:rPr>
          <w:b w:val="0"/>
          <w:i w:val="0"/>
        </w:rPr>
        <w:br/>
      </w:r>
      <w:r>
        <w:rPr>
          <w:b w:val="0"/>
          <w:i w:val="0"/>
        </w:rPr>
        <w:t>11/9/2020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45/2020/QĐ-UBND</w:t>
      </w:r>
      <w:r>
        <w:rPr>
          <w:b w:val="0"/>
          <w:i w:val="0"/>
        </w:rPr>
        <w:br/>
      </w:r>
      <w:r>
        <w:rPr>
          <w:b w:val="0"/>
          <w:i w:val="0"/>
        </w:rPr>
        <w:t>29/10/2020</w:t>
      </w:r>
      <w:r>
        <w:rPr>
          <w:b w:val="0"/>
          <w:i w:val="0"/>
        </w:rPr>
        <w:br/>
      </w:r>
      <w:r>
        <w:rPr>
          <w:b w:val="0"/>
          <w:i w:val="0"/>
        </w:rPr>
        <w:br/>
      </w:r>
      <w:r>
        <w:rPr>
          <w:b w:val="0"/>
          <w:i w:val="0"/>
        </w:rPr>
        <w:t>Bổ sung một số nội dung của Phụ lục tiêu chuẩn, định mức sử dụng máy móc, thiết bị chuyên dùng của các cơ quan, tổ chức, đơn vị thuộc tỉnh Ninh Thuận ban hành kèm theo Quyết định số 34/2019/QĐ-UBND ngày 30 tháng 7 năm 2019 của Ủy ban nhân dân tỉnh Ninh Thuận</w:t>
      </w:r>
      <w:r>
        <w:rPr>
          <w:b w:val="0"/>
          <w:i w:val="0"/>
        </w:rPr>
        <w:br/>
      </w:r>
      <w:r>
        <w:rPr>
          <w:b w:val="0"/>
          <w:i w:val="0"/>
        </w:rPr>
        <w:br/>
      </w:r>
      <w:r>
        <w:rPr>
          <w:b w:val="0"/>
          <w:i w:val="0"/>
        </w:rPr>
        <w:t>09/11/2020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65/2020/QĐ-UBND</w:t>
      </w:r>
      <w:r>
        <w:rPr>
          <w:b w:val="0"/>
          <w:i w:val="0"/>
        </w:rPr>
        <w:br/>
      </w:r>
      <w:r>
        <w:rPr>
          <w:b w:val="0"/>
          <w:i w:val="0"/>
        </w:rPr>
        <w:t>31/12/2020</w:t>
      </w:r>
      <w:r>
        <w:rPr>
          <w:b w:val="0"/>
          <w:i w:val="0"/>
        </w:rPr>
        <w:br/>
      </w:r>
      <w:r>
        <w:rPr>
          <w:b w:val="0"/>
          <w:i w:val="0"/>
        </w:rPr>
        <w:br/>
      </w:r>
      <w:r>
        <w:rPr>
          <w:b w:val="0"/>
          <w:i w:val="0"/>
        </w:rPr>
        <w:t>Quy định mức thu, chế độ thu, nộp, quản lý và sử dụng đối với các khoản phí, lệ phí trên địa bàn tỉnh Ninh Thuận</w:t>
      </w:r>
      <w:r>
        <w:rPr>
          <w:b w:val="0"/>
          <w:i w:val="0"/>
        </w:rPr>
        <w:br/>
      </w:r>
      <w:r>
        <w:rPr>
          <w:b w:val="0"/>
          <w:i w:val="0"/>
        </w:rPr>
        <w:br/>
      </w:r>
      <w:r>
        <w:rPr>
          <w:b w:val="0"/>
          <w:i w:val="0"/>
        </w:rPr>
        <w:t>10/01/2021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11/2021/QĐ-UBND</w:t>
      </w:r>
      <w:r>
        <w:rPr>
          <w:b w:val="0"/>
          <w:i w:val="0"/>
        </w:rPr>
        <w:br/>
      </w:r>
      <w:r>
        <w:rPr>
          <w:b w:val="0"/>
          <w:i w:val="0"/>
        </w:rPr>
        <w:t>31/03/2021</w:t>
      </w:r>
      <w:r>
        <w:rPr>
          <w:b w:val="0"/>
          <w:i w:val="0"/>
        </w:rPr>
        <w:br/>
      </w:r>
      <w:r>
        <w:rPr>
          <w:b w:val="0"/>
          <w:i w:val="0"/>
        </w:rPr>
        <w:br/>
      </w:r>
      <w:r>
        <w:rPr>
          <w:b w:val="0"/>
          <w:i w:val="0"/>
        </w:rPr>
        <w:t>Quy định mức chi công tác bầu cử đại biểu Quốc hội khóa XV và đại biểu Hội đồng nhân dân các cấp nhiệm kỳ 2021-2026 trên địa bàn tỉnh Ninh Thuận</w:t>
      </w:r>
      <w:r>
        <w:rPr>
          <w:b w:val="0"/>
          <w:i w:val="0"/>
        </w:rPr>
        <w:br/>
      </w:r>
      <w:r>
        <w:rPr>
          <w:b w:val="0"/>
          <w:i w:val="0"/>
        </w:rPr>
        <w:br/>
      </w:r>
      <w:r>
        <w:rPr>
          <w:b w:val="0"/>
          <w:i w:val="0"/>
        </w:rPr>
        <w:t>10/4/2021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24/2021/QĐ-UBND</w:t>
      </w:r>
      <w:r>
        <w:rPr>
          <w:b w:val="0"/>
          <w:i w:val="0"/>
        </w:rPr>
        <w:br/>
      </w:r>
      <w:r>
        <w:rPr>
          <w:b w:val="0"/>
          <w:i w:val="0"/>
        </w:rPr>
        <w:t>01/6/2021</w:t>
      </w:r>
      <w:r>
        <w:rPr>
          <w:b w:val="0"/>
          <w:i w:val="0"/>
        </w:rPr>
        <w:br/>
      </w:r>
      <w:r>
        <w:rPr>
          <w:b w:val="0"/>
          <w:i w:val="0"/>
        </w:rPr>
        <w:t xml:space="preserve"> </w:t>
      </w:r>
      <w:r>
        <w:rPr>
          <w:b w:val="0"/>
          <w:i w:val="0"/>
        </w:rPr>
        <w:br/>
      </w:r>
      <w:r>
        <w:rPr>
          <w:b w:val="0"/>
          <w:i w:val="0"/>
        </w:rPr>
        <w:br/>
      </w:r>
      <w:r>
        <w:rPr>
          <w:b w:val="0"/>
          <w:i w:val="0"/>
        </w:rPr>
        <w:t>Ban hành Quy định khoán kinh phí sử dụng xe ô tô tại các cơ quan, tổ chức, đơn vị, doanh nghiệp nhà nước thuộc tỉnh Ninh Thuận</w:t>
      </w:r>
      <w:r>
        <w:rPr>
          <w:b w:val="0"/>
          <w:i w:val="0"/>
        </w:rPr>
        <w:br/>
      </w:r>
      <w:r>
        <w:rPr>
          <w:b w:val="0"/>
          <w:i w:val="0"/>
        </w:rPr>
        <w:br/>
      </w:r>
      <w:r>
        <w:rPr>
          <w:b w:val="0"/>
          <w:i w:val="0"/>
        </w:rPr>
        <w:t>11/6/2021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43/2021/QĐ-UBND</w:t>
      </w:r>
      <w:r>
        <w:rPr>
          <w:b w:val="0"/>
          <w:i w:val="0"/>
        </w:rPr>
        <w:br/>
      </w:r>
      <w:r>
        <w:rPr>
          <w:b w:val="0"/>
          <w:i w:val="0"/>
        </w:rPr>
        <w:t>03/08/2021</w:t>
      </w:r>
      <w:r>
        <w:rPr>
          <w:b w:val="0"/>
          <w:i w:val="0"/>
        </w:rPr>
        <w:br/>
      </w:r>
      <w:r>
        <w:rPr>
          <w:b w:val="0"/>
          <w:i w:val="0"/>
        </w:rPr>
        <w:br/>
      </w:r>
      <w:r>
        <w:rPr>
          <w:b w:val="0"/>
          <w:i w:val="0"/>
        </w:rPr>
        <w:t>Ban hành Điều lệ tổ chức và hoạt động của Công ty trách nhiệm hữu hạn Một thành viên Xổ số kiến thiết Ninh Thuận</w:t>
      </w:r>
      <w:r>
        <w:rPr>
          <w:b w:val="0"/>
          <w:i w:val="0"/>
        </w:rPr>
        <w:br/>
      </w:r>
      <w:r>
        <w:rPr>
          <w:b w:val="0"/>
          <w:i w:val="0"/>
        </w:rPr>
        <w:br/>
      </w:r>
      <w:r>
        <w:rPr>
          <w:b w:val="0"/>
          <w:i w:val="0"/>
        </w:rPr>
        <w:t>13/8/2021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59/2021/QĐ-UBND</w:t>
      </w:r>
      <w:r>
        <w:rPr>
          <w:b w:val="0"/>
          <w:i w:val="0"/>
        </w:rPr>
        <w:br/>
      </w:r>
      <w:r>
        <w:rPr>
          <w:b w:val="0"/>
          <w:i w:val="0"/>
        </w:rPr>
        <w:t>06/9/2021</w:t>
      </w:r>
      <w:r>
        <w:rPr>
          <w:b w:val="0"/>
          <w:i w:val="0"/>
        </w:rPr>
        <w:br/>
      </w:r>
      <w:r>
        <w:rPr>
          <w:b w:val="0"/>
          <w:i w:val="0"/>
        </w:rPr>
        <w:t xml:space="preserve"> </w:t>
      </w:r>
      <w:r>
        <w:rPr>
          <w:b w:val="0"/>
          <w:i w:val="0"/>
        </w:rPr>
        <w:br/>
      </w:r>
      <w:r>
        <w:rPr>
          <w:b w:val="0"/>
          <w:i w:val="0"/>
        </w:rPr>
        <w:br/>
      </w:r>
      <w:r>
        <w:rPr>
          <w:b w:val="0"/>
          <w:i w:val="0"/>
        </w:rPr>
        <w:t>Quy định danh mục, thời gian sử dụng và tỷ lệ hao mòn tài sản cố định vô hình; danh mục tài sản cố định đặc thù thuộc phạm vi quản lý của tỉnh Ninh Thuận</w:t>
      </w:r>
      <w:r>
        <w:rPr>
          <w:b w:val="0"/>
          <w:i w:val="0"/>
        </w:rPr>
        <w:br/>
      </w:r>
      <w:r>
        <w:rPr>
          <w:b w:val="0"/>
          <w:i w:val="0"/>
        </w:rPr>
        <w:br/>
      </w:r>
      <w:r>
        <w:rPr>
          <w:b w:val="0"/>
          <w:i w:val="0"/>
        </w:rPr>
        <w:t>16/9/2021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64/2021/QĐ-UBND</w:t>
      </w:r>
      <w:r>
        <w:rPr>
          <w:b w:val="0"/>
          <w:i w:val="0"/>
        </w:rPr>
        <w:br/>
      </w:r>
      <w:r>
        <w:rPr>
          <w:b w:val="0"/>
          <w:i w:val="0"/>
        </w:rPr>
        <w:t>20/9/2021</w:t>
      </w:r>
      <w:r>
        <w:rPr>
          <w:b w:val="0"/>
          <w:i w:val="0"/>
        </w:rPr>
        <w:br/>
      </w:r>
      <w:r>
        <w:rPr>
          <w:b w:val="0"/>
          <w:i w:val="0"/>
        </w:rPr>
        <w:br/>
      </w:r>
      <w:r>
        <w:rPr>
          <w:b w:val="0"/>
          <w:i w:val="0"/>
        </w:rPr>
        <w:t>Sửa đổi, bổ sung Khoản 3, Điều 22 của Quy định mức thu, chế độ thu, nộp, quản lý và sử dụng đối với các khoản phí, lệ phí trên địa bàn tỉnh Ninh Thuận ban hành kèm theo Quyết định số 65/2020/QĐ-UBND ngày 31 tháng 12 năm 2020 của Ủy ban nhân dân tỉnh Ninh Thuận</w:t>
      </w:r>
      <w:r>
        <w:rPr>
          <w:b w:val="0"/>
          <w:i w:val="0"/>
        </w:rPr>
        <w:br/>
      </w:r>
      <w:r>
        <w:rPr>
          <w:b w:val="0"/>
          <w:i w:val="0"/>
        </w:rPr>
        <w:br/>
      </w:r>
      <w:r>
        <w:rPr>
          <w:b w:val="0"/>
          <w:i w:val="0"/>
        </w:rPr>
        <w:t>30/9/2021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65/2021/QĐ-UBND</w:t>
      </w:r>
      <w:r>
        <w:rPr>
          <w:b w:val="0"/>
          <w:i w:val="0"/>
        </w:rPr>
        <w:br/>
      </w:r>
      <w:r>
        <w:rPr>
          <w:b w:val="0"/>
          <w:i w:val="0"/>
        </w:rPr>
        <w:t>20/9/2021</w:t>
      </w:r>
      <w:r>
        <w:rPr>
          <w:b w:val="0"/>
          <w:i w:val="0"/>
        </w:rPr>
        <w:br/>
      </w:r>
      <w:r>
        <w:rPr>
          <w:b w:val="0"/>
          <w:i w:val="0"/>
        </w:rPr>
        <w:br/>
      </w:r>
      <w:r>
        <w:rPr>
          <w:b w:val="0"/>
          <w:i w:val="0"/>
        </w:rPr>
        <w:t>Quy định tỷ lệ để lại tiền phí bảo vệ môi trường đối với nước thải sinh hoạt trên địa bàn tỉnh Ninh Thuận</w:t>
      </w:r>
      <w:r>
        <w:rPr>
          <w:b w:val="0"/>
          <w:i w:val="0"/>
        </w:rPr>
        <w:br/>
      </w:r>
      <w:r>
        <w:rPr>
          <w:b w:val="0"/>
          <w:i w:val="0"/>
        </w:rPr>
        <w:br/>
      </w:r>
      <w:r>
        <w:rPr>
          <w:b w:val="0"/>
          <w:i w:val="0"/>
        </w:rPr>
        <w:t>30/9/2021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68/2021/QĐ-UBND</w:t>
      </w:r>
      <w:r>
        <w:rPr>
          <w:b w:val="0"/>
          <w:i w:val="0"/>
        </w:rPr>
        <w:br/>
      </w:r>
      <w:r>
        <w:rPr>
          <w:b w:val="0"/>
          <w:i w:val="0"/>
        </w:rPr>
        <w:t>24/9/2021</w:t>
      </w:r>
      <w:r>
        <w:rPr>
          <w:b w:val="0"/>
          <w:i w:val="0"/>
        </w:rPr>
        <w:br/>
      </w:r>
      <w:r>
        <w:rPr>
          <w:b w:val="0"/>
          <w:i w:val="0"/>
        </w:rPr>
        <w:t xml:space="preserve"> </w:t>
      </w:r>
      <w:r>
        <w:rPr>
          <w:b w:val="0"/>
          <w:i w:val="0"/>
        </w:rPr>
        <w:br/>
      </w:r>
      <w:r>
        <w:rPr>
          <w:b w:val="0"/>
          <w:i w:val="0"/>
        </w:rPr>
        <w:br/>
      </w:r>
      <w:r>
        <w:rPr>
          <w:b w:val="0"/>
          <w:i w:val="0"/>
        </w:rPr>
        <w:t>Quy định chính sách hỗ trợ kinh phí cho những người tham gia công tác phòng, chống dịch Covid-19 đối với Tổ giám sát cộng đồng ở cơ sở và Chốt kiểm soát trên địa bàn tỉnh Ninh Thuận</w:t>
      </w:r>
      <w:r>
        <w:rPr>
          <w:b w:val="0"/>
          <w:i w:val="0"/>
        </w:rPr>
        <w:br/>
      </w:r>
      <w:r>
        <w:rPr>
          <w:b w:val="0"/>
          <w:i w:val="0"/>
        </w:rPr>
        <w:br/>
      </w:r>
      <w:r>
        <w:rPr>
          <w:b w:val="0"/>
          <w:i w:val="0"/>
        </w:rPr>
        <w:t>04/10/2021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81/2021/QĐ-UBND</w:t>
      </w:r>
      <w:r>
        <w:rPr>
          <w:b w:val="0"/>
          <w:i w:val="0"/>
        </w:rPr>
        <w:br/>
      </w:r>
      <w:r>
        <w:rPr>
          <w:b w:val="0"/>
          <w:i w:val="0"/>
        </w:rPr>
        <w:t>16/11/2021</w:t>
      </w:r>
      <w:r>
        <w:rPr>
          <w:b w:val="0"/>
          <w:i w:val="0"/>
        </w:rPr>
        <w:br/>
      </w:r>
      <w:r>
        <w:rPr>
          <w:b w:val="0"/>
          <w:i w:val="0"/>
        </w:rPr>
        <w:t xml:space="preserve"> </w:t>
      </w:r>
      <w:r>
        <w:rPr>
          <w:b w:val="0"/>
          <w:i w:val="0"/>
        </w:rPr>
        <w:br/>
      </w:r>
      <w:r>
        <w:rPr>
          <w:b w:val="0"/>
          <w:i w:val="0"/>
        </w:rPr>
        <w:br/>
      </w:r>
      <w:r>
        <w:rPr>
          <w:b w:val="0"/>
          <w:i w:val="0"/>
        </w:rPr>
        <w:t>Ban hành Quy chế phối hợp trong công tác quyết toán dự án hoàn thành và xử lý vi phạm quy định về quyết toán dự án hoàn thành sử dụng vốn nhà nước trên địa bàn tỉnh Ninh Thuận</w:t>
      </w:r>
      <w:r>
        <w:rPr>
          <w:b w:val="0"/>
          <w:i w:val="0"/>
        </w:rPr>
        <w:br/>
      </w:r>
      <w:r>
        <w:rPr>
          <w:b w:val="0"/>
          <w:i w:val="0"/>
        </w:rPr>
        <w:br/>
      </w:r>
      <w:r>
        <w:rPr>
          <w:b w:val="0"/>
          <w:i w:val="0"/>
        </w:rPr>
        <w:t>26/11/2021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87/2021/QĐ-UBND</w:t>
      </w:r>
      <w:r>
        <w:rPr>
          <w:b w:val="0"/>
          <w:i w:val="0"/>
        </w:rPr>
        <w:br/>
      </w:r>
      <w:r>
        <w:rPr>
          <w:b w:val="0"/>
          <w:i w:val="0"/>
        </w:rPr>
        <w:t>15/12/2021</w:t>
      </w:r>
      <w:r>
        <w:rPr>
          <w:b w:val="0"/>
          <w:i w:val="0"/>
        </w:rPr>
        <w:br/>
      </w:r>
      <w:r>
        <w:rPr>
          <w:b w:val="0"/>
          <w:i w:val="0"/>
        </w:rPr>
        <w:br/>
      </w:r>
      <w:r>
        <w:rPr>
          <w:b w:val="0"/>
          <w:i w:val="0"/>
        </w:rPr>
        <w:t>Ban hành quy định phân cấp nguồn thu, nhiệm vụ chi và tỷ lệ phần trăm phân chia các khoản thu giữa ngân sách các cấp chính quyền địa phương tỉnh Ninh Thuận giai đoạn 2022 – 2025</w:t>
      </w:r>
      <w:r>
        <w:rPr>
          <w:b w:val="0"/>
          <w:i w:val="0"/>
        </w:rPr>
        <w:br/>
      </w:r>
      <w:r>
        <w:rPr>
          <w:b w:val="0"/>
          <w:i w:val="0"/>
        </w:rPr>
        <w:br/>
      </w:r>
      <w:r>
        <w:rPr>
          <w:b w:val="0"/>
          <w:i w:val="0"/>
        </w:rPr>
        <w:t>25/12/2021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88/2021/QĐ-UBND</w:t>
      </w:r>
      <w:r>
        <w:rPr>
          <w:b w:val="0"/>
          <w:i w:val="0"/>
        </w:rPr>
        <w:br/>
      </w:r>
      <w:r>
        <w:rPr>
          <w:b w:val="0"/>
          <w:i w:val="0"/>
        </w:rPr>
        <w:t>15/12/2021</w:t>
      </w:r>
      <w:r>
        <w:rPr>
          <w:b w:val="0"/>
          <w:i w:val="0"/>
        </w:rPr>
        <w:br/>
      </w:r>
      <w:r>
        <w:rPr>
          <w:b w:val="0"/>
          <w:i w:val="0"/>
        </w:rPr>
        <w:br/>
      </w:r>
      <w:r>
        <w:rPr>
          <w:b w:val="0"/>
          <w:i w:val="0"/>
        </w:rPr>
        <w:t>Ban hành Quy định định mức phân bổ chi thường xuyên ngân sách địa phương năm 2022</w:t>
      </w:r>
      <w:r>
        <w:rPr>
          <w:b w:val="0"/>
          <w:i w:val="0"/>
        </w:rPr>
        <w:br/>
      </w:r>
      <w:r>
        <w:rPr>
          <w:b w:val="0"/>
          <w:i w:val="0"/>
        </w:rPr>
        <w:br/>
      </w:r>
      <w:r>
        <w:rPr>
          <w:b w:val="0"/>
          <w:i w:val="0"/>
        </w:rPr>
        <w:t>25/12/2021</w:t>
      </w:r>
      <w:r>
        <w:rPr>
          <w:b w:val="0"/>
          <w:i w:val="0"/>
        </w:rPr>
        <w:br/>
      </w:r>
      <w:r>
        <w:rPr>
          <w:b w:val="0"/>
          <w:i w:val="0"/>
        </w:rPr>
        <w:br/>
      </w:r>
      <w:r>
        <w:rPr>
          <w:b w:val="0"/>
          <w:i w:val="0"/>
        </w:rPr>
        <w:t>Hết hiệu lực một phần</w:t>
      </w:r>
      <w:r>
        <w:rPr>
          <w:b w:val="0"/>
          <w:i w:val="0"/>
        </w:rPr>
        <w:br/>
      </w:r>
      <w:r>
        <w:rPr>
          <w:b w:val="0"/>
          <w:i w:val="0"/>
        </w:rPr>
        <w:t>(ĐTAD: gồm thời kỳ ổn định ngân sách mới)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14/2022/QĐ-UBND</w:t>
      </w:r>
      <w:r>
        <w:rPr>
          <w:b w:val="0"/>
          <w:i w:val="0"/>
        </w:rPr>
        <w:br/>
      </w:r>
      <w:r>
        <w:rPr>
          <w:b w:val="0"/>
          <w:i w:val="0"/>
        </w:rPr>
        <w:t>18/4/2022</w:t>
      </w:r>
      <w:r>
        <w:rPr>
          <w:b w:val="0"/>
          <w:i w:val="0"/>
        </w:rPr>
        <w:br/>
      </w:r>
      <w:r>
        <w:rPr>
          <w:b w:val="0"/>
          <w:i w:val="0"/>
        </w:rPr>
        <w:br/>
      </w:r>
      <w:r>
        <w:rPr>
          <w:b w:val="0"/>
          <w:i w:val="0"/>
        </w:rPr>
        <w:t>Quy định chức năng, nhiệm vụ, quyền hạn và cơ cấu tổ chức của Sở Tài chính tỉnh Ninh Thuận</w:t>
      </w:r>
      <w:r>
        <w:rPr>
          <w:b w:val="0"/>
          <w:i w:val="0"/>
        </w:rPr>
        <w:br/>
      </w:r>
      <w:r>
        <w:rPr>
          <w:b w:val="0"/>
          <w:i w:val="0"/>
        </w:rPr>
        <w:br/>
      </w:r>
      <w:r>
        <w:rPr>
          <w:b w:val="0"/>
          <w:i w:val="0"/>
        </w:rPr>
        <w:t>28/4/2022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19/2022/QĐ-UBND</w:t>
      </w:r>
      <w:r>
        <w:rPr>
          <w:b w:val="0"/>
          <w:i w:val="0"/>
        </w:rPr>
        <w:br/>
      </w:r>
      <w:r>
        <w:rPr>
          <w:b w:val="0"/>
          <w:i w:val="0"/>
        </w:rPr>
        <w:t>20/4/2022</w:t>
      </w:r>
      <w:r>
        <w:rPr>
          <w:b w:val="0"/>
          <w:i w:val="0"/>
        </w:rPr>
        <w:br/>
      </w:r>
      <w:r>
        <w:rPr>
          <w:b w:val="0"/>
          <w:i w:val="0"/>
        </w:rPr>
        <w:br/>
      </w:r>
      <w:r>
        <w:rPr>
          <w:b w:val="0"/>
          <w:i w:val="0"/>
        </w:rPr>
        <w:t>Quy định mức chi phí chi trả cho tổ chức dịch vụ chi trả trợ cấp xã hội đối với đối tượng bảo trợ xã hội trên địa bàn tỉnh Ninh Thuận</w:t>
      </w:r>
      <w:r>
        <w:rPr>
          <w:b w:val="0"/>
          <w:i w:val="0"/>
        </w:rPr>
        <w:br/>
      </w:r>
      <w:r>
        <w:rPr>
          <w:b w:val="0"/>
          <w:i w:val="0"/>
        </w:rPr>
        <w:br/>
      </w:r>
      <w:r>
        <w:rPr>
          <w:b w:val="0"/>
          <w:i w:val="0"/>
        </w:rPr>
        <w:t>30/4/2022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20/2022/QĐ-UBND</w:t>
      </w:r>
      <w:r>
        <w:rPr>
          <w:b w:val="0"/>
          <w:i w:val="0"/>
        </w:rPr>
        <w:br/>
      </w:r>
      <w:r>
        <w:rPr>
          <w:b w:val="0"/>
          <w:i w:val="0"/>
        </w:rPr>
        <w:t>25/4/2022</w:t>
      </w:r>
      <w:r>
        <w:rPr>
          <w:b w:val="0"/>
          <w:i w:val="0"/>
        </w:rPr>
        <w:br/>
      </w:r>
      <w:r>
        <w:rPr>
          <w:b w:val="0"/>
          <w:i w:val="0"/>
        </w:rPr>
        <w:br/>
      </w:r>
      <w:r>
        <w:rPr>
          <w:b w:val="0"/>
          <w:i w:val="0"/>
        </w:rPr>
        <w:t>Sửa đổi, bổ sung một số điều của Quy chế ban hành kèm theo Quyết định số 81/2021/QĐ-UBND về việc ban hành Quy chế phối hợp trong công tác quyết toán dự án hoàn thành và xử lý vi phạm quy định về quyết toán dự án hoàn thành sử dụng vốn nhà nước trên địa bàn tỉnh Ninh Thuận</w:t>
      </w:r>
      <w:r>
        <w:rPr>
          <w:b w:val="0"/>
          <w:i w:val="0"/>
        </w:rPr>
        <w:br/>
      </w:r>
      <w:r>
        <w:rPr>
          <w:b w:val="0"/>
          <w:i w:val="0"/>
        </w:rPr>
        <w:br/>
      </w:r>
      <w:r>
        <w:rPr>
          <w:b w:val="0"/>
          <w:i w:val="0"/>
        </w:rPr>
        <w:t>05/5/2022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42/2022/QĐ-UBND</w:t>
      </w:r>
      <w:r>
        <w:rPr>
          <w:b w:val="0"/>
          <w:i w:val="0"/>
        </w:rPr>
        <w:br/>
      </w:r>
      <w:r>
        <w:rPr>
          <w:b w:val="0"/>
          <w:i w:val="0"/>
        </w:rPr>
        <w:t>03/8/2022</w:t>
      </w:r>
      <w:r>
        <w:rPr>
          <w:b w:val="0"/>
          <w:i w:val="0"/>
        </w:rPr>
        <w:br/>
      </w:r>
      <w:r>
        <w:rPr>
          <w:b w:val="0"/>
          <w:i w:val="0"/>
        </w:rPr>
        <w:br/>
      </w:r>
      <w:r>
        <w:rPr>
          <w:b w:val="0"/>
          <w:i w:val="0"/>
        </w:rPr>
        <w:t>Sửa đổi, bổ sung một số điều của Quy định mức thu, chế độ thu, nộp, quản lý và sử dụng đối với các khoản phí, lệ phí trên địa bàn tỉnh Ninh Thuận ban hành kèm theo Quyết định số 65/2020/QĐ-UBND ngày 31 tháng 12 năm 2020 của Ủy ban nhân dân tỉnh Ninh Thuận</w:t>
      </w:r>
      <w:r>
        <w:rPr>
          <w:b w:val="0"/>
          <w:i w:val="0"/>
        </w:rPr>
        <w:br/>
      </w:r>
      <w:r>
        <w:rPr>
          <w:b w:val="0"/>
          <w:i w:val="0"/>
        </w:rPr>
        <w:br/>
      </w:r>
      <w:r>
        <w:rPr>
          <w:b w:val="0"/>
          <w:i w:val="0"/>
        </w:rPr>
        <w:t>13/8/2022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50/2022/QĐ-UBND</w:t>
      </w:r>
      <w:r>
        <w:rPr>
          <w:b w:val="0"/>
          <w:i w:val="0"/>
        </w:rPr>
        <w:br/>
      </w:r>
      <w:r>
        <w:rPr>
          <w:b w:val="0"/>
          <w:i w:val="0"/>
        </w:rPr>
        <w:t>24/8/2022</w:t>
      </w:r>
      <w:r>
        <w:rPr>
          <w:b w:val="0"/>
          <w:i w:val="0"/>
        </w:rPr>
        <w:br/>
      </w:r>
      <w:r>
        <w:rPr>
          <w:b w:val="0"/>
          <w:i w:val="0"/>
        </w:rPr>
        <w:br/>
      </w:r>
      <w:r>
        <w:rPr>
          <w:b w:val="0"/>
          <w:i w:val="0"/>
        </w:rPr>
        <w:t>Ban hành Bảng giá tính thuế tài nguyên trên địa bàn tỉnh Ninh Thuận</w:t>
      </w:r>
      <w:r>
        <w:rPr>
          <w:b w:val="0"/>
          <w:i w:val="0"/>
        </w:rPr>
        <w:br/>
      </w:r>
      <w:r>
        <w:rPr>
          <w:b w:val="0"/>
          <w:i w:val="0"/>
        </w:rPr>
        <w:br/>
      </w:r>
      <w:r>
        <w:rPr>
          <w:b w:val="0"/>
          <w:i w:val="0"/>
        </w:rPr>
        <w:t>03/9/2022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63/2022/QĐ-UBND</w:t>
      </w:r>
      <w:r>
        <w:rPr>
          <w:b w:val="0"/>
          <w:i w:val="0"/>
        </w:rPr>
        <w:br/>
      </w:r>
      <w:r>
        <w:rPr>
          <w:b w:val="0"/>
          <w:i w:val="0"/>
        </w:rPr>
        <w:t>22/11/2022</w:t>
      </w:r>
      <w:r>
        <w:rPr>
          <w:b w:val="0"/>
          <w:i w:val="0"/>
        </w:rPr>
        <w:br/>
      </w:r>
      <w:r>
        <w:rPr>
          <w:b w:val="0"/>
          <w:i w:val="0"/>
        </w:rPr>
        <w:br/>
      </w:r>
      <w:r>
        <w:rPr>
          <w:b w:val="0"/>
          <w:i w:val="0"/>
        </w:rPr>
        <w:t>Quy định mức chi hỗ trợ đào tạo đối với thành viên, người lao động đang làm công tác quản lý, chuyên môn kỹ thuật, nghiệp vụ của các tổ chức kinh tế tập thể và hỗ trợ đưa lao động trẻ về làm việc tại tổ chức kinh tế tập thể trên địa bàn tỉnh Ninh Thuận đến năm 2025</w:t>
      </w:r>
      <w:r>
        <w:rPr>
          <w:b w:val="0"/>
          <w:i w:val="0"/>
        </w:rPr>
        <w:br/>
      </w:r>
      <w:r>
        <w:rPr>
          <w:b w:val="0"/>
          <w:i w:val="0"/>
        </w:rPr>
        <w:br/>
      </w:r>
      <w:r>
        <w:rPr>
          <w:b w:val="0"/>
          <w:i w:val="0"/>
        </w:rPr>
        <w:t>02/12/2022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65/2022/QĐ-UBND</w:t>
      </w:r>
      <w:r>
        <w:rPr>
          <w:b w:val="0"/>
          <w:i w:val="0"/>
        </w:rPr>
        <w:br/>
      </w:r>
      <w:r>
        <w:rPr>
          <w:b w:val="0"/>
          <w:i w:val="0"/>
        </w:rPr>
        <w:t>25/11/2022</w:t>
      </w:r>
      <w:r>
        <w:rPr>
          <w:b w:val="0"/>
          <w:i w:val="0"/>
        </w:rPr>
        <w:br/>
      </w:r>
      <w:r>
        <w:rPr>
          <w:b w:val="0"/>
          <w:i w:val="0"/>
        </w:rPr>
        <w:br/>
      </w:r>
      <w:r>
        <w:rPr>
          <w:b w:val="0"/>
          <w:i w:val="0"/>
        </w:rPr>
        <w:t>Bãi bỏ toàn bộ Quyết định số 21/2021/QĐ-UBND ngày 21/5/2021 của Ủy ban nhân dân tỉnh sửa đổi, bổ sung Quyết định số 11/2021/QĐ-UBND ngày 31/3/2021 của Ủy ban nhân dân tỉnh quy định mức chi công tác bầu cử đại biểu Quốc hội khóa XV và đại biểu Hội đồng nhân dân các cấp nhiệm kỳ 2021-2026 trên địa bàn tỉnh Ninh Thuận</w:t>
      </w:r>
      <w:r>
        <w:rPr>
          <w:b w:val="0"/>
          <w:i w:val="0"/>
        </w:rPr>
        <w:br/>
      </w:r>
      <w:r>
        <w:rPr>
          <w:b w:val="0"/>
          <w:i w:val="0"/>
        </w:rPr>
        <w:br/>
      </w:r>
      <w:r>
        <w:rPr>
          <w:b w:val="0"/>
          <w:i w:val="0"/>
        </w:rPr>
        <w:t>25/11/2022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66/2022/QĐ-UBND</w:t>
      </w:r>
      <w:r>
        <w:rPr>
          <w:b w:val="0"/>
          <w:i w:val="0"/>
        </w:rPr>
        <w:br/>
      </w:r>
      <w:r>
        <w:rPr>
          <w:b w:val="0"/>
          <w:i w:val="0"/>
        </w:rPr>
        <w:t>25/11/2022</w:t>
      </w:r>
      <w:r>
        <w:rPr>
          <w:b w:val="0"/>
          <w:i w:val="0"/>
        </w:rPr>
        <w:br/>
      </w:r>
      <w:r>
        <w:rPr>
          <w:b w:val="0"/>
          <w:i w:val="0"/>
        </w:rPr>
        <w:br/>
      </w:r>
      <w:r>
        <w:rPr>
          <w:b w:val="0"/>
          <w:i w:val="0"/>
        </w:rPr>
        <w:t>Bãi bỏ Quyết định số 66/2021/QĐ-UBND ngày 20/9/2021 của Ủy ban nhân dân tỉnh quy định mức trích từ nguồn thu tiền sử dụng đất thuộc ngân sách cấp tỉnh để bổ sung nguồn vốn Quỹ Phát triển đất tỉnh Ninh Thuận</w:t>
      </w:r>
      <w:r>
        <w:rPr>
          <w:b w:val="0"/>
          <w:i w:val="0"/>
        </w:rPr>
        <w:br/>
      </w:r>
      <w:r>
        <w:rPr>
          <w:b w:val="0"/>
          <w:i w:val="0"/>
        </w:rPr>
        <w:br/>
      </w:r>
      <w:r>
        <w:rPr>
          <w:b w:val="0"/>
          <w:i w:val="0"/>
        </w:rPr>
        <w:t>25/11/2022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02/2023/QĐ-UBND</w:t>
      </w:r>
      <w:r>
        <w:rPr>
          <w:b w:val="0"/>
          <w:i w:val="0"/>
        </w:rPr>
        <w:br/>
      </w:r>
      <w:r>
        <w:rPr>
          <w:b w:val="0"/>
          <w:i w:val="0"/>
        </w:rPr>
        <w:t>09/01/2023</w:t>
      </w:r>
      <w:r>
        <w:rPr>
          <w:b w:val="0"/>
          <w:i w:val="0"/>
        </w:rPr>
        <w:br/>
      </w:r>
      <w:r>
        <w:rPr>
          <w:b w:val="0"/>
          <w:i w:val="0"/>
        </w:rPr>
        <w:br/>
      </w:r>
      <w:r>
        <w:rPr>
          <w:b w:val="0"/>
          <w:i w:val="0"/>
        </w:rPr>
        <w:t>Quy định mức thu ưu đãi phí, lệ phí khi thực hiện thủ tục hành chính bằng hình thức trực tuyến trên địa bàn tỉnh Ninh Thuận</w:t>
      </w:r>
      <w:r>
        <w:rPr>
          <w:b w:val="0"/>
          <w:i w:val="0"/>
        </w:rPr>
        <w:br/>
      </w:r>
      <w:r>
        <w:rPr>
          <w:b w:val="0"/>
          <w:i w:val="0"/>
        </w:rPr>
        <w:br/>
      </w:r>
      <w:r>
        <w:rPr>
          <w:b w:val="0"/>
          <w:i w:val="0"/>
        </w:rPr>
        <w:t>19/01/2023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04/2023/QĐ-UBND</w:t>
      </w:r>
      <w:r>
        <w:rPr>
          <w:b w:val="0"/>
          <w:i w:val="0"/>
        </w:rPr>
        <w:br/>
      </w:r>
      <w:r>
        <w:rPr>
          <w:b w:val="0"/>
          <w:i w:val="0"/>
        </w:rPr>
        <w:t>09/01/2023</w:t>
      </w:r>
      <w:r>
        <w:rPr>
          <w:b w:val="0"/>
          <w:i w:val="0"/>
        </w:rPr>
        <w:br/>
      </w:r>
      <w:r>
        <w:rPr>
          <w:b w:val="0"/>
          <w:i w:val="0"/>
        </w:rPr>
        <w:br/>
      </w:r>
      <w:r>
        <w:rPr>
          <w:b w:val="0"/>
          <w:i w:val="0"/>
        </w:rPr>
        <w:t>Quy định nội dung, mức hỗ trợ để khuyến khích người dân tham gia học xóa mù chữ thuộc Chương trình mục tiêu quốc gia Phát triển kinh tế - xã hội vùng đồng bào dân tộc thiểu số và miền núi giai đoạn 2021-2030, giai đoạn I: từ năm 2021 đến năm 2025 và nội dung, mức chi, mức hỗ trợ thực hiện một số nội dung thuộc Chương trình mục tiêu quốc gia giảm nghèo bền vững giai đoạn 2021 -2025 trên địa bàn tỉnh Ninh Thuận</w:t>
      </w:r>
      <w:r>
        <w:rPr>
          <w:b w:val="0"/>
          <w:i w:val="0"/>
        </w:rPr>
        <w:br/>
      </w:r>
      <w:r>
        <w:rPr>
          <w:b w:val="0"/>
          <w:i w:val="0"/>
        </w:rPr>
        <w:br/>
      </w:r>
      <w:r>
        <w:rPr>
          <w:b w:val="0"/>
          <w:i w:val="0"/>
        </w:rPr>
        <w:t>19/01/2023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05/2023/QĐ-UBND</w:t>
      </w:r>
      <w:r>
        <w:rPr>
          <w:b w:val="0"/>
          <w:i w:val="0"/>
        </w:rPr>
        <w:br/>
      </w:r>
      <w:r>
        <w:rPr>
          <w:b w:val="0"/>
          <w:i w:val="0"/>
        </w:rPr>
        <w:t>09/01/2023</w:t>
      </w:r>
      <w:r>
        <w:rPr>
          <w:b w:val="0"/>
          <w:i w:val="0"/>
        </w:rPr>
        <w:br/>
      </w:r>
      <w:r>
        <w:rPr>
          <w:b w:val="0"/>
          <w:i w:val="0"/>
        </w:rPr>
        <w:t xml:space="preserve"> </w:t>
      </w:r>
      <w:r>
        <w:rPr>
          <w:b w:val="0"/>
          <w:i w:val="0"/>
        </w:rPr>
        <w:br/>
      </w:r>
      <w:r>
        <w:rPr>
          <w:b w:val="0"/>
          <w:i w:val="0"/>
        </w:rPr>
        <w:br/>
      </w:r>
      <w:r>
        <w:rPr>
          <w:b w:val="0"/>
          <w:i w:val="0"/>
        </w:rPr>
        <w:t>Quy định nội dung và mức chi để thực hiện Đề án “Xây dựng xã hội học tập giai đoạn 2021-2030” trên địa bàn tỉnh Ninh Thuận</w:t>
      </w:r>
      <w:r>
        <w:rPr>
          <w:b w:val="0"/>
          <w:i w:val="0"/>
        </w:rPr>
        <w:br/>
      </w:r>
      <w:r>
        <w:rPr>
          <w:b w:val="0"/>
          <w:i w:val="0"/>
        </w:rPr>
        <w:br/>
      </w:r>
      <w:r>
        <w:rPr>
          <w:b w:val="0"/>
          <w:i w:val="0"/>
        </w:rPr>
        <w:t>19/01/2023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22/2023/QĐ-UBND</w:t>
      </w:r>
      <w:r>
        <w:rPr>
          <w:b w:val="0"/>
          <w:i w:val="0"/>
        </w:rPr>
        <w:br/>
      </w:r>
      <w:r>
        <w:rPr>
          <w:b w:val="0"/>
          <w:i w:val="0"/>
        </w:rPr>
        <w:t>31/3/2023</w:t>
      </w:r>
      <w:r>
        <w:rPr>
          <w:b w:val="0"/>
          <w:i w:val="0"/>
        </w:rPr>
        <w:br/>
      </w:r>
      <w:r>
        <w:rPr>
          <w:b w:val="0"/>
          <w:i w:val="0"/>
        </w:rPr>
        <w:br/>
      </w:r>
      <w:r>
        <w:rPr>
          <w:b w:val="0"/>
          <w:i w:val="0"/>
        </w:rPr>
        <w:t>Sửa đổi, bổ sung điểm e khoản 1 Điều 6 Quy định quản lý giá trên địa bàn tỉnh Ninh Thuận ban hành kèm theo Quyết định số 47/2017/QĐ-UBND ngày 21 tháng 6 năm 2017 của Ủy ban nhân dân tỉnh</w:t>
      </w:r>
      <w:r>
        <w:rPr>
          <w:b w:val="0"/>
          <w:i w:val="0"/>
        </w:rPr>
        <w:br/>
      </w:r>
      <w:r>
        <w:rPr>
          <w:b w:val="0"/>
          <w:i w:val="0"/>
        </w:rPr>
        <w:br/>
      </w:r>
      <w:r>
        <w:rPr>
          <w:b w:val="0"/>
          <w:i w:val="0"/>
        </w:rPr>
        <w:t>10/4/2023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32/2023/QĐ-UBND</w:t>
      </w:r>
      <w:r>
        <w:rPr>
          <w:b w:val="0"/>
          <w:i w:val="0"/>
        </w:rPr>
        <w:br/>
      </w:r>
      <w:r>
        <w:rPr>
          <w:b w:val="0"/>
          <w:i w:val="0"/>
        </w:rPr>
        <w:t>21/6/2023</w:t>
      </w:r>
      <w:r>
        <w:rPr>
          <w:b w:val="0"/>
          <w:i w:val="0"/>
        </w:rPr>
        <w:br/>
      </w:r>
      <w:r>
        <w:rPr>
          <w:b w:val="0"/>
          <w:i w:val="0"/>
        </w:rPr>
        <w:br/>
      </w:r>
      <w:r>
        <w:rPr>
          <w:b w:val="0"/>
          <w:i w:val="0"/>
        </w:rPr>
        <w:t>Ban hành Quy chế xây dựng, khai thác, sử dụng và quản lý Cơ sở dữ liệu về giá trên địa bàn tỉnh Ninh Thuận</w:t>
      </w:r>
      <w:r>
        <w:rPr>
          <w:b w:val="0"/>
          <w:i w:val="0"/>
        </w:rPr>
        <w:br/>
      </w:r>
      <w:r>
        <w:rPr>
          <w:b w:val="0"/>
          <w:i w:val="0"/>
        </w:rPr>
        <w:br/>
      </w:r>
      <w:r>
        <w:rPr>
          <w:b w:val="0"/>
          <w:i w:val="0"/>
        </w:rPr>
        <w:t>01/7/2023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35/2023/QĐ-UBND</w:t>
      </w:r>
      <w:r>
        <w:rPr>
          <w:b w:val="0"/>
          <w:i w:val="0"/>
        </w:rPr>
        <w:br/>
      </w:r>
      <w:r>
        <w:rPr>
          <w:b w:val="0"/>
          <w:i w:val="0"/>
        </w:rPr>
        <w:t>27/6/2023</w:t>
      </w:r>
      <w:r>
        <w:rPr>
          <w:b w:val="0"/>
          <w:i w:val="0"/>
        </w:rPr>
        <w:br/>
      </w:r>
      <w:r>
        <w:rPr>
          <w:b w:val="0"/>
          <w:i w:val="0"/>
        </w:rPr>
        <w:br/>
      </w:r>
      <w:r>
        <w:rPr>
          <w:b w:val="0"/>
          <w:i w:val="0"/>
        </w:rPr>
        <w:t>Bãi bỏ một phần Quyết định số 65/2020/QĐ-UBND ngày 31/12/2020 của Ủy ban nhân dân tỉnh quy định mức thu, chế độ thu, nộp, quản lý và sử dụng đối với các khoản phí, lệ phí trên địa bàn tỉnh Ninh Thuận và Quyết định số 43/2022/QĐ-UBND ngày 04/8/2022 của Ủy ban nhân dân tỉnh quy định mức thu một số khoản lệ phí nhằm hỗ trợ, tháo gỡ khó khăn cho đối tượng chịu ảnh hưởng bởi dịch COVID-19 trên địa bàn tỉnh Ninh Thuận</w:t>
      </w:r>
      <w:r>
        <w:rPr>
          <w:b w:val="0"/>
          <w:i w:val="0"/>
        </w:rPr>
        <w:br/>
      </w:r>
      <w:r>
        <w:rPr>
          <w:b w:val="0"/>
          <w:i w:val="0"/>
        </w:rPr>
        <w:br/>
      </w:r>
      <w:r>
        <w:rPr>
          <w:b w:val="0"/>
          <w:i w:val="0"/>
        </w:rPr>
        <w:t>07/7/2023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45/2023/QĐ-UBND</w:t>
      </w:r>
      <w:r>
        <w:rPr>
          <w:b w:val="0"/>
          <w:i w:val="0"/>
        </w:rPr>
        <w:br/>
      </w:r>
      <w:r>
        <w:rPr>
          <w:b w:val="0"/>
          <w:i w:val="0"/>
        </w:rPr>
        <w:t>02/8/2023</w:t>
      </w:r>
      <w:r>
        <w:rPr>
          <w:b w:val="0"/>
          <w:i w:val="0"/>
        </w:rPr>
        <w:br/>
      </w:r>
      <w:r>
        <w:rPr>
          <w:b w:val="0"/>
          <w:i w:val="0"/>
        </w:rPr>
        <w:br/>
      </w:r>
      <w:r>
        <w:rPr>
          <w:b w:val="0"/>
          <w:i w:val="0"/>
        </w:rPr>
        <w:t>Ban hành quy chế quản lý, sử dụng nguồn vốn huy động hợp pháp khác thực hiện các Chương trình mục tiêu quốc gia giai đoạn 2021-2025 trên địa bàn tỉnh Ninh Thuận</w:t>
      </w:r>
      <w:r>
        <w:rPr>
          <w:b w:val="0"/>
          <w:i w:val="0"/>
        </w:rPr>
        <w:br/>
      </w:r>
      <w:r>
        <w:rPr>
          <w:b w:val="0"/>
          <w:i w:val="0"/>
        </w:rPr>
        <w:br/>
      </w:r>
      <w:r>
        <w:rPr>
          <w:b w:val="0"/>
          <w:i w:val="0"/>
        </w:rPr>
        <w:t>12/8/2023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49/2023/QĐ-UBND</w:t>
      </w:r>
      <w:r>
        <w:rPr>
          <w:b w:val="0"/>
          <w:i w:val="0"/>
        </w:rPr>
        <w:br/>
      </w:r>
      <w:r>
        <w:rPr>
          <w:b w:val="0"/>
          <w:i w:val="0"/>
        </w:rPr>
        <w:t>17/8/2023</w:t>
      </w:r>
      <w:r>
        <w:rPr>
          <w:b w:val="0"/>
          <w:i w:val="0"/>
        </w:rPr>
        <w:br/>
      </w:r>
      <w:r>
        <w:rPr>
          <w:b w:val="0"/>
          <w:i w:val="0"/>
        </w:rPr>
        <w:br/>
      </w:r>
      <w:r>
        <w:rPr>
          <w:b w:val="0"/>
          <w:i w:val="0"/>
        </w:rPr>
        <w:t>Sửa đổi, bổ sung một số điều của quy định phân cấp nguồn thu, nhiệm vụ chi và tỷ lệ phần trăm phân chia các khoản thu giữa ngân sách các cấp chính quyền địa phương tỉnh Ninh Thuận giai đoạn 2022-2025 ban hành kèm theo Quyết định số 87/2021/QĐ-UBND ngày 15 tháng 12 năm 2021 của Ủy ban nhân dân tỉnh</w:t>
      </w:r>
      <w:r>
        <w:rPr>
          <w:b w:val="0"/>
          <w:i w:val="0"/>
        </w:rPr>
        <w:br/>
      </w:r>
      <w:r>
        <w:rPr>
          <w:b w:val="0"/>
          <w:i w:val="0"/>
        </w:rPr>
        <w:br/>
      </w:r>
      <w:r>
        <w:rPr>
          <w:b w:val="0"/>
          <w:i w:val="0"/>
        </w:rPr>
        <w:t>27/8/2023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50/2023/QĐ-UBND</w:t>
      </w:r>
      <w:r>
        <w:rPr>
          <w:b w:val="0"/>
          <w:i w:val="0"/>
        </w:rPr>
        <w:br/>
      </w:r>
      <w:r>
        <w:rPr>
          <w:b w:val="0"/>
          <w:i w:val="0"/>
        </w:rPr>
        <w:t>21/8/2023</w:t>
      </w:r>
      <w:r>
        <w:rPr>
          <w:b w:val="0"/>
          <w:i w:val="0"/>
        </w:rPr>
        <w:br/>
      </w:r>
      <w:r>
        <w:rPr>
          <w:b w:val="0"/>
          <w:i w:val="0"/>
        </w:rPr>
        <w:br/>
      </w:r>
      <w:r>
        <w:rPr>
          <w:b w:val="0"/>
          <w:i w:val="0"/>
        </w:rPr>
        <w:t>Quy định một số nội dung chi tổ chức thực hiện bồi thường, hỗ trợ, tái định cư khi Nhà nước thu hồi đất trên địa bàn tỉnh Ninh Thuận</w:t>
      </w:r>
      <w:r>
        <w:rPr>
          <w:b w:val="0"/>
          <w:i w:val="0"/>
        </w:rPr>
        <w:br/>
      </w:r>
      <w:r>
        <w:rPr>
          <w:b w:val="0"/>
          <w:i w:val="0"/>
        </w:rPr>
        <w:br/>
      </w:r>
      <w:r>
        <w:rPr>
          <w:b w:val="0"/>
          <w:i w:val="0"/>
        </w:rPr>
        <w:t>31/8/2023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51/2023/QĐ-UBND</w:t>
      </w:r>
      <w:r>
        <w:rPr>
          <w:b w:val="0"/>
          <w:i w:val="0"/>
        </w:rPr>
        <w:br/>
      </w:r>
      <w:r>
        <w:rPr>
          <w:b w:val="0"/>
          <w:i w:val="0"/>
        </w:rPr>
        <w:t>22/8/2023</w:t>
      </w:r>
      <w:r>
        <w:rPr>
          <w:b w:val="0"/>
          <w:i w:val="0"/>
        </w:rPr>
        <w:br/>
      </w:r>
      <w:r>
        <w:rPr>
          <w:b w:val="0"/>
          <w:i w:val="0"/>
        </w:rPr>
        <w:br/>
      </w:r>
      <w:r>
        <w:rPr>
          <w:b w:val="0"/>
          <w:i w:val="0"/>
        </w:rPr>
        <w:t>Sửa đổi, bổ sung một số Điều của Quy định định mức phân bổ chi thường xuyên ngân sách địa phương ban hành kèm theo Quyết định số 88/2021/QĐ-UBND ngày 15 tháng 12 năm 2021 của Ủy ban nhân dân tỉnh ban hành định mức phân bổ chi thường xuyên ngân sách địa phương năm 2022</w:t>
      </w:r>
      <w:r>
        <w:rPr>
          <w:b w:val="0"/>
          <w:i w:val="0"/>
        </w:rPr>
        <w:br/>
      </w:r>
      <w:r>
        <w:rPr>
          <w:b w:val="0"/>
          <w:i w:val="0"/>
        </w:rPr>
        <w:br/>
      </w:r>
      <w:r>
        <w:rPr>
          <w:b w:val="0"/>
          <w:i w:val="0"/>
        </w:rPr>
        <w:t>01/9/2023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53/2023/QĐ-UBND</w:t>
      </w:r>
      <w:r>
        <w:rPr>
          <w:b w:val="0"/>
          <w:i w:val="0"/>
        </w:rPr>
        <w:br/>
      </w:r>
      <w:r>
        <w:rPr>
          <w:b w:val="0"/>
          <w:i w:val="0"/>
        </w:rPr>
        <w:t>24/8/2023</w:t>
      </w:r>
      <w:r>
        <w:rPr>
          <w:b w:val="0"/>
          <w:i w:val="0"/>
        </w:rPr>
        <w:br/>
      </w:r>
      <w:r>
        <w:rPr>
          <w:b w:val="0"/>
          <w:i w:val="0"/>
        </w:rPr>
        <w:br/>
      </w:r>
      <w:r>
        <w:rPr>
          <w:b w:val="0"/>
          <w:i w:val="0"/>
        </w:rPr>
        <w:t>Sửa đổi, bổ sung khoản 3 điều 4 Quyết định 42/2019/QĐ-UBND ngày 16 tháng 8 năm 2019 của Ủy ban nhân dân tỉnh Quy định chế độ tiếp khách nước ngoài vào làm việc tại tỉnh, chế độ chi tổ chức hội nghị, hội thảo quốc tế tại tỉnh và chế độ tiếp khách trong nước trên địa bàn tỉnh Ninh Thuận</w:t>
      </w:r>
      <w:r>
        <w:rPr>
          <w:b w:val="0"/>
          <w:i w:val="0"/>
        </w:rPr>
        <w:br/>
      </w:r>
      <w:r>
        <w:rPr>
          <w:b w:val="0"/>
          <w:i w:val="0"/>
        </w:rPr>
        <w:br/>
      </w:r>
      <w:r>
        <w:rPr>
          <w:b w:val="0"/>
          <w:i w:val="0"/>
        </w:rPr>
        <w:t>03/9/2023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54/2023/QĐ-UBND</w:t>
      </w:r>
      <w:r>
        <w:rPr>
          <w:b w:val="0"/>
          <w:i w:val="0"/>
        </w:rPr>
        <w:br/>
      </w:r>
      <w:r>
        <w:rPr>
          <w:b w:val="0"/>
          <w:i w:val="0"/>
        </w:rPr>
        <w:t>28/8/2023</w:t>
      </w:r>
      <w:r>
        <w:rPr>
          <w:b w:val="0"/>
          <w:i w:val="0"/>
        </w:rPr>
        <w:br/>
      </w:r>
      <w:r>
        <w:rPr>
          <w:b w:val="0"/>
          <w:i w:val="0"/>
        </w:rPr>
        <w:br/>
      </w:r>
      <w:r>
        <w:rPr>
          <w:b w:val="0"/>
          <w:i w:val="0"/>
        </w:rPr>
        <w:t>Quy định mức hỗ trợ cho người được phân công trực tiếp giúp đỡ người được giáo dục tại xã, phường, thị trấn trên địa bàn tỉnh Ninh Thuận</w:t>
      </w:r>
      <w:r>
        <w:rPr>
          <w:b w:val="0"/>
          <w:i w:val="0"/>
        </w:rPr>
        <w:br/>
      </w:r>
      <w:r>
        <w:rPr>
          <w:b w:val="0"/>
          <w:i w:val="0"/>
        </w:rPr>
        <w:br/>
      </w:r>
      <w:r>
        <w:rPr>
          <w:b w:val="0"/>
          <w:i w:val="0"/>
        </w:rPr>
        <w:t>07/9/2023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65/2023/QĐ-UBND</w:t>
      </w:r>
      <w:r>
        <w:rPr>
          <w:b w:val="0"/>
          <w:i w:val="0"/>
        </w:rPr>
        <w:br/>
      </w:r>
      <w:r>
        <w:rPr>
          <w:b w:val="0"/>
          <w:i w:val="0"/>
        </w:rPr>
        <w:t>06/9/2023</w:t>
      </w:r>
      <w:r>
        <w:rPr>
          <w:b w:val="0"/>
          <w:i w:val="0"/>
        </w:rPr>
        <w:br/>
      </w:r>
      <w:r>
        <w:rPr>
          <w:b w:val="0"/>
          <w:i w:val="0"/>
        </w:rPr>
        <w:br/>
      </w:r>
      <w:r>
        <w:rPr>
          <w:b w:val="0"/>
          <w:i w:val="0"/>
        </w:rPr>
        <w:t>Quy định một số nội dung và mức chi hỗ trợ đào tạo, bồi dưỡng trong nước đối với cán bộ, công chức, viên chức trên địa bàn tỉnh Ninh Thuận</w:t>
      </w:r>
      <w:r>
        <w:rPr>
          <w:b w:val="0"/>
          <w:i w:val="0"/>
        </w:rPr>
        <w:br/>
      </w:r>
      <w:r>
        <w:rPr>
          <w:b w:val="0"/>
          <w:i w:val="0"/>
        </w:rPr>
        <w:br/>
      </w:r>
      <w:r>
        <w:rPr>
          <w:b w:val="0"/>
          <w:i w:val="0"/>
        </w:rPr>
        <w:t>16/9/2023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66/2023/QĐ-UBND</w:t>
      </w:r>
      <w:r>
        <w:rPr>
          <w:b w:val="0"/>
          <w:i w:val="0"/>
        </w:rPr>
        <w:br/>
      </w:r>
      <w:r>
        <w:rPr>
          <w:b w:val="0"/>
          <w:i w:val="0"/>
        </w:rPr>
        <w:t>11/9/2023</w:t>
      </w:r>
      <w:r>
        <w:rPr>
          <w:b w:val="0"/>
          <w:i w:val="0"/>
        </w:rPr>
        <w:br/>
      </w:r>
      <w:r>
        <w:rPr>
          <w:b w:val="0"/>
          <w:i w:val="0"/>
        </w:rPr>
        <w:br/>
      </w:r>
      <w:r>
        <w:rPr>
          <w:b w:val="0"/>
          <w:i w:val="0"/>
        </w:rPr>
        <w:t>Quy định nội dung, mức chi hỗ trợ thực hiện một số chính sách trong Đề án một số cơ chế chính sách đặc thù trên địa bàn huyện Bác Ái giai đoạn 2022-2026 đã được Hội đồng nhân dân tỉnh thông qua tại Nghị quyết số 61/NQ-HĐND ngày 09 tháng 12 năm 2022</w:t>
      </w:r>
      <w:r>
        <w:rPr>
          <w:b w:val="0"/>
          <w:i w:val="0"/>
        </w:rPr>
        <w:br/>
      </w:r>
      <w:r>
        <w:rPr>
          <w:b w:val="0"/>
          <w:i w:val="0"/>
        </w:rPr>
        <w:br/>
      </w:r>
      <w:r>
        <w:rPr>
          <w:b w:val="0"/>
          <w:i w:val="0"/>
        </w:rPr>
        <w:t>21/9/2023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70/2023/QĐ-UBND</w:t>
      </w:r>
      <w:r>
        <w:rPr>
          <w:b w:val="0"/>
          <w:i w:val="0"/>
        </w:rPr>
        <w:br/>
      </w:r>
      <w:r>
        <w:rPr>
          <w:b w:val="0"/>
          <w:i w:val="0"/>
        </w:rPr>
        <w:t>18/9/2023</w:t>
      </w:r>
      <w:r>
        <w:rPr>
          <w:b w:val="0"/>
          <w:i w:val="0"/>
        </w:rPr>
        <w:br/>
      </w:r>
      <w:r>
        <w:rPr>
          <w:b w:val="0"/>
          <w:i w:val="0"/>
        </w:rPr>
        <w:br/>
      </w:r>
      <w:r>
        <w:rPr>
          <w:b w:val="0"/>
          <w:i w:val="0"/>
        </w:rPr>
        <w:t>Quy định chế độ, định mức chi phục vụ hoạt động của Hội đồng nhân dân các cấp tỉnh Ninh Thuận</w:t>
      </w:r>
      <w:r>
        <w:rPr>
          <w:b w:val="0"/>
          <w:i w:val="0"/>
        </w:rPr>
        <w:br/>
      </w:r>
      <w:r>
        <w:rPr>
          <w:b w:val="0"/>
          <w:i w:val="0"/>
        </w:rPr>
        <w:br/>
      </w:r>
      <w:r>
        <w:rPr>
          <w:b w:val="0"/>
          <w:i w:val="0"/>
        </w:rPr>
        <w:t>28/9/2023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85/2023/QĐ-UBND</w:t>
      </w:r>
      <w:r>
        <w:rPr>
          <w:b w:val="0"/>
          <w:i w:val="0"/>
        </w:rPr>
        <w:br/>
      </w:r>
      <w:r>
        <w:rPr>
          <w:b w:val="0"/>
          <w:i w:val="0"/>
        </w:rPr>
        <w:t>16/11/2023</w:t>
      </w:r>
      <w:r>
        <w:rPr>
          <w:b w:val="0"/>
          <w:i w:val="0"/>
        </w:rPr>
        <w:br/>
      </w:r>
      <w:r>
        <w:rPr>
          <w:b w:val="0"/>
          <w:i w:val="0"/>
        </w:rPr>
        <w:br/>
      </w:r>
      <w:r>
        <w:rPr>
          <w:b w:val="0"/>
          <w:i w:val="0"/>
        </w:rPr>
        <w:t>Về việc bổ sung một số nội dung của Phụ lục tiêu chuẩn, định mức sử dụng máy móc, thiết bị chuyên dùng của các cơ quan, tổ chức đơn vị thuộc tỉnh Ninh Thuận ban hành kèm theo Quyết định số 34/2019/QĐ-UBND ngày 30 tháng 7 năm 2019 của Ủy ban nhân dân tỉnh Ninh Thuận</w:t>
      </w:r>
      <w:r>
        <w:rPr>
          <w:b w:val="0"/>
          <w:i w:val="0"/>
        </w:rPr>
        <w:br/>
      </w:r>
      <w:r>
        <w:rPr>
          <w:b w:val="0"/>
          <w:i w:val="0"/>
        </w:rPr>
        <w:br/>
      </w:r>
      <w:r>
        <w:rPr>
          <w:b w:val="0"/>
          <w:i w:val="0"/>
        </w:rPr>
        <w:t>26/11/2023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95/2023/QĐ-UBND</w:t>
      </w:r>
      <w:r>
        <w:rPr>
          <w:b w:val="0"/>
          <w:i w:val="0"/>
        </w:rPr>
        <w:br/>
      </w:r>
      <w:r>
        <w:rPr>
          <w:b w:val="0"/>
          <w:i w:val="0"/>
        </w:rPr>
        <w:t>22/12/2023</w:t>
      </w:r>
      <w:r>
        <w:rPr>
          <w:b w:val="0"/>
          <w:i w:val="0"/>
        </w:rPr>
        <w:br/>
      </w:r>
      <w:r>
        <w:rPr>
          <w:b w:val="0"/>
          <w:i w:val="0"/>
        </w:rPr>
        <w:t xml:space="preserve"> </w:t>
      </w:r>
      <w:r>
        <w:rPr>
          <w:b w:val="0"/>
          <w:i w:val="0"/>
        </w:rPr>
        <w:br/>
      </w:r>
      <w:r>
        <w:rPr>
          <w:b w:val="0"/>
          <w:i w:val="0"/>
        </w:rPr>
        <w:br/>
      </w:r>
      <w:r>
        <w:rPr>
          <w:b w:val="0"/>
          <w:i w:val="0"/>
        </w:rPr>
        <w:t>Quy định hệ số điều chỉnh giá đất năm 2024 trên địa bàn tỉnh Ninh Thuận</w:t>
      </w:r>
      <w:r>
        <w:rPr>
          <w:b w:val="0"/>
          <w:i w:val="0"/>
        </w:rPr>
        <w:br/>
      </w:r>
      <w:r>
        <w:rPr>
          <w:b w:val="0"/>
          <w:i w:val="0"/>
        </w:rPr>
        <w:br/>
      </w:r>
      <w:r>
        <w:rPr>
          <w:b w:val="0"/>
          <w:i w:val="0"/>
        </w:rPr>
        <w:t>01/01/2024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 LĨNH VỰC GIAO THÔNG VẬN TẢI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16/2019/NQ-HĐND     12/7/2019</w:t>
      </w:r>
      <w:r>
        <w:rPr>
          <w:b w:val="0"/>
          <w:i w:val="0"/>
        </w:rPr>
        <w:br/>
      </w:r>
      <w:r>
        <w:rPr>
          <w:b w:val="0"/>
          <w:i w:val="0"/>
        </w:rPr>
        <w:br/>
      </w:r>
      <w:r>
        <w:rPr>
          <w:b w:val="0"/>
          <w:i w:val="0"/>
        </w:rPr>
        <w:t>Quy định nội dung và mức chi đặc thù bảo đảm trật tự an toàn giao thông trên địa bàn tỉnh Ninh Thuận</w:t>
      </w:r>
      <w:r>
        <w:rPr>
          <w:b w:val="0"/>
          <w:i w:val="0"/>
        </w:rPr>
        <w:br/>
      </w:r>
      <w:r>
        <w:rPr>
          <w:b w:val="0"/>
          <w:i w:val="0"/>
        </w:rPr>
        <w:br/>
      </w:r>
      <w:r>
        <w:rPr>
          <w:b w:val="0"/>
          <w:i w:val="0"/>
        </w:rPr>
        <w:t>23/7/2019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18/2019/NQ-HĐND     12/7/2019</w:t>
      </w:r>
      <w:r>
        <w:rPr>
          <w:b w:val="0"/>
          <w:i w:val="0"/>
        </w:rPr>
        <w:br/>
      </w:r>
      <w:r>
        <w:rPr>
          <w:b w:val="0"/>
          <w:i w:val="0"/>
        </w:rPr>
        <w:br/>
      </w:r>
      <w:r>
        <w:rPr>
          <w:b w:val="0"/>
          <w:i w:val="0"/>
        </w:rPr>
        <w:t>Về hỗ trợ, khuyến khích phát triển vận tải hành khách công cộng bằng xe buýt trên địa bàn tỉnh Ninh Thuận, giai đoạn 2019-2024</w:t>
      </w:r>
      <w:r>
        <w:rPr>
          <w:b w:val="0"/>
          <w:i w:val="0"/>
        </w:rPr>
        <w:br/>
      </w:r>
      <w:r>
        <w:rPr>
          <w:b w:val="0"/>
          <w:i w:val="0"/>
        </w:rPr>
        <w:br/>
      </w:r>
      <w:r>
        <w:rPr>
          <w:b w:val="0"/>
          <w:i w:val="0"/>
        </w:rPr>
        <w:t>23/7/2019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103/2017/QĐ-UBND</w:t>
      </w:r>
      <w:r>
        <w:rPr>
          <w:b w:val="0"/>
          <w:i w:val="0"/>
        </w:rPr>
        <w:br/>
      </w:r>
      <w:r>
        <w:rPr>
          <w:b w:val="0"/>
          <w:i w:val="0"/>
        </w:rPr>
        <w:t>19/10/2017</w:t>
      </w:r>
      <w:r>
        <w:rPr>
          <w:b w:val="0"/>
          <w:i w:val="0"/>
        </w:rPr>
        <w:br/>
      </w:r>
      <w:r>
        <w:rPr>
          <w:b w:val="0"/>
          <w:i w:val="0"/>
        </w:rPr>
        <w:br/>
      </w:r>
      <w:r>
        <w:rPr>
          <w:b w:val="0"/>
          <w:i w:val="0"/>
        </w:rPr>
        <w:t>Về việc công bố xếp loại đường bộ trên địa bàn tỉnh Ninh Thuận</w:t>
      </w:r>
      <w:r>
        <w:rPr>
          <w:b w:val="0"/>
          <w:i w:val="0"/>
        </w:rPr>
        <w:br/>
      </w:r>
      <w:r>
        <w:rPr>
          <w:b w:val="0"/>
          <w:i w:val="0"/>
        </w:rPr>
        <w:br/>
      </w:r>
      <w:r>
        <w:rPr>
          <w:b w:val="0"/>
          <w:i w:val="0"/>
        </w:rPr>
        <w:t>29/10/2017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55/2019/QĐ-UBND  18/9/2019</w:t>
      </w:r>
      <w:r>
        <w:rPr>
          <w:b w:val="0"/>
          <w:i w:val="0"/>
        </w:rPr>
        <w:br/>
      </w:r>
      <w:r>
        <w:rPr>
          <w:b w:val="0"/>
          <w:i w:val="0"/>
        </w:rPr>
        <w:br/>
      </w:r>
      <w:r>
        <w:rPr>
          <w:b w:val="0"/>
          <w:i w:val="0"/>
        </w:rPr>
        <w:t>Ban hành Quy định về hỗ trợ, khuyến khích phát triển vận tải hành khách công cộng bằng xe buýt trên địa bàn tỉnh Ninh Thuận, giai đoạn 2019-2024</w:t>
      </w:r>
      <w:r>
        <w:rPr>
          <w:b w:val="0"/>
          <w:i w:val="0"/>
        </w:rPr>
        <w:br/>
      </w:r>
      <w:r>
        <w:rPr>
          <w:b w:val="0"/>
          <w:i w:val="0"/>
        </w:rPr>
        <w:br/>
      </w:r>
      <w:r>
        <w:rPr>
          <w:b w:val="0"/>
          <w:i w:val="0"/>
        </w:rPr>
        <w:t>28/9/2019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55/2019/QĐ-UBND 18/9/2019</w:t>
      </w:r>
      <w:r>
        <w:rPr>
          <w:b w:val="0"/>
          <w:i w:val="0"/>
        </w:rPr>
        <w:br/>
      </w:r>
      <w:r>
        <w:rPr>
          <w:b w:val="0"/>
          <w:i w:val="0"/>
        </w:rPr>
        <w:br/>
      </w:r>
      <w:r>
        <w:rPr>
          <w:b w:val="0"/>
          <w:i w:val="0"/>
        </w:rPr>
        <w:t>Ban hành Quy định về hỗ trợ, khuyến khích phát triển vận tải hành khách công cộng bằng xe buýt trên địa bàn tỉnh Ninh Thuận, giai đoạn 2019-2024</w:t>
      </w:r>
      <w:r>
        <w:rPr>
          <w:b w:val="0"/>
          <w:i w:val="0"/>
        </w:rPr>
        <w:br/>
      </w:r>
      <w:r>
        <w:rPr>
          <w:b w:val="0"/>
          <w:i w:val="0"/>
        </w:rPr>
        <w:br/>
      </w:r>
      <w:r>
        <w:rPr>
          <w:b w:val="0"/>
          <w:i w:val="0"/>
        </w:rPr>
        <w:t>28/9/2019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50/2020/QĐ-UBND</w:t>
      </w:r>
      <w:r>
        <w:rPr>
          <w:b w:val="0"/>
          <w:i w:val="0"/>
        </w:rPr>
        <w:br/>
      </w:r>
      <w:r>
        <w:rPr>
          <w:b w:val="0"/>
          <w:i w:val="0"/>
        </w:rPr>
        <w:t>02/12/2020</w:t>
      </w:r>
      <w:r>
        <w:rPr>
          <w:b w:val="0"/>
          <w:i w:val="0"/>
        </w:rPr>
        <w:br/>
      </w:r>
      <w:r>
        <w:rPr>
          <w:b w:val="0"/>
          <w:i w:val="0"/>
        </w:rPr>
        <w:br/>
      </w:r>
      <w:r>
        <w:rPr>
          <w:b w:val="0"/>
          <w:i w:val="0"/>
        </w:rPr>
        <w:t>Ban hành quy định về tổ chức, quản lý hoạt động bãi đỗ xe trên địa bàn tỉnh Ninh Thuận</w:t>
      </w:r>
      <w:r>
        <w:rPr>
          <w:b w:val="0"/>
          <w:i w:val="0"/>
        </w:rPr>
        <w:br/>
      </w:r>
      <w:r>
        <w:rPr>
          <w:b w:val="0"/>
          <w:i w:val="0"/>
        </w:rPr>
        <w:br/>
      </w:r>
      <w:r>
        <w:rPr>
          <w:b w:val="0"/>
          <w:i w:val="0"/>
        </w:rPr>
        <w:t>12/12/2020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52/2020/QĐ-UBND</w:t>
      </w:r>
      <w:r>
        <w:rPr>
          <w:b w:val="0"/>
          <w:i w:val="0"/>
        </w:rPr>
        <w:br/>
      </w:r>
      <w:r>
        <w:rPr>
          <w:b w:val="0"/>
          <w:i w:val="0"/>
        </w:rPr>
        <w:t>17/12/2020</w:t>
      </w:r>
      <w:r>
        <w:rPr>
          <w:b w:val="0"/>
          <w:i w:val="0"/>
        </w:rPr>
        <w:br/>
      </w:r>
      <w:r>
        <w:rPr>
          <w:b w:val="0"/>
          <w:i w:val="0"/>
        </w:rPr>
        <w:br/>
      </w:r>
      <w:r>
        <w:rPr>
          <w:b w:val="0"/>
          <w:i w:val="0"/>
        </w:rPr>
        <w:t>Ban hành Quy định về quản lý hoạt động của xe ô tô vận tải trung chuyển hành khách trên địa bàn tỉnh Ninh Thuận</w:t>
      </w:r>
      <w:r>
        <w:rPr>
          <w:b w:val="0"/>
          <w:i w:val="0"/>
        </w:rPr>
        <w:br/>
      </w:r>
      <w:r>
        <w:rPr>
          <w:b w:val="0"/>
          <w:i w:val="0"/>
        </w:rPr>
        <w:br/>
      </w:r>
      <w:r>
        <w:rPr>
          <w:b w:val="0"/>
          <w:i w:val="0"/>
        </w:rPr>
        <w:t>27/12/2020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19/2021/QĐ-UBND</w:t>
      </w:r>
      <w:r>
        <w:rPr>
          <w:b w:val="0"/>
          <w:i w:val="0"/>
        </w:rPr>
        <w:br/>
      </w:r>
      <w:r>
        <w:rPr>
          <w:b w:val="0"/>
          <w:i w:val="0"/>
        </w:rPr>
        <w:t>28/4/2021</w:t>
      </w:r>
      <w:r>
        <w:rPr>
          <w:b w:val="0"/>
          <w:i w:val="0"/>
        </w:rPr>
        <w:br/>
      </w:r>
      <w:r>
        <w:rPr>
          <w:b w:val="0"/>
          <w:i w:val="0"/>
        </w:rPr>
        <w:br/>
      </w:r>
      <w:r>
        <w:rPr>
          <w:b w:val="0"/>
          <w:i w:val="0"/>
        </w:rPr>
        <w:t>Ban hành Quy định đào tạo, sát hạch lái xe mô tô hạng A1, máy kéo nhỏ hạng A4 đối với đồng bào dân tộc thiểu số không biết đọc, viết tiếng Việt trên địa bàn tỉnh Ninh Thuận</w:t>
      </w:r>
      <w:r>
        <w:rPr>
          <w:b w:val="0"/>
          <w:i w:val="0"/>
        </w:rPr>
        <w:br/>
      </w:r>
      <w:r>
        <w:rPr>
          <w:b w:val="0"/>
          <w:i w:val="0"/>
        </w:rPr>
        <w:br/>
      </w:r>
      <w:r>
        <w:rPr>
          <w:b w:val="0"/>
          <w:i w:val="0"/>
        </w:rPr>
        <w:t>08/5/2021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22/2021/QĐ-UBND</w:t>
      </w:r>
      <w:r>
        <w:rPr>
          <w:b w:val="0"/>
          <w:i w:val="0"/>
        </w:rPr>
        <w:br/>
      </w:r>
      <w:r>
        <w:rPr>
          <w:b w:val="0"/>
          <w:i w:val="0"/>
        </w:rPr>
        <w:t>22/5/2021</w:t>
      </w:r>
      <w:r>
        <w:rPr>
          <w:b w:val="0"/>
          <w:i w:val="0"/>
        </w:rPr>
        <w:br/>
      </w:r>
      <w:r>
        <w:rPr>
          <w:b w:val="0"/>
          <w:i w:val="0"/>
        </w:rPr>
        <w:br/>
      </w:r>
      <w:r>
        <w:rPr>
          <w:b w:val="0"/>
          <w:i w:val="0"/>
        </w:rPr>
        <w:t>Ban hành Quy định phân công, phân cấp thực hiện việc đăng ký phương tiện phục vụ vui chơi, giải trí dưới nước và quản lý phương tiện được miễn đăng ký trên địa bàn tỉnh Ninh Thuận</w:t>
      </w:r>
      <w:r>
        <w:rPr>
          <w:b w:val="0"/>
          <w:i w:val="0"/>
        </w:rPr>
        <w:br/>
      </w:r>
      <w:r>
        <w:rPr>
          <w:b w:val="0"/>
          <w:i w:val="0"/>
        </w:rPr>
        <w:br/>
      </w:r>
      <w:r>
        <w:rPr>
          <w:b w:val="0"/>
          <w:i w:val="0"/>
        </w:rPr>
        <w:t>01/6/2021</w:t>
      </w:r>
      <w:r>
        <w:rPr>
          <w:b w:val="0"/>
          <w:i w:val="0"/>
        </w:rPr>
        <w:br/>
      </w:r>
      <w:r>
        <w:rPr>
          <w:b w:val="0"/>
          <w:i w:val="0"/>
        </w:rPr>
        <w:br/>
      </w:r>
      <w:r>
        <w:rPr>
          <w:b w:val="0"/>
          <w:i w:val="0"/>
        </w:rPr>
        <w:t>Hết hiệ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55/2021/QĐ-UBND</w:t>
      </w:r>
      <w:r>
        <w:rPr>
          <w:b w:val="0"/>
          <w:i w:val="0"/>
        </w:rPr>
        <w:br/>
      </w:r>
      <w:r>
        <w:rPr>
          <w:b w:val="0"/>
          <w:i w:val="0"/>
        </w:rPr>
        <w:t>19/8/2021</w:t>
      </w:r>
      <w:r>
        <w:rPr>
          <w:b w:val="0"/>
          <w:i w:val="0"/>
        </w:rPr>
        <w:br/>
      </w:r>
      <w:r>
        <w:rPr>
          <w:b w:val="0"/>
          <w:i w:val="0"/>
        </w:rPr>
        <w:t xml:space="preserve"> </w:t>
      </w:r>
      <w:r>
        <w:rPr>
          <w:b w:val="0"/>
          <w:i w:val="0"/>
        </w:rPr>
        <w:br/>
      </w:r>
      <w:r>
        <w:rPr>
          <w:b w:val="0"/>
          <w:i w:val="0"/>
        </w:rPr>
        <w:br/>
      </w:r>
      <w:r>
        <w:rPr>
          <w:b w:val="0"/>
          <w:i w:val="0"/>
        </w:rPr>
        <w:t>Ban hành quy định về quản lý lưu thông đối với xe công nông, xe cơ giới sản xuất, lắp ráp trái quy định và xe cơ giới ba bánh, xe máy kéo nhỏ phục vụ sản xuất nông, lâm nghiệp, xe thô sơ ba, bốn bánh lưu thông trên địa bàn tỉnh</w:t>
      </w:r>
      <w:r>
        <w:rPr>
          <w:b w:val="0"/>
          <w:i w:val="0"/>
        </w:rPr>
        <w:br/>
      </w:r>
      <w:r>
        <w:rPr>
          <w:b w:val="0"/>
          <w:i w:val="0"/>
        </w:rPr>
        <w:br/>
      </w:r>
      <w:r>
        <w:rPr>
          <w:b w:val="0"/>
          <w:i w:val="0"/>
        </w:rPr>
        <w:t>29/8/2021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76/2021/QĐ-UBND</w:t>
      </w:r>
      <w:r>
        <w:rPr>
          <w:b w:val="0"/>
          <w:i w:val="0"/>
        </w:rPr>
        <w:br/>
      </w:r>
      <w:r>
        <w:rPr>
          <w:b w:val="0"/>
          <w:i w:val="0"/>
        </w:rPr>
        <w:t>22/10/2021</w:t>
      </w:r>
      <w:r>
        <w:rPr>
          <w:b w:val="0"/>
          <w:i w:val="0"/>
        </w:rPr>
        <w:br/>
      </w:r>
      <w:r>
        <w:rPr>
          <w:b w:val="0"/>
          <w:i w:val="0"/>
        </w:rPr>
        <w:t xml:space="preserve"> </w:t>
      </w:r>
      <w:r>
        <w:rPr>
          <w:b w:val="0"/>
          <w:i w:val="0"/>
        </w:rPr>
        <w:br/>
      </w:r>
      <w:r>
        <w:rPr>
          <w:b w:val="0"/>
          <w:i w:val="0"/>
        </w:rPr>
        <w:br/>
      </w:r>
      <w:r>
        <w:rPr>
          <w:b w:val="0"/>
          <w:i w:val="0"/>
        </w:rPr>
        <w:t>Quy định chức năng, nhiệm vụ, quyền hạn và cơ cấu tổ chức của Sở Giao thông vận tải tỉnh Ninh Thuận</w:t>
      </w:r>
      <w:r>
        <w:rPr>
          <w:b w:val="0"/>
          <w:i w:val="0"/>
        </w:rPr>
        <w:br/>
      </w:r>
      <w:r>
        <w:rPr>
          <w:b w:val="0"/>
          <w:i w:val="0"/>
        </w:rPr>
        <w:br/>
      </w:r>
      <w:r>
        <w:rPr>
          <w:b w:val="0"/>
          <w:i w:val="0"/>
        </w:rPr>
        <w:t>01/11/2021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27/2022/QĐ-UBND</w:t>
      </w:r>
      <w:r>
        <w:rPr>
          <w:b w:val="0"/>
          <w:i w:val="0"/>
        </w:rPr>
        <w:br/>
      </w:r>
      <w:r>
        <w:rPr>
          <w:b w:val="0"/>
          <w:i w:val="0"/>
        </w:rPr>
        <w:t>26/5/2022</w:t>
      </w:r>
      <w:r>
        <w:rPr>
          <w:b w:val="0"/>
          <w:i w:val="0"/>
        </w:rPr>
        <w:br/>
      </w:r>
      <w:r>
        <w:rPr>
          <w:b w:val="0"/>
          <w:i w:val="0"/>
        </w:rPr>
        <w:br/>
      </w:r>
      <w:r>
        <w:rPr>
          <w:b w:val="0"/>
          <w:i w:val="0"/>
        </w:rPr>
        <w:t>Ban hành Quy định về giá dịch vụ xe ra, vào bến xe ô tô trên địa bàn tỉnh Ninh Thuận</w:t>
      </w:r>
      <w:r>
        <w:rPr>
          <w:b w:val="0"/>
          <w:i w:val="0"/>
        </w:rPr>
        <w:br/>
      </w:r>
      <w:r>
        <w:rPr>
          <w:b w:val="0"/>
          <w:i w:val="0"/>
        </w:rPr>
        <w:br/>
      </w:r>
      <w:r>
        <w:rPr>
          <w:b w:val="0"/>
          <w:i w:val="0"/>
        </w:rPr>
        <w:t>05/6/2022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74/2022/QĐ-UBND</w:t>
      </w:r>
      <w:r>
        <w:rPr>
          <w:b w:val="0"/>
          <w:i w:val="0"/>
        </w:rPr>
        <w:br/>
      </w:r>
      <w:r>
        <w:rPr>
          <w:b w:val="0"/>
          <w:i w:val="0"/>
        </w:rPr>
        <w:t>14/12/2022</w:t>
      </w:r>
      <w:r>
        <w:rPr>
          <w:b w:val="0"/>
          <w:i w:val="0"/>
        </w:rPr>
        <w:br/>
      </w:r>
      <w:r>
        <w:rPr>
          <w:b w:val="0"/>
          <w:i w:val="0"/>
        </w:rPr>
        <w:br/>
      </w:r>
      <w:r>
        <w:rPr>
          <w:b w:val="0"/>
          <w:i w:val="0"/>
        </w:rPr>
        <w:t>Ban hành Quy định một số nội dung về phân cấp, quản lý và bảo vệ kết cấu hạ tầng giao thông đường bộ trên địa bàn tỉnh Ninh Thuận</w:t>
      </w:r>
      <w:r>
        <w:rPr>
          <w:b w:val="0"/>
          <w:i w:val="0"/>
        </w:rPr>
        <w:br/>
      </w:r>
      <w:r>
        <w:rPr>
          <w:b w:val="0"/>
          <w:i w:val="0"/>
        </w:rPr>
        <w:br/>
      </w:r>
      <w:r>
        <w:rPr>
          <w:b w:val="0"/>
          <w:i w:val="0"/>
        </w:rPr>
        <w:t>24/12/2022</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90/2023/QĐ-UBND</w:t>
      </w:r>
      <w:r>
        <w:rPr>
          <w:b w:val="0"/>
          <w:i w:val="0"/>
        </w:rPr>
        <w:br/>
      </w:r>
      <w:r>
        <w:rPr>
          <w:b w:val="0"/>
          <w:i w:val="0"/>
        </w:rPr>
        <w:t>20/11/2023</w:t>
      </w:r>
      <w:r>
        <w:rPr>
          <w:b w:val="0"/>
          <w:i w:val="0"/>
        </w:rPr>
        <w:br/>
      </w:r>
      <w:r>
        <w:rPr>
          <w:b w:val="0"/>
          <w:i w:val="0"/>
        </w:rPr>
        <w:br/>
      </w:r>
      <w:r>
        <w:rPr>
          <w:b w:val="0"/>
          <w:i w:val="0"/>
        </w:rPr>
        <w:t>Sửa đổi, bổ sung một số nội dung Bảng xếp loại đường bộ trên địa bàn tỉnh Ninh Thuận ban hành kèm theo Quyết định số 103/2017/QĐ-UBND ngày 19 tháng 10 năm 2017 của Ủy ban nhân dân tỉnh Ninh Thuận</w:t>
      </w:r>
      <w:r>
        <w:rPr>
          <w:b w:val="0"/>
          <w:i w:val="0"/>
        </w:rPr>
        <w:br/>
      </w:r>
      <w:r>
        <w:rPr>
          <w:b w:val="0"/>
          <w:i w:val="0"/>
        </w:rPr>
        <w:br/>
      </w:r>
      <w:r>
        <w:rPr>
          <w:b w:val="0"/>
          <w:i w:val="0"/>
        </w:rPr>
        <w:t>30/11/2023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VII. LĨNH VỰC NÔNG NGHIỆP VÀ PHÁT TRIỂN NÔNG THÔN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19/2019/NQ-HĐND</w:t>
      </w:r>
      <w:r>
        <w:rPr>
          <w:b w:val="0"/>
          <w:i w:val="0"/>
        </w:rPr>
        <w:br/>
      </w:r>
      <w:r>
        <w:rPr>
          <w:b w:val="0"/>
          <w:i w:val="0"/>
        </w:rPr>
        <w:t>12/7/2019</w:t>
      </w:r>
      <w:r>
        <w:rPr>
          <w:b w:val="0"/>
          <w:i w:val="0"/>
        </w:rPr>
        <w:br/>
      </w:r>
      <w:r>
        <w:rPr>
          <w:b w:val="0"/>
          <w:i w:val="0"/>
        </w:rPr>
        <w:br/>
      </w:r>
      <w:r>
        <w:rPr>
          <w:b w:val="0"/>
          <w:i w:val="0"/>
        </w:rPr>
        <w:t>Quy định hỗ trợ chủ cơ sở kinh doanh giết mổ nhỏ lẻ chấp hành di dời đến địa điểm giết mổ gia súc, gia cầm tập trung theo quy hoạch trên địa bàn tỉnh Ninh Thuận</w:t>
      </w:r>
      <w:r>
        <w:rPr>
          <w:b w:val="0"/>
          <w:i w:val="0"/>
        </w:rPr>
        <w:br/>
      </w:r>
      <w:r>
        <w:rPr>
          <w:b w:val="0"/>
          <w:i w:val="0"/>
        </w:rPr>
        <w:br/>
      </w:r>
      <w:r>
        <w:rPr>
          <w:b w:val="0"/>
          <w:i w:val="0"/>
        </w:rPr>
        <w:t>23/7/2019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09/2021/NQ-HĐND</w:t>
      </w:r>
      <w:r>
        <w:rPr>
          <w:b w:val="0"/>
          <w:i w:val="0"/>
        </w:rPr>
        <w:br/>
      </w:r>
      <w:r>
        <w:rPr>
          <w:b w:val="0"/>
          <w:i w:val="0"/>
        </w:rPr>
        <w:t>31/8/2021</w:t>
      </w:r>
      <w:r>
        <w:rPr>
          <w:b w:val="0"/>
          <w:i w:val="0"/>
        </w:rPr>
        <w:br/>
      </w:r>
      <w:r>
        <w:rPr>
          <w:b w:val="0"/>
          <w:i w:val="0"/>
        </w:rPr>
        <w:br/>
      </w:r>
      <w:r>
        <w:rPr>
          <w:b w:val="0"/>
          <w:i w:val="0"/>
        </w:rPr>
        <w:t>Quy định chính sách hỗ trợ khen thưởng địa phương được công nhận đạt chuẩn nông thôn mới, nông thôn mới nâng cao, nông thôn mới kiểu mẫu trên địa bàn tỉnh Ninh Thuận giai đoạn 2021-2025</w:t>
      </w:r>
      <w:r>
        <w:rPr>
          <w:b w:val="0"/>
          <w:i w:val="0"/>
        </w:rPr>
        <w:br/>
      </w:r>
      <w:r>
        <w:rPr>
          <w:b w:val="0"/>
          <w:i w:val="0"/>
        </w:rPr>
        <w:br/>
      </w:r>
      <w:r>
        <w:rPr>
          <w:b w:val="0"/>
          <w:i w:val="0"/>
        </w:rPr>
        <w:t>10/9/2021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19/2021/NQ-HĐND</w:t>
      </w:r>
      <w:r>
        <w:rPr>
          <w:b w:val="0"/>
          <w:i w:val="0"/>
        </w:rPr>
        <w:br/>
      </w:r>
      <w:r>
        <w:rPr>
          <w:b w:val="0"/>
          <w:i w:val="0"/>
        </w:rPr>
        <w:t>11/12/2021</w:t>
      </w:r>
      <w:r>
        <w:rPr>
          <w:b w:val="0"/>
          <w:i w:val="0"/>
        </w:rPr>
        <w:br/>
      </w:r>
      <w:r>
        <w:rPr>
          <w:b w:val="0"/>
          <w:i w:val="0"/>
        </w:rPr>
        <w:br/>
      </w:r>
      <w:r>
        <w:rPr>
          <w:b w:val="0"/>
          <w:i w:val="0"/>
        </w:rPr>
        <w:t>Ban hành Quy định chính sách hỗ trợ thu hút đầu tư nông nghiệp ứng dụng công nghệ cao tỉnh Ninh Thuận giai đoạn 2021-2030</w:t>
      </w:r>
      <w:r>
        <w:rPr>
          <w:b w:val="0"/>
          <w:i w:val="0"/>
        </w:rPr>
        <w:br/>
      </w:r>
      <w:r>
        <w:rPr>
          <w:b w:val="0"/>
          <w:i w:val="0"/>
        </w:rPr>
        <w:br/>
      </w:r>
      <w:r>
        <w:rPr>
          <w:b w:val="0"/>
          <w:i w:val="0"/>
        </w:rPr>
        <w:t>20/12/2021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20/2021/NQ-HĐND</w:t>
      </w:r>
      <w:r>
        <w:rPr>
          <w:b w:val="0"/>
          <w:i w:val="0"/>
        </w:rPr>
        <w:br/>
      </w:r>
      <w:r>
        <w:rPr>
          <w:b w:val="0"/>
          <w:i w:val="0"/>
        </w:rPr>
        <w:t>11/12/2021</w:t>
      </w:r>
      <w:r>
        <w:rPr>
          <w:b w:val="0"/>
          <w:i w:val="0"/>
        </w:rPr>
        <w:br/>
      </w:r>
      <w:r>
        <w:rPr>
          <w:b w:val="0"/>
          <w:i w:val="0"/>
        </w:rPr>
        <w:br/>
      </w:r>
      <w:r>
        <w:rPr>
          <w:b w:val="0"/>
          <w:i w:val="0"/>
        </w:rPr>
        <w:t>Quy định khu vực không được phép chăn nuôi, vùng nuôi chim yến và chính sách hỗ trợ khi di dời cơ sở chăn nuôi ra khỏi khu vực không được phép chăn nuôi trên địa bàn tỉnh Ninh Thuận</w:t>
      </w:r>
      <w:r>
        <w:rPr>
          <w:b w:val="0"/>
          <w:i w:val="0"/>
        </w:rPr>
        <w:br/>
      </w:r>
      <w:r>
        <w:rPr>
          <w:b w:val="0"/>
          <w:i w:val="0"/>
        </w:rPr>
        <w:br/>
      </w:r>
      <w:r>
        <w:rPr>
          <w:b w:val="0"/>
          <w:i w:val="0"/>
        </w:rPr>
        <w:t>20/12/2021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14/2022/NQ-HĐND</w:t>
      </w:r>
      <w:r>
        <w:rPr>
          <w:b w:val="0"/>
          <w:i w:val="0"/>
        </w:rPr>
        <w:br/>
      </w:r>
      <w:r>
        <w:rPr>
          <w:b w:val="0"/>
          <w:i w:val="0"/>
        </w:rPr>
        <w:t>18/10/2022</w:t>
      </w:r>
      <w:r>
        <w:rPr>
          <w:b w:val="0"/>
          <w:i w:val="0"/>
        </w:rPr>
        <w:br/>
      </w:r>
      <w:r>
        <w:rPr>
          <w:b w:val="0"/>
          <w:i w:val="0"/>
        </w:rPr>
        <w:br/>
      </w:r>
      <w:r>
        <w:rPr>
          <w:b w:val="0"/>
          <w:i w:val="0"/>
        </w:rPr>
        <w:t>Ban hành Quy định nguyên tắc, tiêu chí, định mức phân bổ vốn ngân sách trung ương và tỷ lệ vốn đối ứng của ngân sách địa phương thực hiện Chương trình mục tiêu quốc gia xây dựng nông thôn mới giai đoạn 2021-2025 trên địa bàn tỉnh Ninh Thuận</w:t>
      </w:r>
      <w:r>
        <w:rPr>
          <w:b w:val="0"/>
          <w:i w:val="0"/>
        </w:rPr>
        <w:br/>
      </w:r>
      <w:r>
        <w:rPr>
          <w:b w:val="0"/>
          <w:i w:val="0"/>
        </w:rPr>
        <w:br/>
      </w:r>
      <w:r>
        <w:rPr>
          <w:b w:val="0"/>
          <w:i w:val="0"/>
        </w:rPr>
        <w:t>01/11/2022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16/2022/NQ-HĐND</w:t>
      </w:r>
      <w:r>
        <w:rPr>
          <w:b w:val="0"/>
          <w:i w:val="0"/>
        </w:rPr>
        <w:br/>
      </w:r>
      <w:r>
        <w:rPr>
          <w:b w:val="0"/>
          <w:i w:val="0"/>
        </w:rPr>
        <w:t>18/10/2022</w:t>
      </w:r>
      <w:r>
        <w:rPr>
          <w:b w:val="0"/>
          <w:i w:val="0"/>
        </w:rPr>
        <w:br/>
      </w:r>
      <w:r>
        <w:rPr>
          <w:b w:val="0"/>
          <w:i w:val="0"/>
        </w:rPr>
        <w:br/>
      </w:r>
      <w:r>
        <w:rPr>
          <w:b w:val="0"/>
          <w:i w:val="0"/>
        </w:rPr>
        <w:t>Quy định nội dung hỗ trợ, mẫu hồ sơ, trình tự, thủ tục lựa chọn dự án, kế hoạch, phương án sản xuất, lựa chọn đơn vị đặt hàng trong thực hiện các hoạt động hỗ trợ phát triển sản xuất các Chương trình mục tiêu quốc gia giai đoạn 2021-2025 trên địa bàn tỉnh Ninh Thuận</w:t>
      </w:r>
      <w:r>
        <w:rPr>
          <w:b w:val="0"/>
          <w:i w:val="0"/>
        </w:rPr>
        <w:br/>
      </w:r>
      <w:r>
        <w:rPr>
          <w:b w:val="0"/>
          <w:i w:val="0"/>
        </w:rPr>
        <w:br/>
      </w:r>
      <w:r>
        <w:rPr>
          <w:b w:val="0"/>
          <w:i w:val="0"/>
        </w:rPr>
        <w:t>01/11/2022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23/2022/NQ-HĐND</w:t>
      </w:r>
      <w:r>
        <w:rPr>
          <w:b w:val="0"/>
          <w:i w:val="0"/>
        </w:rPr>
        <w:br/>
      </w:r>
      <w:r>
        <w:rPr>
          <w:b w:val="0"/>
          <w:i w:val="0"/>
        </w:rPr>
        <w:t>09/12/2022</w:t>
      </w:r>
      <w:r>
        <w:rPr>
          <w:b w:val="0"/>
          <w:i w:val="0"/>
        </w:rPr>
        <w:br/>
      </w:r>
      <w:r>
        <w:rPr>
          <w:b w:val="0"/>
          <w:i w:val="0"/>
        </w:rPr>
        <w:br/>
      </w:r>
      <w:r>
        <w:rPr>
          <w:b w:val="0"/>
          <w:i w:val="0"/>
        </w:rPr>
        <w:t>Bổ sung khoản 2 Điều 2 của Nghị quyết số 19/2019/NQ-HĐND ngày 12 tháng 7 năm 2019 của Hội đồng nhân dân tỉnh Quy định hỗ trợ chủ cơ sở kinh doanh giết mổ nhỏ lẻ chấp hành di dời đến địa điểm giết mổ gia súc, gia cầm tập trung theo quy hoạch trên địa bàn tỉnh Ninh Thuận</w:t>
      </w:r>
      <w:r>
        <w:rPr>
          <w:b w:val="0"/>
          <w:i w:val="0"/>
        </w:rPr>
        <w:br/>
      </w:r>
      <w:r>
        <w:rPr>
          <w:b w:val="0"/>
          <w:i w:val="0"/>
        </w:rPr>
        <w:br/>
      </w:r>
      <w:r>
        <w:rPr>
          <w:b w:val="0"/>
          <w:i w:val="0"/>
        </w:rPr>
        <w:t>20/12/2022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19/2023/NQ-HĐND</w:t>
      </w:r>
      <w:r>
        <w:rPr>
          <w:b w:val="0"/>
          <w:i w:val="0"/>
        </w:rPr>
        <w:br/>
      </w:r>
      <w:r>
        <w:rPr>
          <w:b w:val="0"/>
          <w:i w:val="0"/>
        </w:rPr>
        <w:t>21/7/2023</w:t>
      </w:r>
      <w:r>
        <w:rPr>
          <w:b w:val="0"/>
          <w:i w:val="0"/>
        </w:rPr>
        <w:br/>
      </w:r>
      <w:r>
        <w:rPr>
          <w:b w:val="0"/>
          <w:i w:val="0"/>
        </w:rPr>
        <w:br/>
      </w:r>
      <w:r>
        <w:rPr>
          <w:b w:val="0"/>
          <w:i w:val="0"/>
        </w:rPr>
        <w:t>Sửa đổi, bổ sung một số điều của quy định chính sách hỗ trợ thu hút đầu tư nông nghiệp ứng dụng công nghệ cao tỉnh Ninh Thuận giai đoạn 2021-2030 ban hành kèm theo Nghị quyết số 19/2021/NQ-HĐND ngày 11/12/2021 của Hội đồng nhân dân tỉnh</w:t>
      </w:r>
      <w:r>
        <w:rPr>
          <w:b w:val="0"/>
          <w:i w:val="0"/>
        </w:rPr>
        <w:br/>
      </w:r>
      <w:r>
        <w:rPr>
          <w:b w:val="0"/>
          <w:i w:val="0"/>
        </w:rPr>
        <w:br/>
      </w:r>
      <w:r>
        <w:rPr>
          <w:b w:val="0"/>
          <w:i w:val="0"/>
        </w:rPr>
        <w:t>01/8/2023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28/2023/NQ-HĐND</w:t>
      </w:r>
      <w:r>
        <w:rPr>
          <w:b w:val="0"/>
          <w:i w:val="0"/>
        </w:rPr>
        <w:br/>
      </w:r>
      <w:r>
        <w:rPr>
          <w:b w:val="0"/>
          <w:i w:val="0"/>
        </w:rPr>
        <w:t>12/12/2023</w:t>
      </w:r>
      <w:r>
        <w:rPr>
          <w:b w:val="0"/>
          <w:i w:val="0"/>
        </w:rPr>
        <w:br/>
      </w:r>
      <w:r>
        <w:rPr>
          <w:b w:val="0"/>
          <w:i w:val="0"/>
        </w:rPr>
        <w:t xml:space="preserve"> </w:t>
      </w:r>
      <w:r>
        <w:rPr>
          <w:b w:val="0"/>
          <w:i w:val="0"/>
        </w:rPr>
        <w:br/>
      </w:r>
      <w:r>
        <w:rPr>
          <w:b w:val="0"/>
          <w:i w:val="0"/>
        </w:rPr>
        <w:br/>
      </w:r>
      <w:r>
        <w:rPr>
          <w:b w:val="0"/>
          <w:i w:val="0"/>
        </w:rPr>
        <w:t>Quy định nội dung, nhiệm vụ chi duy tu, bảo dưỡng và xử lý cấp bách sự cố đê điều, hệ thống đê điều trên địa bàn tỉnh Ninh Thuận</w:t>
      </w:r>
      <w:r>
        <w:rPr>
          <w:b w:val="0"/>
          <w:i w:val="0"/>
        </w:rPr>
        <w:br/>
      </w:r>
      <w:r>
        <w:rPr>
          <w:b w:val="0"/>
          <w:i w:val="0"/>
        </w:rPr>
        <w:br/>
      </w:r>
      <w:r>
        <w:rPr>
          <w:b w:val="0"/>
          <w:i w:val="0"/>
        </w:rPr>
        <w:t>23/12/2023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29/2023/NQ-HĐND</w:t>
      </w:r>
      <w:r>
        <w:rPr>
          <w:b w:val="0"/>
          <w:i w:val="0"/>
        </w:rPr>
        <w:br/>
      </w:r>
      <w:r>
        <w:rPr>
          <w:b w:val="0"/>
          <w:i w:val="0"/>
        </w:rPr>
        <w:t>12/12/2023</w:t>
      </w:r>
      <w:r>
        <w:rPr>
          <w:b w:val="0"/>
          <w:i w:val="0"/>
        </w:rPr>
        <w:br/>
      </w:r>
      <w:r>
        <w:rPr>
          <w:b w:val="0"/>
          <w:i w:val="0"/>
        </w:rPr>
        <w:br/>
      </w:r>
      <w:r>
        <w:rPr>
          <w:b w:val="0"/>
          <w:i w:val="0"/>
        </w:rPr>
        <w:t>Quy định giá sản phẩm, dịch vụ công ích thủy lợi trên địa bàn tỉnh Ninh Thuận năm 2024</w:t>
      </w:r>
      <w:r>
        <w:rPr>
          <w:b w:val="0"/>
          <w:i w:val="0"/>
        </w:rPr>
        <w:br/>
      </w:r>
      <w:r>
        <w:rPr>
          <w:b w:val="0"/>
          <w:i w:val="0"/>
        </w:rPr>
        <w:br/>
      </w:r>
      <w:r>
        <w:rPr>
          <w:b w:val="0"/>
          <w:i w:val="0"/>
        </w:rPr>
        <w:t>23/12/2023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30/2023/NQ-HĐND</w:t>
      </w:r>
      <w:r>
        <w:rPr>
          <w:b w:val="0"/>
          <w:i w:val="0"/>
        </w:rPr>
        <w:br/>
      </w:r>
      <w:r>
        <w:rPr>
          <w:b w:val="0"/>
          <w:i w:val="0"/>
        </w:rPr>
        <w:t>12/12/2023</w:t>
      </w:r>
      <w:r>
        <w:rPr>
          <w:b w:val="0"/>
          <w:i w:val="0"/>
        </w:rPr>
        <w:br/>
      </w:r>
      <w:r>
        <w:rPr>
          <w:b w:val="0"/>
          <w:i w:val="0"/>
        </w:rPr>
        <w:t xml:space="preserve"> </w:t>
      </w:r>
      <w:r>
        <w:rPr>
          <w:b w:val="0"/>
          <w:i w:val="0"/>
        </w:rPr>
        <w:br/>
      </w:r>
      <w:r>
        <w:rPr>
          <w:b w:val="0"/>
          <w:i w:val="0"/>
        </w:rPr>
        <w:br/>
      </w:r>
      <w:r>
        <w:rPr>
          <w:b w:val="0"/>
          <w:i w:val="0"/>
        </w:rPr>
        <w:t>Quy định định mức hỗ trợ từ ngân sách nhà nước để thực hiện một số nội dung xây dựng nông thôn mới trên địa bàn tỉnh Ninh Thuận giai đoạn 2021-2025</w:t>
      </w:r>
      <w:r>
        <w:rPr>
          <w:b w:val="0"/>
          <w:i w:val="0"/>
        </w:rPr>
        <w:br/>
      </w:r>
      <w:r>
        <w:rPr>
          <w:b w:val="0"/>
          <w:i w:val="0"/>
        </w:rPr>
        <w:br/>
      </w:r>
      <w:r>
        <w:rPr>
          <w:b w:val="0"/>
          <w:i w:val="0"/>
        </w:rPr>
        <w:t>23/12/2023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24/2019/QĐ-UBND 24/5/2019</w:t>
      </w:r>
      <w:r>
        <w:rPr>
          <w:b w:val="0"/>
          <w:i w:val="0"/>
        </w:rPr>
        <w:br/>
      </w:r>
      <w:r>
        <w:rPr>
          <w:b w:val="0"/>
          <w:i w:val="0"/>
        </w:rPr>
        <w:br/>
      </w:r>
      <w:r>
        <w:rPr>
          <w:b w:val="0"/>
          <w:i w:val="0"/>
        </w:rPr>
        <w:t>Bãi bỏ Chỉ thị số 26/2011/CT-UBND ngày 31/10/2011 của Ủy ban nhân dân tỉnh về việc tăng cường các biện pháp ngăn chặn, xử lý các hành vi sử dụng, mua bán, tàng trữ, vận chuyển các loại chất nổ, chất độc và xung điện để khai thác thủy sản trái phép trên địa bàn tỉnh</w:t>
      </w:r>
      <w:r>
        <w:rPr>
          <w:b w:val="0"/>
          <w:i w:val="0"/>
        </w:rPr>
        <w:br/>
      </w:r>
      <w:r>
        <w:rPr>
          <w:b w:val="0"/>
          <w:i w:val="0"/>
        </w:rPr>
        <w:br/>
      </w:r>
      <w:r>
        <w:rPr>
          <w:b w:val="0"/>
          <w:i w:val="0"/>
        </w:rPr>
        <w:t>04/6/2019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51/2019/QĐ-UBND 22/8/2019</w:t>
      </w:r>
      <w:r>
        <w:rPr>
          <w:b w:val="0"/>
          <w:i w:val="0"/>
        </w:rPr>
        <w:br/>
      </w:r>
      <w:r>
        <w:rPr>
          <w:b w:val="0"/>
          <w:i w:val="0"/>
        </w:rPr>
        <w:br/>
      </w:r>
      <w:r>
        <w:rPr>
          <w:b w:val="0"/>
          <w:i w:val="0"/>
        </w:rPr>
        <w:t>Quy định hỗ trợ chủ cơ sở kinh doanh giết mổ nhỏ lẻ chấp hành di dời đến địa điểm giết mổ gia súc, gia cầm tập trung theo quy hoạch trên địa bàn tỉnh Ninh Thuận</w:t>
      </w:r>
      <w:r>
        <w:rPr>
          <w:b w:val="0"/>
          <w:i w:val="0"/>
        </w:rPr>
        <w:br/>
      </w:r>
      <w:r>
        <w:rPr>
          <w:b w:val="0"/>
          <w:i w:val="0"/>
        </w:rPr>
        <w:br/>
      </w:r>
      <w:r>
        <w:rPr>
          <w:b w:val="0"/>
          <w:i w:val="0"/>
        </w:rPr>
        <w:t>22/8/2019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56/2019/QĐ-UBND 26/9/2019</w:t>
      </w:r>
      <w:r>
        <w:rPr>
          <w:b w:val="0"/>
          <w:i w:val="0"/>
        </w:rPr>
        <w:br/>
      </w:r>
      <w:r>
        <w:rPr>
          <w:b w:val="0"/>
          <w:i w:val="0"/>
        </w:rPr>
        <w:br/>
      </w:r>
      <w:r>
        <w:rPr>
          <w:b w:val="0"/>
          <w:i w:val="0"/>
        </w:rPr>
        <w:t xml:space="preserve">Sửa đổi, bổ sung một số điều Quyết định số 61/2017/QĐ-UBND ngày 08/8/2017 của Ủy ban nhân dân tỉnh về việc quy định mức thu, chế độ thu, nộp, quản lý và sử dụng phí tham quan tại Vườn Quốc gia Núi Chúa, tỉnh Ninh Thuận </w:t>
      </w:r>
      <w:r>
        <w:rPr>
          <w:b w:val="0"/>
          <w:i w:val="0"/>
        </w:rPr>
        <w:br/>
      </w:r>
      <w:r>
        <w:rPr>
          <w:b w:val="0"/>
          <w:i w:val="0"/>
        </w:rPr>
        <w:br/>
      </w:r>
      <w:r>
        <w:rPr>
          <w:b w:val="0"/>
          <w:i w:val="0"/>
        </w:rPr>
        <w:t>06/10/2019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68/2019/QĐ-UBND 09/12/2019</w:t>
      </w:r>
      <w:r>
        <w:rPr>
          <w:b w:val="0"/>
          <w:i w:val="0"/>
        </w:rPr>
        <w:br/>
      </w:r>
      <w:r>
        <w:rPr>
          <w:b w:val="0"/>
          <w:i w:val="0"/>
        </w:rPr>
        <w:br/>
      </w:r>
      <w:r>
        <w:rPr>
          <w:b w:val="0"/>
          <w:i w:val="0"/>
        </w:rPr>
        <w:t>Ban hành Quy định phân cấp quản lý an toàn thực phẩm thuộc phạm vi quản lý của ngành Nông nghiệp và Phát triển nông thôn trên địa bàn tỉnh Ninh Thuận</w:t>
      </w:r>
      <w:r>
        <w:rPr>
          <w:b w:val="0"/>
          <w:i w:val="0"/>
        </w:rPr>
        <w:br/>
      </w:r>
      <w:r>
        <w:rPr>
          <w:b w:val="0"/>
          <w:i w:val="0"/>
        </w:rPr>
        <w:br/>
      </w:r>
      <w:r>
        <w:rPr>
          <w:b w:val="0"/>
          <w:i w:val="0"/>
        </w:rPr>
        <w:t>19/12/2019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13/2020/QĐ-UBND</w:t>
      </w:r>
      <w:r>
        <w:rPr>
          <w:b w:val="0"/>
          <w:i w:val="0"/>
        </w:rPr>
        <w:br/>
      </w:r>
      <w:r>
        <w:rPr>
          <w:b w:val="0"/>
          <w:i w:val="0"/>
        </w:rPr>
        <w:t>05/5/2020</w:t>
      </w:r>
      <w:r>
        <w:rPr>
          <w:b w:val="0"/>
          <w:i w:val="0"/>
        </w:rPr>
        <w:br/>
      </w:r>
      <w:r>
        <w:rPr>
          <w:b w:val="0"/>
          <w:i w:val="0"/>
        </w:rPr>
        <w:br/>
      </w:r>
      <w:r>
        <w:rPr>
          <w:b w:val="0"/>
          <w:i w:val="0"/>
        </w:rPr>
        <w:t>Ban hành cấp dự báo cháy rừng và bảng tra cấp dự báo cháy rừng trên địa bàn tỉnh Ninh Thuận</w:t>
      </w:r>
      <w:r>
        <w:rPr>
          <w:b w:val="0"/>
          <w:i w:val="0"/>
        </w:rPr>
        <w:br/>
      </w:r>
      <w:r>
        <w:rPr>
          <w:b w:val="0"/>
          <w:i w:val="0"/>
        </w:rPr>
        <w:br/>
      </w:r>
      <w:r>
        <w:rPr>
          <w:b w:val="0"/>
          <w:i w:val="0"/>
        </w:rPr>
        <w:t>15/5/2020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53/2020/QĐ-UBND</w:t>
      </w:r>
      <w:r>
        <w:rPr>
          <w:b w:val="0"/>
          <w:i w:val="0"/>
        </w:rPr>
        <w:br/>
      </w:r>
      <w:r>
        <w:rPr>
          <w:b w:val="0"/>
          <w:i w:val="0"/>
        </w:rPr>
        <w:t>18/12/2020</w:t>
      </w:r>
      <w:r>
        <w:rPr>
          <w:b w:val="0"/>
          <w:i w:val="0"/>
        </w:rPr>
        <w:br/>
      </w:r>
      <w:r>
        <w:rPr>
          <w:b w:val="0"/>
          <w:i w:val="0"/>
        </w:rPr>
        <w:t xml:space="preserve"> </w:t>
      </w:r>
      <w:r>
        <w:rPr>
          <w:b w:val="0"/>
          <w:i w:val="0"/>
        </w:rPr>
        <w:br/>
      </w:r>
      <w:r>
        <w:rPr>
          <w:b w:val="0"/>
          <w:i w:val="0"/>
        </w:rPr>
        <w:br/>
      </w:r>
      <w:r>
        <w:rPr>
          <w:b w:val="0"/>
          <w:i w:val="0"/>
        </w:rPr>
        <w:t>Quy định chế độ đối với người không hưởng lương từ ngân sách nhà nước được huy động tham gia chữa cháy rừng trên địa bàn tỉnh Ninh Thuận</w:t>
      </w:r>
      <w:r>
        <w:rPr>
          <w:b w:val="0"/>
          <w:i w:val="0"/>
        </w:rPr>
        <w:br/>
      </w:r>
      <w:r>
        <w:rPr>
          <w:b w:val="0"/>
          <w:i w:val="0"/>
        </w:rPr>
        <w:br/>
      </w:r>
      <w:r>
        <w:rPr>
          <w:b w:val="0"/>
          <w:i w:val="0"/>
        </w:rPr>
        <w:t>28/12/2020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59/2020/QĐ-UBND</w:t>
      </w:r>
      <w:r>
        <w:rPr>
          <w:b w:val="0"/>
          <w:i w:val="0"/>
        </w:rPr>
        <w:br/>
      </w:r>
      <w:r>
        <w:rPr>
          <w:b w:val="0"/>
          <w:i w:val="0"/>
        </w:rPr>
        <w:t>31/12/2020</w:t>
      </w:r>
      <w:r>
        <w:rPr>
          <w:b w:val="0"/>
          <w:i w:val="0"/>
        </w:rPr>
        <w:br/>
      </w:r>
      <w:r>
        <w:rPr>
          <w:b w:val="0"/>
          <w:i w:val="0"/>
        </w:rPr>
        <w:br/>
      </w:r>
      <w:r>
        <w:rPr>
          <w:b w:val="0"/>
          <w:i w:val="0"/>
        </w:rPr>
        <w:t>Ban hành bảng giá hoa màu, cây trồng trên địa bàn tỉnh Ninh Thuận</w:t>
      </w:r>
      <w:r>
        <w:rPr>
          <w:b w:val="0"/>
          <w:i w:val="0"/>
        </w:rPr>
        <w:br/>
      </w:r>
      <w:r>
        <w:rPr>
          <w:b w:val="0"/>
          <w:i w:val="0"/>
        </w:rPr>
        <w:br/>
      </w:r>
      <w:r>
        <w:rPr>
          <w:b w:val="0"/>
          <w:i w:val="0"/>
        </w:rPr>
        <w:t>10/01/2021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72/2021/QĐ-UBND</w:t>
      </w:r>
      <w:r>
        <w:rPr>
          <w:b w:val="0"/>
          <w:i w:val="0"/>
        </w:rPr>
        <w:br/>
      </w:r>
      <w:r>
        <w:rPr>
          <w:b w:val="0"/>
          <w:i w:val="0"/>
        </w:rPr>
        <w:t>28/9/2021</w:t>
      </w:r>
      <w:r>
        <w:rPr>
          <w:b w:val="0"/>
          <w:i w:val="0"/>
        </w:rPr>
        <w:br/>
      </w:r>
      <w:r>
        <w:rPr>
          <w:b w:val="0"/>
          <w:i w:val="0"/>
        </w:rPr>
        <w:br/>
      </w:r>
      <w:r>
        <w:rPr>
          <w:b w:val="0"/>
          <w:i w:val="0"/>
        </w:rPr>
        <w:t>Ban hành Quy định chính sách hỗ trợ khen thưởng địa phương được công nhận đạt chuẩn nông thôn mới, nông thôn mới nâng cao, nông thôn mới kiểu mẫu trên địa bàn tỉnh Ninh Thuận giai đoạn 2021-2025</w:t>
      </w:r>
      <w:r>
        <w:rPr>
          <w:b w:val="0"/>
          <w:i w:val="0"/>
        </w:rPr>
        <w:br/>
      </w:r>
      <w:r>
        <w:rPr>
          <w:b w:val="0"/>
          <w:i w:val="0"/>
        </w:rPr>
        <w:br/>
      </w:r>
      <w:r>
        <w:rPr>
          <w:b w:val="0"/>
          <w:i w:val="0"/>
        </w:rPr>
        <w:t>08/10/2021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90/2021/QĐ-UBND</w:t>
      </w:r>
      <w:r>
        <w:rPr>
          <w:b w:val="0"/>
          <w:i w:val="0"/>
        </w:rPr>
        <w:br/>
      </w:r>
      <w:r>
        <w:rPr>
          <w:b w:val="0"/>
          <w:i w:val="0"/>
        </w:rPr>
        <w:t>21/12/2021</w:t>
      </w:r>
      <w:r>
        <w:rPr>
          <w:b w:val="0"/>
          <w:i w:val="0"/>
        </w:rPr>
        <w:br/>
      </w:r>
      <w:r>
        <w:rPr>
          <w:b w:val="0"/>
          <w:i w:val="0"/>
        </w:rPr>
        <w:br/>
      </w:r>
      <w:r>
        <w:rPr>
          <w:b w:val="0"/>
          <w:i w:val="0"/>
        </w:rPr>
        <w:t>Ban hành đơn giá trồng rừng thay thế khi chuyển mục đích sử dụng rừng sang mục đích khác trên địa bàn tỉnh Ninh Thuận</w:t>
      </w:r>
      <w:r>
        <w:rPr>
          <w:b w:val="0"/>
          <w:i w:val="0"/>
        </w:rPr>
        <w:br/>
      </w:r>
      <w:r>
        <w:rPr>
          <w:b w:val="0"/>
          <w:i w:val="0"/>
        </w:rPr>
        <w:br/>
      </w:r>
      <w:r>
        <w:rPr>
          <w:b w:val="0"/>
          <w:i w:val="0"/>
        </w:rPr>
        <w:t>31/12/2021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01/2022/QĐ-UBND</w:t>
      </w:r>
      <w:r>
        <w:rPr>
          <w:b w:val="0"/>
          <w:i w:val="0"/>
        </w:rPr>
        <w:br/>
      </w:r>
      <w:r>
        <w:rPr>
          <w:b w:val="0"/>
          <w:i w:val="0"/>
        </w:rPr>
        <w:t>06/01/2022</w:t>
      </w:r>
      <w:r>
        <w:rPr>
          <w:b w:val="0"/>
          <w:i w:val="0"/>
        </w:rPr>
        <w:br/>
      </w:r>
      <w:r>
        <w:rPr>
          <w:b w:val="0"/>
          <w:i w:val="0"/>
        </w:rPr>
        <w:br/>
      </w:r>
      <w:r>
        <w:rPr>
          <w:b w:val="0"/>
          <w:i w:val="0"/>
        </w:rPr>
        <w:t>Quy định khu vực không được phép chăn nuôi, vùng nuôi chim yến và chính sách hỗ trợ khi di dời cơ sở chăn nuôi ra khỏi khu vực không được phép chăn nuôi trên địa bàn tỉnh Ninh Thuận</w:t>
      </w:r>
      <w:r>
        <w:rPr>
          <w:b w:val="0"/>
          <w:i w:val="0"/>
        </w:rPr>
        <w:br/>
      </w:r>
      <w:r>
        <w:rPr>
          <w:b w:val="0"/>
          <w:i w:val="0"/>
        </w:rPr>
        <w:br/>
      </w:r>
      <w:r>
        <w:rPr>
          <w:b w:val="0"/>
          <w:i w:val="0"/>
        </w:rPr>
        <w:t>16/01/2022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06/2022/QĐ-UBND</w:t>
      </w:r>
      <w:r>
        <w:rPr>
          <w:b w:val="0"/>
          <w:i w:val="0"/>
        </w:rPr>
        <w:br/>
      </w:r>
      <w:r>
        <w:rPr>
          <w:b w:val="0"/>
          <w:i w:val="0"/>
        </w:rPr>
        <w:t>27/01/2022</w:t>
      </w:r>
      <w:r>
        <w:rPr>
          <w:b w:val="0"/>
          <w:i w:val="0"/>
        </w:rPr>
        <w:br/>
      </w:r>
      <w:r>
        <w:rPr>
          <w:b w:val="0"/>
          <w:i w:val="0"/>
        </w:rPr>
        <w:br/>
      </w:r>
      <w:r>
        <w:rPr>
          <w:b w:val="0"/>
          <w:i w:val="0"/>
        </w:rPr>
        <w:t>Ban hành Đề án đẩy mạnh phát triển nông nghiệp ứng dụng công nghệ cao và chính sách hỗ trợ thu hút đầu tư nông nghiệp ứng dụng công nghệ cao tỉnh Ninh Thuận giai đoạn 2021-2030</w:t>
      </w:r>
      <w:r>
        <w:rPr>
          <w:b w:val="0"/>
          <w:i w:val="0"/>
        </w:rPr>
        <w:br/>
      </w:r>
      <w:r>
        <w:rPr>
          <w:b w:val="0"/>
          <w:i w:val="0"/>
        </w:rPr>
        <w:br/>
      </w:r>
      <w:r>
        <w:rPr>
          <w:b w:val="0"/>
          <w:i w:val="0"/>
        </w:rPr>
        <w:t>06/02/2022</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09/2022/QĐ-UBND</w:t>
      </w:r>
      <w:r>
        <w:rPr>
          <w:b w:val="0"/>
          <w:i w:val="0"/>
        </w:rPr>
        <w:br/>
      </w:r>
      <w:r>
        <w:rPr>
          <w:b w:val="0"/>
          <w:i w:val="0"/>
        </w:rPr>
        <w:t>27/3/2022</w:t>
      </w:r>
      <w:r>
        <w:rPr>
          <w:b w:val="0"/>
          <w:i w:val="0"/>
        </w:rPr>
        <w:br/>
      </w:r>
      <w:r>
        <w:rPr>
          <w:b w:val="0"/>
          <w:i w:val="0"/>
        </w:rPr>
        <w:br/>
      </w:r>
      <w:r>
        <w:rPr>
          <w:b w:val="0"/>
          <w:i w:val="0"/>
        </w:rPr>
        <w:t>Quy định khung giá các loại rừng trên địa bàn tỉnh Ninh Thuận</w:t>
      </w:r>
      <w:r>
        <w:rPr>
          <w:b w:val="0"/>
          <w:i w:val="0"/>
        </w:rPr>
        <w:br/>
      </w:r>
      <w:r>
        <w:rPr>
          <w:b w:val="0"/>
          <w:i w:val="0"/>
        </w:rPr>
        <w:br/>
      </w:r>
      <w:r>
        <w:rPr>
          <w:b w:val="0"/>
          <w:i w:val="0"/>
        </w:rPr>
        <w:t>06/4/2022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10/2022/QĐ-UBND</w:t>
      </w:r>
      <w:r>
        <w:rPr>
          <w:b w:val="0"/>
          <w:i w:val="0"/>
        </w:rPr>
        <w:br/>
      </w:r>
      <w:r>
        <w:rPr>
          <w:b w:val="0"/>
          <w:i w:val="0"/>
        </w:rPr>
        <w:t>04/4/2022</w:t>
      </w:r>
      <w:r>
        <w:rPr>
          <w:b w:val="0"/>
          <w:i w:val="0"/>
        </w:rPr>
        <w:br/>
      </w:r>
      <w:r>
        <w:rPr>
          <w:b w:val="0"/>
          <w:i w:val="0"/>
        </w:rPr>
        <w:t xml:space="preserve"> </w:t>
      </w:r>
      <w:r>
        <w:rPr>
          <w:b w:val="0"/>
          <w:i w:val="0"/>
        </w:rPr>
        <w:br/>
      </w:r>
      <w:r>
        <w:rPr>
          <w:b w:val="0"/>
          <w:i w:val="0"/>
        </w:rPr>
        <w:br/>
      </w:r>
      <w:r>
        <w:rPr>
          <w:b w:val="0"/>
          <w:i w:val="0"/>
        </w:rPr>
        <w:t>Sửa đổi, bổ sung một số nội dung tại các Phụ lục ban hành kèm theo Quyết định số 59/2020/QĐ-UBND ngày 31 tháng 12 năm 2020 của Ủy ban nhân dân tỉnh ban hành bảng giá hoa màu, cây trồng trên địa bàn tỉnh Ninh Thuận</w:t>
      </w:r>
      <w:r>
        <w:rPr>
          <w:b w:val="0"/>
          <w:i w:val="0"/>
        </w:rPr>
        <w:br/>
      </w:r>
      <w:r>
        <w:rPr>
          <w:b w:val="0"/>
          <w:i w:val="0"/>
        </w:rPr>
        <w:br/>
      </w:r>
      <w:r>
        <w:rPr>
          <w:b w:val="0"/>
          <w:i w:val="0"/>
        </w:rPr>
        <w:t>14/4/2022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11/2022/QĐ-UBND</w:t>
      </w:r>
      <w:r>
        <w:rPr>
          <w:b w:val="0"/>
          <w:i w:val="0"/>
        </w:rPr>
        <w:br/>
      </w:r>
      <w:r>
        <w:rPr>
          <w:b w:val="0"/>
          <w:i w:val="0"/>
        </w:rPr>
        <w:t>04/4/2022</w:t>
      </w:r>
      <w:r>
        <w:rPr>
          <w:b w:val="0"/>
          <w:i w:val="0"/>
        </w:rPr>
        <w:br/>
      </w:r>
      <w:r>
        <w:rPr>
          <w:b w:val="0"/>
          <w:i w:val="0"/>
        </w:rPr>
        <w:br/>
      </w:r>
      <w:r>
        <w:rPr>
          <w:b w:val="0"/>
          <w:i w:val="0"/>
        </w:rPr>
        <w:t>Quy định tiêu chuẩn kỹ thuật và đơn giá cây giống lâm nghiệp phục vụ các chương trình, dự án phát triển rừng trên địa bàn tỉnh Ninh Thuận</w:t>
      </w:r>
      <w:r>
        <w:rPr>
          <w:b w:val="0"/>
          <w:i w:val="0"/>
        </w:rPr>
        <w:br/>
      </w:r>
      <w:r>
        <w:rPr>
          <w:b w:val="0"/>
          <w:i w:val="0"/>
        </w:rPr>
        <w:br/>
      </w:r>
      <w:r>
        <w:rPr>
          <w:b w:val="0"/>
          <w:i w:val="0"/>
        </w:rPr>
        <w:t>14/4/2022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37/2022/QĐ-UBND</w:t>
      </w:r>
      <w:r>
        <w:rPr>
          <w:b w:val="0"/>
          <w:i w:val="0"/>
        </w:rPr>
        <w:br/>
      </w:r>
      <w:r>
        <w:rPr>
          <w:b w:val="0"/>
          <w:i w:val="0"/>
        </w:rPr>
        <w:t>24/7/2022</w:t>
      </w:r>
      <w:r>
        <w:rPr>
          <w:b w:val="0"/>
          <w:i w:val="0"/>
        </w:rPr>
        <w:br/>
      </w:r>
      <w:r>
        <w:rPr>
          <w:b w:val="0"/>
          <w:i w:val="0"/>
        </w:rPr>
        <w:br/>
      </w:r>
      <w:r>
        <w:rPr>
          <w:b w:val="0"/>
          <w:i w:val="0"/>
        </w:rPr>
        <w:t>Quy định mật độ chăn nuôi trên địa bàn tỉnh Ninh Thuận đến năm 2030</w:t>
      </w:r>
      <w:r>
        <w:rPr>
          <w:b w:val="0"/>
          <w:i w:val="0"/>
        </w:rPr>
        <w:br/>
      </w:r>
      <w:r>
        <w:rPr>
          <w:b w:val="0"/>
          <w:i w:val="0"/>
        </w:rPr>
        <w:br/>
      </w:r>
      <w:r>
        <w:rPr>
          <w:b w:val="0"/>
          <w:i w:val="0"/>
        </w:rPr>
        <w:t>03/8/2022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53/2022/QĐ-UBND</w:t>
      </w:r>
      <w:r>
        <w:rPr>
          <w:b w:val="0"/>
          <w:i w:val="0"/>
        </w:rPr>
        <w:br/>
      </w:r>
      <w:r>
        <w:rPr>
          <w:b w:val="0"/>
          <w:i w:val="0"/>
        </w:rPr>
        <w:t>14/9/2022</w:t>
      </w:r>
      <w:r>
        <w:rPr>
          <w:b w:val="0"/>
          <w:i w:val="0"/>
        </w:rPr>
        <w:br/>
      </w:r>
      <w:r>
        <w:rPr>
          <w:b w:val="0"/>
          <w:i w:val="0"/>
        </w:rPr>
        <w:br/>
      </w:r>
      <w:r>
        <w:rPr>
          <w:b w:val="0"/>
          <w:i w:val="0"/>
        </w:rPr>
        <w:t>Bãi bỏ toàn bộ Quyết định số 74/2016/QĐ-UBND ngày 18/10/2016 của Ủy ban nhân dân tỉnh Ninh Thuận về việc quy định chức năng, nhiệm vụ, quyền hạn và cơ cấu tổ chức của Ban quản lý rừng phòng hộ ven biển Thuận Nam trực thuộc Sở Nông nghiệp và Phát triển nông thôn</w:t>
      </w:r>
      <w:r>
        <w:rPr>
          <w:b w:val="0"/>
          <w:i w:val="0"/>
        </w:rPr>
        <w:br/>
      </w:r>
      <w:r>
        <w:rPr>
          <w:b w:val="0"/>
          <w:i w:val="0"/>
        </w:rPr>
        <w:br/>
      </w:r>
      <w:r>
        <w:rPr>
          <w:b w:val="0"/>
          <w:i w:val="0"/>
        </w:rPr>
        <w:t>24/9/2022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67/2022/QĐ-UBND</w:t>
      </w:r>
      <w:r>
        <w:rPr>
          <w:b w:val="0"/>
          <w:i w:val="0"/>
        </w:rPr>
        <w:br/>
      </w:r>
      <w:r>
        <w:rPr>
          <w:b w:val="0"/>
          <w:i w:val="0"/>
        </w:rPr>
        <w:t>25/11/2022</w:t>
      </w:r>
      <w:r>
        <w:rPr>
          <w:b w:val="0"/>
          <w:i w:val="0"/>
        </w:rPr>
        <w:br/>
      </w:r>
      <w:r>
        <w:rPr>
          <w:b w:val="0"/>
          <w:i w:val="0"/>
        </w:rPr>
        <w:br/>
      </w:r>
      <w:r>
        <w:rPr>
          <w:b w:val="0"/>
          <w:i w:val="0"/>
        </w:rPr>
        <w:t>Quy định mực nước tương ứng với các cấp báo động lũ tại Trạm thủy văn Phước Bình, Phước Hà và Phước Hữu trên các sông thuộc phạm vi quản lý của tỉnh Ninh Thuận</w:t>
      </w:r>
      <w:r>
        <w:rPr>
          <w:b w:val="0"/>
          <w:i w:val="0"/>
        </w:rPr>
        <w:br/>
      </w:r>
      <w:r>
        <w:rPr>
          <w:b w:val="0"/>
          <w:i w:val="0"/>
        </w:rPr>
        <w:br/>
      </w:r>
      <w:r>
        <w:rPr>
          <w:b w:val="0"/>
          <w:i w:val="0"/>
        </w:rPr>
        <w:t>05/12/2022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68/2022/QĐ-UBND</w:t>
      </w:r>
      <w:r>
        <w:rPr>
          <w:b w:val="0"/>
          <w:i w:val="0"/>
        </w:rPr>
        <w:br/>
      </w:r>
      <w:r>
        <w:rPr>
          <w:b w:val="0"/>
          <w:i w:val="0"/>
        </w:rPr>
        <w:t>27/11/2022</w:t>
      </w:r>
      <w:r>
        <w:rPr>
          <w:b w:val="0"/>
          <w:i w:val="0"/>
        </w:rPr>
        <w:br/>
      </w:r>
      <w:r>
        <w:rPr>
          <w:b w:val="0"/>
          <w:i w:val="0"/>
        </w:rPr>
        <w:br/>
      </w:r>
      <w:r>
        <w:rPr>
          <w:b w:val="0"/>
          <w:i w:val="0"/>
        </w:rPr>
        <w:t>Ban hành Quy định nguyên tắc, tiêu chí, định mức phân bổ vốn ngân sách trung ương và tỷ lệ vốn đối ứng của ngân sách địa phương thực hiện Chương trình mục tiêu quốc gia xây dựng nông thôn mới giai đoạn 2021-2025 trên địa bàn tỉnh Ninh Thuận</w:t>
      </w:r>
      <w:r>
        <w:rPr>
          <w:b w:val="0"/>
          <w:i w:val="0"/>
        </w:rPr>
        <w:br/>
      </w:r>
      <w:r>
        <w:rPr>
          <w:b w:val="0"/>
          <w:i w:val="0"/>
        </w:rPr>
        <w:br/>
      </w:r>
      <w:r>
        <w:rPr>
          <w:b w:val="0"/>
          <w:i w:val="0"/>
        </w:rPr>
        <w:t>07/12/2022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70/2022/QĐ-UBND</w:t>
      </w:r>
      <w:r>
        <w:rPr>
          <w:b w:val="0"/>
          <w:i w:val="0"/>
        </w:rPr>
        <w:br/>
      </w:r>
      <w:r>
        <w:rPr>
          <w:b w:val="0"/>
          <w:i w:val="0"/>
        </w:rPr>
        <w:t>06/12/2022</w:t>
      </w:r>
      <w:r>
        <w:rPr>
          <w:b w:val="0"/>
          <w:i w:val="0"/>
        </w:rPr>
        <w:br/>
      </w:r>
      <w:r>
        <w:rPr>
          <w:b w:val="0"/>
          <w:i w:val="0"/>
        </w:rPr>
        <w:br/>
      </w:r>
      <w:r>
        <w:rPr>
          <w:b w:val="0"/>
          <w:i w:val="0"/>
        </w:rPr>
        <w:t>Ban hành Quy định mức hỗ trợ từ ngân sách nhà nước để thực hiện một số nội dung xây dựng nông thôn mới giai đoạn 2021-2025 trên địa bàn tỉnh Ninh Thuận</w:t>
      </w:r>
      <w:r>
        <w:rPr>
          <w:b w:val="0"/>
          <w:i w:val="0"/>
        </w:rPr>
        <w:br/>
      </w:r>
      <w:r>
        <w:rPr>
          <w:b w:val="0"/>
          <w:i w:val="0"/>
        </w:rPr>
        <w:br/>
      </w:r>
      <w:r>
        <w:rPr>
          <w:b w:val="0"/>
          <w:i w:val="0"/>
        </w:rPr>
        <w:t>16/12/2022</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71/2022/QĐ-UBND</w:t>
      </w:r>
      <w:r>
        <w:rPr>
          <w:b w:val="0"/>
          <w:i w:val="0"/>
        </w:rPr>
        <w:br/>
      </w:r>
      <w:r>
        <w:rPr>
          <w:b w:val="0"/>
          <w:i w:val="0"/>
        </w:rPr>
        <w:t>06/12/2022</w:t>
      </w:r>
      <w:r>
        <w:rPr>
          <w:b w:val="0"/>
          <w:i w:val="0"/>
        </w:rPr>
        <w:br/>
      </w:r>
      <w:r>
        <w:rPr>
          <w:b w:val="0"/>
          <w:i w:val="0"/>
        </w:rPr>
        <w:br/>
      </w:r>
      <w:r>
        <w:rPr>
          <w:b w:val="0"/>
          <w:i w:val="0"/>
        </w:rPr>
        <w:t>Quy định nội dung hỗ trợ, mẫu hồ sơ, trình tự, thủ tục lựa chọn dự án sản xuất, lựa chọn đơn vị đặt hàng trong thực hiện các hoạt động hỗ trợ phát triển sản xuất các Chương trình mục tiêu quốc gia giai đoạn 2021-2025 trên địa bàn tỉnh Ninh Thuận</w:t>
      </w:r>
      <w:r>
        <w:rPr>
          <w:b w:val="0"/>
          <w:i w:val="0"/>
        </w:rPr>
        <w:br/>
      </w:r>
      <w:r>
        <w:rPr>
          <w:b w:val="0"/>
          <w:i w:val="0"/>
        </w:rPr>
        <w:br/>
      </w:r>
      <w:r>
        <w:rPr>
          <w:b w:val="0"/>
          <w:i w:val="0"/>
        </w:rPr>
        <w:t>16/12/2022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78/2022/QĐ-UBND</w:t>
      </w:r>
      <w:r>
        <w:rPr>
          <w:b w:val="0"/>
          <w:i w:val="0"/>
        </w:rPr>
        <w:br/>
      </w:r>
      <w:r>
        <w:rPr>
          <w:b w:val="0"/>
          <w:i w:val="0"/>
        </w:rPr>
        <w:t>23/12/2022</w:t>
      </w:r>
      <w:r>
        <w:rPr>
          <w:b w:val="0"/>
          <w:i w:val="0"/>
        </w:rPr>
        <w:br/>
      </w:r>
      <w:r>
        <w:rPr>
          <w:b w:val="0"/>
          <w:i w:val="0"/>
        </w:rPr>
        <w:br/>
      </w:r>
      <w:r>
        <w:rPr>
          <w:b w:val="0"/>
          <w:i w:val="0"/>
        </w:rPr>
        <w:t>Ban hành Quy định định mức kinh tế kỹ thuật trong quản lý, khai thác công trình thủy lợi trên địa bàn tỉnh Ninh Thuận</w:t>
      </w:r>
      <w:r>
        <w:rPr>
          <w:b w:val="0"/>
          <w:i w:val="0"/>
        </w:rPr>
        <w:br/>
      </w:r>
      <w:r>
        <w:rPr>
          <w:b w:val="0"/>
          <w:i w:val="0"/>
        </w:rPr>
        <w:br/>
      </w:r>
      <w:r>
        <w:rPr>
          <w:b w:val="0"/>
          <w:i w:val="0"/>
        </w:rPr>
        <w:t>02/01/2023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79/2022/QĐ-UBND</w:t>
      </w:r>
      <w:r>
        <w:rPr>
          <w:b w:val="0"/>
          <w:i w:val="0"/>
        </w:rPr>
        <w:br/>
      </w:r>
      <w:r>
        <w:rPr>
          <w:b w:val="0"/>
          <w:i w:val="0"/>
        </w:rPr>
        <w:t>23/12/2022</w:t>
      </w:r>
      <w:r>
        <w:rPr>
          <w:b w:val="0"/>
          <w:i w:val="0"/>
        </w:rPr>
        <w:br/>
      </w:r>
      <w:r>
        <w:rPr>
          <w:b w:val="0"/>
          <w:i w:val="0"/>
        </w:rPr>
        <w:br/>
      </w:r>
      <w:r>
        <w:rPr>
          <w:b w:val="0"/>
          <w:i w:val="0"/>
        </w:rPr>
        <w:t>Ban hành Quy định bảo đảm yêu cầu phòng, chống thiên tai trong quản lý, vận hành, sử dụng các khu khai thác khoáng sản, khai thác tài nguyên thiên nhiên khác, đô thị, du lịch, công nghiệp, di tích lịch sử; điểm du lịch; điểm dân cư nông thôn; công trình phòng, chống thiên tai, giao thông, điện lực, viễn thông và hạ tầng kỹ thuật khác trên địa bàn tỉnh Ninh Thuận</w:t>
      </w:r>
      <w:r>
        <w:rPr>
          <w:b w:val="0"/>
          <w:i w:val="0"/>
        </w:rPr>
        <w:br/>
      </w:r>
      <w:r>
        <w:rPr>
          <w:b w:val="0"/>
          <w:i w:val="0"/>
        </w:rPr>
        <w:br/>
      </w:r>
      <w:r>
        <w:rPr>
          <w:b w:val="0"/>
          <w:i w:val="0"/>
        </w:rPr>
        <w:t>02/01/2023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12/2023/QĐ-UBND</w:t>
      </w:r>
      <w:r>
        <w:rPr>
          <w:b w:val="0"/>
          <w:i w:val="0"/>
        </w:rPr>
        <w:br/>
      </w:r>
      <w:r>
        <w:rPr>
          <w:b w:val="0"/>
          <w:i w:val="0"/>
        </w:rPr>
        <w:t>08/02/2023</w:t>
      </w:r>
      <w:r>
        <w:rPr>
          <w:b w:val="0"/>
          <w:i w:val="0"/>
        </w:rPr>
        <w:br/>
      </w:r>
      <w:r>
        <w:rPr>
          <w:b w:val="0"/>
          <w:i w:val="0"/>
        </w:rPr>
        <w:br/>
      </w:r>
      <w:r>
        <w:rPr>
          <w:b w:val="0"/>
          <w:i w:val="0"/>
        </w:rPr>
        <w:t>Quy định chức năng, nhiệm vụ, quyền hạn và cơ cấu tổ chức của Chi cục Kiểm lâm trực thuộc Sở Nông nghiệp và Phát triển nông thôn tỉnh Ninh Thuận</w:t>
      </w:r>
      <w:r>
        <w:rPr>
          <w:b w:val="0"/>
          <w:i w:val="0"/>
        </w:rPr>
        <w:br/>
      </w:r>
      <w:r>
        <w:rPr>
          <w:b w:val="0"/>
          <w:i w:val="0"/>
        </w:rPr>
        <w:br/>
      </w:r>
      <w:r>
        <w:rPr>
          <w:b w:val="0"/>
          <w:i w:val="0"/>
        </w:rPr>
        <w:t>18/02/2023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13/2023/QĐ-UBND</w:t>
      </w:r>
      <w:r>
        <w:rPr>
          <w:b w:val="0"/>
          <w:i w:val="0"/>
        </w:rPr>
        <w:br/>
      </w:r>
      <w:r>
        <w:rPr>
          <w:b w:val="0"/>
          <w:i w:val="0"/>
        </w:rPr>
        <w:t>09/02/2023</w:t>
      </w:r>
      <w:r>
        <w:rPr>
          <w:b w:val="0"/>
          <w:i w:val="0"/>
        </w:rPr>
        <w:br/>
      </w:r>
      <w:r>
        <w:rPr>
          <w:b w:val="0"/>
          <w:i w:val="0"/>
        </w:rPr>
        <w:br/>
      </w:r>
      <w:r>
        <w:rPr>
          <w:b w:val="0"/>
          <w:i w:val="0"/>
        </w:rPr>
        <w:t>Bổ sung khoản 3 Điều 2 của Quyết định số 51/2019/QĐ-UBND ngày 22 tháng 8 năm 2019 của Ủy ban nhân dân tỉnh Ninh Thuận quy định hỗ trợ chủ cơ sở kinh doanh giết mổ nhỏ lẻ chấp hành di dời đến địa điểm giết mổ gia súc, gia cầm tập trung theo quy hoạch trên địa bàn tỉnh Ninh Thuận</w:t>
      </w:r>
      <w:r>
        <w:rPr>
          <w:b w:val="0"/>
          <w:i w:val="0"/>
        </w:rPr>
        <w:br/>
      </w:r>
      <w:r>
        <w:rPr>
          <w:b w:val="0"/>
          <w:i w:val="0"/>
        </w:rPr>
        <w:br/>
      </w:r>
      <w:r>
        <w:rPr>
          <w:b w:val="0"/>
          <w:i w:val="0"/>
        </w:rPr>
        <w:t>19/02/2023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20/2023/QĐ-UBND</w:t>
      </w:r>
      <w:r>
        <w:rPr>
          <w:b w:val="0"/>
          <w:i w:val="0"/>
        </w:rPr>
        <w:br/>
      </w:r>
      <w:r>
        <w:rPr>
          <w:b w:val="0"/>
          <w:i w:val="0"/>
        </w:rPr>
        <w:t>15/3/2023</w:t>
      </w:r>
      <w:r>
        <w:rPr>
          <w:b w:val="0"/>
          <w:i w:val="0"/>
        </w:rPr>
        <w:br/>
      </w:r>
      <w:r>
        <w:rPr>
          <w:b w:val="0"/>
          <w:i w:val="0"/>
        </w:rPr>
        <w:br/>
      </w:r>
      <w:r>
        <w:rPr>
          <w:b w:val="0"/>
          <w:i w:val="0"/>
        </w:rPr>
        <w:t>Bãi bỏ Quyết định số 41/2012/QĐ-UBND ngày 14 tháng 8 năm 2012 của Ủy ban nhân dân tỉnh ban hành Điều lệ Tổ chức và hoạt động của Quỹ Bảo vệ và Phát triển rừng tỉnh Ninh Thuận</w:t>
      </w:r>
      <w:r>
        <w:rPr>
          <w:b w:val="0"/>
          <w:i w:val="0"/>
        </w:rPr>
        <w:br/>
      </w:r>
      <w:r>
        <w:rPr>
          <w:b w:val="0"/>
          <w:i w:val="0"/>
        </w:rPr>
        <w:br/>
      </w:r>
      <w:r>
        <w:rPr>
          <w:b w:val="0"/>
          <w:i w:val="0"/>
        </w:rPr>
        <w:t>25/3/2023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25/2023/QĐ-UBND</w:t>
      </w:r>
      <w:r>
        <w:rPr>
          <w:b w:val="0"/>
          <w:i w:val="0"/>
        </w:rPr>
        <w:br/>
      </w:r>
      <w:r>
        <w:rPr>
          <w:b w:val="0"/>
          <w:i w:val="0"/>
        </w:rPr>
        <w:t>07/4/2023</w:t>
      </w:r>
      <w:r>
        <w:rPr>
          <w:b w:val="0"/>
          <w:i w:val="0"/>
        </w:rPr>
        <w:br/>
      </w:r>
      <w:r>
        <w:rPr>
          <w:b w:val="0"/>
          <w:i w:val="0"/>
        </w:rPr>
        <w:br/>
      </w:r>
      <w:r>
        <w:rPr>
          <w:b w:val="0"/>
          <w:i w:val="0"/>
        </w:rPr>
        <w:t>Quy định nội dung chi và mức chi của Quỹ phòng, chống thiên tai tỉnh Ninh Thuận</w:t>
      </w:r>
      <w:r>
        <w:rPr>
          <w:b w:val="0"/>
          <w:i w:val="0"/>
        </w:rPr>
        <w:br/>
      </w:r>
      <w:r>
        <w:rPr>
          <w:b w:val="0"/>
          <w:i w:val="0"/>
        </w:rPr>
        <w:br/>
      </w:r>
      <w:r>
        <w:rPr>
          <w:b w:val="0"/>
          <w:i w:val="0"/>
        </w:rPr>
        <w:t>17/4/2023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27/2023/QĐ-UBND</w:t>
      </w:r>
      <w:r>
        <w:rPr>
          <w:b w:val="0"/>
          <w:i w:val="0"/>
        </w:rPr>
        <w:br/>
      </w:r>
      <w:r>
        <w:rPr>
          <w:b w:val="0"/>
          <w:i w:val="0"/>
        </w:rPr>
        <w:t>19/05/2023</w:t>
      </w:r>
      <w:r>
        <w:rPr>
          <w:b w:val="0"/>
          <w:i w:val="0"/>
        </w:rPr>
        <w:br/>
      </w:r>
      <w:r>
        <w:rPr>
          <w:b w:val="0"/>
          <w:i w:val="0"/>
        </w:rPr>
        <w:br/>
      </w:r>
      <w:r>
        <w:rPr>
          <w:b w:val="0"/>
          <w:i w:val="0"/>
        </w:rPr>
        <w:t>Phê duyệt phương án giá nước và ban hành biểu giá nước sạch sinh hoạt khu vực nông thôn trên địa bàn tỉnh Ninh Thuận</w:t>
      </w:r>
      <w:r>
        <w:rPr>
          <w:b w:val="0"/>
          <w:i w:val="0"/>
        </w:rPr>
        <w:br/>
      </w:r>
      <w:r>
        <w:rPr>
          <w:b w:val="0"/>
          <w:i w:val="0"/>
        </w:rPr>
        <w:br/>
      </w:r>
      <w:r>
        <w:rPr>
          <w:b w:val="0"/>
          <w:i w:val="0"/>
        </w:rPr>
        <w:t>29/5/2023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42/2023/QĐ-UBND</w:t>
      </w:r>
      <w:r>
        <w:rPr>
          <w:b w:val="0"/>
          <w:i w:val="0"/>
        </w:rPr>
        <w:br/>
      </w:r>
      <w:r>
        <w:rPr>
          <w:b w:val="0"/>
          <w:i w:val="0"/>
        </w:rPr>
        <w:t>25/7/2023</w:t>
      </w:r>
      <w:r>
        <w:rPr>
          <w:b w:val="0"/>
          <w:i w:val="0"/>
        </w:rPr>
        <w:br/>
      </w:r>
      <w:r>
        <w:rPr>
          <w:b w:val="0"/>
          <w:i w:val="0"/>
        </w:rPr>
        <w:br/>
      </w:r>
      <w:r>
        <w:rPr>
          <w:b w:val="0"/>
          <w:i w:val="0"/>
        </w:rPr>
        <w:t>Quy định chức năng, nhiệm vụ, quyền hạn và cơ cấu tổ chức của Sở Nông nghiệp và Phát triển nông thôn tỉnh Ninh Thuận</w:t>
      </w:r>
      <w:r>
        <w:rPr>
          <w:b w:val="0"/>
          <w:i w:val="0"/>
        </w:rPr>
        <w:br/>
      </w:r>
      <w:r>
        <w:rPr>
          <w:b w:val="0"/>
          <w:i w:val="0"/>
        </w:rPr>
        <w:br/>
      </w:r>
      <w:r>
        <w:rPr>
          <w:b w:val="0"/>
          <w:i w:val="0"/>
        </w:rPr>
        <w:t>04/8/2023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61/2023/QĐ-UBND</w:t>
      </w:r>
      <w:r>
        <w:rPr>
          <w:b w:val="0"/>
          <w:i w:val="0"/>
        </w:rPr>
        <w:br/>
      </w:r>
      <w:r>
        <w:rPr>
          <w:b w:val="0"/>
          <w:i w:val="0"/>
        </w:rPr>
        <w:t>31/8/2023</w:t>
      </w:r>
      <w:r>
        <w:rPr>
          <w:b w:val="0"/>
          <w:i w:val="0"/>
        </w:rPr>
        <w:br/>
      </w:r>
      <w:r>
        <w:rPr>
          <w:b w:val="0"/>
          <w:i w:val="0"/>
        </w:rPr>
        <w:br/>
      </w:r>
      <w:r>
        <w:rPr>
          <w:b w:val="0"/>
          <w:i w:val="0"/>
        </w:rPr>
        <w:t>Sửa đổi, bổ sung một số nội dung của Đề án đẩy mạnh phát triển nông nghiệp ứng dụng công nghệ cao và chính sách hỗ trợ thu hút đầu tư nông nghiệp ứng dụng công nghệ cao tỉnh Ninh Thuận giai đoạn 2021-2030 ban hành kèm theo Quyết định số 06/2022/QĐ-UBND ngày 27/01/2022 của Ủy ban nhân dân tỉnh Ninh Thuận</w:t>
      </w:r>
      <w:r>
        <w:rPr>
          <w:b w:val="0"/>
          <w:i w:val="0"/>
        </w:rPr>
        <w:br/>
      </w:r>
      <w:r>
        <w:rPr>
          <w:b w:val="0"/>
          <w:i w:val="0"/>
        </w:rPr>
        <w:br/>
      </w:r>
      <w:r>
        <w:rPr>
          <w:b w:val="0"/>
          <w:i w:val="0"/>
        </w:rPr>
        <w:t>09/9/2023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63/2023/QĐ-UBND</w:t>
      </w:r>
      <w:r>
        <w:rPr>
          <w:b w:val="0"/>
          <w:i w:val="0"/>
        </w:rPr>
        <w:br/>
      </w:r>
      <w:r>
        <w:rPr>
          <w:b w:val="0"/>
          <w:i w:val="0"/>
        </w:rPr>
        <w:t>31/8/2023</w:t>
      </w:r>
      <w:r>
        <w:rPr>
          <w:b w:val="0"/>
          <w:i w:val="0"/>
        </w:rPr>
        <w:br/>
      </w:r>
      <w:r>
        <w:rPr>
          <w:b w:val="0"/>
          <w:i w:val="0"/>
        </w:rPr>
        <w:br/>
      </w:r>
      <w:r>
        <w:rPr>
          <w:b w:val="0"/>
          <w:i w:val="0"/>
        </w:rPr>
        <w:t>Sửa đổi, bổ sung một số nội dung của Quy định ban hành kèm theo Quyết định số 70/2022/QĐ-UBND ngày 06 tháng 12 năm 2022 của Ủy ban nhân dân tỉnh Quy định mức hỗ trợ từ ngân sách nhà nước để thực hiện một số nội dung xây dựng nông thôn mới giai đoạn 2021-2025 trên địa bàn tỉnh Ninh Thuận</w:t>
      </w:r>
      <w:r>
        <w:rPr>
          <w:b w:val="0"/>
          <w:i w:val="0"/>
        </w:rPr>
        <w:br/>
      </w:r>
      <w:r>
        <w:rPr>
          <w:b w:val="0"/>
          <w:i w:val="0"/>
        </w:rPr>
        <w:br/>
      </w:r>
      <w:r>
        <w:rPr>
          <w:b w:val="0"/>
          <w:i w:val="0"/>
        </w:rPr>
        <w:t>09/9/2023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78/2023/QĐ-UBND</w:t>
      </w:r>
      <w:r>
        <w:rPr>
          <w:b w:val="0"/>
          <w:i w:val="0"/>
        </w:rPr>
        <w:br/>
      </w:r>
      <w:r>
        <w:rPr>
          <w:b w:val="0"/>
          <w:i w:val="0"/>
        </w:rPr>
        <w:t>02/11/2023</w:t>
      </w:r>
      <w:r>
        <w:rPr>
          <w:b w:val="0"/>
          <w:i w:val="0"/>
        </w:rPr>
        <w:br/>
      </w:r>
      <w:r>
        <w:rPr>
          <w:b w:val="0"/>
          <w:i w:val="0"/>
        </w:rPr>
        <w:br/>
      </w:r>
      <w:r>
        <w:rPr>
          <w:b w:val="0"/>
          <w:i w:val="0"/>
        </w:rPr>
        <w:t>Quy định chức năng, nhiệm vụ, quyền hạn và cơ cấu tổ chức của Chi cục Phát triển nông thôn trực thuộc Sở Nông nghiệp và Phát triển nông thôn tỉnh Ninh Thuận</w:t>
      </w:r>
      <w:r>
        <w:rPr>
          <w:b w:val="0"/>
          <w:i w:val="0"/>
        </w:rPr>
        <w:br/>
      </w:r>
      <w:r>
        <w:rPr>
          <w:b w:val="0"/>
          <w:i w:val="0"/>
        </w:rPr>
        <w:br/>
      </w:r>
      <w:r>
        <w:rPr>
          <w:b w:val="0"/>
          <w:i w:val="0"/>
        </w:rPr>
        <w:t>12/11/2023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79/2023/QĐ-UBND</w:t>
      </w:r>
      <w:r>
        <w:rPr>
          <w:b w:val="0"/>
          <w:i w:val="0"/>
        </w:rPr>
        <w:br/>
      </w:r>
      <w:r>
        <w:rPr>
          <w:b w:val="0"/>
          <w:i w:val="0"/>
        </w:rPr>
        <w:t>02/11/2023</w:t>
      </w:r>
      <w:r>
        <w:rPr>
          <w:b w:val="0"/>
          <w:i w:val="0"/>
        </w:rPr>
        <w:br/>
      </w:r>
      <w:r>
        <w:rPr>
          <w:b w:val="0"/>
          <w:i w:val="0"/>
        </w:rPr>
        <w:br/>
      </w:r>
      <w:r>
        <w:rPr>
          <w:b w:val="0"/>
          <w:i w:val="0"/>
        </w:rPr>
        <w:t>Quy định chức năng, nhiệm vụ, quyền hạn và cơ cấu tổ chức của Chi cục Quản lý chất lượng Nông lâm sản và Thủy sản trực thuộc Sở Nông nghiệp và Phát triển nông thôn tỉnh Ninh Thuận</w:t>
      </w:r>
      <w:r>
        <w:rPr>
          <w:b w:val="0"/>
          <w:i w:val="0"/>
        </w:rPr>
        <w:br/>
      </w:r>
      <w:r>
        <w:rPr>
          <w:b w:val="0"/>
          <w:i w:val="0"/>
        </w:rPr>
        <w:br/>
      </w:r>
      <w:r>
        <w:rPr>
          <w:b w:val="0"/>
          <w:i w:val="0"/>
        </w:rPr>
        <w:t>12/11/2023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80/2023/QĐ-UBND</w:t>
      </w:r>
      <w:r>
        <w:rPr>
          <w:b w:val="0"/>
          <w:i w:val="0"/>
        </w:rPr>
        <w:br/>
      </w:r>
      <w:r>
        <w:rPr>
          <w:b w:val="0"/>
          <w:i w:val="0"/>
        </w:rPr>
        <w:t>02/11/2023</w:t>
      </w:r>
      <w:r>
        <w:rPr>
          <w:b w:val="0"/>
          <w:i w:val="0"/>
        </w:rPr>
        <w:br/>
      </w:r>
      <w:r>
        <w:rPr>
          <w:b w:val="0"/>
          <w:i w:val="0"/>
        </w:rPr>
        <w:br/>
      </w:r>
      <w:r>
        <w:rPr>
          <w:b w:val="0"/>
          <w:i w:val="0"/>
        </w:rPr>
        <w:t>Quy định chức năng, nhiệm vụ, quyền hạn và cơ cấu tổ chức của Chi cục Thủy lợi trực thuộc Sở Nông nghiệp và Phát triển nông thôn tỉnh Ninh Thuận</w:t>
      </w:r>
      <w:r>
        <w:rPr>
          <w:b w:val="0"/>
          <w:i w:val="0"/>
        </w:rPr>
        <w:br/>
      </w:r>
      <w:r>
        <w:rPr>
          <w:b w:val="0"/>
          <w:i w:val="0"/>
        </w:rPr>
        <w:br/>
      </w:r>
      <w:r>
        <w:rPr>
          <w:b w:val="0"/>
          <w:i w:val="0"/>
        </w:rPr>
        <w:t>12/11/2023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86/2023/QĐ-UBND</w:t>
      </w:r>
      <w:r>
        <w:rPr>
          <w:b w:val="0"/>
          <w:i w:val="0"/>
        </w:rPr>
        <w:br/>
      </w:r>
      <w:r>
        <w:rPr>
          <w:b w:val="0"/>
          <w:i w:val="0"/>
        </w:rPr>
        <w:t>20/11/2023</w:t>
      </w:r>
      <w:r>
        <w:rPr>
          <w:b w:val="0"/>
          <w:i w:val="0"/>
        </w:rPr>
        <w:br/>
      </w:r>
      <w:r>
        <w:rPr>
          <w:b w:val="0"/>
          <w:i w:val="0"/>
        </w:rPr>
        <w:br/>
      </w:r>
      <w:r>
        <w:rPr>
          <w:b w:val="0"/>
          <w:i w:val="0"/>
        </w:rPr>
        <w:t>Quy định trợ cấp gạo bảo vệ và phát triển rừng thuộc tiểu dự án 1, dự án 3, Chương trình mục tiêu quốc gia phát triển kinh tế - xã hội vùng đồng bào dân tộc thiểu số và miền núi giai đoạn 2021-2030, giai đoạn I: từ năm 2021 đến năm 2025 trên địa bàn tỉnh Ninh Thuận</w:t>
      </w:r>
      <w:r>
        <w:rPr>
          <w:b w:val="0"/>
          <w:i w:val="0"/>
        </w:rPr>
        <w:br/>
      </w:r>
      <w:r>
        <w:rPr>
          <w:b w:val="0"/>
          <w:i w:val="0"/>
        </w:rPr>
        <w:br/>
      </w:r>
      <w:r>
        <w:rPr>
          <w:b w:val="0"/>
          <w:i w:val="0"/>
        </w:rPr>
        <w:t>30/11/2023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97/2023/QĐ-UBND</w:t>
      </w:r>
      <w:r>
        <w:rPr>
          <w:b w:val="0"/>
          <w:i w:val="0"/>
        </w:rPr>
        <w:br/>
      </w:r>
      <w:r>
        <w:rPr>
          <w:b w:val="0"/>
          <w:i w:val="0"/>
        </w:rPr>
        <w:t>31/12/2023</w:t>
      </w:r>
      <w:r>
        <w:rPr>
          <w:b w:val="0"/>
          <w:i w:val="0"/>
        </w:rPr>
        <w:br/>
      </w:r>
      <w:r>
        <w:rPr>
          <w:b w:val="0"/>
          <w:i w:val="0"/>
        </w:rPr>
        <w:br/>
      </w:r>
      <w:r>
        <w:rPr>
          <w:b w:val="0"/>
          <w:i w:val="0"/>
        </w:rPr>
        <w:t>Quy định giá sản phẩm, dịch vụ công ích thủy lợi trên địa bàn tỉnh Ninh Thuận năm 2024</w:t>
      </w:r>
      <w:r>
        <w:rPr>
          <w:b w:val="0"/>
          <w:i w:val="0"/>
        </w:rPr>
        <w:br/>
      </w:r>
      <w:r>
        <w:rPr>
          <w:b w:val="0"/>
          <w:i w:val="0"/>
        </w:rPr>
        <w:br/>
      </w:r>
      <w:r>
        <w:rPr>
          <w:b w:val="0"/>
          <w:i w:val="0"/>
        </w:rPr>
        <w:t>10/01/2024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VIII. LĨNH VỰC GIÁO DỤC VÀ ĐÀO TẠO</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27/2017/NQ-HĐND</w:t>
      </w:r>
      <w:r>
        <w:rPr>
          <w:b w:val="0"/>
          <w:i w:val="0"/>
        </w:rPr>
        <w:br/>
      </w:r>
      <w:r>
        <w:rPr>
          <w:b w:val="0"/>
          <w:i w:val="0"/>
        </w:rPr>
        <w:t xml:space="preserve"> 17/7/2017</w:t>
      </w:r>
      <w:r>
        <w:rPr>
          <w:b w:val="0"/>
          <w:i w:val="0"/>
        </w:rPr>
        <w:br/>
      </w:r>
      <w:r>
        <w:rPr>
          <w:b w:val="0"/>
          <w:i w:val="0"/>
        </w:rPr>
        <w:br/>
      </w:r>
      <w:r>
        <w:rPr>
          <w:b w:val="0"/>
          <w:i w:val="0"/>
        </w:rPr>
        <w:t>Quy định khoảng cách và địa bàn học sinh không thể đi đến trường và về trong ngày; tỷ lệ khoán kinh phí thực hiện nấu ăn cho học sinh tại một số trường phổ thông đặc biệt khó khăn trên địa bàn tỉnh theo quy định tại Nghị định số 116/2016/NĐ-CP của Chính phủ</w:t>
      </w:r>
      <w:r>
        <w:rPr>
          <w:b w:val="0"/>
          <w:i w:val="0"/>
        </w:rPr>
        <w:br/>
      </w:r>
      <w:r>
        <w:rPr>
          <w:b w:val="0"/>
          <w:i w:val="0"/>
        </w:rPr>
        <w:br/>
      </w:r>
      <w:r>
        <w:rPr>
          <w:b w:val="0"/>
          <w:i w:val="0"/>
        </w:rPr>
        <w:t>28/7/2017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12/2018/NQ-HĐND</w:t>
      </w:r>
      <w:r>
        <w:rPr>
          <w:b w:val="0"/>
          <w:i w:val="0"/>
        </w:rPr>
        <w:br/>
      </w:r>
      <w:r>
        <w:rPr>
          <w:b w:val="0"/>
          <w:i w:val="0"/>
        </w:rPr>
        <w:t>24/12/2018</w:t>
      </w:r>
      <w:r>
        <w:rPr>
          <w:b w:val="0"/>
          <w:i w:val="0"/>
        </w:rPr>
        <w:br/>
      </w:r>
      <w:r>
        <w:rPr>
          <w:b w:val="0"/>
          <w:i w:val="0"/>
        </w:rPr>
        <w:br/>
      </w:r>
      <w:r>
        <w:rPr>
          <w:b w:val="0"/>
          <w:i w:val="0"/>
        </w:rPr>
        <w:t>Quy định một số chế độ đặc thù đối với cán bộ, giáo viên và học sinh Trường trung học phổ thông chuyên Lê Quý Đôn tỉnh Ninh Thuận</w:t>
      </w:r>
      <w:r>
        <w:rPr>
          <w:b w:val="0"/>
          <w:i w:val="0"/>
        </w:rPr>
        <w:br/>
      </w:r>
      <w:r>
        <w:rPr>
          <w:b w:val="0"/>
          <w:i w:val="0"/>
        </w:rPr>
        <w:br/>
      </w:r>
      <w:r>
        <w:rPr>
          <w:b w:val="0"/>
          <w:i w:val="0"/>
        </w:rPr>
        <w:t>25/12/2018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12/2020/NQ-HĐND</w:t>
      </w:r>
      <w:r>
        <w:rPr>
          <w:b w:val="0"/>
          <w:i w:val="0"/>
        </w:rPr>
        <w:br/>
      </w:r>
      <w:r>
        <w:rPr>
          <w:b w:val="0"/>
          <w:i w:val="0"/>
        </w:rPr>
        <w:t>10/12/2020</w:t>
      </w:r>
      <w:r>
        <w:rPr>
          <w:b w:val="0"/>
          <w:i w:val="0"/>
        </w:rPr>
        <w:br/>
      </w:r>
      <w:r>
        <w:rPr>
          <w:b w:val="0"/>
          <w:i w:val="0"/>
        </w:rPr>
        <w:br/>
      </w:r>
      <w:r>
        <w:rPr>
          <w:b w:val="0"/>
          <w:i w:val="0"/>
        </w:rPr>
        <w:t>Quy định nội dung chi và mức chi hỗ trợ cho công tác phổ cập giáo dục, xóa mù chữ trên địa bàn tỉnh Ninh Thuận</w:t>
      </w:r>
      <w:r>
        <w:rPr>
          <w:b w:val="0"/>
          <w:i w:val="0"/>
        </w:rPr>
        <w:br/>
      </w:r>
      <w:r>
        <w:rPr>
          <w:b w:val="0"/>
          <w:i w:val="0"/>
        </w:rPr>
        <w:br/>
      </w:r>
      <w:r>
        <w:rPr>
          <w:b w:val="0"/>
          <w:i w:val="0"/>
        </w:rPr>
        <w:t>21/12/2020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13/2021/NQ-HĐND</w:t>
      </w:r>
      <w:r>
        <w:rPr>
          <w:b w:val="0"/>
          <w:i w:val="0"/>
        </w:rPr>
        <w:br/>
      </w:r>
      <w:r>
        <w:rPr>
          <w:b w:val="0"/>
          <w:i w:val="0"/>
        </w:rPr>
        <w:t>31/8/2021</w:t>
      </w:r>
      <w:r>
        <w:rPr>
          <w:b w:val="0"/>
          <w:i w:val="0"/>
        </w:rPr>
        <w:br/>
      </w:r>
      <w:r>
        <w:rPr>
          <w:b w:val="0"/>
          <w:i w:val="0"/>
        </w:rPr>
        <w:br/>
      </w:r>
      <w:r>
        <w:rPr>
          <w:b w:val="0"/>
          <w:i w:val="0"/>
        </w:rPr>
        <w:t>Quy định mức thu dịch vụ tuyển sinh vào lớp 6, lớp 10 tại các cơ sở giáo dục công lập trên địa bàn tỉnh Ninh Thuận</w:t>
      </w:r>
      <w:r>
        <w:rPr>
          <w:b w:val="0"/>
          <w:i w:val="0"/>
        </w:rPr>
        <w:br/>
      </w:r>
      <w:r>
        <w:rPr>
          <w:b w:val="0"/>
          <w:i w:val="0"/>
        </w:rPr>
        <w:br/>
      </w:r>
      <w:r>
        <w:rPr>
          <w:b w:val="0"/>
          <w:i w:val="0"/>
        </w:rPr>
        <w:t>10/9/2021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22/2021/NQ-HĐND</w:t>
      </w:r>
      <w:r>
        <w:rPr>
          <w:b w:val="0"/>
          <w:i w:val="0"/>
        </w:rPr>
        <w:br/>
      </w:r>
      <w:r>
        <w:rPr>
          <w:b w:val="0"/>
          <w:i w:val="0"/>
        </w:rPr>
        <w:t>11/12/2021</w:t>
      </w:r>
      <w:r>
        <w:rPr>
          <w:b w:val="0"/>
          <w:i w:val="0"/>
        </w:rPr>
        <w:br/>
      </w:r>
      <w:r>
        <w:rPr>
          <w:b w:val="0"/>
          <w:i w:val="0"/>
        </w:rPr>
        <w:t xml:space="preserve"> </w:t>
      </w:r>
      <w:r>
        <w:rPr>
          <w:b w:val="0"/>
          <w:i w:val="0"/>
        </w:rPr>
        <w:br/>
      </w:r>
      <w:r>
        <w:rPr>
          <w:b w:val="0"/>
          <w:i w:val="0"/>
        </w:rPr>
        <w:br/>
      </w:r>
      <w:r>
        <w:rPr>
          <w:b w:val="0"/>
          <w:i w:val="0"/>
        </w:rPr>
        <w:t>Quy định mức hỗ trợ đối với cơ sở giáo dục mầm non và giáo viên mầm non tại cơ sở giáo dục mầm non dân lập, tư thục ở địa bàn có khu công nghiệp, nơi có nhiều lao động và trợ cấp đối với trẻ em mầm non là con công nhân, người lao động làm việc tại khu công nghiệp trên địa bàn tỉnh Ninh Thuận</w:t>
      </w:r>
      <w:r>
        <w:rPr>
          <w:b w:val="0"/>
          <w:i w:val="0"/>
        </w:rPr>
        <w:br/>
      </w:r>
      <w:r>
        <w:rPr>
          <w:b w:val="0"/>
          <w:i w:val="0"/>
        </w:rPr>
        <w:br/>
      </w:r>
      <w:r>
        <w:rPr>
          <w:b w:val="0"/>
          <w:i w:val="0"/>
        </w:rPr>
        <w:t>20/12/2021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24/2021/NQ-HĐND</w:t>
      </w:r>
      <w:r>
        <w:rPr>
          <w:b w:val="0"/>
          <w:i w:val="0"/>
        </w:rPr>
        <w:br/>
      </w:r>
      <w:r>
        <w:rPr>
          <w:b w:val="0"/>
          <w:i w:val="0"/>
        </w:rPr>
        <w:t>11/12/2021</w:t>
      </w:r>
      <w:r>
        <w:rPr>
          <w:b w:val="0"/>
          <w:i w:val="0"/>
        </w:rPr>
        <w:br/>
      </w:r>
      <w:r>
        <w:rPr>
          <w:b w:val="0"/>
          <w:i w:val="0"/>
        </w:rPr>
        <w:t xml:space="preserve"> </w:t>
      </w:r>
      <w:r>
        <w:rPr>
          <w:b w:val="0"/>
          <w:i w:val="0"/>
        </w:rPr>
        <w:br/>
      </w:r>
      <w:r>
        <w:rPr>
          <w:b w:val="0"/>
          <w:i w:val="0"/>
        </w:rPr>
        <w:br/>
      </w:r>
      <w:r>
        <w:rPr>
          <w:b w:val="0"/>
          <w:i w:val="0"/>
        </w:rPr>
        <w:t>Sửa đổi, bổ sung một số nội dung Nghị quyết số 27/2017/NQ-HĐND ngày 17/7/2017 của Hội đồng nhân dân tỉnh quy định khoảng cách và địa bàn học sinh không thể đi đến trường, trở về nhà trong ngày và tỷ lệ khoán kinh phí phục vụ việc nấu ăn cho học sinh ở xã, thôn vùng đặc biệt khó khăn trên địa bàn tỉnh Ninh Thuận</w:t>
      </w:r>
      <w:r>
        <w:rPr>
          <w:b w:val="0"/>
          <w:i w:val="0"/>
        </w:rPr>
        <w:br/>
      </w:r>
      <w:r>
        <w:rPr>
          <w:b w:val="0"/>
          <w:i w:val="0"/>
        </w:rPr>
        <w:br/>
      </w:r>
      <w:r>
        <w:rPr>
          <w:b w:val="0"/>
          <w:i w:val="0"/>
        </w:rPr>
        <w:t>20/12/2021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01/2022/NQ-HĐND</w:t>
      </w:r>
      <w:r>
        <w:rPr>
          <w:b w:val="0"/>
          <w:i w:val="0"/>
        </w:rPr>
        <w:br/>
      </w:r>
      <w:r>
        <w:rPr>
          <w:b w:val="0"/>
          <w:i w:val="0"/>
        </w:rPr>
        <w:t>25/3/2022</w:t>
      </w:r>
      <w:r>
        <w:rPr>
          <w:b w:val="0"/>
          <w:i w:val="0"/>
        </w:rPr>
        <w:br/>
      </w:r>
      <w:r>
        <w:rPr>
          <w:b w:val="0"/>
          <w:i w:val="0"/>
        </w:rPr>
        <w:br/>
      </w:r>
      <w:r>
        <w:rPr>
          <w:b w:val="0"/>
          <w:i w:val="0"/>
        </w:rPr>
        <w:t>Quy định mức thu học phí trong năm học 2022-2023 và vùng thu học phí từ năm học 2022-2023 đối với cơ sở giáo dục thuộc hệ thống giáo dục quốc dân trên địa bàn tỉnh Ninh Thuận</w:t>
      </w:r>
      <w:r>
        <w:rPr>
          <w:b w:val="0"/>
          <w:i w:val="0"/>
        </w:rPr>
        <w:br/>
      </w:r>
      <w:r>
        <w:rPr>
          <w:b w:val="0"/>
          <w:i w:val="0"/>
        </w:rPr>
        <w:br/>
      </w:r>
      <w:r>
        <w:rPr>
          <w:b w:val="0"/>
          <w:i w:val="0"/>
        </w:rPr>
        <w:t>05/4/2022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08/2022/NQ-HĐND</w:t>
      </w:r>
      <w:r>
        <w:rPr>
          <w:b w:val="0"/>
          <w:i w:val="0"/>
        </w:rPr>
        <w:br/>
      </w:r>
      <w:r>
        <w:rPr>
          <w:b w:val="0"/>
          <w:i w:val="0"/>
        </w:rPr>
        <w:t>20/7/2022</w:t>
      </w:r>
      <w:r>
        <w:rPr>
          <w:b w:val="0"/>
          <w:i w:val="0"/>
        </w:rPr>
        <w:br/>
      </w:r>
      <w:r>
        <w:rPr>
          <w:b w:val="0"/>
          <w:i w:val="0"/>
        </w:rPr>
        <w:br/>
      </w:r>
      <w:r>
        <w:rPr>
          <w:b w:val="0"/>
          <w:i w:val="0"/>
        </w:rPr>
        <w:t>Quy định nội dung và mức chi tập huấn, bồi dưỡng giáo viên và cán bộ quản lý cơ sở giáo dục để thực hiện chương trình mới, sách giáo khoa mới giáo dục phổ thông thuộc phạm vi quản lý của tỉnh Ninh Thuận</w:t>
      </w:r>
      <w:r>
        <w:rPr>
          <w:b w:val="0"/>
          <w:i w:val="0"/>
        </w:rPr>
        <w:br/>
      </w:r>
      <w:r>
        <w:rPr>
          <w:b w:val="0"/>
          <w:i w:val="0"/>
        </w:rPr>
        <w:br/>
      </w:r>
      <w:r>
        <w:rPr>
          <w:b w:val="0"/>
          <w:i w:val="0"/>
        </w:rPr>
        <w:t>01/8/2022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09/2022/NQ-HĐND</w:t>
      </w:r>
      <w:r>
        <w:rPr>
          <w:b w:val="0"/>
          <w:i w:val="0"/>
        </w:rPr>
        <w:br/>
      </w:r>
      <w:r>
        <w:rPr>
          <w:b w:val="0"/>
          <w:i w:val="0"/>
        </w:rPr>
        <w:t>20/7/2022</w:t>
      </w:r>
      <w:r>
        <w:rPr>
          <w:b w:val="0"/>
          <w:i w:val="0"/>
        </w:rPr>
        <w:br/>
      </w:r>
      <w:r>
        <w:rPr>
          <w:b w:val="0"/>
          <w:i w:val="0"/>
        </w:rPr>
        <w:br/>
      </w:r>
      <w:r>
        <w:rPr>
          <w:b w:val="0"/>
          <w:i w:val="0"/>
        </w:rPr>
        <w:t>Quy định nội dung, mức chi để tổ chức các kỳ thi, cuộc thi, hội thi trong lĩnh vực Giáo dục và Đào tạo trên địa bàn tỉnh Ninh Thuận</w:t>
      </w:r>
      <w:r>
        <w:rPr>
          <w:b w:val="0"/>
          <w:i w:val="0"/>
        </w:rPr>
        <w:br/>
      </w:r>
      <w:r>
        <w:rPr>
          <w:b w:val="0"/>
          <w:i w:val="0"/>
        </w:rPr>
        <w:br/>
      </w:r>
      <w:r>
        <w:rPr>
          <w:b w:val="0"/>
          <w:i w:val="0"/>
        </w:rPr>
        <w:t>01/8/2022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10/2022/NQ-HĐND</w:t>
      </w:r>
      <w:r>
        <w:rPr>
          <w:b w:val="0"/>
          <w:i w:val="0"/>
        </w:rPr>
        <w:br/>
      </w:r>
      <w:r>
        <w:rPr>
          <w:b w:val="0"/>
          <w:i w:val="0"/>
        </w:rPr>
        <w:t>20/7/2022</w:t>
      </w:r>
      <w:r>
        <w:rPr>
          <w:b w:val="0"/>
          <w:i w:val="0"/>
        </w:rPr>
        <w:br/>
      </w:r>
      <w:r>
        <w:rPr>
          <w:b w:val="0"/>
          <w:i w:val="0"/>
        </w:rPr>
        <w:br/>
      </w:r>
      <w:r>
        <w:rPr>
          <w:b w:val="0"/>
          <w:i w:val="0"/>
        </w:rPr>
        <w:t>Quy định nội dung và mức thu các khoản thu dịch vụ phục vụ, hỗ trợ hoạt động giáo dục ngoài học phí của cơ sở giáo dục mầm non công lập trên địa bàn tỉnh Ninh Thuận</w:t>
      </w:r>
      <w:r>
        <w:rPr>
          <w:b w:val="0"/>
          <w:i w:val="0"/>
        </w:rPr>
        <w:br/>
      </w:r>
      <w:r>
        <w:rPr>
          <w:b w:val="0"/>
          <w:i w:val="0"/>
        </w:rPr>
        <w:br/>
      </w:r>
      <w:r>
        <w:rPr>
          <w:b w:val="0"/>
          <w:i w:val="0"/>
        </w:rPr>
        <w:t>01/8/2022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17/2022/NQ-HĐND</w:t>
      </w:r>
      <w:r>
        <w:rPr>
          <w:b w:val="0"/>
          <w:i w:val="0"/>
        </w:rPr>
        <w:br/>
      </w:r>
      <w:r>
        <w:rPr>
          <w:b w:val="0"/>
          <w:i w:val="0"/>
        </w:rPr>
        <w:t>18/10/2022</w:t>
      </w:r>
      <w:r>
        <w:rPr>
          <w:b w:val="0"/>
          <w:i w:val="0"/>
        </w:rPr>
        <w:br/>
      </w:r>
      <w:r>
        <w:rPr>
          <w:b w:val="0"/>
          <w:i w:val="0"/>
        </w:rPr>
        <w:br/>
      </w:r>
      <w:r>
        <w:rPr>
          <w:b w:val="0"/>
          <w:i w:val="0"/>
        </w:rPr>
        <w:t>Quy định nội dung, mức chi cho việc lựa chọn sách giáo khoa trong cơ sở giáo dục phổ thông trên địa bàn tỉnh Ninh Thuận</w:t>
      </w:r>
      <w:r>
        <w:rPr>
          <w:b w:val="0"/>
          <w:i w:val="0"/>
        </w:rPr>
        <w:br/>
      </w:r>
      <w:r>
        <w:rPr>
          <w:b w:val="0"/>
          <w:i w:val="0"/>
        </w:rPr>
        <w:br/>
      </w:r>
      <w:r>
        <w:rPr>
          <w:b w:val="0"/>
          <w:i w:val="0"/>
        </w:rPr>
        <w:t>01/11/2022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27/2022/NQ-HĐND</w:t>
      </w:r>
      <w:r>
        <w:rPr>
          <w:b w:val="0"/>
          <w:i w:val="0"/>
        </w:rPr>
        <w:br/>
      </w:r>
      <w:r>
        <w:rPr>
          <w:b w:val="0"/>
          <w:i w:val="0"/>
        </w:rPr>
        <w:t>09/12/2022</w:t>
      </w:r>
      <w:r>
        <w:rPr>
          <w:b w:val="0"/>
          <w:i w:val="0"/>
        </w:rPr>
        <w:br/>
      </w:r>
      <w:r>
        <w:rPr>
          <w:b w:val="0"/>
          <w:i w:val="0"/>
        </w:rPr>
        <w:br/>
      </w:r>
      <w:r>
        <w:rPr>
          <w:b w:val="0"/>
          <w:i w:val="0"/>
        </w:rPr>
        <w:t>Quy định nội dung và mức thu các khoản thu dịch vụ phục vụ, hỗ trợ hoạt động giáo dục ngoài học phí của cơ sở giáo dục phổ thông công lập trên địa bàn tỉnh Ninh Thuận</w:t>
      </w:r>
      <w:r>
        <w:rPr>
          <w:b w:val="0"/>
          <w:i w:val="0"/>
        </w:rPr>
        <w:br/>
      </w:r>
      <w:r>
        <w:rPr>
          <w:b w:val="0"/>
          <w:i w:val="0"/>
        </w:rPr>
        <w:br/>
      </w:r>
      <w:r>
        <w:rPr>
          <w:b w:val="0"/>
          <w:i w:val="0"/>
        </w:rPr>
        <w:t>20/12/2020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05/2023/NQ-HĐND</w:t>
      </w:r>
      <w:r>
        <w:rPr>
          <w:b w:val="0"/>
          <w:i w:val="0"/>
        </w:rPr>
        <w:br/>
      </w:r>
      <w:r>
        <w:rPr>
          <w:b w:val="0"/>
          <w:i w:val="0"/>
        </w:rPr>
        <w:t>09/5/2023</w:t>
      </w:r>
      <w:r>
        <w:rPr>
          <w:b w:val="0"/>
          <w:i w:val="0"/>
        </w:rPr>
        <w:br/>
      </w:r>
      <w:r>
        <w:rPr>
          <w:b w:val="0"/>
          <w:i w:val="0"/>
        </w:rPr>
        <w:br/>
      </w:r>
      <w:r>
        <w:rPr>
          <w:b w:val="0"/>
          <w:i w:val="0"/>
        </w:rPr>
        <w:t>Quy định mức hỗ trợ 01 tháng học bổng đối với học sinh lớp 12 các trường phổ thông dân tộc nội trú trên địa bàn tỉnh Ninh Thuận</w:t>
      </w:r>
      <w:r>
        <w:rPr>
          <w:b w:val="0"/>
          <w:i w:val="0"/>
        </w:rPr>
        <w:br/>
      </w:r>
      <w:r>
        <w:rPr>
          <w:b w:val="0"/>
          <w:i w:val="0"/>
        </w:rPr>
        <w:br/>
      </w:r>
      <w:r>
        <w:rPr>
          <w:b w:val="0"/>
          <w:i w:val="0"/>
        </w:rPr>
        <w:t>20/5/2023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17/2023/NQ-HĐND</w:t>
      </w:r>
      <w:r>
        <w:rPr>
          <w:b w:val="0"/>
          <w:i w:val="0"/>
        </w:rPr>
        <w:br/>
      </w:r>
      <w:r>
        <w:rPr>
          <w:b w:val="0"/>
          <w:i w:val="0"/>
        </w:rPr>
        <w:t>21/7/2023</w:t>
      </w:r>
      <w:r>
        <w:rPr>
          <w:b w:val="0"/>
          <w:i w:val="0"/>
        </w:rPr>
        <w:br/>
      </w:r>
      <w:r>
        <w:rPr>
          <w:b w:val="0"/>
          <w:i w:val="0"/>
        </w:rPr>
        <w:br/>
      </w:r>
      <w:r>
        <w:rPr>
          <w:b w:val="0"/>
          <w:i w:val="0"/>
        </w:rPr>
        <w:t>Quy định khung và mức thu học phí năm học 2023-2024 đối với cơ sở giáo dục mầm non, phổ thông hệ công lập trên địa bàn tỉnh Ninh Thuận</w:t>
      </w:r>
      <w:r>
        <w:rPr>
          <w:b w:val="0"/>
          <w:i w:val="0"/>
        </w:rPr>
        <w:br/>
      </w:r>
      <w:r>
        <w:rPr>
          <w:b w:val="0"/>
          <w:i w:val="0"/>
        </w:rPr>
        <w:br/>
      </w:r>
      <w:r>
        <w:rPr>
          <w:b w:val="0"/>
          <w:i w:val="0"/>
        </w:rPr>
        <w:t>01/8/2023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37/2023/NQ-HĐND</w:t>
      </w:r>
      <w:r>
        <w:rPr>
          <w:b w:val="0"/>
          <w:i w:val="0"/>
        </w:rPr>
        <w:br/>
      </w:r>
      <w:r>
        <w:rPr>
          <w:b w:val="0"/>
          <w:i w:val="0"/>
        </w:rPr>
        <w:t>12/12/2023</w:t>
      </w:r>
      <w:r>
        <w:rPr>
          <w:b w:val="0"/>
          <w:i w:val="0"/>
        </w:rPr>
        <w:br/>
      </w:r>
      <w:r>
        <w:rPr>
          <w:b w:val="0"/>
          <w:i w:val="0"/>
        </w:rPr>
        <w:br/>
      </w:r>
      <w:r>
        <w:rPr>
          <w:b w:val="0"/>
          <w:i w:val="0"/>
        </w:rPr>
        <w:t>Quy định chính sách hỗ trợ cho học sinh không đủ điều kiện hưởng chế độ bán trú thuộc các trường phổ thông dân tộc bán trú trên địa bàn tỉnh Ninh Thuận, giai đoạn 2024-2026</w:t>
      </w:r>
      <w:r>
        <w:rPr>
          <w:b w:val="0"/>
          <w:i w:val="0"/>
        </w:rPr>
        <w:br/>
      </w:r>
      <w:r>
        <w:rPr>
          <w:b w:val="0"/>
          <w:i w:val="0"/>
        </w:rPr>
        <w:br/>
      </w:r>
      <w:r>
        <w:rPr>
          <w:b w:val="0"/>
          <w:i w:val="0"/>
        </w:rPr>
        <w:t>23/12/2023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62/2012/QĐ-UBND</w:t>
      </w:r>
      <w:r>
        <w:rPr>
          <w:b w:val="0"/>
          <w:i w:val="0"/>
        </w:rPr>
        <w:br/>
      </w:r>
      <w:r>
        <w:rPr>
          <w:b w:val="0"/>
          <w:i w:val="0"/>
        </w:rPr>
        <w:t>22/10/2012</w:t>
      </w:r>
      <w:r>
        <w:rPr>
          <w:b w:val="0"/>
          <w:i w:val="0"/>
        </w:rPr>
        <w:br/>
      </w:r>
      <w:r>
        <w:rPr>
          <w:b w:val="0"/>
          <w:i w:val="0"/>
        </w:rPr>
        <w:br/>
      </w:r>
      <w:r>
        <w:rPr>
          <w:b w:val="0"/>
          <w:i w:val="0"/>
        </w:rPr>
        <w:t>Về việc ban hành Quy định về dạy thêm, học thêm trên địa bàn tỉnh Ninh Thuận</w:t>
      </w:r>
      <w:r>
        <w:rPr>
          <w:b w:val="0"/>
          <w:i w:val="0"/>
        </w:rPr>
        <w:br/>
      </w:r>
      <w:r>
        <w:rPr>
          <w:b w:val="0"/>
          <w:i w:val="0"/>
        </w:rPr>
        <w:br/>
      </w:r>
      <w:r>
        <w:rPr>
          <w:b w:val="0"/>
          <w:i w:val="0"/>
        </w:rPr>
        <w:t>Sau 10 ngày</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40/2014/QĐ-UBND</w:t>
      </w:r>
      <w:r>
        <w:rPr>
          <w:b w:val="0"/>
          <w:i w:val="0"/>
        </w:rPr>
        <w:br/>
      </w:r>
      <w:r>
        <w:rPr>
          <w:b w:val="0"/>
          <w:i w:val="0"/>
        </w:rPr>
        <w:t>27/5/2014</w:t>
      </w:r>
      <w:r>
        <w:rPr>
          <w:b w:val="0"/>
          <w:i w:val="0"/>
        </w:rPr>
        <w:br/>
      </w:r>
      <w:r>
        <w:rPr>
          <w:b w:val="0"/>
          <w:i w:val="0"/>
        </w:rPr>
        <w:br/>
      </w:r>
      <w:r>
        <w:rPr>
          <w:b w:val="0"/>
          <w:i w:val="0"/>
        </w:rPr>
        <w:t>Về việc quy định về bồi hoàn học bổng và chi phí đào tạo</w:t>
      </w:r>
      <w:r>
        <w:rPr>
          <w:b w:val="0"/>
          <w:i w:val="0"/>
        </w:rPr>
        <w:br/>
      </w:r>
      <w:r>
        <w:rPr>
          <w:b w:val="0"/>
          <w:i w:val="0"/>
        </w:rPr>
        <w:br/>
      </w:r>
      <w:r>
        <w:rPr>
          <w:b w:val="0"/>
          <w:i w:val="0"/>
        </w:rPr>
        <w:t>06/6/2014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52/2014/QĐ-UBND</w:t>
      </w:r>
      <w:r>
        <w:rPr>
          <w:b w:val="0"/>
          <w:i w:val="0"/>
        </w:rPr>
        <w:br/>
      </w:r>
      <w:r>
        <w:rPr>
          <w:b w:val="0"/>
          <w:i w:val="0"/>
        </w:rPr>
        <w:t>ngày 10/7/2014</w:t>
      </w:r>
      <w:r>
        <w:rPr>
          <w:b w:val="0"/>
          <w:i w:val="0"/>
        </w:rPr>
        <w:br/>
      </w:r>
      <w:r>
        <w:rPr>
          <w:b w:val="0"/>
          <w:i w:val="0"/>
        </w:rPr>
        <w:br/>
      </w:r>
      <w:r>
        <w:rPr>
          <w:b w:val="0"/>
          <w:i w:val="0"/>
        </w:rPr>
        <w:t>Về việc ban hành Quy chế luân chuyển cán bộ, nhà giáo trong các cơ sở giáo dục công lập thuộc hệ thống giáo dục quốc dân trên địa bàn tỉnh Ninh Thuận</w:t>
      </w:r>
      <w:r>
        <w:rPr>
          <w:b w:val="0"/>
          <w:i w:val="0"/>
        </w:rPr>
        <w:br/>
      </w:r>
      <w:r>
        <w:rPr>
          <w:b w:val="0"/>
          <w:i w:val="0"/>
        </w:rPr>
        <w:br/>
      </w:r>
      <w:r>
        <w:rPr>
          <w:b w:val="0"/>
          <w:i w:val="0"/>
        </w:rPr>
        <w:t>20/7/2014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84/2016/QĐ-UBND</w:t>
      </w:r>
      <w:r>
        <w:rPr>
          <w:b w:val="0"/>
          <w:i w:val="0"/>
        </w:rPr>
        <w:br/>
      </w:r>
      <w:r>
        <w:rPr>
          <w:b w:val="0"/>
          <w:i w:val="0"/>
        </w:rPr>
        <w:t>ngày 21/11/2016</w:t>
      </w:r>
      <w:r>
        <w:rPr>
          <w:b w:val="0"/>
          <w:i w:val="0"/>
        </w:rPr>
        <w:br/>
      </w:r>
      <w:r>
        <w:rPr>
          <w:b w:val="0"/>
          <w:i w:val="0"/>
        </w:rPr>
        <w:br/>
      </w:r>
      <w:r>
        <w:rPr>
          <w:b w:val="0"/>
          <w:i w:val="0"/>
        </w:rPr>
        <w:t>Về việc bãi bỏ Quyết định số 53/2015/QĐ-UBND ngày 18/8/2015 của UBND tỉnh ban hành quy định giải quyết thủ tục hành chính theo cơ chế một cửa, cơ chế một cửa liên thông tại Sở Giáo dục và Đào tạo</w:t>
      </w:r>
      <w:r>
        <w:rPr>
          <w:b w:val="0"/>
          <w:i w:val="0"/>
        </w:rPr>
        <w:br/>
      </w:r>
      <w:r>
        <w:rPr>
          <w:b w:val="0"/>
          <w:i w:val="0"/>
        </w:rPr>
        <w:br/>
      </w:r>
      <w:r>
        <w:rPr>
          <w:b w:val="0"/>
          <w:i w:val="0"/>
        </w:rPr>
        <w:t>01/12/2016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66/2017/QĐ-UBND</w:t>
      </w:r>
      <w:r>
        <w:rPr>
          <w:b w:val="0"/>
          <w:i w:val="0"/>
        </w:rPr>
        <w:br/>
      </w:r>
      <w:r>
        <w:rPr>
          <w:b w:val="0"/>
          <w:i w:val="0"/>
        </w:rPr>
        <w:t>15/8/2017</w:t>
      </w:r>
      <w:r>
        <w:rPr>
          <w:b w:val="0"/>
          <w:i w:val="0"/>
        </w:rPr>
        <w:br/>
      </w:r>
      <w:r>
        <w:rPr>
          <w:b w:val="0"/>
          <w:i w:val="0"/>
        </w:rPr>
        <w:br/>
      </w:r>
      <w:r>
        <w:rPr>
          <w:b w:val="0"/>
          <w:i w:val="0"/>
        </w:rPr>
        <w:t>Quy định khoảng cách và địa bàn học sinh không thể đi đến trường và về trong ngày; tỷ lệ khoán kinh phí thực hiện nấu ăn cho học sinh tại một số trường phổ thông đặc biệt khó khăn trên địa bàn tỉnh theo quy định tại Nghị định số 116/2016/NĐ-CP của Chính phủ</w:t>
      </w:r>
      <w:r>
        <w:rPr>
          <w:b w:val="0"/>
          <w:i w:val="0"/>
        </w:rPr>
        <w:br/>
      </w:r>
      <w:r>
        <w:rPr>
          <w:b w:val="0"/>
          <w:i w:val="0"/>
        </w:rPr>
        <w:br/>
      </w:r>
      <w:r>
        <w:rPr>
          <w:b w:val="0"/>
          <w:i w:val="0"/>
        </w:rPr>
        <w:t>25/8/2017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23/2018/QĐ-UBND</w:t>
      </w:r>
      <w:r>
        <w:rPr>
          <w:b w:val="0"/>
          <w:i w:val="0"/>
        </w:rPr>
        <w:br/>
      </w:r>
      <w:r>
        <w:rPr>
          <w:b w:val="0"/>
          <w:i w:val="0"/>
        </w:rPr>
        <w:t>13/3/2018</w:t>
      </w:r>
      <w:r>
        <w:rPr>
          <w:b w:val="0"/>
          <w:i w:val="0"/>
        </w:rPr>
        <w:br/>
      </w:r>
      <w:r>
        <w:rPr>
          <w:b w:val="0"/>
          <w:i w:val="0"/>
        </w:rPr>
        <w:br/>
      </w:r>
      <w:r>
        <w:rPr>
          <w:b w:val="0"/>
          <w:i w:val="0"/>
        </w:rPr>
        <w:t>Quy định điều kiện, tiêu chuẩn chức danh đối với người đứng đầu, cấp phó của người đứng đầu các đơn vị trực thuộc Sở Giáo dục và Đào tạo; Trưởng phòng, Phó Trưởng phòng Giáo dục và Đào tạo thuộc Ủy ban nhân dân huyện</w:t>
      </w:r>
      <w:r>
        <w:rPr>
          <w:b w:val="0"/>
          <w:i w:val="0"/>
        </w:rPr>
        <w:br/>
      </w:r>
      <w:r>
        <w:rPr>
          <w:b w:val="0"/>
          <w:i w:val="0"/>
        </w:rPr>
        <w:br/>
      </w:r>
      <w:r>
        <w:rPr>
          <w:b w:val="0"/>
          <w:i w:val="0"/>
        </w:rPr>
        <w:t>23/3/2018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71/2018/QĐ-UBND</w:t>
      </w:r>
      <w:r>
        <w:rPr>
          <w:b w:val="0"/>
          <w:i w:val="0"/>
        </w:rPr>
        <w:br/>
      </w:r>
      <w:r>
        <w:rPr>
          <w:b w:val="0"/>
          <w:i w:val="0"/>
        </w:rPr>
        <w:t>16/8/2018</w:t>
      </w:r>
      <w:r>
        <w:rPr>
          <w:b w:val="0"/>
          <w:i w:val="0"/>
        </w:rPr>
        <w:br/>
      </w:r>
      <w:r>
        <w:rPr>
          <w:b w:val="0"/>
          <w:i w:val="0"/>
        </w:rPr>
        <w:br/>
      </w:r>
      <w:r>
        <w:rPr>
          <w:b w:val="0"/>
          <w:i w:val="0"/>
        </w:rPr>
        <w:t>Ban hành Đề án một số chính sách khuyến khích phát triển cơ sở thực hiện xã hội hóa hoạt động trong lĩnh vực giáo dục và đào tạo tỉnh Ninh Thuận giai đoạn 2017-2020 và định hướng đến năm 2030</w:t>
      </w:r>
      <w:r>
        <w:rPr>
          <w:b w:val="0"/>
          <w:i w:val="0"/>
        </w:rPr>
        <w:br/>
      </w:r>
      <w:r>
        <w:rPr>
          <w:b w:val="0"/>
          <w:i w:val="0"/>
        </w:rPr>
        <w:br/>
      </w:r>
      <w:r>
        <w:rPr>
          <w:b w:val="0"/>
          <w:i w:val="0"/>
        </w:rPr>
        <w:t>26/8/2018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17/2019/QĐ-UBND 19/3/2019</w:t>
      </w:r>
      <w:r>
        <w:rPr>
          <w:b w:val="0"/>
          <w:i w:val="0"/>
        </w:rPr>
        <w:br/>
      </w:r>
      <w:r>
        <w:rPr>
          <w:b w:val="0"/>
          <w:i w:val="0"/>
        </w:rPr>
        <w:br/>
      </w:r>
      <w:r>
        <w:rPr>
          <w:b w:val="0"/>
          <w:i w:val="0"/>
        </w:rPr>
        <w:t>Ban hành Quy định một số chế độ đặc thù đối với cán bộ, giáo viên và học sinh Trường Trung học phổ thông Chuyên Lê Quý Đôn, tỉnh Ninh Thuận</w:t>
      </w:r>
      <w:r>
        <w:rPr>
          <w:b w:val="0"/>
          <w:i w:val="0"/>
        </w:rPr>
        <w:br/>
      </w:r>
      <w:r>
        <w:rPr>
          <w:b w:val="0"/>
          <w:i w:val="0"/>
        </w:rPr>
        <w:br/>
      </w:r>
      <w:r>
        <w:rPr>
          <w:b w:val="0"/>
          <w:i w:val="0"/>
        </w:rPr>
        <w:t>29/3/2019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19/2020/QĐ-UBND</w:t>
      </w:r>
      <w:r>
        <w:rPr>
          <w:b w:val="0"/>
          <w:i w:val="0"/>
        </w:rPr>
        <w:br/>
      </w:r>
      <w:r>
        <w:rPr>
          <w:b w:val="0"/>
          <w:i w:val="0"/>
        </w:rPr>
        <w:t>01/7/2020</w:t>
      </w:r>
      <w:r>
        <w:rPr>
          <w:b w:val="0"/>
          <w:i w:val="0"/>
        </w:rPr>
        <w:br/>
      </w:r>
      <w:r>
        <w:rPr>
          <w:b w:val="0"/>
          <w:i w:val="0"/>
        </w:rPr>
        <w:t xml:space="preserve"> </w:t>
      </w:r>
      <w:r>
        <w:rPr>
          <w:b w:val="0"/>
          <w:i w:val="0"/>
        </w:rPr>
        <w:br/>
      </w:r>
      <w:r>
        <w:rPr>
          <w:b w:val="0"/>
          <w:i w:val="0"/>
        </w:rPr>
        <w:br/>
      </w:r>
      <w:r>
        <w:rPr>
          <w:b w:val="0"/>
          <w:i w:val="0"/>
        </w:rPr>
        <w:t>Bãi bỏ một số điều của Quyết định số 62/2012/QĐ-UBND ngày 22/10/2012 của Ủy ban nhân dân tỉnh Ninh Thuận về việc ban hành Quy định về dạy thêm, học thêm trên địa bàn tình Ninh Thuận và bãi bỏ Quyết định số 21/2014/QĐ-UBND ngày 27/02/2014 của Ủy ban nhân dân tỉnh Ninh Thuận về việc sửa đổi, bổ sung một số điều của quy định về dạy thêm, học thêm trên địa bàn tỉnh Ninh Thuận ban hành kèm theo Quyết định số 62/2012/QĐ-UBND ngày 22/10/2012 của Ủy ban nhân dân tỉnh Ninh Thuận</w:t>
      </w:r>
      <w:r>
        <w:rPr>
          <w:b w:val="0"/>
          <w:i w:val="0"/>
        </w:rPr>
        <w:br/>
      </w:r>
      <w:r>
        <w:rPr>
          <w:b w:val="0"/>
          <w:i w:val="0"/>
        </w:rPr>
        <w:br/>
      </w:r>
      <w:r>
        <w:rPr>
          <w:b w:val="0"/>
          <w:i w:val="0"/>
        </w:rPr>
        <w:t>11/7/2020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47/2020/QĐ-UBND</w:t>
      </w:r>
      <w:r>
        <w:rPr>
          <w:b w:val="0"/>
          <w:i w:val="0"/>
        </w:rPr>
        <w:br/>
      </w:r>
      <w:r>
        <w:rPr>
          <w:b w:val="0"/>
          <w:i w:val="0"/>
        </w:rPr>
        <w:t>04/11/2020</w:t>
      </w:r>
      <w:r>
        <w:rPr>
          <w:b w:val="0"/>
          <w:i w:val="0"/>
        </w:rPr>
        <w:br/>
      </w:r>
      <w:r>
        <w:rPr>
          <w:b w:val="0"/>
          <w:i w:val="0"/>
        </w:rPr>
        <w:br/>
      </w:r>
      <w:r>
        <w:rPr>
          <w:b w:val="0"/>
          <w:i w:val="0"/>
        </w:rPr>
        <w:t>Ban hành Danh mục tiêu chuẩn, định mức sử dụng máy móc, thiết bị chuyên dùng tại các cơ sở giáo dục và đào tạo tỉnh Ninh Thuận</w:t>
      </w:r>
      <w:r>
        <w:rPr>
          <w:b w:val="0"/>
          <w:i w:val="0"/>
        </w:rPr>
        <w:br/>
      </w:r>
      <w:r>
        <w:rPr>
          <w:b w:val="0"/>
          <w:i w:val="0"/>
        </w:rPr>
        <w:br/>
      </w:r>
      <w:r>
        <w:rPr>
          <w:b w:val="0"/>
          <w:i w:val="0"/>
        </w:rPr>
        <w:t>14/11/2020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08/2021/QĐ-UBND</w:t>
      </w:r>
      <w:r>
        <w:rPr>
          <w:b w:val="0"/>
          <w:i w:val="0"/>
        </w:rPr>
        <w:br/>
      </w:r>
      <w:r>
        <w:rPr>
          <w:b w:val="0"/>
          <w:i w:val="0"/>
        </w:rPr>
        <w:t>22/3/2021</w:t>
      </w:r>
      <w:r>
        <w:rPr>
          <w:b w:val="0"/>
          <w:i w:val="0"/>
        </w:rPr>
        <w:br/>
      </w:r>
      <w:r>
        <w:rPr>
          <w:b w:val="0"/>
          <w:i w:val="0"/>
        </w:rPr>
        <w:br/>
      </w:r>
      <w:r>
        <w:rPr>
          <w:b w:val="0"/>
          <w:i w:val="0"/>
        </w:rPr>
        <w:t>Quy định nội dung chi và mức chi cho công tác phổ cập giáo dục, xóa mù chữ trên địa bàn tỉnh Ninh Thuận</w:t>
      </w:r>
      <w:r>
        <w:rPr>
          <w:b w:val="0"/>
          <w:i w:val="0"/>
        </w:rPr>
        <w:br/>
      </w:r>
      <w:r>
        <w:rPr>
          <w:b w:val="0"/>
          <w:i w:val="0"/>
        </w:rPr>
        <w:br/>
      </w:r>
      <w:r>
        <w:rPr>
          <w:b w:val="0"/>
          <w:i w:val="0"/>
        </w:rPr>
        <w:t>02/4/2021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56/2021/QĐ-UBND</w:t>
      </w:r>
      <w:r>
        <w:rPr>
          <w:b w:val="0"/>
          <w:i w:val="0"/>
        </w:rPr>
        <w:br/>
      </w:r>
      <w:r>
        <w:rPr>
          <w:b w:val="0"/>
          <w:i w:val="0"/>
        </w:rPr>
        <w:t>24/8/2021</w:t>
      </w:r>
      <w:r>
        <w:rPr>
          <w:b w:val="0"/>
          <w:i w:val="0"/>
        </w:rPr>
        <w:br/>
      </w:r>
      <w:r>
        <w:rPr>
          <w:b w:val="0"/>
          <w:i w:val="0"/>
        </w:rPr>
        <w:br/>
      </w:r>
      <w:r>
        <w:rPr>
          <w:b w:val="0"/>
          <w:i w:val="0"/>
        </w:rPr>
        <w:t>Quy định chức năng, nhiệm vụ, quyền hạn và cơ cấu tổ chức của Sở Giáo dục và Đào tạo tỉnh Ninh Thuận</w:t>
      </w:r>
      <w:r>
        <w:rPr>
          <w:b w:val="0"/>
          <w:i w:val="0"/>
        </w:rPr>
        <w:br/>
      </w:r>
      <w:r>
        <w:rPr>
          <w:b w:val="0"/>
          <w:i w:val="0"/>
        </w:rPr>
        <w:br/>
      </w:r>
      <w:r>
        <w:rPr>
          <w:b w:val="0"/>
          <w:i w:val="0"/>
        </w:rPr>
        <w:t>03/9/2021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77/2021/QĐ-UBND</w:t>
      </w:r>
      <w:r>
        <w:rPr>
          <w:b w:val="0"/>
          <w:i w:val="0"/>
        </w:rPr>
        <w:br/>
      </w:r>
      <w:r>
        <w:rPr>
          <w:b w:val="0"/>
          <w:i w:val="0"/>
        </w:rPr>
        <w:t>29/10/2021</w:t>
      </w:r>
      <w:r>
        <w:rPr>
          <w:b w:val="0"/>
          <w:i w:val="0"/>
        </w:rPr>
        <w:br/>
      </w:r>
      <w:r>
        <w:rPr>
          <w:b w:val="0"/>
          <w:i w:val="0"/>
        </w:rPr>
        <w:br/>
      </w:r>
      <w:r>
        <w:rPr>
          <w:b w:val="0"/>
          <w:i w:val="0"/>
        </w:rPr>
        <w:t>Quy định mức thu và sử dụng nguồn thu dịch vụ tuyển sinh vào lớp 6, lớp 10 tại các cơ sở giáo dục công lập trên địa bàn tỉnh Ninh Thuận</w:t>
      </w:r>
      <w:r>
        <w:rPr>
          <w:b w:val="0"/>
          <w:i w:val="0"/>
        </w:rPr>
        <w:br/>
      </w:r>
      <w:r>
        <w:rPr>
          <w:b w:val="0"/>
          <w:i w:val="0"/>
        </w:rPr>
        <w:br/>
      </w:r>
      <w:r>
        <w:rPr>
          <w:b w:val="0"/>
          <w:i w:val="0"/>
        </w:rPr>
        <w:t>09/11/2021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93/2021/QĐ-UBND</w:t>
      </w:r>
      <w:r>
        <w:rPr>
          <w:b w:val="0"/>
          <w:i w:val="0"/>
        </w:rPr>
        <w:br/>
      </w:r>
      <w:r>
        <w:rPr>
          <w:b w:val="0"/>
          <w:i w:val="0"/>
        </w:rPr>
        <w:t>28/12/2021</w:t>
      </w:r>
      <w:r>
        <w:rPr>
          <w:b w:val="0"/>
          <w:i w:val="0"/>
        </w:rPr>
        <w:br/>
      </w:r>
      <w:r>
        <w:rPr>
          <w:b w:val="0"/>
          <w:i w:val="0"/>
        </w:rPr>
        <w:br/>
      </w:r>
      <w:r>
        <w:rPr>
          <w:b w:val="0"/>
          <w:i w:val="0"/>
        </w:rPr>
        <w:t>Quy định mức hỗ trợ đối với cơ sở giáo dục mầm non và giáo viên mầm non tại cơ sở giáo dục mầm non dân lập, tư thục ở địa bàn có khu công nghiệp, nơi có nhiều lao động và trợ cấp đối với trẻ em mầm non là con công nhân, người lao động làm việc tại khu công nghiệp trên địa bàn tỉnh Ninh Thuận</w:t>
      </w:r>
      <w:r>
        <w:rPr>
          <w:b w:val="0"/>
          <w:i w:val="0"/>
        </w:rPr>
        <w:br/>
      </w:r>
      <w:r>
        <w:rPr>
          <w:b w:val="0"/>
          <w:i w:val="0"/>
        </w:rPr>
        <w:br/>
      </w:r>
      <w:r>
        <w:rPr>
          <w:b w:val="0"/>
          <w:i w:val="0"/>
        </w:rPr>
        <w:t>07/01/2022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98/2021/QĐ-UBND</w:t>
      </w:r>
      <w:r>
        <w:rPr>
          <w:b w:val="0"/>
          <w:i w:val="0"/>
        </w:rPr>
        <w:br/>
      </w:r>
      <w:r>
        <w:rPr>
          <w:b w:val="0"/>
          <w:i w:val="0"/>
        </w:rPr>
        <w:t>31/12/2021</w:t>
      </w:r>
      <w:r>
        <w:rPr>
          <w:b w:val="0"/>
          <w:i w:val="0"/>
        </w:rPr>
        <w:br/>
      </w:r>
      <w:r>
        <w:rPr>
          <w:b w:val="0"/>
          <w:i w:val="0"/>
        </w:rPr>
        <w:br/>
      </w:r>
      <w:r>
        <w:rPr>
          <w:b w:val="0"/>
          <w:i w:val="0"/>
        </w:rPr>
        <w:t>Sửa đổi, bổ sung một số nội dung Quyết định số 66/2017/QĐ-UBND ngày 15/8/2017 của Ủy ban nhân dân tỉnh quy định khoảng cách và địa bàn học sinh không thể đi đến trường, trở về nhà trong ngày và tỷ lệ khoán kinh phí phục vụ việc nấu ăn cho học sinh ở xã, thôn vùng đặc biệt khó khăn trên địa bàn tỉnh Ninh Thuận.</w:t>
      </w:r>
      <w:r>
        <w:rPr>
          <w:b w:val="0"/>
          <w:i w:val="0"/>
        </w:rPr>
        <w:br/>
      </w:r>
      <w:r>
        <w:rPr>
          <w:b w:val="0"/>
          <w:i w:val="0"/>
        </w:rPr>
        <w:br/>
      </w:r>
      <w:r>
        <w:rPr>
          <w:b w:val="0"/>
          <w:i w:val="0"/>
        </w:rPr>
        <w:t>10/01/2022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24/2022/QĐ-UBND</w:t>
      </w:r>
      <w:r>
        <w:rPr>
          <w:b w:val="0"/>
          <w:i w:val="0"/>
        </w:rPr>
        <w:br/>
      </w:r>
      <w:r>
        <w:rPr>
          <w:b w:val="0"/>
          <w:i w:val="0"/>
        </w:rPr>
        <w:t>06/5/2022</w:t>
      </w:r>
      <w:r>
        <w:rPr>
          <w:b w:val="0"/>
          <w:i w:val="0"/>
        </w:rPr>
        <w:br/>
      </w:r>
      <w:r>
        <w:rPr>
          <w:b w:val="0"/>
          <w:i w:val="0"/>
        </w:rPr>
        <w:br/>
      </w:r>
      <w:r>
        <w:rPr>
          <w:b w:val="0"/>
          <w:i w:val="0"/>
        </w:rPr>
        <w:t>Quy định mức thu học phí trong năm học 2022-2023 và vùng thu học phí từ năm học 2022-2023 đối với cơ sở giáo dục mầm non, giáo dục phổ thông công lập trên địa bàn tỉnh Ninh Thuận</w:t>
      </w:r>
      <w:r>
        <w:rPr>
          <w:b w:val="0"/>
          <w:i w:val="0"/>
        </w:rPr>
        <w:br/>
      </w:r>
      <w:r>
        <w:rPr>
          <w:b w:val="0"/>
          <w:i w:val="0"/>
        </w:rPr>
        <w:br/>
      </w:r>
      <w:r>
        <w:rPr>
          <w:b w:val="0"/>
          <w:i w:val="0"/>
        </w:rPr>
        <w:t>16/5/2022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36/2022/QĐ-UBND</w:t>
      </w:r>
      <w:r>
        <w:rPr>
          <w:b w:val="0"/>
          <w:i w:val="0"/>
        </w:rPr>
        <w:br/>
      </w:r>
      <w:r>
        <w:rPr>
          <w:b w:val="0"/>
          <w:i w:val="0"/>
        </w:rPr>
        <w:t>21/7/2022</w:t>
      </w:r>
      <w:r>
        <w:rPr>
          <w:b w:val="0"/>
          <w:i w:val="0"/>
        </w:rPr>
        <w:br/>
      </w:r>
      <w:r>
        <w:rPr>
          <w:b w:val="0"/>
          <w:i w:val="0"/>
        </w:rPr>
        <w:br/>
      </w:r>
      <w:r>
        <w:rPr>
          <w:b w:val="0"/>
          <w:i w:val="0"/>
        </w:rPr>
        <w:t>Bổ sung danh mục thiết bị chuyên dùng phục vụ đào tạo của ngành Giáo dục và Đào tạo thuộc Phụ lục kèm theo Quyết định số 47/2020/QĐ-UBND ngày 04/11/2020 của Ủy ban nhân dân tỉnh Ninh Thuận</w:t>
      </w:r>
      <w:r>
        <w:rPr>
          <w:b w:val="0"/>
          <w:i w:val="0"/>
        </w:rPr>
        <w:br/>
      </w:r>
      <w:r>
        <w:rPr>
          <w:b w:val="0"/>
          <w:i w:val="0"/>
        </w:rPr>
        <w:br/>
      </w:r>
      <w:r>
        <w:rPr>
          <w:b w:val="0"/>
          <w:i w:val="0"/>
        </w:rPr>
        <w:t>31/7/2022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41/2022/QĐ-UBND</w:t>
      </w:r>
      <w:r>
        <w:rPr>
          <w:b w:val="0"/>
          <w:i w:val="0"/>
        </w:rPr>
        <w:br/>
      </w:r>
      <w:r>
        <w:rPr>
          <w:b w:val="0"/>
          <w:i w:val="0"/>
        </w:rPr>
        <w:t>01/8/2022</w:t>
      </w:r>
      <w:r>
        <w:rPr>
          <w:b w:val="0"/>
          <w:i w:val="0"/>
        </w:rPr>
        <w:br/>
      </w:r>
      <w:r>
        <w:rPr>
          <w:b w:val="0"/>
          <w:i w:val="0"/>
        </w:rPr>
        <w:br/>
      </w:r>
      <w:r>
        <w:rPr>
          <w:b w:val="0"/>
          <w:i w:val="0"/>
        </w:rPr>
        <w:t>Bãi bỏ Quyết định số 84/2013/QĐ-UBND ngày 18/12/2013 của UBND tỉnh quy định việc dạy và học tiếng Chăm trong các trường tiểu học trên địa bàn tỉnh Ninh Thuận</w:t>
      </w:r>
      <w:r>
        <w:rPr>
          <w:b w:val="0"/>
          <w:i w:val="0"/>
        </w:rPr>
        <w:br/>
      </w:r>
      <w:r>
        <w:rPr>
          <w:b w:val="0"/>
          <w:i w:val="0"/>
        </w:rPr>
        <w:br/>
      </w:r>
      <w:r>
        <w:rPr>
          <w:b w:val="0"/>
          <w:i w:val="0"/>
        </w:rPr>
        <w:t>10/8/2022</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44/2022/QĐ-UBND</w:t>
      </w:r>
      <w:r>
        <w:rPr>
          <w:b w:val="0"/>
          <w:i w:val="0"/>
        </w:rPr>
        <w:br/>
      </w:r>
      <w:r>
        <w:rPr>
          <w:b w:val="0"/>
          <w:i w:val="0"/>
        </w:rPr>
        <w:t>17/8/2022</w:t>
      </w:r>
      <w:r>
        <w:rPr>
          <w:b w:val="0"/>
          <w:i w:val="0"/>
        </w:rPr>
        <w:br/>
      </w:r>
      <w:r>
        <w:rPr>
          <w:b w:val="0"/>
          <w:i w:val="0"/>
        </w:rPr>
        <w:br/>
      </w:r>
      <w:r>
        <w:rPr>
          <w:b w:val="0"/>
          <w:i w:val="0"/>
        </w:rPr>
        <w:t>Quy định nội dung và mức thu các khoản thu dịch vụ phục vụ, hỗ trợ hoạt động giáo dục ngoài học phí của cơ sở giáo dục mầm non công lập trên địa bàn tỉnh Ninh Thuận</w:t>
      </w:r>
      <w:r>
        <w:rPr>
          <w:b w:val="0"/>
          <w:i w:val="0"/>
        </w:rPr>
        <w:br/>
      </w:r>
      <w:r>
        <w:rPr>
          <w:b w:val="0"/>
          <w:i w:val="0"/>
        </w:rPr>
        <w:br/>
      </w:r>
      <w:r>
        <w:rPr>
          <w:b w:val="0"/>
          <w:i w:val="0"/>
        </w:rPr>
        <w:t>27/8/2022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46/2022/QĐ-UBND</w:t>
      </w:r>
      <w:r>
        <w:rPr>
          <w:b w:val="0"/>
          <w:i w:val="0"/>
        </w:rPr>
        <w:br/>
      </w:r>
      <w:r>
        <w:rPr>
          <w:b w:val="0"/>
          <w:i w:val="0"/>
        </w:rPr>
        <w:t>18/8/2022</w:t>
      </w:r>
      <w:r>
        <w:rPr>
          <w:b w:val="0"/>
          <w:i w:val="0"/>
        </w:rPr>
        <w:br/>
      </w:r>
      <w:r>
        <w:rPr>
          <w:b w:val="0"/>
          <w:i w:val="0"/>
        </w:rPr>
        <w:br/>
      </w:r>
      <w:r>
        <w:rPr>
          <w:b w:val="0"/>
          <w:i w:val="0"/>
        </w:rPr>
        <w:t>Quy định nội dung và mức chi tập huấn, bồi dưỡng giáo viên và cán bộ quản lý cơ sở giáo dục để thực hiện chương trình mới, sách giáo khoa mới giáo dục phổ thông thuộc phạm vi quản lý của tỉnh Ninh Thuận</w:t>
      </w:r>
      <w:r>
        <w:rPr>
          <w:b w:val="0"/>
          <w:i w:val="0"/>
        </w:rPr>
        <w:br/>
      </w:r>
      <w:r>
        <w:rPr>
          <w:b w:val="0"/>
          <w:i w:val="0"/>
        </w:rPr>
        <w:br/>
      </w:r>
      <w:r>
        <w:rPr>
          <w:b w:val="0"/>
          <w:i w:val="0"/>
        </w:rPr>
        <w:t>28/8/2022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47/2022/QĐ-UBND</w:t>
      </w:r>
      <w:r>
        <w:rPr>
          <w:b w:val="0"/>
          <w:i w:val="0"/>
        </w:rPr>
        <w:br/>
      </w:r>
      <w:r>
        <w:rPr>
          <w:b w:val="0"/>
          <w:i w:val="0"/>
        </w:rPr>
        <w:t>18/8/2022</w:t>
      </w:r>
      <w:r>
        <w:rPr>
          <w:b w:val="0"/>
          <w:i w:val="0"/>
        </w:rPr>
        <w:br/>
      </w:r>
      <w:r>
        <w:rPr>
          <w:b w:val="0"/>
          <w:i w:val="0"/>
        </w:rPr>
        <w:br/>
      </w:r>
      <w:r>
        <w:rPr>
          <w:b w:val="0"/>
          <w:i w:val="0"/>
        </w:rPr>
        <w:t>Quy định nội dung, mức chi để tổ chức các kỳ thi, cuộc thi, hội thi trong lĩnh vực Giáo dục và Đào tạo trên địa bàn tỉnh Ninh Thuận</w:t>
      </w:r>
      <w:r>
        <w:rPr>
          <w:b w:val="0"/>
          <w:i w:val="0"/>
        </w:rPr>
        <w:br/>
      </w:r>
      <w:r>
        <w:rPr>
          <w:b w:val="0"/>
          <w:i w:val="0"/>
        </w:rPr>
        <w:br/>
      </w:r>
      <w:r>
        <w:rPr>
          <w:b w:val="0"/>
          <w:i w:val="0"/>
        </w:rPr>
        <w:t>28/8/2022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64/2022/QĐ-UBND</w:t>
      </w:r>
      <w:r>
        <w:rPr>
          <w:b w:val="0"/>
          <w:i w:val="0"/>
        </w:rPr>
        <w:br/>
      </w:r>
      <w:r>
        <w:rPr>
          <w:b w:val="0"/>
          <w:i w:val="0"/>
        </w:rPr>
        <w:t>22/11/2022</w:t>
      </w:r>
      <w:r>
        <w:rPr>
          <w:b w:val="0"/>
          <w:i w:val="0"/>
        </w:rPr>
        <w:br/>
      </w:r>
      <w:r>
        <w:rPr>
          <w:b w:val="0"/>
          <w:i w:val="0"/>
        </w:rPr>
        <w:br/>
      </w:r>
      <w:r>
        <w:rPr>
          <w:b w:val="0"/>
          <w:i w:val="0"/>
        </w:rPr>
        <w:t>Quy định nội dung, mức chi cho việc lựa chọn sách giáo khoa trong cơ sở giáo dục phổ thông trên địa bàn tỉnh Ninh Thuận</w:t>
      </w:r>
      <w:r>
        <w:rPr>
          <w:b w:val="0"/>
          <w:i w:val="0"/>
        </w:rPr>
        <w:br/>
      </w:r>
      <w:r>
        <w:rPr>
          <w:b w:val="0"/>
          <w:i w:val="0"/>
        </w:rPr>
        <w:br/>
      </w:r>
      <w:r>
        <w:rPr>
          <w:b w:val="0"/>
          <w:i w:val="0"/>
        </w:rPr>
        <w:t>02/12/2022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06/2023/QĐ-UBND</w:t>
      </w:r>
      <w:r>
        <w:rPr>
          <w:b w:val="0"/>
          <w:i w:val="0"/>
        </w:rPr>
        <w:br/>
      </w:r>
      <w:r>
        <w:rPr>
          <w:b w:val="0"/>
          <w:i w:val="0"/>
        </w:rPr>
        <w:t>09/01/2023</w:t>
      </w:r>
      <w:r>
        <w:rPr>
          <w:b w:val="0"/>
          <w:i w:val="0"/>
        </w:rPr>
        <w:br/>
      </w:r>
      <w:r>
        <w:rPr>
          <w:b w:val="0"/>
          <w:i w:val="0"/>
        </w:rPr>
        <w:br/>
      </w:r>
      <w:r>
        <w:rPr>
          <w:b w:val="0"/>
          <w:i w:val="0"/>
        </w:rPr>
        <w:t>Quy định nội dung và mức thu các khoản thu dịch vụ phục vụ, hỗ trợ hoạt động giáo dục ngoài học phí của cơ sở giáo dục phổ thông công lập trên địa bàn tỉnh Ninh Thuận</w:t>
      </w:r>
      <w:r>
        <w:rPr>
          <w:b w:val="0"/>
          <w:i w:val="0"/>
        </w:rPr>
        <w:br/>
      </w:r>
      <w:r>
        <w:rPr>
          <w:b w:val="0"/>
          <w:i w:val="0"/>
        </w:rPr>
        <w:br/>
      </w:r>
      <w:r>
        <w:rPr>
          <w:b w:val="0"/>
          <w:i w:val="0"/>
        </w:rPr>
        <w:t>19/01/2023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18/2023/QĐ-UBND</w:t>
      </w:r>
      <w:r>
        <w:rPr>
          <w:b w:val="0"/>
          <w:i w:val="0"/>
        </w:rPr>
        <w:br/>
      </w:r>
      <w:r>
        <w:rPr>
          <w:b w:val="0"/>
          <w:i w:val="0"/>
        </w:rPr>
        <w:t>06/3/2023</w:t>
      </w:r>
      <w:r>
        <w:rPr>
          <w:b w:val="0"/>
          <w:i w:val="0"/>
        </w:rPr>
        <w:br/>
      </w:r>
      <w:r>
        <w:rPr>
          <w:b w:val="0"/>
          <w:i w:val="0"/>
        </w:rPr>
        <w:br/>
      </w:r>
      <w:r>
        <w:rPr>
          <w:b w:val="0"/>
          <w:i w:val="0"/>
        </w:rPr>
        <w:t>Bãi bỏ một phần Quyết định số 41/2022/QĐ-UBND ngày 01 tháng 8 năm 2022 của Ủy ban nhân dân tỉnh bãi bỏ Quyết định số 84/2013/QĐ-UBND ngày 18 tháng 12 năm 2013 của UBND tỉnh quy định việc dạy và học tiếng Chăm trong các trường tiểu học trên địa bàn tỉnh Ninh Thuận</w:t>
      </w:r>
      <w:r>
        <w:rPr>
          <w:b w:val="0"/>
          <w:i w:val="0"/>
        </w:rPr>
        <w:br/>
      </w:r>
      <w:r>
        <w:rPr>
          <w:b w:val="0"/>
          <w:i w:val="0"/>
        </w:rPr>
        <w:br/>
      </w:r>
      <w:r>
        <w:rPr>
          <w:b w:val="0"/>
          <w:i w:val="0"/>
        </w:rPr>
        <w:t>06/3/2023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34/2023/QĐ-UBND</w:t>
      </w:r>
      <w:r>
        <w:rPr>
          <w:b w:val="0"/>
          <w:i w:val="0"/>
        </w:rPr>
        <w:br/>
      </w:r>
      <w:r>
        <w:rPr>
          <w:b w:val="0"/>
          <w:i w:val="0"/>
        </w:rPr>
        <w:t>23/6/2023</w:t>
      </w:r>
      <w:r>
        <w:rPr>
          <w:b w:val="0"/>
          <w:i w:val="0"/>
        </w:rPr>
        <w:br/>
      </w:r>
      <w:r>
        <w:rPr>
          <w:b w:val="0"/>
          <w:i w:val="0"/>
        </w:rPr>
        <w:br/>
      </w:r>
      <w:r>
        <w:rPr>
          <w:b w:val="0"/>
          <w:i w:val="0"/>
        </w:rPr>
        <w:t>Quy định mức hỗ trợ 01 tháng học bổng đối với học sinh lớp 12 các trường phổ thông dân tộc nội trú trên địa bàn tỉnh Ninh Thuận</w:t>
      </w:r>
      <w:r>
        <w:rPr>
          <w:b w:val="0"/>
          <w:i w:val="0"/>
        </w:rPr>
        <w:br/>
      </w:r>
      <w:r>
        <w:rPr>
          <w:b w:val="0"/>
          <w:i w:val="0"/>
        </w:rPr>
        <w:br/>
      </w:r>
      <w:r>
        <w:rPr>
          <w:b w:val="0"/>
          <w:i w:val="0"/>
        </w:rPr>
        <w:t>03/7/2023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60/2023/QĐ-UBND</w:t>
      </w:r>
      <w:r>
        <w:rPr>
          <w:b w:val="0"/>
          <w:i w:val="0"/>
        </w:rPr>
        <w:br/>
      </w:r>
      <w:r>
        <w:rPr>
          <w:b w:val="0"/>
          <w:i w:val="0"/>
        </w:rPr>
        <w:t>30/8/2023</w:t>
      </w:r>
      <w:r>
        <w:rPr>
          <w:b w:val="0"/>
          <w:i w:val="0"/>
        </w:rPr>
        <w:br/>
      </w:r>
      <w:r>
        <w:rPr>
          <w:b w:val="0"/>
          <w:i w:val="0"/>
        </w:rPr>
        <w:t xml:space="preserve"> </w:t>
      </w:r>
      <w:r>
        <w:rPr>
          <w:b w:val="0"/>
          <w:i w:val="0"/>
        </w:rPr>
        <w:br/>
      </w:r>
      <w:r>
        <w:rPr>
          <w:b w:val="0"/>
          <w:i w:val="0"/>
        </w:rPr>
        <w:br/>
      </w:r>
      <w:r>
        <w:rPr>
          <w:b w:val="0"/>
          <w:i w:val="0"/>
        </w:rPr>
        <w:t>Quy định mức thu học phí năm học 2023-2024 đối với cơ sở giáo dục mầm non, phổ thông hệ công lập trên địa bàn tỉnh Ninh Thuận</w:t>
      </w:r>
      <w:r>
        <w:rPr>
          <w:b w:val="0"/>
          <w:i w:val="0"/>
        </w:rPr>
        <w:br/>
      </w:r>
      <w:r>
        <w:rPr>
          <w:b w:val="0"/>
          <w:i w:val="0"/>
        </w:rPr>
        <w:br/>
      </w:r>
      <w:r>
        <w:rPr>
          <w:b w:val="0"/>
          <w:i w:val="0"/>
        </w:rPr>
        <w:t>08/9/2023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IX. LĨNH VỰC NỘI VỤ</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22/2019/NQ-HĐND 16/12/2019</w:t>
      </w:r>
      <w:r>
        <w:rPr>
          <w:b w:val="0"/>
          <w:i w:val="0"/>
        </w:rPr>
        <w:br/>
      </w:r>
      <w:r>
        <w:rPr>
          <w:b w:val="0"/>
          <w:i w:val="0"/>
        </w:rPr>
        <w:br/>
      </w:r>
      <w:r>
        <w:rPr>
          <w:b w:val="0"/>
          <w:i w:val="0"/>
        </w:rPr>
        <w:t>Bãi bỏ Nghị quyết số 08/2014/NQ-HĐND ngày 22/7/2014 của Hội đồng nhân dân tỉnh quy định mức chi bảo đảm công tác cải cách hành chính nhà nước trên địa bàn tỉnh Ninh Thuận</w:t>
      </w:r>
      <w:r>
        <w:rPr>
          <w:b w:val="0"/>
          <w:i w:val="0"/>
        </w:rPr>
        <w:br/>
      </w:r>
      <w:r>
        <w:rPr>
          <w:b w:val="0"/>
          <w:i w:val="0"/>
        </w:rPr>
        <w:br/>
      </w:r>
      <w:r>
        <w:rPr>
          <w:b w:val="0"/>
          <w:i w:val="0"/>
        </w:rPr>
        <w:t>27/12/2019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05/2022/NQ-HĐND</w:t>
      </w:r>
      <w:r>
        <w:rPr>
          <w:b w:val="0"/>
          <w:i w:val="0"/>
        </w:rPr>
        <w:br/>
      </w:r>
      <w:r>
        <w:rPr>
          <w:b w:val="0"/>
          <w:i w:val="0"/>
        </w:rPr>
        <w:t>20/7/2022</w:t>
      </w:r>
      <w:r>
        <w:rPr>
          <w:b w:val="0"/>
          <w:i w:val="0"/>
        </w:rPr>
        <w:br/>
      </w:r>
      <w:r>
        <w:rPr>
          <w:b w:val="0"/>
          <w:i w:val="0"/>
        </w:rPr>
        <w:br/>
      </w:r>
      <w:r>
        <w:rPr>
          <w:b w:val="0"/>
          <w:i w:val="0"/>
        </w:rPr>
        <w:t>Quy định chính sách trợ cấp thôi việc đối với cán bộ cấp xã và hỗ trợ đối với cán bộ, công chức lãnh đạo, quản lý luân chuyển công tác trên địa bàn tỉnh Ninh Thuận</w:t>
      </w:r>
      <w:r>
        <w:rPr>
          <w:b w:val="0"/>
          <w:i w:val="0"/>
        </w:rPr>
        <w:br/>
      </w:r>
      <w:r>
        <w:rPr>
          <w:b w:val="0"/>
          <w:i w:val="0"/>
        </w:rPr>
        <w:br/>
      </w:r>
      <w:r>
        <w:rPr>
          <w:b w:val="0"/>
          <w:i w:val="0"/>
        </w:rPr>
        <w:t>01/8/2022</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30/2022/NQ-HĐND</w:t>
      </w:r>
      <w:r>
        <w:rPr>
          <w:b w:val="0"/>
          <w:i w:val="0"/>
        </w:rPr>
        <w:br/>
      </w:r>
      <w:r>
        <w:rPr>
          <w:b w:val="0"/>
          <w:i w:val="0"/>
        </w:rPr>
        <w:t>09/12/2022</w:t>
      </w:r>
      <w:r>
        <w:rPr>
          <w:b w:val="0"/>
          <w:i w:val="0"/>
        </w:rPr>
        <w:br/>
      </w:r>
      <w:r>
        <w:rPr>
          <w:b w:val="0"/>
          <w:i w:val="0"/>
        </w:rPr>
        <w:br/>
      </w:r>
      <w:r>
        <w:rPr>
          <w:b w:val="0"/>
          <w:i w:val="0"/>
        </w:rPr>
        <w:t>Quy định chính sách thu hút nguồn nhân lực chất lượng cao thuộc các ngành kinh tế trọng điểm của tỉnh Ninh Thuận giai đoạn 2022-2025</w:t>
      </w:r>
      <w:r>
        <w:rPr>
          <w:b w:val="0"/>
          <w:i w:val="0"/>
        </w:rPr>
        <w:br/>
      </w:r>
      <w:r>
        <w:rPr>
          <w:b w:val="0"/>
          <w:i w:val="0"/>
        </w:rPr>
        <w:br/>
      </w:r>
      <w:r>
        <w:rPr>
          <w:b w:val="0"/>
          <w:i w:val="0"/>
        </w:rPr>
        <w:t>20/12/2022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33/2022/NQ-HĐND</w:t>
      </w:r>
      <w:r>
        <w:rPr>
          <w:b w:val="0"/>
          <w:i w:val="0"/>
        </w:rPr>
        <w:br/>
      </w:r>
      <w:r>
        <w:rPr>
          <w:b w:val="0"/>
          <w:i w:val="0"/>
        </w:rPr>
        <w:t>09/12/2022</w:t>
      </w:r>
      <w:r>
        <w:rPr>
          <w:b w:val="0"/>
          <w:i w:val="0"/>
        </w:rPr>
        <w:br/>
      </w:r>
      <w:r>
        <w:rPr>
          <w:b w:val="0"/>
          <w:i w:val="0"/>
        </w:rPr>
        <w:br/>
      </w:r>
      <w:r>
        <w:rPr>
          <w:b w:val="0"/>
          <w:i w:val="0"/>
        </w:rPr>
        <w:t>Quy định chính sách hỗ trợ đối với cán bộ không đủ điều kiện về tuổi tái cử, tái bổ nhiệm giữ các chức vụ, chức danh theo nhiệm kỳ trong cơ quan của Đảng Cộng sản Việt Nam, Nhà nước, Mặt trận Tổ quốc Việt Nam và các tổ chức chính trị - xã hội trên địa bàn tỉnh Ninh Thuận</w:t>
      </w:r>
      <w:r>
        <w:rPr>
          <w:b w:val="0"/>
          <w:i w:val="0"/>
        </w:rPr>
        <w:br/>
      </w:r>
      <w:r>
        <w:rPr>
          <w:b w:val="0"/>
          <w:i w:val="0"/>
        </w:rPr>
        <w:br/>
      </w:r>
      <w:r>
        <w:rPr>
          <w:b w:val="0"/>
          <w:i w:val="0"/>
        </w:rPr>
        <w:t>20/12/2022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25/2023/NQ-HĐND</w:t>
      </w:r>
      <w:r>
        <w:rPr>
          <w:b w:val="0"/>
          <w:i w:val="0"/>
        </w:rPr>
        <w:br/>
      </w:r>
      <w:r>
        <w:rPr>
          <w:b w:val="0"/>
          <w:i w:val="0"/>
        </w:rPr>
        <w:t>12/12/2023</w:t>
      </w:r>
      <w:r>
        <w:rPr>
          <w:b w:val="0"/>
          <w:i w:val="0"/>
        </w:rPr>
        <w:br/>
      </w:r>
      <w:r>
        <w:rPr>
          <w:b w:val="0"/>
          <w:i w:val="0"/>
        </w:rPr>
        <w:br/>
      </w:r>
      <w:r>
        <w:rPr>
          <w:b w:val="0"/>
          <w:i w:val="0"/>
        </w:rPr>
        <w:t>Quy định một số nội dung về người hoạt động không chuyên trách ở cấp xã, thôn, khu phố; người trực tiếp tham gia hoạt động ở thôn, khu phố; mức khoán kinh phí hoạt động của tổ chức chính trị - xã hội ở cấp xã và mức hỗ trợ hàng tháng đối với Ban Bảo vệ dân phố trên địa bàn tỉnh Ninh Thuận</w:t>
      </w:r>
      <w:r>
        <w:rPr>
          <w:b w:val="0"/>
          <w:i w:val="0"/>
        </w:rPr>
        <w:br/>
      </w:r>
      <w:r>
        <w:rPr>
          <w:b w:val="0"/>
          <w:i w:val="0"/>
        </w:rPr>
        <w:br/>
      </w:r>
      <w:r>
        <w:rPr>
          <w:b w:val="0"/>
          <w:i w:val="0"/>
        </w:rPr>
        <w:t>23/12/2023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1299/2010/QĐ-UBND</w:t>
      </w:r>
      <w:r>
        <w:rPr>
          <w:b w:val="0"/>
          <w:i w:val="0"/>
        </w:rPr>
        <w:br/>
      </w:r>
      <w:r>
        <w:rPr>
          <w:b w:val="0"/>
          <w:i w:val="0"/>
        </w:rPr>
        <w:t>13/08/2010</w:t>
      </w:r>
      <w:r>
        <w:rPr>
          <w:b w:val="0"/>
          <w:i w:val="0"/>
        </w:rPr>
        <w:br/>
      </w:r>
      <w:r>
        <w:rPr>
          <w:b w:val="0"/>
          <w:i w:val="0"/>
        </w:rPr>
        <w:br/>
      </w:r>
      <w:r>
        <w:rPr>
          <w:b w:val="0"/>
          <w:i w:val="0"/>
        </w:rPr>
        <w:t>Ban hành quy định về số lượng, các chức danh, một số chế độ, chính sách đối với cán bộ, công chức xã, phường, thị trấn và những người hoạt động không chuyên trách ở xã, phường, thị trần và thôn, khu phố</w:t>
      </w:r>
      <w:r>
        <w:rPr>
          <w:b w:val="0"/>
          <w:i w:val="0"/>
        </w:rPr>
        <w:br/>
      </w:r>
      <w:r>
        <w:rPr>
          <w:b w:val="0"/>
          <w:i w:val="0"/>
        </w:rPr>
        <w:br/>
      </w:r>
      <w:r>
        <w:rPr>
          <w:b w:val="0"/>
          <w:i w:val="0"/>
        </w:rPr>
        <w:t>Sau 10 ngày kể từ ngày ký</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113/2017/QĐ-UBND</w:t>
      </w:r>
      <w:r>
        <w:rPr>
          <w:b w:val="0"/>
          <w:i w:val="0"/>
        </w:rPr>
        <w:br/>
      </w:r>
      <w:r>
        <w:rPr>
          <w:b w:val="0"/>
          <w:i w:val="0"/>
        </w:rPr>
        <w:t>01/11/2017</w:t>
      </w:r>
      <w:r>
        <w:rPr>
          <w:b w:val="0"/>
          <w:i w:val="0"/>
        </w:rPr>
        <w:br/>
      </w:r>
      <w:r>
        <w:rPr>
          <w:b w:val="0"/>
          <w:i w:val="0"/>
        </w:rPr>
        <w:t xml:space="preserve"> </w:t>
      </w:r>
      <w:r>
        <w:rPr>
          <w:b w:val="0"/>
          <w:i w:val="0"/>
        </w:rPr>
        <w:br/>
      </w:r>
      <w:r>
        <w:rPr>
          <w:b w:val="0"/>
          <w:i w:val="0"/>
        </w:rPr>
        <w:br/>
      </w:r>
      <w:r>
        <w:rPr>
          <w:b w:val="0"/>
          <w:i w:val="0"/>
        </w:rPr>
        <w:t>Quy định chế độ tiền thưởng thành tích thi đua thực hiện nhiệm vụ kinh tế - xã hội, quốc phòng - an ninh trên địa bàn tỉnh Ninh Thuận</w:t>
      </w:r>
      <w:r>
        <w:rPr>
          <w:b w:val="0"/>
          <w:i w:val="0"/>
        </w:rPr>
        <w:br/>
      </w:r>
      <w:r>
        <w:rPr>
          <w:b w:val="0"/>
          <w:i w:val="0"/>
        </w:rPr>
        <w:br/>
      </w:r>
      <w:r>
        <w:rPr>
          <w:b w:val="0"/>
          <w:i w:val="0"/>
        </w:rPr>
        <w:t>11/11/2017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95/2018/QĐ-UBND</w:t>
      </w:r>
      <w:r>
        <w:rPr>
          <w:b w:val="0"/>
          <w:i w:val="0"/>
        </w:rPr>
        <w:br/>
      </w:r>
      <w:r>
        <w:rPr>
          <w:b w:val="0"/>
          <w:i w:val="0"/>
        </w:rPr>
        <w:t>21/11/2018</w:t>
      </w:r>
      <w:r>
        <w:rPr>
          <w:b w:val="0"/>
          <w:i w:val="0"/>
        </w:rPr>
        <w:br/>
      </w:r>
      <w:r>
        <w:rPr>
          <w:b w:val="0"/>
          <w:i w:val="0"/>
        </w:rPr>
        <w:br/>
      </w:r>
      <w:r>
        <w:rPr>
          <w:b w:val="0"/>
          <w:i w:val="0"/>
        </w:rPr>
        <w:t>Ban hành Quy chế thi đua, khen thưởng</w:t>
      </w:r>
      <w:r>
        <w:rPr>
          <w:b w:val="0"/>
          <w:i w:val="0"/>
        </w:rPr>
        <w:br/>
      </w:r>
      <w:r>
        <w:rPr>
          <w:b w:val="0"/>
          <w:i w:val="0"/>
        </w:rPr>
        <w:br/>
      </w:r>
      <w:r>
        <w:rPr>
          <w:b w:val="0"/>
          <w:i w:val="0"/>
        </w:rPr>
        <w:t>01/12/2018</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31/2019/QĐ-UBND 17/7/2019</w:t>
      </w:r>
      <w:r>
        <w:rPr>
          <w:b w:val="0"/>
          <w:i w:val="0"/>
        </w:rPr>
        <w:br/>
      </w:r>
      <w:r>
        <w:rPr>
          <w:b w:val="0"/>
          <w:i w:val="0"/>
        </w:rPr>
        <w:br/>
      </w:r>
      <w:r>
        <w:rPr>
          <w:b w:val="0"/>
          <w:i w:val="0"/>
        </w:rPr>
        <w:t>Sửa đổi, bổ sung một số điều của Quy chế Thi đua, khen thưởng ban hành kèm theo Quyết định số 95/2018/QĐ-UBND ngày 21/11/2018 của Ủy ban nhân dân tỉnh Ninh Thuận</w:t>
      </w:r>
      <w:r>
        <w:rPr>
          <w:b w:val="0"/>
          <w:i w:val="0"/>
        </w:rPr>
        <w:br/>
      </w:r>
      <w:r>
        <w:rPr>
          <w:b w:val="0"/>
          <w:i w:val="0"/>
        </w:rPr>
        <w:br/>
      </w:r>
      <w:r>
        <w:rPr>
          <w:b w:val="0"/>
          <w:i w:val="0"/>
        </w:rPr>
        <w:t>27/7/2019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73/2019/QĐ-UBND 31/12/2019</w:t>
      </w:r>
      <w:r>
        <w:rPr>
          <w:b w:val="0"/>
          <w:i w:val="0"/>
        </w:rPr>
        <w:br/>
      </w:r>
      <w:r>
        <w:rPr>
          <w:b w:val="0"/>
          <w:i w:val="0"/>
        </w:rPr>
        <w:br/>
      </w:r>
      <w:r>
        <w:rPr>
          <w:b w:val="0"/>
          <w:i w:val="0"/>
        </w:rPr>
        <w:t>Bãi bỏ Quyết định số 79/2014/QĐ-UBND ngày 16/10/2014 của Ủy ban nhân dân tỉnh về việc quy định mức chi bảo đảm công tác cải cách hành chính nhà nước trên địa bàn tỉnh Ninh Thuận</w:t>
      </w:r>
      <w:r>
        <w:rPr>
          <w:b w:val="0"/>
          <w:i w:val="0"/>
        </w:rPr>
        <w:br/>
      </w:r>
      <w:r>
        <w:rPr>
          <w:b w:val="0"/>
          <w:i w:val="0"/>
        </w:rPr>
        <w:br/>
      </w:r>
      <w:r>
        <w:rPr>
          <w:b w:val="0"/>
          <w:i w:val="0"/>
        </w:rPr>
        <w:t>31/12/2019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09/2020/QĐ-UBND</w:t>
      </w:r>
      <w:r>
        <w:rPr>
          <w:b w:val="0"/>
          <w:i w:val="0"/>
        </w:rPr>
        <w:br/>
      </w:r>
      <w:r>
        <w:rPr>
          <w:b w:val="0"/>
          <w:i w:val="0"/>
        </w:rPr>
        <w:t>01/4/2020</w:t>
      </w:r>
      <w:r>
        <w:rPr>
          <w:b w:val="0"/>
          <w:i w:val="0"/>
        </w:rPr>
        <w:br/>
      </w:r>
      <w:r>
        <w:rPr>
          <w:b w:val="0"/>
          <w:i w:val="0"/>
        </w:rPr>
        <w:br/>
      </w:r>
      <w:r>
        <w:rPr>
          <w:b w:val="0"/>
          <w:i w:val="0"/>
        </w:rPr>
        <w:t>Quy định số lượng và bố trí cán bộ, công chức xã, phường, thị trấn trên địa bàn tỉnh Ninh Thuận</w:t>
      </w:r>
      <w:r>
        <w:rPr>
          <w:b w:val="0"/>
          <w:i w:val="0"/>
        </w:rPr>
        <w:br/>
      </w:r>
      <w:r>
        <w:rPr>
          <w:b w:val="0"/>
          <w:i w:val="0"/>
        </w:rPr>
        <w:br/>
      </w:r>
      <w:r>
        <w:rPr>
          <w:b w:val="0"/>
          <w:i w:val="0"/>
        </w:rPr>
        <w:t>11/4/2020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10/2020/QĐ-UBND</w:t>
      </w:r>
      <w:r>
        <w:rPr>
          <w:b w:val="0"/>
          <w:i w:val="0"/>
        </w:rPr>
        <w:br/>
      </w:r>
      <w:r>
        <w:rPr>
          <w:b w:val="0"/>
          <w:i w:val="0"/>
        </w:rPr>
        <w:t>17/4/2020</w:t>
      </w:r>
      <w:r>
        <w:rPr>
          <w:b w:val="0"/>
          <w:i w:val="0"/>
        </w:rPr>
        <w:br/>
      </w:r>
      <w:r>
        <w:rPr>
          <w:b w:val="0"/>
          <w:i w:val="0"/>
        </w:rPr>
        <w:br/>
      </w:r>
      <w:r>
        <w:rPr>
          <w:b w:val="0"/>
          <w:i w:val="0"/>
        </w:rPr>
        <w:t>Sửa đổi, bổ sung một số điều của Quy chế thi đua, khen thưởng ban hành kèm theo Quyết định số 95/2018/QĐ-UBND ngày 21 tháng 11 năm 2018 của Ủy ban nhân dân tỉnh Ninh Thuận</w:t>
      </w:r>
      <w:r>
        <w:rPr>
          <w:b w:val="0"/>
          <w:i w:val="0"/>
        </w:rPr>
        <w:br/>
      </w:r>
      <w:r>
        <w:rPr>
          <w:b w:val="0"/>
          <w:i w:val="0"/>
        </w:rPr>
        <w:br/>
      </w:r>
      <w:r>
        <w:rPr>
          <w:b w:val="0"/>
          <w:i w:val="0"/>
        </w:rPr>
        <w:t>27/4/2020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17/2020/QĐ-UBND</w:t>
      </w:r>
      <w:r>
        <w:rPr>
          <w:b w:val="0"/>
          <w:i w:val="0"/>
        </w:rPr>
        <w:br/>
      </w:r>
      <w:r>
        <w:rPr>
          <w:b w:val="0"/>
          <w:i w:val="0"/>
        </w:rPr>
        <w:t>02/6/2020</w:t>
      </w:r>
      <w:r>
        <w:rPr>
          <w:b w:val="0"/>
          <w:i w:val="0"/>
        </w:rPr>
        <w:br/>
      </w:r>
      <w:r>
        <w:rPr>
          <w:b w:val="0"/>
          <w:i w:val="0"/>
        </w:rPr>
        <w:br/>
      </w:r>
      <w:r>
        <w:rPr>
          <w:b w:val="0"/>
          <w:i w:val="0"/>
        </w:rPr>
        <w:t>Ban hành Quy chế bầu cử, tuyển dụng, sử dụng và quản lý cán bộ, công chức và những người hoạt động không chuyên trách ở xã phường, thị trấn thuộc tỉnh Ninh Thuận</w:t>
      </w:r>
      <w:r>
        <w:rPr>
          <w:b w:val="0"/>
          <w:i w:val="0"/>
        </w:rPr>
        <w:br/>
      </w:r>
      <w:r>
        <w:rPr>
          <w:b w:val="0"/>
          <w:i w:val="0"/>
        </w:rPr>
        <w:br/>
      </w:r>
      <w:r>
        <w:rPr>
          <w:b w:val="0"/>
          <w:i w:val="0"/>
        </w:rPr>
        <w:t>12/6/2020</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02/2021/QĐ-UBND</w:t>
      </w:r>
      <w:r>
        <w:rPr>
          <w:b w:val="0"/>
          <w:i w:val="0"/>
        </w:rPr>
        <w:br/>
      </w:r>
      <w:r>
        <w:rPr>
          <w:b w:val="0"/>
          <w:i w:val="0"/>
        </w:rPr>
        <w:t>18/02/2021</w:t>
      </w:r>
      <w:r>
        <w:rPr>
          <w:b w:val="0"/>
          <w:i w:val="0"/>
        </w:rPr>
        <w:br/>
      </w:r>
      <w:r>
        <w:rPr>
          <w:b w:val="0"/>
          <w:i w:val="0"/>
        </w:rPr>
        <w:br/>
      </w:r>
      <w:r>
        <w:rPr>
          <w:b w:val="0"/>
          <w:i w:val="0"/>
        </w:rPr>
        <w:t>Sửa đổi, bổ sung một số điều của Quyết định số 113/2017/QĐ-UBND ngày 01 tháng 11 năm 2017 của Ủy ban nhân dân tỉnh Ninh Thuận quy định chế độ tiền thưởng thành tích thi đua thực hiện nhiệm vụ kinh tế - xã hội, quốc phòng - an ninh trên địa bàn tỉnh Ninh Thuận</w:t>
      </w:r>
      <w:r>
        <w:rPr>
          <w:b w:val="0"/>
          <w:i w:val="0"/>
        </w:rPr>
        <w:br/>
      </w:r>
      <w:r>
        <w:rPr>
          <w:b w:val="0"/>
          <w:i w:val="0"/>
        </w:rPr>
        <w:br/>
      </w:r>
      <w:r>
        <w:rPr>
          <w:b w:val="0"/>
          <w:i w:val="0"/>
        </w:rPr>
        <w:t>28/02/2021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52/2021/QĐ-UBND</w:t>
      </w:r>
      <w:r>
        <w:rPr>
          <w:b w:val="0"/>
          <w:i w:val="0"/>
        </w:rPr>
        <w:br/>
      </w:r>
      <w:r>
        <w:rPr>
          <w:b w:val="0"/>
          <w:i w:val="0"/>
        </w:rPr>
        <w:t>16/8/2021</w:t>
      </w:r>
      <w:r>
        <w:rPr>
          <w:b w:val="0"/>
          <w:i w:val="0"/>
        </w:rPr>
        <w:br/>
      </w:r>
      <w:r>
        <w:rPr>
          <w:b w:val="0"/>
          <w:i w:val="0"/>
        </w:rPr>
        <w:br/>
      </w:r>
      <w:r>
        <w:rPr>
          <w:b w:val="0"/>
          <w:i w:val="0"/>
        </w:rPr>
        <w:t>Sửa đổi, bổ sung một số điều của Quy chế bầu cử, tuyển dụng, sử dụng và quản lý cán bộ, công chức và những người hoạt động không chuyên trách ở xã, phường, thị trấn thuộc tỉnh Ninh Thuận ban hành kèm theo Quyết định số 17/2020/QĐ-UBND ngày 02 tháng 6 năm 2020 của Ủy ban nhân dân tỉnh Ninh Thuận</w:t>
      </w:r>
      <w:r>
        <w:rPr>
          <w:b w:val="0"/>
          <w:i w:val="0"/>
        </w:rPr>
        <w:br/>
      </w:r>
      <w:r>
        <w:rPr>
          <w:b w:val="0"/>
          <w:i w:val="0"/>
        </w:rPr>
        <w:br/>
      </w:r>
      <w:r>
        <w:rPr>
          <w:b w:val="0"/>
          <w:i w:val="0"/>
        </w:rPr>
        <w:t>26/8/2021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53/2021/QĐ-UBND</w:t>
      </w:r>
      <w:r>
        <w:rPr>
          <w:b w:val="0"/>
          <w:i w:val="0"/>
        </w:rPr>
        <w:br/>
      </w:r>
      <w:r>
        <w:rPr>
          <w:b w:val="0"/>
          <w:i w:val="0"/>
        </w:rPr>
        <w:t>17/8/2021</w:t>
      </w:r>
      <w:r>
        <w:rPr>
          <w:b w:val="0"/>
          <w:i w:val="0"/>
        </w:rPr>
        <w:br/>
      </w:r>
      <w:r>
        <w:rPr>
          <w:b w:val="0"/>
          <w:i w:val="0"/>
        </w:rPr>
        <w:br/>
      </w:r>
      <w:r>
        <w:rPr>
          <w:b w:val="0"/>
          <w:i w:val="0"/>
        </w:rPr>
        <w:t>Ban hành Quy định trách nhiệm thực hiện kỷ luật, kỷ cương hành chính đối với cán bộ, công chức, viên chức trên địa bàn tỉnh Ninh Thuận</w:t>
      </w:r>
      <w:r>
        <w:rPr>
          <w:b w:val="0"/>
          <w:i w:val="0"/>
        </w:rPr>
        <w:br/>
      </w:r>
      <w:r>
        <w:rPr>
          <w:b w:val="0"/>
          <w:i w:val="0"/>
        </w:rPr>
        <w:br/>
      </w:r>
      <w:r>
        <w:rPr>
          <w:b w:val="0"/>
          <w:i w:val="0"/>
        </w:rPr>
        <w:t>27/8/2021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84/2021/QĐ-UBND</w:t>
      </w:r>
      <w:r>
        <w:rPr>
          <w:b w:val="0"/>
          <w:i w:val="0"/>
        </w:rPr>
        <w:br/>
      </w:r>
      <w:r>
        <w:rPr>
          <w:b w:val="0"/>
          <w:i w:val="0"/>
        </w:rPr>
        <w:t>13/12/2021</w:t>
      </w:r>
      <w:r>
        <w:rPr>
          <w:b w:val="0"/>
          <w:i w:val="0"/>
        </w:rPr>
        <w:br/>
      </w:r>
      <w:r>
        <w:rPr>
          <w:b w:val="0"/>
          <w:i w:val="0"/>
        </w:rPr>
        <w:br/>
      </w:r>
      <w:r>
        <w:rPr>
          <w:b w:val="0"/>
          <w:i w:val="0"/>
        </w:rPr>
        <w:t>Quy định chức năng, nhiệm vụ, quyền hạn và cơ cấu tổ chức của Sở Nội vụ tỉnh Ninh Thuận</w:t>
      </w:r>
      <w:r>
        <w:rPr>
          <w:b w:val="0"/>
          <w:i w:val="0"/>
        </w:rPr>
        <w:br/>
      </w:r>
      <w:r>
        <w:rPr>
          <w:b w:val="0"/>
          <w:i w:val="0"/>
        </w:rPr>
        <w:br/>
      </w:r>
      <w:r>
        <w:rPr>
          <w:b w:val="0"/>
          <w:i w:val="0"/>
        </w:rPr>
        <w:t>23/12/2021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32/2022/QĐ-UBND</w:t>
      </w:r>
      <w:r>
        <w:rPr>
          <w:b w:val="0"/>
          <w:i w:val="0"/>
        </w:rPr>
        <w:br/>
      </w:r>
      <w:r>
        <w:rPr>
          <w:b w:val="0"/>
          <w:i w:val="0"/>
        </w:rPr>
        <w:t>01/7/2022</w:t>
      </w:r>
      <w:r>
        <w:rPr>
          <w:b w:val="0"/>
          <w:i w:val="0"/>
        </w:rPr>
        <w:br/>
      </w:r>
      <w:r>
        <w:rPr>
          <w:b w:val="0"/>
          <w:i w:val="0"/>
        </w:rPr>
        <w:br/>
      </w:r>
      <w:r>
        <w:rPr>
          <w:b w:val="0"/>
          <w:i w:val="0"/>
        </w:rPr>
        <w:t>Bãi bỏ Quyết định số 156/2006/QĐ-UBND ngày 22 tháng 6 năm 2006 của Ủy ban nhân dân tỉnh Ninh Thuận Ban hành Quy chế bảo vệ sân bay Phan Rang</w:t>
      </w:r>
      <w:r>
        <w:rPr>
          <w:b w:val="0"/>
          <w:i w:val="0"/>
        </w:rPr>
        <w:br/>
      </w:r>
      <w:r>
        <w:rPr>
          <w:b w:val="0"/>
          <w:i w:val="0"/>
        </w:rPr>
        <w:br/>
      </w:r>
      <w:r>
        <w:rPr>
          <w:b w:val="0"/>
          <w:i w:val="0"/>
        </w:rPr>
        <w:t>10/7/2022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55/2022/QĐ-UBND</w:t>
      </w:r>
      <w:r>
        <w:rPr>
          <w:b w:val="0"/>
          <w:i w:val="0"/>
        </w:rPr>
        <w:br/>
      </w:r>
      <w:r>
        <w:rPr>
          <w:b w:val="0"/>
          <w:i w:val="0"/>
        </w:rPr>
        <w:t>25/9/2022</w:t>
      </w:r>
      <w:r>
        <w:rPr>
          <w:b w:val="0"/>
          <w:i w:val="0"/>
        </w:rPr>
        <w:br/>
      </w:r>
      <w:r>
        <w:rPr>
          <w:b w:val="0"/>
          <w:i w:val="0"/>
        </w:rPr>
        <w:br/>
      </w:r>
      <w:r>
        <w:rPr>
          <w:b w:val="0"/>
          <w:i w:val="0"/>
        </w:rPr>
        <w:t>Ban hành Quy chế làm việc của Ủy ban nhân dân tỉnh Ninh Thuận</w:t>
      </w:r>
      <w:r>
        <w:rPr>
          <w:b w:val="0"/>
          <w:i w:val="0"/>
        </w:rPr>
        <w:br/>
      </w:r>
      <w:r>
        <w:rPr>
          <w:b w:val="0"/>
          <w:i w:val="0"/>
        </w:rPr>
        <w:br/>
      </w:r>
      <w:r>
        <w:rPr>
          <w:b w:val="0"/>
          <w:i w:val="0"/>
        </w:rPr>
        <w:t>05/10/2022</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72/2022/QĐ-UBND</w:t>
      </w:r>
      <w:r>
        <w:rPr>
          <w:b w:val="0"/>
          <w:i w:val="0"/>
        </w:rPr>
        <w:br/>
      </w:r>
      <w:r>
        <w:rPr>
          <w:b w:val="0"/>
          <w:i w:val="0"/>
        </w:rPr>
        <w:t>07/12/2022</w:t>
      </w:r>
      <w:r>
        <w:rPr>
          <w:b w:val="0"/>
          <w:i w:val="0"/>
        </w:rPr>
        <w:br/>
      </w:r>
      <w:r>
        <w:rPr>
          <w:b w:val="0"/>
          <w:i w:val="0"/>
        </w:rPr>
        <w:br/>
      </w:r>
      <w:r>
        <w:rPr>
          <w:b w:val="0"/>
          <w:i w:val="0"/>
        </w:rPr>
        <w:t>Ban hành Quy chế tổ chức và hoạt động của thôn, khu phố trên địa bàn tỉnh Ninh Thuận</w:t>
      </w:r>
      <w:r>
        <w:rPr>
          <w:b w:val="0"/>
          <w:i w:val="0"/>
        </w:rPr>
        <w:br/>
      </w:r>
      <w:r>
        <w:rPr>
          <w:b w:val="0"/>
          <w:i w:val="0"/>
        </w:rPr>
        <w:br/>
      </w:r>
      <w:r>
        <w:rPr>
          <w:b w:val="0"/>
          <w:i w:val="0"/>
        </w:rPr>
        <w:t>17/12/2022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76/2022/QĐ-UBND</w:t>
      </w:r>
      <w:r>
        <w:rPr>
          <w:b w:val="0"/>
          <w:i w:val="0"/>
        </w:rPr>
        <w:br/>
      </w:r>
      <w:r>
        <w:rPr>
          <w:b w:val="0"/>
          <w:i w:val="0"/>
        </w:rPr>
        <w:t>15/12/2022</w:t>
      </w:r>
      <w:r>
        <w:rPr>
          <w:b w:val="0"/>
          <w:i w:val="0"/>
        </w:rPr>
        <w:br/>
      </w:r>
      <w:r>
        <w:rPr>
          <w:b w:val="0"/>
          <w:i w:val="0"/>
        </w:rPr>
        <w:br/>
      </w:r>
      <w:r>
        <w:rPr>
          <w:b w:val="0"/>
          <w:i w:val="0"/>
        </w:rPr>
        <w:t>Sửa đổi, bổ sung một số điều của Quy chế ban hành kèm theo Quyết định số 55/2022/QĐ-UBND ngày 25/9/2022 của Ủy ban nhân dân tỉnh Ninh Thuận ban hành Quy chế làm việc của Ủy ban nhân dân tỉnh Ninh Thuận</w:t>
      </w:r>
      <w:r>
        <w:rPr>
          <w:b w:val="0"/>
          <w:i w:val="0"/>
        </w:rPr>
        <w:br/>
      </w:r>
      <w:r>
        <w:rPr>
          <w:b w:val="0"/>
          <w:i w:val="0"/>
        </w:rPr>
        <w:br/>
      </w:r>
      <w:r>
        <w:rPr>
          <w:b w:val="0"/>
          <w:i w:val="0"/>
        </w:rPr>
        <w:t>25/12/2022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07/2023/QĐ-UBND</w:t>
      </w:r>
      <w:r>
        <w:rPr>
          <w:b w:val="0"/>
          <w:i w:val="0"/>
        </w:rPr>
        <w:br/>
      </w:r>
      <w:r>
        <w:rPr>
          <w:b w:val="0"/>
          <w:i w:val="0"/>
        </w:rPr>
        <w:t>10/01/2023</w:t>
      </w:r>
      <w:r>
        <w:rPr>
          <w:b w:val="0"/>
          <w:i w:val="0"/>
        </w:rPr>
        <w:br/>
      </w:r>
      <w:r>
        <w:rPr>
          <w:b w:val="0"/>
          <w:i w:val="0"/>
        </w:rPr>
        <w:br/>
      </w:r>
      <w:r>
        <w:rPr>
          <w:b w:val="0"/>
          <w:i w:val="0"/>
        </w:rPr>
        <w:t>Quy định chính sách thu hút nguồn nhân lực chất lượng cao thuộc các ngành kinh tế trọng điểm của tỉnh Ninh Thuận giai đoạn 2022-2025</w:t>
      </w:r>
      <w:r>
        <w:rPr>
          <w:b w:val="0"/>
          <w:i w:val="0"/>
        </w:rPr>
        <w:br/>
      </w:r>
      <w:r>
        <w:rPr>
          <w:b w:val="0"/>
          <w:i w:val="0"/>
        </w:rPr>
        <w:br/>
      </w:r>
      <w:r>
        <w:rPr>
          <w:b w:val="0"/>
          <w:i w:val="0"/>
        </w:rPr>
        <w:t>20/01/2023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08/2023/QĐ-UBND</w:t>
      </w:r>
      <w:r>
        <w:rPr>
          <w:b w:val="0"/>
          <w:i w:val="0"/>
        </w:rPr>
        <w:br/>
      </w:r>
      <w:r>
        <w:rPr>
          <w:b w:val="0"/>
          <w:i w:val="0"/>
        </w:rPr>
        <w:t>12/01/2023</w:t>
      </w:r>
      <w:r>
        <w:rPr>
          <w:b w:val="0"/>
          <w:i w:val="0"/>
        </w:rPr>
        <w:br/>
      </w:r>
      <w:r>
        <w:rPr>
          <w:b w:val="0"/>
          <w:i w:val="0"/>
        </w:rPr>
        <w:br/>
      </w:r>
      <w:r>
        <w:rPr>
          <w:b w:val="0"/>
          <w:i w:val="0"/>
        </w:rPr>
        <w:t>Quy định chính sách hỗ trợ đối với cán bộ không đủ điều kiện về tuổi tái cử, tái bổ nhiệm giữ các chức vụ, chức danh theo nhiệm kỳ trong cơ quan của Đảng Cộng sản Việt Nam, Nhà nước, Mặt trận Tổ quốc Việt Nam và các tổ chức chính trị-xã hội trên địa bàn tỉnh Ninh Thuận</w:t>
      </w:r>
      <w:r>
        <w:rPr>
          <w:b w:val="0"/>
          <w:i w:val="0"/>
        </w:rPr>
        <w:br/>
      </w:r>
      <w:r>
        <w:rPr>
          <w:b w:val="0"/>
          <w:i w:val="0"/>
        </w:rPr>
        <w:br/>
      </w:r>
      <w:r>
        <w:rPr>
          <w:b w:val="0"/>
          <w:i w:val="0"/>
        </w:rPr>
        <w:t>22/01/2023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73/2023/QĐ-UBND</w:t>
      </w:r>
      <w:r>
        <w:rPr>
          <w:b w:val="0"/>
          <w:i w:val="0"/>
        </w:rPr>
        <w:br/>
      </w:r>
      <w:r>
        <w:rPr>
          <w:b w:val="0"/>
          <w:i w:val="0"/>
        </w:rPr>
        <w:t>13/10/2023</w:t>
      </w:r>
      <w:r>
        <w:rPr>
          <w:b w:val="0"/>
          <w:i w:val="0"/>
        </w:rPr>
        <w:br/>
      </w:r>
      <w:r>
        <w:rPr>
          <w:b w:val="0"/>
          <w:i w:val="0"/>
        </w:rPr>
        <w:br/>
      </w:r>
      <w:r>
        <w:rPr>
          <w:b w:val="0"/>
          <w:i w:val="0"/>
        </w:rPr>
        <w:t>Ban hành Quy định bổ nhiệm, giới thiệu ứng cử, bổ nhiệm lại, giới thiệu tái cử, điều động, biệt phái, từ chức, miễn nhiệm đối với công chức, viên chức lãnh đạo, quản lý, người quản lý doanh nghiệp thuộc thẩm quyền quản lý của Ban Cán sự Đảng Ủy ban nhân dân tỉnh</w:t>
      </w:r>
      <w:r>
        <w:rPr>
          <w:b w:val="0"/>
          <w:i w:val="0"/>
        </w:rPr>
        <w:br/>
      </w:r>
      <w:r>
        <w:rPr>
          <w:b w:val="0"/>
          <w:i w:val="0"/>
        </w:rPr>
        <w:br/>
      </w:r>
      <w:r>
        <w:rPr>
          <w:b w:val="0"/>
          <w:i w:val="0"/>
        </w:rPr>
        <w:t>23/10/2023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77/2023/QĐ-UBND</w:t>
      </w:r>
      <w:r>
        <w:rPr>
          <w:b w:val="0"/>
          <w:i w:val="0"/>
        </w:rPr>
        <w:br/>
      </w:r>
      <w:r>
        <w:rPr>
          <w:b w:val="0"/>
          <w:i w:val="0"/>
        </w:rPr>
        <w:t>26/10/2023</w:t>
      </w:r>
      <w:r>
        <w:rPr>
          <w:b w:val="0"/>
          <w:i w:val="0"/>
        </w:rPr>
        <w:br/>
      </w:r>
      <w:r>
        <w:rPr>
          <w:b w:val="0"/>
          <w:i w:val="0"/>
        </w:rPr>
        <w:br/>
      </w:r>
      <w:r>
        <w:rPr>
          <w:b w:val="0"/>
          <w:i w:val="0"/>
        </w:rPr>
        <w:t>Ban hành Quy chế quản lý, sử dụng, khai thác dữ liệu, thông tin của Cơ sở dữ liệu cán bộ, công chức, viên chức tỉnh Ninh Thuận</w:t>
      </w:r>
      <w:r>
        <w:rPr>
          <w:b w:val="0"/>
          <w:i w:val="0"/>
        </w:rPr>
        <w:br/>
      </w:r>
      <w:r>
        <w:rPr>
          <w:b w:val="0"/>
          <w:i w:val="0"/>
        </w:rPr>
        <w:br/>
      </w:r>
      <w:r>
        <w:rPr>
          <w:b w:val="0"/>
          <w:i w:val="0"/>
        </w:rPr>
        <w:t>05/11/2023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81/2023/QĐ-UBND</w:t>
      </w:r>
      <w:r>
        <w:rPr>
          <w:b w:val="0"/>
          <w:i w:val="0"/>
        </w:rPr>
        <w:br/>
      </w:r>
      <w:r>
        <w:rPr>
          <w:b w:val="0"/>
          <w:i w:val="0"/>
        </w:rPr>
        <w:t>08/11/2023</w:t>
      </w:r>
      <w:r>
        <w:rPr>
          <w:b w:val="0"/>
          <w:i w:val="0"/>
        </w:rPr>
        <w:br/>
      </w:r>
      <w:r>
        <w:rPr>
          <w:b w:val="0"/>
          <w:i w:val="0"/>
        </w:rPr>
        <w:br/>
      </w:r>
      <w:r>
        <w:rPr>
          <w:b w:val="0"/>
          <w:i w:val="0"/>
        </w:rPr>
        <w:t>Ban hành Quy định đánh giá, xếp loại chất lượng cán bộ, công chức, viên chức thuộc tỉnh Ninh Thuận</w:t>
      </w:r>
      <w:r>
        <w:rPr>
          <w:b w:val="0"/>
          <w:i w:val="0"/>
        </w:rPr>
        <w:br/>
      </w:r>
      <w:r>
        <w:rPr>
          <w:b w:val="0"/>
          <w:i w:val="0"/>
        </w:rPr>
        <w:br/>
      </w:r>
      <w:r>
        <w:rPr>
          <w:b w:val="0"/>
          <w:i w:val="0"/>
        </w:rPr>
        <w:t>18/11/2023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88/2023/QĐ-UBND</w:t>
      </w:r>
      <w:r>
        <w:rPr>
          <w:b w:val="0"/>
          <w:i w:val="0"/>
        </w:rPr>
        <w:br/>
      </w:r>
      <w:r>
        <w:rPr>
          <w:b w:val="0"/>
          <w:i w:val="0"/>
        </w:rPr>
        <w:t>20/11/2023</w:t>
      </w:r>
      <w:r>
        <w:rPr>
          <w:b w:val="0"/>
          <w:i w:val="0"/>
        </w:rPr>
        <w:br/>
      </w:r>
      <w:r>
        <w:rPr>
          <w:b w:val="0"/>
          <w:i w:val="0"/>
        </w:rPr>
        <w:br/>
      </w:r>
      <w:r>
        <w:rPr>
          <w:b w:val="0"/>
          <w:i w:val="0"/>
        </w:rPr>
        <w:t>Quy định chức năng, nhiệm vụ, quyền hạn và cơ cấu tổ chức của Trung tâm Xúc tiến Đầu tư, Thương mại và Du lịch tỉnh Ninh Thuận</w:t>
      </w:r>
      <w:r>
        <w:rPr>
          <w:b w:val="0"/>
          <w:i w:val="0"/>
        </w:rPr>
        <w:br/>
      </w:r>
      <w:r>
        <w:rPr>
          <w:b w:val="0"/>
          <w:i w:val="0"/>
        </w:rPr>
        <w:br/>
      </w:r>
      <w:r>
        <w:rPr>
          <w:b w:val="0"/>
          <w:i w:val="0"/>
        </w:rPr>
        <w:t>30/11/2023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 LĨNH VỰC XÂY DỰN</w:t>
      </w:r>
      <w:r>
        <w:rPr>
          <w:b/>
          <w:i w:val="0"/>
        </w:rPr>
        <w:t>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09/2018/NQ-HĐND</w:t>
      </w:r>
      <w:r>
        <w:rPr>
          <w:b w:val="0"/>
          <w:i w:val="0"/>
        </w:rPr>
        <w:br/>
      </w:r>
      <w:r>
        <w:rPr>
          <w:b w:val="0"/>
          <w:i w:val="0"/>
        </w:rPr>
        <w:t>12/7/2018</w:t>
      </w:r>
      <w:r>
        <w:rPr>
          <w:b w:val="0"/>
          <w:i w:val="0"/>
        </w:rPr>
        <w:br/>
      </w:r>
      <w:r>
        <w:rPr>
          <w:b w:val="0"/>
          <w:i w:val="0"/>
        </w:rPr>
        <w:br/>
      </w:r>
      <w:r>
        <w:rPr>
          <w:b w:val="0"/>
          <w:i w:val="0"/>
        </w:rPr>
        <w:t>Về sửa đổi, bổ sung Điều 1 Nghị quyết 02/2012/NQ-HĐND ngày 19/7/2012 của HĐND tỉnh về điều chỉnh quy hoạch thăm dò, khai thác, chế biến và sử dụng khoáng sản làm vật liệu xây dựng thông thường thuộc thẩm quyền cấp phép của UBND tỉnh Ninh Thuận giai đoạn đến năm 2015 và định hướng đến năm 2020</w:t>
      </w:r>
      <w:r>
        <w:rPr>
          <w:b w:val="0"/>
          <w:i w:val="0"/>
        </w:rPr>
        <w:br/>
      </w:r>
      <w:r>
        <w:rPr>
          <w:b w:val="0"/>
          <w:i w:val="0"/>
        </w:rPr>
        <w:br/>
      </w:r>
      <w:r>
        <w:rPr>
          <w:b w:val="0"/>
          <w:i w:val="0"/>
        </w:rPr>
        <w:t>23/7/2018</w:t>
      </w:r>
      <w:r>
        <w:rPr>
          <w:b w:val="0"/>
          <w:i w:val="0"/>
        </w:rPr>
        <w:br/>
      </w:r>
      <w:r>
        <w:rPr>
          <w:b w:val="0"/>
          <w:i w:val="0"/>
        </w:rPr>
        <w:br/>
      </w:r>
      <w:r>
        <w:rPr>
          <w:b w:val="0"/>
          <w:i w:val="0"/>
        </w:rPr>
        <w:t>Hết hiệu lực một phần</w:t>
      </w:r>
      <w:r>
        <w:rPr>
          <w:b w:val="0"/>
          <w:i w:val="0"/>
        </w:rPr>
        <w:br/>
      </w:r>
      <w:r>
        <w:rPr>
          <w:b w:val="0"/>
          <w:i w:val="0"/>
        </w:rPr>
        <w:t>(kéo dài bởi  NQ số 10/2021/NQ-HĐND)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06/2020/NQ-HĐND</w:t>
      </w:r>
      <w:r>
        <w:rPr>
          <w:b w:val="0"/>
          <w:i w:val="0"/>
        </w:rPr>
        <w:br/>
      </w:r>
      <w:r>
        <w:rPr>
          <w:b w:val="0"/>
          <w:i w:val="0"/>
        </w:rPr>
        <w:t>17/7/2020</w:t>
      </w:r>
      <w:r>
        <w:rPr>
          <w:b w:val="0"/>
          <w:i w:val="0"/>
        </w:rPr>
        <w:br/>
      </w:r>
      <w:r>
        <w:rPr>
          <w:b w:val="0"/>
          <w:i w:val="0"/>
        </w:rPr>
        <w:t xml:space="preserve"> </w:t>
      </w:r>
      <w:r>
        <w:rPr>
          <w:b w:val="0"/>
          <w:i w:val="0"/>
        </w:rPr>
        <w:br/>
      </w:r>
      <w:r>
        <w:rPr>
          <w:b w:val="0"/>
          <w:i w:val="0"/>
        </w:rPr>
        <w:br/>
      </w:r>
      <w:r>
        <w:rPr>
          <w:b w:val="0"/>
          <w:i w:val="0"/>
        </w:rPr>
        <w:t>Sửa đổi, bổ sung Nghị quyết số 09/2018/NQ-HĐND ngày 12/7/2018 của Hội đồng nhân dân tỉnh về sửa đổi, bổ sung Điều 1 Nghị quyết số 02/2012/NQ-HĐND ngày 19/7/2012 của HĐND tỉnh về điều chỉnh quy hoạch thăm dò, khai thác, chế biến và sử dụng khoáng sản làm vật liệu xây dựng thông thường thuộc thẩm quyền cấp phép của UBND tỉnh Ninh Thuận giai đoạn đến năm 2015 và định hướng đến năm 2020</w:t>
      </w:r>
      <w:r>
        <w:rPr>
          <w:b w:val="0"/>
          <w:i w:val="0"/>
        </w:rPr>
        <w:br/>
      </w:r>
      <w:r>
        <w:rPr>
          <w:b w:val="0"/>
          <w:i w:val="0"/>
        </w:rPr>
        <w:br/>
      </w:r>
      <w:r>
        <w:rPr>
          <w:b w:val="0"/>
          <w:i w:val="0"/>
        </w:rPr>
        <w:t>27/7/2020</w:t>
      </w:r>
      <w:r>
        <w:rPr>
          <w:b w:val="0"/>
          <w:i w:val="0"/>
        </w:rPr>
        <w:br/>
      </w:r>
      <w:r>
        <w:rPr>
          <w:b w:val="0"/>
          <w:i w:val="0"/>
        </w:rPr>
        <w:br/>
      </w:r>
      <w:r>
        <w:rPr>
          <w:b w:val="0"/>
          <w:i w:val="0"/>
        </w:rPr>
        <w:t>Hết hiệu lực một phần</w:t>
      </w:r>
      <w:r>
        <w:rPr>
          <w:b w:val="0"/>
          <w:i w:val="0"/>
        </w:rPr>
        <w:br/>
      </w:r>
      <w:r>
        <w:rPr>
          <w:b w:val="0"/>
          <w:i w:val="0"/>
        </w:rPr>
        <w:t>(kéo dài bởi  NQ số 10/2021/NQ-HĐND)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10/2021/NQ-HĐND</w:t>
      </w:r>
      <w:r>
        <w:rPr>
          <w:b w:val="0"/>
          <w:i w:val="0"/>
        </w:rPr>
        <w:br/>
      </w:r>
      <w:r>
        <w:rPr>
          <w:b w:val="0"/>
          <w:i w:val="0"/>
        </w:rPr>
        <w:t>31/8/2021</w:t>
      </w:r>
      <w:r>
        <w:rPr>
          <w:b w:val="0"/>
          <w:i w:val="0"/>
        </w:rPr>
        <w:br/>
      </w:r>
      <w:r>
        <w:rPr>
          <w:b w:val="0"/>
          <w:i w:val="0"/>
        </w:rPr>
        <w:br/>
      </w:r>
      <w:r>
        <w:rPr>
          <w:b w:val="0"/>
          <w:i w:val="0"/>
        </w:rPr>
        <w:t>Kéo dài thời hạn áp dụng Nghị quyết số 09/2018/NQ-HĐND ngày 12 ngày 7 năm 2018 và Nghị quyết số 06/2020/NQ-HĐND ngày 17 ngày 7 tháng 2020 của Hội đồng nhân dân tỉnh Ninh Thuận</w:t>
      </w:r>
      <w:r>
        <w:rPr>
          <w:b w:val="0"/>
          <w:i w:val="0"/>
        </w:rPr>
        <w:br/>
      </w:r>
      <w:r>
        <w:rPr>
          <w:b w:val="0"/>
          <w:i w:val="0"/>
        </w:rPr>
        <w:br/>
      </w:r>
      <w:r>
        <w:rPr>
          <w:b w:val="0"/>
          <w:i w:val="0"/>
        </w:rPr>
        <w:t>10/9/2021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02/2022/NQ-HĐND</w:t>
      </w:r>
      <w:r>
        <w:rPr>
          <w:b w:val="0"/>
          <w:i w:val="0"/>
        </w:rPr>
        <w:br/>
      </w:r>
      <w:r>
        <w:rPr>
          <w:b w:val="0"/>
          <w:i w:val="0"/>
        </w:rPr>
        <w:t>25/3/2022</w:t>
      </w:r>
      <w:r>
        <w:rPr>
          <w:b w:val="0"/>
          <w:i w:val="0"/>
        </w:rPr>
        <w:br/>
      </w:r>
      <w:r>
        <w:rPr>
          <w:b w:val="0"/>
          <w:i w:val="0"/>
        </w:rPr>
        <w:br/>
      </w:r>
      <w:r>
        <w:rPr>
          <w:b w:val="0"/>
          <w:i w:val="0"/>
        </w:rPr>
        <w:t>Sửa đổi, bổ sung Điều 1 Nghị quyết số 06/2020/NQ-HĐND ngày 17/7/2020 của HĐND tỉnh về Sửa đổi, bổ sung Điều 1 Nghị quyết số 09/2018/NQ-HĐND ngày 12/7/2018 của HĐND tỉnh về sửa đổi, bổ sung Điều 1 Nghị quyết số 02/2012/NQ-HĐND ngày 19/7/2012 của HĐND tỉnh về điều chỉnh quy hoạch thăm dò, khai thác, chế biến và sử dụng khoáng sản làm vật liệu xây dựng thông thường thuộc thẩm quyền cấp phép của UBND tỉnh Ninh Thuận giai đoạn đến năm 2015 và định hướng đến năm 2020</w:t>
      </w:r>
      <w:r>
        <w:rPr>
          <w:b w:val="0"/>
          <w:i w:val="0"/>
        </w:rPr>
        <w:br/>
      </w:r>
      <w:r>
        <w:rPr>
          <w:b w:val="0"/>
          <w:i w:val="0"/>
        </w:rPr>
        <w:br/>
      </w:r>
      <w:r>
        <w:rPr>
          <w:b w:val="0"/>
          <w:i w:val="0"/>
        </w:rPr>
        <w:t>25/3/2022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41/2014/QĐ-UBND</w:t>
      </w:r>
      <w:r>
        <w:rPr>
          <w:b w:val="0"/>
          <w:i w:val="0"/>
        </w:rPr>
        <w:br/>
      </w:r>
      <w:r>
        <w:rPr>
          <w:b w:val="0"/>
          <w:i w:val="0"/>
        </w:rPr>
        <w:t>28/5/2014</w:t>
      </w:r>
      <w:r>
        <w:rPr>
          <w:b w:val="0"/>
          <w:i w:val="0"/>
        </w:rPr>
        <w:br/>
      </w:r>
      <w:r>
        <w:rPr>
          <w:b w:val="0"/>
          <w:i w:val="0"/>
        </w:rPr>
        <w:br/>
      </w:r>
      <w:r>
        <w:rPr>
          <w:b w:val="0"/>
          <w:i w:val="0"/>
        </w:rPr>
        <w:t>Ban hành quy chế quản lý, sử dụng nhà chung cư trên địa bàn tỉnh Ninh Thuận</w:t>
      </w:r>
      <w:r>
        <w:rPr>
          <w:b w:val="0"/>
          <w:i w:val="0"/>
        </w:rPr>
        <w:br/>
      </w:r>
      <w:r>
        <w:rPr>
          <w:b w:val="0"/>
          <w:i w:val="0"/>
        </w:rPr>
        <w:br/>
      </w:r>
      <w:r>
        <w:rPr>
          <w:b w:val="0"/>
          <w:i w:val="0"/>
        </w:rPr>
        <w:t>Sau 10 ngày kể từ ngày ký</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80/2014/QĐ-UBND  21/10/2014</w:t>
      </w:r>
      <w:r>
        <w:rPr>
          <w:b w:val="0"/>
          <w:i w:val="0"/>
        </w:rPr>
        <w:br/>
      </w:r>
      <w:r>
        <w:rPr>
          <w:b w:val="0"/>
          <w:i w:val="0"/>
        </w:rPr>
        <w:br/>
      </w:r>
      <w:r>
        <w:rPr>
          <w:b w:val="0"/>
          <w:i w:val="0"/>
        </w:rPr>
        <w:t>Ban hành Quy định cụ thể về quản lý hệ thống cây xanh đô thị trên địa bàn tỉnh Ninh Thuận</w:t>
      </w:r>
      <w:r>
        <w:rPr>
          <w:b w:val="0"/>
          <w:i w:val="0"/>
        </w:rPr>
        <w:br/>
      </w:r>
      <w:r>
        <w:rPr>
          <w:b w:val="0"/>
          <w:i w:val="0"/>
        </w:rPr>
        <w:br/>
      </w:r>
      <w:r>
        <w:rPr>
          <w:b w:val="0"/>
          <w:i w:val="0"/>
        </w:rPr>
        <w:t>Sau 10 ngày kể từ ngày ký</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94/2014/QĐ-UBND ngày 01/12/2014</w:t>
      </w:r>
      <w:r>
        <w:rPr>
          <w:b w:val="0"/>
          <w:i w:val="0"/>
        </w:rPr>
        <w:br/>
      </w:r>
      <w:r>
        <w:rPr>
          <w:b w:val="0"/>
          <w:i w:val="0"/>
        </w:rPr>
        <w:br/>
      </w:r>
      <w:r>
        <w:rPr>
          <w:b w:val="0"/>
          <w:i w:val="0"/>
        </w:rPr>
        <w:t>Quy định phân công, phân cấp quản lý, sử dụng chung công trình hạ tầng kỹ thuật trên địa bàn tỉnh Ninh Thuận</w:t>
      </w:r>
      <w:r>
        <w:rPr>
          <w:b w:val="0"/>
          <w:i w:val="0"/>
        </w:rPr>
        <w:br/>
      </w:r>
      <w:r>
        <w:rPr>
          <w:b w:val="0"/>
          <w:i w:val="0"/>
        </w:rPr>
        <w:br/>
      </w:r>
      <w:r>
        <w:rPr>
          <w:b w:val="0"/>
          <w:i w:val="0"/>
        </w:rPr>
        <w:t>Sau 10 ngày kể từ ngày ký</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Quyết định </w:t>
      </w:r>
      <w:r>
        <w:rPr>
          <w:b w:val="0"/>
          <w:i w:val="0"/>
        </w:rPr>
        <w:br/>
      </w:r>
      <w:r>
        <w:rPr>
          <w:b w:val="0"/>
          <w:i w:val="0"/>
        </w:rPr>
        <w:br/>
      </w:r>
      <w:r>
        <w:rPr>
          <w:b w:val="0"/>
          <w:i w:val="0"/>
        </w:rPr>
        <w:t>97/2016/QĐ-UBND</w:t>
      </w:r>
      <w:r>
        <w:rPr>
          <w:b w:val="0"/>
          <w:i w:val="0"/>
        </w:rPr>
        <w:t xml:space="preserve">   </w:t>
      </w:r>
      <w:r>
        <w:rPr>
          <w:b w:val="0"/>
          <w:i w:val="0"/>
        </w:rPr>
        <w:t>23/12/2016</w:t>
      </w:r>
      <w:r>
        <w:rPr>
          <w:b w:val="0"/>
          <w:i w:val="0"/>
        </w:rPr>
        <w:br/>
      </w:r>
      <w:r>
        <w:rPr>
          <w:b w:val="0"/>
          <w:i w:val="0"/>
        </w:rPr>
        <w:br/>
      </w:r>
      <w:r>
        <w:rPr>
          <w:b w:val="0"/>
          <w:i w:val="0"/>
        </w:rPr>
        <w:t>Công bố định mức dự toán công tác xây trát gạch block bê tông trên địa bàn tỉnh Ninh Thuận.</w:t>
      </w:r>
      <w:r>
        <w:rPr>
          <w:b w:val="0"/>
          <w:i w:val="0"/>
        </w:rPr>
        <w:br/>
      </w:r>
      <w:r>
        <w:rPr>
          <w:b w:val="0"/>
          <w:i w:val="0"/>
        </w:rPr>
        <w:br/>
      </w:r>
      <w:r>
        <w:rPr>
          <w:b w:val="0"/>
          <w:i w:val="0"/>
        </w:rPr>
        <w:t>03/01/2017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18/2017/QĐ-UBND</w:t>
      </w:r>
      <w:r>
        <w:rPr>
          <w:b w:val="0"/>
          <w:i w:val="0"/>
        </w:rPr>
        <w:br/>
      </w:r>
      <w:r>
        <w:rPr>
          <w:b w:val="0"/>
          <w:i w:val="0"/>
        </w:rPr>
        <w:t>09/3/2017</w:t>
      </w:r>
      <w:r>
        <w:rPr>
          <w:b w:val="0"/>
          <w:i w:val="0"/>
        </w:rPr>
        <w:br/>
      </w:r>
      <w:r>
        <w:rPr>
          <w:b w:val="0"/>
          <w:i w:val="0"/>
        </w:rPr>
        <w:br/>
      </w:r>
      <w:r>
        <w:rPr>
          <w:b w:val="0"/>
          <w:i w:val="0"/>
        </w:rPr>
        <w:t>Về việc phê duyệt mức giá cho thuê cơ sở hạ tầng khu sản xuất giống thủy sản tập trung An Hải, huyện Ninh Phước, tỉnh Ninh Thuận</w:t>
      </w:r>
      <w:r>
        <w:rPr>
          <w:b w:val="0"/>
          <w:i w:val="0"/>
        </w:rPr>
        <w:br/>
      </w:r>
      <w:r>
        <w:rPr>
          <w:b w:val="0"/>
          <w:i w:val="0"/>
        </w:rPr>
        <w:br/>
      </w:r>
      <w:r>
        <w:rPr>
          <w:b w:val="0"/>
          <w:i w:val="0"/>
        </w:rPr>
        <w:t>19/3/2017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49/2017/QĐ-UBND 26/6/2017 </w:t>
      </w:r>
      <w:r>
        <w:rPr>
          <w:b w:val="0"/>
          <w:i w:val="0"/>
        </w:rPr>
        <w:br/>
      </w:r>
      <w:r>
        <w:rPr>
          <w:b w:val="0"/>
          <w:i w:val="0"/>
        </w:rPr>
        <w:br/>
      </w:r>
      <w:r>
        <w:rPr>
          <w:b w:val="0"/>
          <w:i w:val="0"/>
        </w:rPr>
        <w:t>Ban hành quy định tiêu chuẩn, điều kiện, chức danh Trưởng, Phó các phòng và tương đương các đơn vị thuộc, trực thuộc Sở Xây dựng; Trưởng, phó phòng Phòng Quản lý đô thị và Phòng Kinh tế và Hạ tầng thuộc Ủy ban nhân dân cấp huyện trên địa bàn tỉnh Ninh Thuận</w:t>
      </w:r>
      <w:r>
        <w:rPr>
          <w:b w:val="0"/>
          <w:i w:val="0"/>
        </w:rPr>
        <w:br/>
      </w:r>
      <w:r>
        <w:rPr>
          <w:b w:val="0"/>
          <w:i w:val="0"/>
        </w:rPr>
        <w:br/>
      </w:r>
      <w:r>
        <w:rPr>
          <w:b w:val="0"/>
          <w:i w:val="0"/>
        </w:rPr>
        <w:t>06/7/2017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55/2017/QĐ-UBND ngày 13/7/2017</w:t>
      </w:r>
      <w:r>
        <w:rPr>
          <w:b w:val="0"/>
          <w:i w:val="0"/>
        </w:rPr>
        <w:br/>
      </w:r>
      <w:r>
        <w:rPr>
          <w:b w:val="0"/>
          <w:i w:val="0"/>
        </w:rPr>
        <w:br/>
      </w:r>
      <w:r>
        <w:rPr>
          <w:b w:val="0"/>
          <w:i w:val="0"/>
        </w:rPr>
        <w:t>Ban hành Quy định quản lý hoạt động thoát nước và xử lý nước thải trên địa bàn tỉnh Ninh Thuận;</w:t>
      </w:r>
      <w:r>
        <w:rPr>
          <w:b w:val="0"/>
          <w:i w:val="0"/>
        </w:rPr>
        <w:br/>
      </w:r>
      <w:r>
        <w:rPr>
          <w:b w:val="0"/>
          <w:i w:val="0"/>
        </w:rPr>
        <w:br/>
      </w:r>
      <w:r>
        <w:rPr>
          <w:b w:val="0"/>
          <w:i w:val="0"/>
        </w:rPr>
        <w:t>22/7/2017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129/2017/QĐ-UBND</w:t>
      </w:r>
      <w:r>
        <w:rPr>
          <w:b w:val="0"/>
          <w:i w:val="0"/>
        </w:rPr>
        <w:br/>
      </w:r>
      <w:r>
        <w:rPr>
          <w:b w:val="0"/>
          <w:i w:val="0"/>
        </w:rPr>
        <w:t>01/12/2017</w:t>
      </w:r>
      <w:r>
        <w:rPr>
          <w:b w:val="0"/>
          <w:i w:val="0"/>
        </w:rPr>
        <w:br/>
      </w:r>
      <w:r>
        <w:rPr>
          <w:b w:val="0"/>
          <w:i w:val="0"/>
        </w:rPr>
        <w:br/>
      </w:r>
      <w:r>
        <w:rPr>
          <w:b w:val="0"/>
          <w:i w:val="0"/>
        </w:rPr>
        <w:t>Quy</w:t>
      </w:r>
      <w:r>
        <w:rPr>
          <w:b w:val="0"/>
          <w:i w:val="0"/>
        </w:rPr>
        <w:t xml:space="preserve"> định quản lý trong lĩnh vực sản xuất, kinh doanh về vật liệu xây dựng trên địa bàn tỉnh Ninh Thuận</w:t>
      </w:r>
      <w:r>
        <w:rPr>
          <w:b w:val="0"/>
          <w:i w:val="0"/>
        </w:rPr>
        <w:br/>
      </w:r>
      <w:r>
        <w:rPr>
          <w:b w:val="0"/>
          <w:i w:val="0"/>
        </w:rPr>
        <w:br/>
      </w:r>
      <w:r>
        <w:rPr>
          <w:b w:val="0"/>
          <w:i w:val="0"/>
        </w:rPr>
        <w:t>11/12/2017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135/2017/QĐ-UBND</w:t>
      </w:r>
      <w:r>
        <w:rPr>
          <w:b w:val="0"/>
          <w:i w:val="0"/>
        </w:rPr>
        <w:br/>
      </w:r>
      <w:r>
        <w:rPr>
          <w:b w:val="0"/>
          <w:i w:val="0"/>
        </w:rPr>
        <w:t>11/12/2017</w:t>
      </w:r>
      <w:r>
        <w:rPr>
          <w:b w:val="0"/>
          <w:i w:val="0"/>
        </w:rPr>
        <w:br/>
      </w:r>
      <w:r>
        <w:rPr>
          <w:b w:val="0"/>
          <w:i w:val="0"/>
        </w:rPr>
        <w:br/>
      </w:r>
      <w:r>
        <w:rPr>
          <w:b w:val="0"/>
          <w:i w:val="0"/>
        </w:rPr>
        <w:t>Quy định về quy trình lựa chọn chủ đầu tư dự án đầu tư xây dựng công trình nhà ở XH bằng nguồn vốn ngoài NSNN trên địa bàn tỉnh Ninh Thuận</w:t>
      </w:r>
      <w:r>
        <w:rPr>
          <w:b w:val="0"/>
          <w:i w:val="0"/>
        </w:rPr>
        <w:br/>
      </w:r>
      <w:r>
        <w:rPr>
          <w:b w:val="0"/>
          <w:i w:val="0"/>
        </w:rPr>
        <w:br/>
      </w:r>
      <w:r>
        <w:rPr>
          <w:b w:val="0"/>
          <w:i w:val="0"/>
        </w:rPr>
        <w:t>21/12/2017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11/2018/QĐ-UBND ngày 24/01/2018</w:t>
      </w:r>
      <w:r>
        <w:rPr>
          <w:b w:val="0"/>
          <w:i w:val="0"/>
        </w:rPr>
        <w:br/>
      </w:r>
      <w:r>
        <w:rPr>
          <w:b w:val="0"/>
          <w:i w:val="0"/>
        </w:rPr>
        <w:br/>
      </w:r>
      <w:r>
        <w:rPr>
          <w:b w:val="0"/>
          <w:i w:val="0"/>
        </w:rPr>
        <w:t xml:space="preserve"> </w:t>
      </w:r>
      <w:r>
        <w:rPr>
          <w:b w:val="0"/>
          <w:i w:val="0"/>
        </w:rPr>
        <w:t>Về việc công bố Đơn giá xây dựng công trình - Phần công tác xây trát gạch Block bê tông trên địa bàn tỉnh Ninh Thuận</w:t>
      </w:r>
      <w:r>
        <w:rPr>
          <w:b w:val="0"/>
          <w:i w:val="0"/>
        </w:rPr>
        <w:t>.</w:t>
      </w:r>
      <w:r>
        <w:rPr>
          <w:b w:val="0"/>
          <w:i w:val="0"/>
        </w:rPr>
        <w:br/>
      </w:r>
      <w:r>
        <w:rPr>
          <w:b w:val="0"/>
          <w:i w:val="0"/>
        </w:rPr>
        <w:br/>
      </w:r>
      <w:r>
        <w:rPr>
          <w:b w:val="0"/>
          <w:i w:val="0"/>
        </w:rPr>
        <w:t>04/02/2018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88/2018/QĐ-UBND</w:t>
      </w:r>
      <w:r>
        <w:rPr>
          <w:b w:val="0"/>
          <w:i w:val="0"/>
        </w:rPr>
        <w:br/>
      </w:r>
      <w:r>
        <w:rPr>
          <w:b w:val="0"/>
          <w:i w:val="0"/>
        </w:rPr>
        <w:t>09/10/2018</w:t>
      </w:r>
      <w:r>
        <w:rPr>
          <w:b w:val="0"/>
          <w:i w:val="0"/>
        </w:rPr>
        <w:br/>
      </w:r>
      <w:r>
        <w:rPr>
          <w:b w:val="0"/>
          <w:i w:val="0"/>
        </w:rPr>
        <w:br/>
      </w:r>
      <w:r>
        <w:rPr>
          <w:b w:val="0"/>
          <w:i w:val="0"/>
        </w:rPr>
        <w:t>Phê duyệt điều chỉnh Quy hoạch thăm dò, khai thác, chế biến và sử dụng khoáng sản làm vật liệu xây dựng thông thường thuộc thẩm quyền cấp phép của Ủy ban nhân dân tỉnh giai đoạn đến năm 2020 trên địa bàn tỉnh Ninh Thuận</w:t>
      </w:r>
      <w:r>
        <w:rPr>
          <w:b w:val="0"/>
          <w:i w:val="0"/>
        </w:rPr>
        <w:br/>
      </w:r>
      <w:r>
        <w:rPr>
          <w:b w:val="0"/>
          <w:i w:val="0"/>
        </w:rPr>
        <w:br/>
      </w:r>
      <w:r>
        <w:rPr>
          <w:b w:val="0"/>
          <w:i w:val="0"/>
        </w:rPr>
        <w:t>19/10/2018</w:t>
      </w:r>
      <w:r>
        <w:rPr>
          <w:b w:val="0"/>
          <w:i w:val="0"/>
        </w:rPr>
        <w:br/>
      </w:r>
      <w:r>
        <w:rPr>
          <w:b w:val="0"/>
          <w:i w:val="0"/>
        </w:rPr>
        <w:br/>
      </w:r>
      <w:r>
        <w:rPr>
          <w:b w:val="0"/>
          <w:i w:val="0"/>
        </w:rPr>
        <w:t>Hết hiệu lực một phần</w:t>
      </w:r>
      <w:r>
        <w:rPr>
          <w:b w:val="0"/>
          <w:i w:val="0"/>
        </w:rPr>
        <w:br/>
      </w:r>
      <w:r>
        <w:rPr>
          <w:b w:val="0"/>
          <w:i w:val="0"/>
        </w:rPr>
        <w:t>Kéo dài bởi QĐ số 63/2021/QĐ-UBND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66/2019/QĐ-UBND</w:t>
      </w:r>
      <w:r>
        <w:rPr>
          <w:b w:val="0"/>
          <w:i w:val="0"/>
        </w:rPr>
        <w:br/>
      </w:r>
      <w:r>
        <w:rPr>
          <w:b w:val="0"/>
          <w:i w:val="0"/>
        </w:rPr>
        <w:t xml:space="preserve"> 25/11/2019</w:t>
      </w:r>
      <w:r>
        <w:rPr>
          <w:b w:val="0"/>
          <w:i w:val="0"/>
        </w:rPr>
        <w:br/>
      </w:r>
      <w:r>
        <w:rPr>
          <w:b w:val="0"/>
          <w:i w:val="0"/>
        </w:rPr>
        <w:br/>
      </w:r>
      <w:r>
        <w:rPr>
          <w:b w:val="0"/>
          <w:i w:val="0"/>
        </w:rPr>
        <w:t>Ban hành Quy định trách nhiệm thu thập, tổng hợp và chế độ báo cáo chỉ tiêu thống kê ngành Xây dựng trên địa bàn tỉnh Ninh Thuận</w:t>
      </w:r>
      <w:r>
        <w:rPr>
          <w:b w:val="0"/>
          <w:i w:val="0"/>
        </w:rPr>
        <w:br/>
      </w:r>
      <w:r>
        <w:rPr>
          <w:b w:val="0"/>
          <w:i w:val="0"/>
        </w:rPr>
        <w:br/>
      </w:r>
      <w:r>
        <w:rPr>
          <w:b w:val="0"/>
          <w:i w:val="0"/>
        </w:rPr>
        <w:t>05/12/2019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05/2020/QĐ-UBND</w:t>
      </w:r>
      <w:r>
        <w:rPr>
          <w:b w:val="0"/>
          <w:i w:val="0"/>
        </w:rPr>
        <w:br/>
      </w:r>
      <w:r>
        <w:rPr>
          <w:b w:val="0"/>
          <w:i w:val="0"/>
        </w:rPr>
        <w:t>02/3/2020</w:t>
      </w:r>
      <w:r>
        <w:rPr>
          <w:b w:val="0"/>
          <w:i w:val="0"/>
        </w:rPr>
        <w:br/>
      </w:r>
      <w:r>
        <w:rPr>
          <w:b w:val="0"/>
          <w:i w:val="0"/>
        </w:rPr>
        <w:br/>
      </w:r>
      <w:r>
        <w:rPr>
          <w:b w:val="0"/>
          <w:i w:val="0"/>
        </w:rPr>
        <w:t>Sửa đổi, bổ sung một số điều Quyết định 18/2017/QĐ-UBND ngày 09/3/2017 của Uỷ ban nhân dân tỉnh Ninh Thuận về việc phê duyệt mức giá cho thuê cơ sở hạ tầng khu sản xuất giống thủy sản tập trung An Hải, huyện Ninh Phước tỉnh ninh Thuận.</w:t>
      </w:r>
      <w:r>
        <w:rPr>
          <w:b w:val="0"/>
          <w:i w:val="0"/>
        </w:rPr>
        <w:br/>
      </w:r>
      <w:r>
        <w:rPr>
          <w:b w:val="0"/>
          <w:i w:val="0"/>
        </w:rPr>
        <w:br/>
      </w:r>
      <w:r>
        <w:rPr>
          <w:b w:val="0"/>
          <w:i w:val="0"/>
        </w:rPr>
        <w:t>12/3/2020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28/2020/QĐ-UBND</w:t>
      </w:r>
      <w:r>
        <w:rPr>
          <w:b w:val="0"/>
          <w:i w:val="0"/>
        </w:rPr>
        <w:br/>
      </w:r>
      <w:r>
        <w:rPr>
          <w:b w:val="0"/>
          <w:i w:val="0"/>
        </w:rPr>
        <w:t>07/8/2020</w:t>
      </w:r>
      <w:r>
        <w:rPr>
          <w:b w:val="0"/>
          <w:i w:val="0"/>
        </w:rPr>
        <w:br/>
      </w:r>
      <w:r>
        <w:rPr>
          <w:b w:val="0"/>
          <w:i w:val="0"/>
        </w:rPr>
        <w:br/>
      </w:r>
      <w:r>
        <w:rPr>
          <w:b w:val="0"/>
          <w:i w:val="0"/>
        </w:rPr>
        <w:t>Bãi bỏ Quyết định số 30/2016/QĐ-UBND ngày 09 tháng 6 năm 2016 của Ủy ban nhân dân tỉnh Ninh Thuận về việc công bố đơn giá nhân công trong quản lý chi phí đầu tư xây dựng công trình trên địa bàn tỉnh Ninh Thuận</w:t>
      </w:r>
      <w:r>
        <w:rPr>
          <w:b w:val="0"/>
          <w:i w:val="0"/>
        </w:rPr>
        <w:br/>
      </w:r>
      <w:r>
        <w:rPr>
          <w:b w:val="0"/>
          <w:i w:val="0"/>
        </w:rPr>
        <w:br/>
      </w:r>
      <w:r>
        <w:rPr>
          <w:b w:val="0"/>
          <w:i w:val="0"/>
        </w:rPr>
        <w:t>17/8/2020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35/2020/QĐ-UBND</w:t>
      </w:r>
      <w:r>
        <w:rPr>
          <w:b w:val="0"/>
          <w:i w:val="0"/>
        </w:rPr>
        <w:br/>
      </w:r>
      <w:r>
        <w:rPr>
          <w:b w:val="0"/>
          <w:i w:val="0"/>
        </w:rPr>
        <w:t>27/8/2020</w:t>
      </w:r>
      <w:r>
        <w:rPr>
          <w:b w:val="0"/>
          <w:i w:val="0"/>
        </w:rPr>
        <w:br/>
      </w:r>
      <w:r>
        <w:rPr>
          <w:b w:val="0"/>
          <w:i w:val="0"/>
        </w:rPr>
        <w:br/>
      </w:r>
      <w:r>
        <w:rPr>
          <w:b w:val="0"/>
          <w:i w:val="0"/>
        </w:rPr>
        <w:t>Sửa đổi, bổ sung điểm a khoản 3 Điều 1 Quyết định số 88/2018/QĐ-UBND ngày 09/10/2018 của Ủy ban nhân dân tỉnh Ninh Thuận Phê duyệt điều chỉnh Quy hoạch thăm dò, khai thác, chế biến và sử dụng khoáng sản làm vật liệu xây dựng thông thường thuộc thẩm quyền cấp phép của Ủy ban nhân dân tỉnh giai đoạn đến năm 2020 trên địa bàn tỉnh Ninh Thuận</w:t>
      </w:r>
      <w:r>
        <w:rPr>
          <w:b w:val="0"/>
          <w:i w:val="0"/>
        </w:rPr>
        <w:br/>
      </w:r>
      <w:r>
        <w:rPr>
          <w:b w:val="0"/>
          <w:i w:val="0"/>
        </w:rPr>
        <w:br/>
      </w:r>
      <w:r>
        <w:rPr>
          <w:b w:val="0"/>
          <w:i w:val="0"/>
        </w:rPr>
        <w:t>07/9/2020</w:t>
      </w:r>
      <w:r>
        <w:rPr>
          <w:b w:val="0"/>
          <w:i w:val="0"/>
        </w:rPr>
        <w:br/>
      </w:r>
      <w:r>
        <w:rPr>
          <w:b w:val="0"/>
          <w:i w:val="0"/>
        </w:rPr>
        <w:br/>
      </w:r>
      <w:r>
        <w:rPr>
          <w:b w:val="0"/>
          <w:i w:val="0"/>
        </w:rPr>
        <w:t>Hết hiệu lực một phần</w:t>
      </w:r>
      <w:r>
        <w:rPr>
          <w:b w:val="0"/>
          <w:i w:val="0"/>
        </w:rPr>
        <w:br/>
      </w:r>
      <w:r>
        <w:rPr>
          <w:b w:val="0"/>
          <w:i w:val="0"/>
        </w:rPr>
        <w:t>Kéo dài bởi QĐ số 63/2021/QĐ-UBND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43/2020/QĐ-UBND</w:t>
      </w:r>
      <w:r>
        <w:rPr>
          <w:b w:val="0"/>
          <w:i w:val="0"/>
        </w:rPr>
        <w:br/>
      </w:r>
      <w:r>
        <w:rPr>
          <w:b w:val="0"/>
          <w:i w:val="0"/>
        </w:rPr>
        <w:t>26/10/2020</w:t>
      </w:r>
      <w:r>
        <w:rPr>
          <w:b w:val="0"/>
          <w:i w:val="0"/>
        </w:rPr>
        <w:br/>
      </w:r>
      <w:r>
        <w:rPr>
          <w:b w:val="0"/>
          <w:i w:val="0"/>
        </w:rPr>
        <w:br/>
      </w:r>
      <w:r>
        <w:rPr>
          <w:b w:val="0"/>
          <w:i w:val="0"/>
        </w:rPr>
        <w:t>Ban hành khung giá dịch vụ quản lý vận hành nhà chung cư trên địa bàn tỉnh Ninh Thuận</w:t>
      </w:r>
      <w:r>
        <w:rPr>
          <w:b w:val="0"/>
          <w:i w:val="0"/>
        </w:rPr>
        <w:br/>
      </w:r>
      <w:r>
        <w:rPr>
          <w:b w:val="0"/>
          <w:i w:val="0"/>
        </w:rPr>
        <w:br/>
      </w:r>
      <w:r>
        <w:rPr>
          <w:b w:val="0"/>
          <w:i w:val="0"/>
        </w:rPr>
        <w:t>06/11/2020</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48/2020/QĐ-UBND 09/11/2020</w:t>
      </w:r>
      <w:r>
        <w:rPr>
          <w:b w:val="0"/>
          <w:i w:val="0"/>
        </w:rPr>
        <w:br/>
      </w:r>
      <w:r>
        <w:rPr>
          <w:b w:val="0"/>
          <w:i w:val="0"/>
        </w:rPr>
        <w:br/>
      </w:r>
      <w:r>
        <w:rPr>
          <w:b w:val="0"/>
          <w:i w:val="0"/>
        </w:rPr>
        <w:t>Ban hành Quy định về lập, thẩm định, phê duyệt, quản lý quy hoạch xây dựng, quy hoạch đô thị và quy hoạch nông thôn trên địa bàn tỉnh Ninh Thuận</w:t>
      </w:r>
      <w:r>
        <w:rPr>
          <w:b w:val="0"/>
          <w:i w:val="0"/>
        </w:rPr>
        <w:br/>
      </w:r>
      <w:r>
        <w:rPr>
          <w:b w:val="0"/>
          <w:i w:val="0"/>
        </w:rPr>
        <w:br/>
      </w:r>
      <w:r>
        <w:rPr>
          <w:b w:val="0"/>
          <w:i w:val="0"/>
        </w:rPr>
        <w:t>19/11/2020</w:t>
      </w:r>
      <w:r>
        <w:rPr>
          <w:b w:val="0"/>
          <w:i w:val="0"/>
        </w:rPr>
        <w:br/>
      </w:r>
      <w:r>
        <w:rPr>
          <w:b w:val="0"/>
          <w:i w:val="0"/>
        </w:rPr>
        <w:t>Riêng Điều 11 có hiệu lực từ ngày 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06/2021/QĐ-UBND</w:t>
      </w:r>
      <w:r>
        <w:rPr>
          <w:b w:val="0"/>
          <w:i w:val="0"/>
        </w:rPr>
        <w:br/>
      </w:r>
      <w:r>
        <w:rPr>
          <w:b w:val="0"/>
          <w:i w:val="0"/>
        </w:rPr>
        <w:t>03/3/2021</w:t>
      </w:r>
      <w:r>
        <w:rPr>
          <w:b w:val="0"/>
          <w:i w:val="0"/>
        </w:rPr>
        <w:br/>
      </w:r>
      <w:r>
        <w:rPr>
          <w:b w:val="0"/>
          <w:i w:val="0"/>
        </w:rPr>
        <w:br/>
      </w:r>
      <w:r>
        <w:rPr>
          <w:b w:val="0"/>
          <w:i w:val="0"/>
        </w:rPr>
        <w:t>Ban hành các Quy định về quản lý, phân cấp quản lý cơ sở dữ liệu và cung cấp dữ liệu về công trình ngầm đô thị trên địa bàn tỉnh Ninh Thuận</w:t>
      </w:r>
      <w:r>
        <w:rPr>
          <w:b w:val="0"/>
          <w:i w:val="0"/>
        </w:rPr>
        <w:br/>
      </w:r>
      <w:r>
        <w:rPr>
          <w:b w:val="0"/>
          <w:i w:val="0"/>
        </w:rPr>
        <w:br/>
      </w:r>
      <w:r>
        <w:rPr>
          <w:b w:val="0"/>
          <w:i w:val="0"/>
        </w:rPr>
        <w:t>13/3/2021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12/2021/QĐ-UBND</w:t>
      </w:r>
      <w:r>
        <w:rPr>
          <w:b w:val="0"/>
          <w:i w:val="0"/>
        </w:rPr>
        <w:br/>
      </w:r>
      <w:r>
        <w:rPr>
          <w:b w:val="0"/>
          <w:i w:val="0"/>
        </w:rPr>
        <w:t>01/4/2021</w:t>
      </w:r>
      <w:r>
        <w:rPr>
          <w:b w:val="0"/>
          <w:i w:val="0"/>
        </w:rPr>
        <w:br/>
      </w:r>
      <w:r>
        <w:rPr>
          <w:b w:val="0"/>
          <w:i w:val="0"/>
        </w:rPr>
        <w:br/>
      </w:r>
      <w:r>
        <w:rPr>
          <w:b w:val="0"/>
          <w:i w:val="0"/>
        </w:rPr>
        <w:t>Ban hành Quy định về xây dựng, quản lý, sử dụng nghĩa trang, cơ sở hỏa táng trên địa bàn tỉnh Ninh Thuận</w:t>
      </w:r>
      <w:r>
        <w:rPr>
          <w:b w:val="0"/>
          <w:i w:val="0"/>
        </w:rPr>
        <w:br/>
      </w:r>
      <w:r>
        <w:rPr>
          <w:b w:val="0"/>
          <w:i w:val="0"/>
        </w:rPr>
        <w:br/>
      </w:r>
      <w:r>
        <w:rPr>
          <w:b w:val="0"/>
          <w:i w:val="0"/>
        </w:rPr>
        <w:t>11/4/2021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14/2021/QĐ-UBND</w:t>
      </w:r>
      <w:r>
        <w:rPr>
          <w:b w:val="0"/>
          <w:i w:val="0"/>
        </w:rPr>
        <w:br/>
      </w:r>
      <w:r>
        <w:rPr>
          <w:b w:val="0"/>
          <w:i w:val="0"/>
        </w:rPr>
        <w:t>09/4/2021</w:t>
      </w:r>
      <w:r>
        <w:rPr>
          <w:b w:val="0"/>
          <w:i w:val="0"/>
        </w:rPr>
        <w:br/>
      </w:r>
      <w:r>
        <w:rPr>
          <w:b w:val="0"/>
          <w:i w:val="0"/>
        </w:rPr>
        <w:br/>
      </w:r>
      <w:r>
        <w:rPr>
          <w:b w:val="0"/>
          <w:i w:val="0"/>
        </w:rPr>
        <w:t>Phê duyệt Chương trình phát triển nhà ở giai đoạn 2021-2025 và định hướng đến năm 2030 trên địa bàn tỉnh Ninh Thuận.</w:t>
      </w:r>
      <w:r>
        <w:rPr>
          <w:b w:val="0"/>
          <w:i w:val="0"/>
        </w:rPr>
        <w:br/>
      </w:r>
      <w:r>
        <w:rPr>
          <w:b w:val="0"/>
          <w:i w:val="0"/>
        </w:rPr>
        <w:br/>
      </w:r>
      <w:r>
        <w:rPr>
          <w:b w:val="0"/>
          <w:i w:val="0"/>
        </w:rPr>
        <w:t>19/4/2021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18/2021/QĐ-UBND</w:t>
      </w:r>
      <w:r>
        <w:rPr>
          <w:b w:val="0"/>
          <w:i w:val="0"/>
        </w:rPr>
        <w:br/>
      </w:r>
      <w:r>
        <w:rPr>
          <w:b w:val="0"/>
          <w:i w:val="0"/>
        </w:rPr>
        <w:t>27/4/2021</w:t>
      </w:r>
      <w:r>
        <w:rPr>
          <w:b w:val="0"/>
          <w:i w:val="0"/>
        </w:rPr>
        <w:br/>
      </w:r>
      <w:r>
        <w:rPr>
          <w:b w:val="0"/>
          <w:i w:val="0"/>
        </w:rPr>
        <w:br/>
      </w:r>
      <w:r>
        <w:rPr>
          <w:b w:val="0"/>
          <w:i w:val="0"/>
        </w:rPr>
        <w:t>Ban hành Quy định về quản lý hoạt động cấp nước sạch trên địa bàn tỉnh Ninh Thuận</w:t>
      </w:r>
      <w:r>
        <w:rPr>
          <w:b w:val="0"/>
          <w:i w:val="0"/>
        </w:rPr>
        <w:br/>
      </w:r>
      <w:r>
        <w:rPr>
          <w:b w:val="0"/>
          <w:i w:val="0"/>
        </w:rPr>
        <w:br/>
      </w:r>
      <w:r>
        <w:rPr>
          <w:b w:val="0"/>
          <w:i w:val="0"/>
        </w:rPr>
        <w:t>07/5/2021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36/2021/QĐ-UBND</w:t>
      </w:r>
      <w:r>
        <w:rPr>
          <w:b w:val="0"/>
          <w:i w:val="0"/>
        </w:rPr>
        <w:br/>
      </w:r>
      <w:r>
        <w:rPr>
          <w:b w:val="0"/>
          <w:i w:val="0"/>
        </w:rPr>
        <w:t>05/7/2021</w:t>
      </w:r>
      <w:r>
        <w:rPr>
          <w:b w:val="0"/>
          <w:i w:val="0"/>
        </w:rPr>
        <w:br/>
      </w:r>
      <w:r>
        <w:rPr>
          <w:b w:val="0"/>
          <w:i w:val="0"/>
        </w:rPr>
        <w:br/>
      </w:r>
      <w:r>
        <w:rPr>
          <w:b w:val="0"/>
          <w:i w:val="0"/>
        </w:rPr>
        <w:t>Quy định giá cho thuê nhà ở thuộc sở hữu nhà nước chưa được cải tạo, xây dựng lại trên địa bàn tỉnh Ninh Thuận.</w:t>
      </w:r>
      <w:r>
        <w:rPr>
          <w:b w:val="0"/>
          <w:i w:val="0"/>
        </w:rPr>
        <w:br/>
      </w:r>
      <w:r>
        <w:rPr>
          <w:b w:val="0"/>
          <w:i w:val="0"/>
        </w:rPr>
        <w:br/>
      </w:r>
      <w:r>
        <w:rPr>
          <w:b w:val="0"/>
          <w:i w:val="0"/>
        </w:rPr>
        <w:t>15/7/2021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54/2021/QĐ-UBND</w:t>
      </w:r>
      <w:r>
        <w:rPr>
          <w:b w:val="0"/>
          <w:i w:val="0"/>
        </w:rPr>
        <w:br/>
      </w:r>
      <w:r>
        <w:rPr>
          <w:b w:val="0"/>
          <w:i w:val="0"/>
        </w:rPr>
        <w:t>17/8/2021</w:t>
      </w:r>
      <w:r>
        <w:rPr>
          <w:b w:val="0"/>
          <w:i w:val="0"/>
        </w:rPr>
        <w:br/>
      </w:r>
      <w:r>
        <w:rPr>
          <w:b w:val="0"/>
          <w:i w:val="0"/>
        </w:rPr>
        <w:br/>
      </w:r>
      <w:r>
        <w:rPr>
          <w:b w:val="0"/>
          <w:i w:val="0"/>
        </w:rPr>
        <w:t>Sửa đổi, bổ sung một số điều của Quyết định số 43/2020/QĐ-UBND ngày 26/10/2020 của Ủy ban nhân dân tỉnh Ninh Thuận ban hành khung giá dịch vụ quản lý vận hành nhà chung cư trên địa bàn tỉnh Ninh Thuận</w:t>
      </w:r>
      <w:r>
        <w:rPr>
          <w:b w:val="0"/>
          <w:i w:val="0"/>
        </w:rPr>
        <w:br/>
      </w:r>
      <w:r>
        <w:rPr>
          <w:b w:val="0"/>
          <w:i w:val="0"/>
        </w:rPr>
        <w:br/>
      </w:r>
      <w:r>
        <w:rPr>
          <w:b w:val="0"/>
          <w:i w:val="0"/>
        </w:rPr>
        <w:t>27/8/2021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58/2021/QĐ-UBND</w:t>
      </w:r>
      <w:r>
        <w:rPr>
          <w:b w:val="0"/>
          <w:i w:val="0"/>
        </w:rPr>
        <w:br/>
      </w:r>
      <w:r>
        <w:rPr>
          <w:b w:val="0"/>
          <w:i w:val="0"/>
        </w:rPr>
        <w:t>31/8/2021</w:t>
      </w:r>
      <w:r>
        <w:rPr>
          <w:b w:val="0"/>
          <w:i w:val="0"/>
        </w:rPr>
        <w:br/>
      </w:r>
      <w:r>
        <w:rPr>
          <w:b w:val="0"/>
          <w:i w:val="0"/>
        </w:rPr>
        <w:br/>
      </w:r>
      <w:r>
        <w:rPr>
          <w:b w:val="0"/>
          <w:i w:val="0"/>
        </w:rPr>
        <w:t>Ban hành Quy định Quỹ đất dành cho phát triển nhà ở xã hội tại các đô thị loại IV và loại V trên địa bàn tỉnh Ninh Thuận</w:t>
      </w:r>
      <w:r>
        <w:rPr>
          <w:b w:val="0"/>
          <w:i w:val="0"/>
        </w:rPr>
        <w:br/>
      </w:r>
      <w:r>
        <w:rPr>
          <w:b w:val="0"/>
          <w:i w:val="0"/>
        </w:rPr>
        <w:br/>
      </w:r>
      <w:r>
        <w:rPr>
          <w:b w:val="0"/>
          <w:i w:val="0"/>
        </w:rPr>
        <w:t>10/9/2021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62/2021/QĐ-UBND</w:t>
      </w:r>
      <w:r>
        <w:rPr>
          <w:b w:val="0"/>
          <w:i w:val="0"/>
        </w:rPr>
        <w:br/>
      </w:r>
      <w:r>
        <w:rPr>
          <w:b w:val="0"/>
          <w:i w:val="0"/>
        </w:rPr>
        <w:t>15/9/2021</w:t>
      </w:r>
      <w:r>
        <w:rPr>
          <w:b w:val="0"/>
          <w:i w:val="0"/>
        </w:rPr>
        <w:br/>
      </w:r>
      <w:r>
        <w:rPr>
          <w:b w:val="0"/>
          <w:i w:val="0"/>
        </w:rPr>
        <w:br/>
      </w:r>
      <w:r>
        <w:rPr>
          <w:b w:val="0"/>
          <w:i w:val="0"/>
        </w:rPr>
        <w:t>Phân cấp quản lý nhà nước về quản lý chất lượng công trình, thi công xây dựng và bảo trì công trình xây dựng; Kiểm tra công tác nghiệm thu đối với các công trình xây dựng trên địa bàn tỉnh Ninh Thuận</w:t>
      </w:r>
      <w:r>
        <w:rPr>
          <w:b w:val="0"/>
          <w:i w:val="0"/>
        </w:rPr>
        <w:br/>
      </w:r>
      <w:r>
        <w:rPr>
          <w:b w:val="0"/>
          <w:i w:val="0"/>
        </w:rPr>
        <w:br/>
      </w:r>
      <w:r>
        <w:rPr>
          <w:b w:val="0"/>
          <w:i w:val="0"/>
        </w:rPr>
        <w:t>25/9/2021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63/2021/QĐ-UBND</w:t>
      </w:r>
      <w:r>
        <w:rPr>
          <w:b w:val="0"/>
          <w:i w:val="0"/>
        </w:rPr>
        <w:br/>
      </w:r>
      <w:r>
        <w:rPr>
          <w:b w:val="0"/>
          <w:i w:val="0"/>
        </w:rPr>
        <w:t>16/9/2021</w:t>
      </w:r>
      <w:r>
        <w:rPr>
          <w:b w:val="0"/>
          <w:i w:val="0"/>
        </w:rPr>
        <w:br/>
      </w:r>
      <w:r>
        <w:rPr>
          <w:b w:val="0"/>
          <w:i w:val="0"/>
        </w:rPr>
        <w:br/>
      </w:r>
      <w:r>
        <w:rPr>
          <w:b w:val="0"/>
          <w:i w:val="0"/>
        </w:rPr>
        <w:t>Kéo dài thời hạn áp dụng Quyết định số 88/2018/QĐ-UBND ngày 09 tháng10 năm 2018 và Quyết định số 35/2020/QĐ-UBND ngày 27 tháng 8 năm 2020 của Ủy ban nhân dân tỉnh Ninh Thuận</w:t>
      </w:r>
      <w:r>
        <w:rPr>
          <w:b w:val="0"/>
          <w:i w:val="0"/>
        </w:rPr>
        <w:br/>
      </w:r>
      <w:r>
        <w:rPr>
          <w:b w:val="0"/>
          <w:i w:val="0"/>
        </w:rPr>
        <w:br/>
      </w:r>
      <w:r>
        <w:rPr>
          <w:b w:val="0"/>
          <w:i w:val="0"/>
        </w:rPr>
        <w:t>26/9/2021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82/2021/QĐ-UBND</w:t>
      </w:r>
      <w:r>
        <w:rPr>
          <w:b w:val="0"/>
          <w:i w:val="0"/>
        </w:rPr>
        <w:br/>
      </w:r>
      <w:r>
        <w:rPr>
          <w:b w:val="0"/>
          <w:i w:val="0"/>
        </w:rPr>
        <w:t>18/11/2021</w:t>
      </w:r>
      <w:r>
        <w:rPr>
          <w:b w:val="0"/>
          <w:i w:val="0"/>
        </w:rPr>
        <w:br/>
      </w:r>
      <w:r>
        <w:rPr>
          <w:b w:val="0"/>
          <w:i w:val="0"/>
        </w:rPr>
        <w:br/>
      </w:r>
      <w:r>
        <w:rPr>
          <w:b w:val="0"/>
          <w:i w:val="0"/>
        </w:rPr>
        <w:t>Quy định giá thuê nhà ở xã hội thuộc sở hữu nhà nước trên địa bàn tỉnh Ninh Thuận</w:t>
      </w:r>
      <w:r>
        <w:rPr>
          <w:b w:val="0"/>
          <w:i w:val="0"/>
        </w:rPr>
        <w:br/>
      </w:r>
      <w:r>
        <w:rPr>
          <w:b w:val="0"/>
          <w:i w:val="0"/>
        </w:rPr>
        <w:br/>
      </w:r>
      <w:r>
        <w:rPr>
          <w:b w:val="0"/>
          <w:i w:val="0"/>
        </w:rPr>
        <w:t>28/11/2021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97/2021/QĐ-UBND</w:t>
      </w:r>
      <w:r>
        <w:rPr>
          <w:b w:val="0"/>
          <w:i w:val="0"/>
        </w:rPr>
        <w:br/>
      </w:r>
      <w:r>
        <w:rPr>
          <w:b w:val="0"/>
          <w:i w:val="0"/>
        </w:rPr>
        <w:t>31/12/2021</w:t>
      </w:r>
      <w:r>
        <w:rPr>
          <w:b w:val="0"/>
          <w:i w:val="0"/>
        </w:rPr>
        <w:br/>
      </w:r>
      <w:r>
        <w:rPr>
          <w:b w:val="0"/>
          <w:i w:val="0"/>
        </w:rPr>
        <w:br/>
      </w:r>
      <w:r>
        <w:rPr>
          <w:b w:val="0"/>
          <w:i w:val="0"/>
        </w:rPr>
        <w:t>Ban hành Quy chế phối hợp quản lý thực hiện dự án đầu tư xây dựng nhà ở trên địa bàn tỉnh Ninh Thuận</w:t>
      </w:r>
      <w:r>
        <w:rPr>
          <w:b w:val="0"/>
          <w:i w:val="0"/>
        </w:rPr>
        <w:br/>
      </w:r>
      <w:r>
        <w:rPr>
          <w:b w:val="0"/>
          <w:i w:val="0"/>
        </w:rPr>
        <w:br/>
      </w:r>
      <w:r>
        <w:rPr>
          <w:b w:val="0"/>
          <w:i w:val="0"/>
        </w:rPr>
        <w:t>10/01/2022</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13/2022/QĐ-UBND</w:t>
      </w:r>
      <w:r>
        <w:rPr>
          <w:b w:val="0"/>
          <w:i w:val="0"/>
        </w:rPr>
        <w:br/>
      </w:r>
      <w:r>
        <w:rPr>
          <w:b w:val="0"/>
          <w:i w:val="0"/>
        </w:rPr>
        <w:t>08/4/2022</w:t>
      </w:r>
      <w:r>
        <w:rPr>
          <w:b w:val="0"/>
          <w:i w:val="0"/>
        </w:rPr>
        <w:br/>
      </w:r>
      <w:r>
        <w:rPr>
          <w:b w:val="0"/>
          <w:i w:val="0"/>
        </w:rPr>
        <w:br/>
      </w:r>
      <w:r>
        <w:rPr>
          <w:b w:val="0"/>
          <w:i w:val="0"/>
        </w:rPr>
        <w:t>Sửa đổi, bổ sung Điều 1 Quyết định số 35/2020/QĐ-UBND ngày 27/8/2020 của Ủy ban nhân dân tỉnh Ninh Thuận về Sửa đổi, bổ sung điểm a khoản 3 Điều 1 Quyết định số 88/2018/QĐ-UBND ngày 09/10/2018 của Ủy ban nhân dân tỉnh NinhThuận về phê duyệt điều chỉnh Quy hoạch thăm dò, khai thác, chế biến và sử dụngkhoáng sản làm vật liệu xây dựng thông thường thuộc thẩm quyền cấp phép của Ủy ban nhân dân tỉnh giai đoạn đến năm 2020 trên địa bàn tỉnh Ninh Thuận</w:t>
      </w:r>
      <w:r>
        <w:rPr>
          <w:b w:val="0"/>
          <w:i w:val="0"/>
        </w:rPr>
        <w:br/>
      </w:r>
      <w:r>
        <w:rPr>
          <w:b w:val="0"/>
          <w:i w:val="0"/>
        </w:rPr>
        <w:br/>
      </w:r>
      <w:r>
        <w:rPr>
          <w:b w:val="0"/>
          <w:i w:val="0"/>
        </w:rPr>
        <w:t>08/4/2022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30/2022/QĐ-UBND</w:t>
      </w:r>
      <w:r>
        <w:rPr>
          <w:b w:val="0"/>
          <w:i w:val="0"/>
        </w:rPr>
        <w:br/>
      </w:r>
      <w:r>
        <w:rPr>
          <w:b w:val="0"/>
          <w:i w:val="0"/>
        </w:rPr>
        <w:t>09/6/2022</w:t>
      </w:r>
      <w:r>
        <w:rPr>
          <w:b w:val="0"/>
          <w:i w:val="0"/>
        </w:rPr>
        <w:br/>
      </w:r>
      <w:r>
        <w:rPr>
          <w:b w:val="0"/>
          <w:i w:val="0"/>
        </w:rPr>
        <w:br/>
      </w:r>
      <w:r>
        <w:rPr>
          <w:b w:val="0"/>
          <w:i w:val="0"/>
        </w:rPr>
        <w:t>Công bố Đơn giá xây dựng công trình trên địa bàn tỉnh Ninh Thuận</w:t>
      </w:r>
      <w:r>
        <w:rPr>
          <w:b w:val="0"/>
          <w:i w:val="0"/>
        </w:rPr>
        <w:br/>
      </w:r>
      <w:r>
        <w:rPr>
          <w:b w:val="0"/>
          <w:i w:val="0"/>
        </w:rPr>
        <w:br/>
      </w:r>
      <w:r>
        <w:rPr>
          <w:b w:val="0"/>
          <w:i w:val="0"/>
        </w:rPr>
        <w:t>19/6/2022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33/2022/QĐ-UBND</w:t>
      </w:r>
      <w:r>
        <w:rPr>
          <w:b w:val="0"/>
          <w:i w:val="0"/>
        </w:rPr>
        <w:br/>
      </w:r>
      <w:r>
        <w:rPr>
          <w:b w:val="0"/>
          <w:i w:val="0"/>
        </w:rPr>
        <w:t>05/7/2022</w:t>
      </w:r>
      <w:r>
        <w:rPr>
          <w:b w:val="0"/>
          <w:i w:val="0"/>
        </w:rPr>
        <w:br/>
      </w:r>
      <w:r>
        <w:rPr>
          <w:b w:val="0"/>
          <w:i w:val="0"/>
        </w:rPr>
        <w:br/>
      </w:r>
      <w:r>
        <w:rPr>
          <w:b w:val="0"/>
          <w:i w:val="0"/>
        </w:rPr>
        <w:t>Ban hành định mức cấp phối sử dụng cát nghiền nhân tạo trong chế tạo các sản phẩm xây dựng trên địa bàn tỉnh Ninh Thuận</w:t>
      </w:r>
      <w:r>
        <w:rPr>
          <w:b w:val="0"/>
          <w:i w:val="0"/>
        </w:rPr>
        <w:br/>
      </w:r>
      <w:r>
        <w:rPr>
          <w:b w:val="0"/>
          <w:i w:val="0"/>
        </w:rPr>
        <w:br/>
      </w:r>
      <w:r>
        <w:rPr>
          <w:b w:val="0"/>
          <w:i w:val="0"/>
        </w:rPr>
        <w:t>15/7/2022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73/2022/QĐ-UBND</w:t>
      </w:r>
      <w:r>
        <w:rPr>
          <w:b w:val="0"/>
          <w:i w:val="0"/>
        </w:rPr>
        <w:br/>
      </w:r>
      <w:r>
        <w:rPr>
          <w:b w:val="0"/>
          <w:i w:val="0"/>
        </w:rPr>
        <w:t>09/12/2022</w:t>
      </w:r>
      <w:r>
        <w:rPr>
          <w:b w:val="0"/>
          <w:i w:val="0"/>
        </w:rPr>
        <w:br/>
      </w:r>
      <w:r>
        <w:rPr>
          <w:b w:val="0"/>
          <w:i w:val="0"/>
        </w:rPr>
        <w:br/>
      </w:r>
      <w:r>
        <w:rPr>
          <w:b w:val="0"/>
          <w:i w:val="0"/>
        </w:rPr>
        <w:t>Sửa đổi, bổ sung một số điều của Quy chế ban hành kèm theo Quyết định số 97/2021/QĐ-UBND ngày 31/12/2021 của Ủy ban nhân dân tỉnh ban hành Quy chế phối hợp quản lý thực hiện dự án đầu tư xây dựng nhà ở trên địa bàn tỉnh Ninh Thuận</w:t>
      </w:r>
      <w:r>
        <w:rPr>
          <w:b w:val="0"/>
          <w:i w:val="0"/>
        </w:rPr>
        <w:br/>
      </w:r>
      <w:r>
        <w:rPr>
          <w:b w:val="0"/>
          <w:i w:val="0"/>
        </w:rPr>
        <w:br/>
      </w:r>
      <w:r>
        <w:rPr>
          <w:b w:val="0"/>
          <w:i w:val="0"/>
        </w:rPr>
        <w:t>19/12/2022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83/2022/QĐ-UBND</w:t>
      </w:r>
      <w:r>
        <w:rPr>
          <w:b w:val="0"/>
          <w:i w:val="0"/>
        </w:rPr>
        <w:br/>
      </w:r>
      <w:r>
        <w:rPr>
          <w:b w:val="0"/>
          <w:i w:val="0"/>
        </w:rPr>
        <w:t>28/12/2022</w:t>
      </w:r>
      <w:r>
        <w:rPr>
          <w:b w:val="0"/>
          <w:i w:val="0"/>
        </w:rPr>
        <w:br/>
      </w:r>
      <w:r>
        <w:rPr>
          <w:b w:val="0"/>
          <w:i w:val="0"/>
        </w:rPr>
        <w:br/>
      </w:r>
      <w:r>
        <w:rPr>
          <w:b w:val="0"/>
          <w:i w:val="0"/>
        </w:rPr>
        <w:t>Quy định chức năng, nhiệm vụ, quyền hạn và cơ cấu tổ chức của Sở Xây dựng tỉnh Ninh Thuận</w:t>
      </w:r>
      <w:r>
        <w:rPr>
          <w:b w:val="0"/>
          <w:i w:val="0"/>
        </w:rPr>
        <w:br/>
      </w:r>
      <w:r>
        <w:rPr>
          <w:b w:val="0"/>
          <w:i w:val="0"/>
        </w:rPr>
        <w:br/>
      </w:r>
      <w:r>
        <w:rPr>
          <w:b w:val="0"/>
          <w:i w:val="0"/>
        </w:rPr>
        <w:t>07/01/2023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09/2023/QĐ-UBND</w:t>
      </w:r>
      <w:r>
        <w:rPr>
          <w:b w:val="0"/>
          <w:i w:val="0"/>
        </w:rPr>
        <w:br/>
      </w:r>
      <w:r>
        <w:rPr>
          <w:b w:val="0"/>
          <w:i w:val="0"/>
        </w:rPr>
        <w:t>16/01/2023</w:t>
      </w:r>
      <w:r>
        <w:rPr>
          <w:b w:val="0"/>
          <w:i w:val="0"/>
        </w:rPr>
        <w:br/>
      </w:r>
      <w:r>
        <w:rPr>
          <w:b w:val="0"/>
          <w:i w:val="0"/>
        </w:rPr>
        <w:br/>
      </w:r>
      <w:r>
        <w:rPr>
          <w:b w:val="0"/>
          <w:i w:val="0"/>
        </w:rPr>
        <w:t>Sửa đổi, bổ sung một số điều của Quyết định số 14/2021/QĐ-UBND ngày 09/4/2021 của Ủy ban nhân dân tỉnh phê duyệt Chương trình phát triển nhà ở giai đoạn 2021-2025 và định hướng đến năm 2030 trên địa bàn tỉnh Ninh Thuận</w:t>
      </w:r>
      <w:r>
        <w:rPr>
          <w:b w:val="0"/>
          <w:i w:val="0"/>
        </w:rPr>
        <w:br/>
      </w:r>
      <w:r>
        <w:rPr>
          <w:b w:val="0"/>
          <w:i w:val="0"/>
        </w:rPr>
        <w:br/>
      </w:r>
      <w:r>
        <w:rPr>
          <w:b w:val="0"/>
          <w:i w:val="0"/>
        </w:rPr>
        <w:t>26/01/2023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26/2023/QĐ-UBND</w:t>
      </w:r>
      <w:r>
        <w:rPr>
          <w:b w:val="0"/>
          <w:i w:val="0"/>
        </w:rPr>
        <w:br/>
      </w:r>
      <w:r>
        <w:rPr>
          <w:b w:val="0"/>
          <w:i w:val="0"/>
        </w:rPr>
        <w:t>11/5/2023</w:t>
      </w:r>
      <w:r>
        <w:rPr>
          <w:b w:val="0"/>
          <w:i w:val="0"/>
        </w:rPr>
        <w:br/>
      </w:r>
      <w:r>
        <w:rPr>
          <w:b w:val="0"/>
          <w:i w:val="0"/>
        </w:rPr>
        <w:br/>
      </w:r>
      <w:r>
        <w:rPr>
          <w:b w:val="0"/>
          <w:i w:val="0"/>
        </w:rPr>
        <w:t>Phê duyệt phương án giá tiêu thụ nước sạch và ban hành biểu giá nước sạch sinh hoạt của Công ty Cổ phần Cấp nước Ninh Thuận</w:t>
      </w:r>
      <w:r>
        <w:rPr>
          <w:b w:val="0"/>
          <w:i w:val="0"/>
        </w:rPr>
        <w:br/>
      </w:r>
      <w:r>
        <w:rPr>
          <w:b w:val="0"/>
          <w:i w:val="0"/>
        </w:rPr>
        <w:br/>
      </w:r>
      <w:r>
        <w:rPr>
          <w:b w:val="0"/>
          <w:i w:val="0"/>
        </w:rPr>
        <w:t>21/5/2023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38/2023/QĐ-UBND</w:t>
      </w:r>
      <w:r>
        <w:rPr>
          <w:b w:val="0"/>
          <w:i w:val="0"/>
        </w:rPr>
        <w:br/>
      </w:r>
      <w:r>
        <w:rPr>
          <w:b w:val="0"/>
          <w:i w:val="0"/>
        </w:rPr>
        <w:t>12/7/2023</w:t>
      </w:r>
      <w:r>
        <w:rPr>
          <w:b w:val="0"/>
          <w:i w:val="0"/>
        </w:rPr>
        <w:br/>
      </w:r>
      <w:r>
        <w:rPr>
          <w:b w:val="0"/>
          <w:i w:val="0"/>
        </w:rPr>
        <w:br/>
      </w:r>
      <w:r>
        <w:rPr>
          <w:b w:val="0"/>
          <w:i w:val="0"/>
        </w:rPr>
        <w:t>Ban hành Tập đơn giá dịch vụ công ích đô thị trên địa bàn tỉnh Ninh Thuận</w:t>
      </w:r>
      <w:r>
        <w:rPr>
          <w:b w:val="0"/>
          <w:i w:val="0"/>
        </w:rPr>
        <w:br/>
      </w:r>
      <w:r>
        <w:rPr>
          <w:b w:val="0"/>
          <w:i w:val="0"/>
        </w:rPr>
        <w:br/>
      </w:r>
      <w:r>
        <w:rPr>
          <w:b w:val="0"/>
          <w:i w:val="0"/>
        </w:rPr>
        <w:t>22/7/2023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48/2023/QĐ-UBND</w:t>
      </w:r>
      <w:r>
        <w:rPr>
          <w:b w:val="0"/>
          <w:i w:val="0"/>
        </w:rPr>
        <w:br/>
      </w:r>
      <w:r>
        <w:rPr>
          <w:b w:val="0"/>
          <w:i w:val="0"/>
        </w:rPr>
        <w:t>12/8/2023</w:t>
      </w:r>
      <w:r>
        <w:rPr>
          <w:b w:val="0"/>
          <w:i w:val="0"/>
        </w:rPr>
        <w:br/>
      </w:r>
      <w:r>
        <w:rPr>
          <w:b w:val="0"/>
          <w:i w:val="0"/>
        </w:rPr>
        <w:br/>
      </w:r>
      <w:r>
        <w:rPr>
          <w:b w:val="0"/>
          <w:i w:val="0"/>
        </w:rPr>
        <w:t>Về việc quy định giá tối đa dịch vụ thu gom, vận chuyển rác thải sinh hoạt trên địa bàn tỉnh Ninh Thuận</w:t>
      </w:r>
      <w:r>
        <w:rPr>
          <w:b w:val="0"/>
          <w:i w:val="0"/>
        </w:rPr>
        <w:br/>
      </w:r>
      <w:r>
        <w:rPr>
          <w:b w:val="0"/>
          <w:i w:val="0"/>
        </w:rPr>
        <w:br/>
      </w:r>
      <w:r>
        <w:rPr>
          <w:b w:val="0"/>
          <w:i w:val="0"/>
        </w:rPr>
        <w:t>22/8/2023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57/2023/QĐ-UBND</w:t>
      </w:r>
      <w:r>
        <w:rPr>
          <w:b w:val="0"/>
          <w:i w:val="0"/>
        </w:rPr>
        <w:br/>
      </w:r>
      <w:r>
        <w:rPr>
          <w:b w:val="0"/>
          <w:i w:val="0"/>
        </w:rPr>
        <w:t>28/8/2023</w:t>
      </w:r>
      <w:r>
        <w:rPr>
          <w:b w:val="0"/>
          <w:i w:val="0"/>
        </w:rPr>
        <w:br/>
      </w:r>
      <w:r>
        <w:rPr>
          <w:b w:val="0"/>
          <w:i w:val="0"/>
        </w:rPr>
        <w:br/>
      </w:r>
      <w:r>
        <w:rPr>
          <w:b w:val="0"/>
          <w:i w:val="0"/>
        </w:rPr>
        <w:t>Quy định Bảng giá nhà ở, công trình xây dựng và vật kiến trúc trên địa bàn tỉnh Ninh Thuận</w:t>
      </w:r>
      <w:r>
        <w:rPr>
          <w:b w:val="0"/>
          <w:i w:val="0"/>
        </w:rPr>
        <w:br/>
      </w:r>
      <w:r>
        <w:rPr>
          <w:b w:val="0"/>
          <w:i w:val="0"/>
        </w:rPr>
        <w:br/>
      </w:r>
      <w:r>
        <w:rPr>
          <w:b w:val="0"/>
          <w:i w:val="0"/>
        </w:rPr>
        <w:t>07/9/2023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64/2023/QĐ-UBND</w:t>
      </w:r>
      <w:r>
        <w:rPr>
          <w:b w:val="0"/>
          <w:i w:val="0"/>
        </w:rPr>
        <w:br/>
      </w:r>
      <w:r>
        <w:rPr>
          <w:b w:val="0"/>
          <w:i w:val="0"/>
        </w:rPr>
        <w:t>31/8/2023</w:t>
      </w:r>
      <w:r>
        <w:rPr>
          <w:b w:val="0"/>
          <w:i w:val="0"/>
        </w:rPr>
        <w:br/>
      </w:r>
      <w:r>
        <w:rPr>
          <w:b w:val="0"/>
          <w:i w:val="0"/>
        </w:rPr>
        <w:br/>
      </w:r>
      <w:r>
        <w:rPr>
          <w:b w:val="0"/>
          <w:i w:val="0"/>
        </w:rPr>
        <w:t>Ban hành quy định việc thu gom, vận chuyển, xử lý chất thải rắn xây dựng và quy hoạch địa điểm đổ chất thải từ hoạt động xây dựng; bùn thải từ bể phốt, hầm cầu và bùn thải từ hệ thống thoát nước trên địa bàn tỉnh Ninh Thuận</w:t>
      </w:r>
      <w:r>
        <w:rPr>
          <w:b w:val="0"/>
          <w:i w:val="0"/>
        </w:rPr>
        <w:br/>
      </w:r>
      <w:r>
        <w:rPr>
          <w:b w:val="0"/>
          <w:i w:val="0"/>
        </w:rPr>
        <w:br/>
      </w:r>
      <w:r>
        <w:rPr>
          <w:b w:val="0"/>
          <w:i w:val="0"/>
        </w:rPr>
        <w:t>09/9/2023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76/2023/QĐ-UBND</w:t>
      </w:r>
      <w:r>
        <w:rPr>
          <w:b w:val="0"/>
          <w:i w:val="0"/>
        </w:rPr>
        <w:br/>
      </w:r>
      <w:r>
        <w:rPr>
          <w:b w:val="0"/>
          <w:i w:val="0"/>
        </w:rPr>
        <w:t>25/10/2023</w:t>
      </w:r>
      <w:r>
        <w:rPr>
          <w:b w:val="0"/>
          <w:i w:val="0"/>
        </w:rPr>
        <w:br/>
      </w:r>
      <w:r>
        <w:rPr>
          <w:b w:val="0"/>
          <w:i w:val="0"/>
        </w:rPr>
        <w:br/>
      </w:r>
      <w:r>
        <w:rPr>
          <w:b w:val="0"/>
          <w:i w:val="0"/>
        </w:rPr>
        <w:t>Quy định về tuyến đường và thời gian vận chuyển chất thải rắn sinh hoạt trên địa bàn tỉnh Ninh Thuận</w:t>
      </w:r>
      <w:r>
        <w:rPr>
          <w:b w:val="0"/>
          <w:i w:val="0"/>
        </w:rPr>
        <w:br/>
      </w:r>
      <w:r>
        <w:rPr>
          <w:b w:val="0"/>
          <w:i w:val="0"/>
        </w:rPr>
        <w:br/>
      </w:r>
      <w:r>
        <w:rPr>
          <w:b w:val="0"/>
          <w:i w:val="0"/>
        </w:rPr>
        <w:t>06/11/2023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83/2023/QĐ-UBND</w:t>
      </w:r>
      <w:r>
        <w:rPr>
          <w:b w:val="0"/>
          <w:i w:val="0"/>
        </w:rPr>
        <w:br/>
      </w:r>
      <w:r>
        <w:rPr>
          <w:b w:val="0"/>
          <w:i w:val="0"/>
        </w:rPr>
        <w:t>10/11/2023</w:t>
      </w:r>
      <w:r>
        <w:rPr>
          <w:b w:val="0"/>
          <w:i w:val="0"/>
        </w:rPr>
        <w:br/>
      </w:r>
      <w:r>
        <w:rPr>
          <w:b w:val="0"/>
          <w:i w:val="0"/>
        </w:rPr>
        <w:br/>
      </w:r>
      <w:r>
        <w:rPr>
          <w:b w:val="0"/>
          <w:i w:val="0"/>
        </w:rPr>
        <w:t>Ban hành Quy chế phối hợp xây dựng, duy trì hệ thống thông tin, chia sẻ, cung cấp thông tin, dữ liệu về nhà ở và thị trường bất động sản trên địa bàn tỉnh Ninh Thuận</w:t>
      </w:r>
      <w:r>
        <w:rPr>
          <w:b w:val="0"/>
          <w:i w:val="0"/>
        </w:rPr>
        <w:br/>
      </w:r>
      <w:r>
        <w:rPr>
          <w:b w:val="0"/>
          <w:i w:val="0"/>
        </w:rPr>
        <w:br/>
      </w:r>
      <w:r>
        <w:rPr>
          <w:b w:val="0"/>
          <w:i w:val="0"/>
        </w:rPr>
        <w:t>20/11/2023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 LĨNH VỰC TÀI NGUYÊN VÀ MÔI TRƯỜNG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02/2020/NQ-HĐND</w:t>
      </w:r>
      <w:r>
        <w:rPr>
          <w:b w:val="0"/>
          <w:i w:val="0"/>
        </w:rPr>
        <w:br/>
      </w:r>
      <w:r>
        <w:rPr>
          <w:b w:val="0"/>
          <w:i w:val="0"/>
        </w:rPr>
        <w:t>19/5/2020</w:t>
      </w:r>
      <w:r>
        <w:rPr>
          <w:b w:val="0"/>
          <w:i w:val="0"/>
        </w:rPr>
        <w:br/>
      </w:r>
      <w:r>
        <w:rPr>
          <w:b w:val="0"/>
          <w:i w:val="0"/>
        </w:rPr>
        <w:br/>
      </w:r>
      <w:r>
        <w:rPr>
          <w:b w:val="0"/>
          <w:i w:val="0"/>
        </w:rPr>
        <w:t>Thông qua Bảng giá các loại đất giai đoạn 2020-2024 trên địa bàn tỉnh Ninh Thuận</w:t>
      </w:r>
      <w:r>
        <w:rPr>
          <w:b w:val="0"/>
          <w:i w:val="0"/>
        </w:rPr>
        <w:br/>
      </w:r>
      <w:r>
        <w:rPr>
          <w:b w:val="0"/>
          <w:i w:val="0"/>
        </w:rPr>
        <w:br/>
      </w:r>
      <w:r>
        <w:rPr>
          <w:b w:val="0"/>
          <w:i w:val="0"/>
        </w:rPr>
        <w:t>30/5/2020</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15/2020/NQ-HĐND</w:t>
      </w:r>
      <w:r>
        <w:rPr>
          <w:b w:val="0"/>
          <w:i w:val="0"/>
        </w:rPr>
        <w:br/>
      </w:r>
      <w:r>
        <w:rPr>
          <w:b w:val="0"/>
          <w:i w:val="0"/>
        </w:rPr>
        <w:t>10/12/2020</w:t>
      </w:r>
      <w:r>
        <w:rPr>
          <w:b w:val="0"/>
          <w:i w:val="0"/>
        </w:rPr>
        <w:br/>
      </w:r>
      <w:r>
        <w:rPr>
          <w:b w:val="0"/>
          <w:i w:val="0"/>
        </w:rPr>
        <w:br/>
      </w:r>
      <w:r>
        <w:rPr>
          <w:b w:val="0"/>
          <w:i w:val="0"/>
        </w:rPr>
        <w:t>Về quy định mức thu, chế độ thu, nộp, quản lý và sử dụng phí thẩm định hồ sơ cấp giấy chứng nhận quyền sử dụng đất trên địa bàn tỉnh Ninh Thuận</w:t>
      </w:r>
      <w:r>
        <w:rPr>
          <w:b w:val="0"/>
          <w:i w:val="0"/>
        </w:rPr>
        <w:br/>
      </w:r>
      <w:r>
        <w:rPr>
          <w:b w:val="0"/>
          <w:i w:val="0"/>
        </w:rPr>
        <w:br/>
      </w:r>
      <w:r>
        <w:rPr>
          <w:b w:val="0"/>
          <w:i w:val="0"/>
        </w:rPr>
        <w:t>21/12/2020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16/2020/NQ-HĐND</w:t>
      </w:r>
      <w:r>
        <w:rPr>
          <w:b w:val="0"/>
          <w:i w:val="0"/>
        </w:rPr>
        <w:br/>
      </w:r>
      <w:r>
        <w:rPr>
          <w:b w:val="0"/>
          <w:i w:val="0"/>
        </w:rPr>
        <w:t>10/12/2020</w:t>
      </w:r>
      <w:r>
        <w:rPr>
          <w:b w:val="0"/>
          <w:i w:val="0"/>
        </w:rPr>
        <w:br/>
      </w:r>
      <w:r>
        <w:rPr>
          <w:b w:val="0"/>
          <w:i w:val="0"/>
        </w:rPr>
        <w:br/>
      </w:r>
      <w:r>
        <w:rPr>
          <w:b w:val="0"/>
          <w:i w:val="0"/>
        </w:rPr>
        <w:t>Về Quy định mức thu, chế độ thu, nộp, quản lý và sử dụng phí đăng ký biện pháp bảo đảm bằng quyền sử dụng đất, tài sản gắn liền với đất trên địa bàn tỉnh Ninh Thuận</w:t>
      </w:r>
      <w:r>
        <w:rPr>
          <w:b w:val="0"/>
          <w:i w:val="0"/>
        </w:rPr>
        <w:br/>
      </w:r>
      <w:r>
        <w:rPr>
          <w:b w:val="0"/>
          <w:i w:val="0"/>
        </w:rPr>
        <w:br/>
      </w:r>
      <w:r>
        <w:rPr>
          <w:b w:val="0"/>
          <w:i w:val="0"/>
        </w:rPr>
        <w:t>21/12/2020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22/2023/NQ-HĐND 21/7/2023</w:t>
      </w:r>
      <w:r>
        <w:rPr>
          <w:b w:val="0"/>
          <w:i w:val="0"/>
        </w:rPr>
        <w:br/>
      </w:r>
      <w:r>
        <w:rPr>
          <w:b w:val="0"/>
          <w:i w:val="0"/>
        </w:rPr>
        <w:br/>
      </w:r>
      <w:r>
        <w:rPr>
          <w:b w:val="0"/>
          <w:i w:val="0"/>
        </w:rPr>
        <w:t>Quy định một số nội dung chi tổ chức thực hiện bồi thường, hỗ trợ, tái định cư khi Nhà nước thu hồi đất trên địa bàn tỉnh Ninh Thuận</w:t>
      </w:r>
      <w:r>
        <w:rPr>
          <w:b w:val="0"/>
          <w:i w:val="0"/>
        </w:rPr>
        <w:br/>
      </w:r>
      <w:r>
        <w:rPr>
          <w:b w:val="0"/>
          <w:i w:val="0"/>
        </w:rPr>
        <w:br/>
      </w:r>
      <w:r>
        <w:rPr>
          <w:b w:val="0"/>
          <w:i w:val="0"/>
        </w:rPr>
        <w:t>01/8/2023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33/2023/NQ-HĐND</w:t>
      </w:r>
      <w:r>
        <w:rPr>
          <w:b w:val="0"/>
          <w:i w:val="0"/>
        </w:rPr>
        <w:br/>
      </w:r>
      <w:r>
        <w:rPr>
          <w:b w:val="0"/>
          <w:i w:val="0"/>
        </w:rPr>
        <w:t>12/12/2023</w:t>
      </w:r>
      <w:r>
        <w:rPr>
          <w:b w:val="0"/>
          <w:i w:val="0"/>
        </w:rPr>
        <w:br/>
      </w:r>
      <w:r>
        <w:rPr>
          <w:b w:val="0"/>
          <w:i w:val="0"/>
        </w:rPr>
        <w:br/>
      </w:r>
      <w:r>
        <w:rPr>
          <w:b w:val="0"/>
          <w:i w:val="0"/>
        </w:rPr>
        <w:t>Điều chỉnh, bổ sung Bảng giá các loại đất giai đoạn 2020-2024 trên địa bàn tỉnh Ninh Thuận ban hành kèm theo Nghị quyết số 02/2020/NQ-HĐND ngày 19/5/2020 của Hội đồng nhân dân tỉnh</w:t>
      </w:r>
      <w:r>
        <w:rPr>
          <w:b w:val="0"/>
          <w:i w:val="0"/>
        </w:rPr>
        <w:br/>
      </w:r>
      <w:r>
        <w:rPr>
          <w:b w:val="0"/>
          <w:i w:val="0"/>
        </w:rPr>
        <w:br/>
      </w:r>
      <w:r>
        <w:rPr>
          <w:b w:val="0"/>
          <w:i w:val="0"/>
        </w:rPr>
        <w:t>23/12/2023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02/2014/QĐ-UBND</w:t>
      </w:r>
      <w:r>
        <w:rPr>
          <w:b w:val="0"/>
          <w:i w:val="0"/>
        </w:rPr>
        <w:br/>
      </w:r>
      <w:r>
        <w:rPr>
          <w:b w:val="0"/>
          <w:i w:val="0"/>
        </w:rPr>
        <w:t>07/01/2014</w:t>
      </w:r>
      <w:r>
        <w:rPr>
          <w:b w:val="0"/>
          <w:i w:val="0"/>
        </w:rPr>
        <w:br/>
      </w:r>
      <w:r>
        <w:rPr>
          <w:b w:val="0"/>
          <w:i w:val="0"/>
        </w:rPr>
        <w:br/>
      </w:r>
      <w:r>
        <w:rPr>
          <w:b w:val="0"/>
          <w:i w:val="0"/>
        </w:rPr>
        <w:t>Quy chế phối hợp quản lý tổng hợp tài nguyên và bảo vệ môi trường biển trên địa bàn tỉnh Ninh Thuận.</w:t>
      </w:r>
      <w:r>
        <w:rPr>
          <w:b w:val="0"/>
          <w:i w:val="0"/>
        </w:rPr>
        <w:br/>
      </w:r>
      <w:r>
        <w:rPr>
          <w:b w:val="0"/>
          <w:i w:val="0"/>
        </w:rPr>
        <w:br/>
      </w:r>
      <w:r>
        <w:rPr>
          <w:b w:val="0"/>
          <w:i w:val="0"/>
        </w:rPr>
        <w:t>17/01/2014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95/2014/QĐ-UBND 01/12/2014</w:t>
      </w:r>
      <w:r>
        <w:rPr>
          <w:b w:val="0"/>
          <w:i w:val="0"/>
        </w:rPr>
        <w:br/>
      </w:r>
      <w:r>
        <w:rPr>
          <w:b w:val="0"/>
          <w:i w:val="0"/>
        </w:rPr>
        <w:br/>
      </w:r>
      <w:r>
        <w:rPr>
          <w:b w:val="0"/>
          <w:i w:val="0"/>
        </w:rPr>
        <w:t>Ban hành Quy định cấp phép thăm dò, khai thác, sử dụng tài nguyên nước và xả nước thải vào nguồn nước trên địa bàn tỉnh Ninh Thuận.</w:t>
      </w:r>
      <w:r>
        <w:rPr>
          <w:b w:val="0"/>
          <w:i w:val="0"/>
        </w:rPr>
        <w:br/>
      </w:r>
      <w:r>
        <w:rPr>
          <w:b w:val="0"/>
          <w:i w:val="0"/>
        </w:rPr>
        <w:br/>
      </w:r>
      <w:r>
        <w:rPr>
          <w:b w:val="0"/>
          <w:i w:val="0"/>
        </w:rPr>
        <w:t>10/12/2014</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93/2015/QĐ-UBND 21/12/2015</w:t>
      </w:r>
      <w:r>
        <w:rPr>
          <w:b w:val="0"/>
          <w:i w:val="0"/>
        </w:rPr>
        <w:br/>
      </w:r>
      <w:r>
        <w:rPr>
          <w:b w:val="0"/>
          <w:i w:val="0"/>
        </w:rPr>
        <w:br/>
      </w:r>
      <w:r>
        <w:rPr>
          <w:b w:val="0"/>
          <w:i w:val="0"/>
        </w:rPr>
        <w:t xml:space="preserve">Quy chế phối hợp giữa Văn phòng Đăng ký đất đai với các cơ quan, đơn vị liên quan trong việc giải quyết thủ tục hành chính </w:t>
      </w:r>
      <w:r>
        <w:rPr>
          <w:b w:val="0"/>
          <w:i w:val="0"/>
        </w:rPr>
        <w:br/>
      </w:r>
      <w:r>
        <w:rPr>
          <w:b w:val="0"/>
          <w:i w:val="0"/>
        </w:rPr>
        <w:br/>
      </w:r>
      <w:r>
        <w:rPr>
          <w:b w:val="0"/>
          <w:i w:val="0"/>
        </w:rPr>
        <w:t>31/12/2015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23/2017/QĐ-UBND 27/3/2017</w:t>
      </w:r>
      <w:r>
        <w:rPr>
          <w:b w:val="0"/>
          <w:i w:val="0"/>
        </w:rPr>
        <w:br/>
      </w:r>
      <w:r>
        <w:rPr>
          <w:b w:val="0"/>
          <w:i w:val="0"/>
        </w:rPr>
        <w:br/>
      </w:r>
      <w:r>
        <w:rPr>
          <w:b w:val="0"/>
          <w:i w:val="0"/>
        </w:rPr>
        <w:t>Về việc bãi bỏ Chương III của Quy định cấp phép thăm dò, khai thác, sử dụng tài nguyên nước và xả nước thải vào nguồn nước trên địa bàn tỉnh Ninh Thuận ban hành kèm theo Quyết định số 95/2014/QĐ-UBND ngày 01/12/2014 của UBND tỉnh Ninh Thuận.</w:t>
      </w:r>
      <w:r>
        <w:rPr>
          <w:b w:val="0"/>
          <w:i w:val="0"/>
        </w:rPr>
        <w:br/>
      </w:r>
      <w:r>
        <w:rPr>
          <w:b w:val="0"/>
          <w:i w:val="0"/>
        </w:rPr>
        <w:br/>
      </w:r>
      <w:r>
        <w:rPr>
          <w:b w:val="0"/>
          <w:i w:val="0"/>
        </w:rPr>
        <w:t>06/4/2017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51/2017/QĐ-UBND</w:t>
      </w:r>
      <w:r>
        <w:rPr>
          <w:b w:val="0"/>
          <w:i w:val="0"/>
        </w:rPr>
        <w:br/>
      </w:r>
      <w:r>
        <w:rPr>
          <w:b w:val="0"/>
          <w:i w:val="0"/>
        </w:rPr>
        <w:t>03/07/2017</w:t>
      </w:r>
      <w:r>
        <w:rPr>
          <w:b w:val="0"/>
          <w:i w:val="0"/>
        </w:rPr>
        <w:br/>
      </w:r>
      <w:r>
        <w:rPr>
          <w:b w:val="0"/>
          <w:i w:val="0"/>
        </w:rPr>
        <w:br/>
      </w:r>
      <w:r>
        <w:rPr>
          <w:b w:val="0"/>
          <w:i w:val="0"/>
        </w:rPr>
        <w:t>Ban hành quy định quản lý hoạt động khí tượng thủy văn trên địa bàn tỉnh Ninh Thuận</w:t>
      </w:r>
      <w:r>
        <w:rPr>
          <w:b w:val="0"/>
          <w:i w:val="0"/>
        </w:rPr>
        <w:br/>
      </w:r>
      <w:r>
        <w:rPr>
          <w:b w:val="0"/>
          <w:i w:val="0"/>
        </w:rPr>
        <w:br/>
      </w:r>
      <w:r>
        <w:rPr>
          <w:b w:val="0"/>
          <w:i w:val="0"/>
        </w:rPr>
        <w:t>13/7/2017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16/2018/QĐ-UBND</w:t>
      </w:r>
      <w:r>
        <w:rPr>
          <w:b w:val="0"/>
          <w:i w:val="0"/>
        </w:rPr>
        <w:br/>
      </w:r>
      <w:r>
        <w:rPr>
          <w:b w:val="0"/>
          <w:i w:val="0"/>
        </w:rPr>
        <w:t>31/01/2018</w:t>
      </w:r>
      <w:r>
        <w:rPr>
          <w:b w:val="0"/>
          <w:i w:val="0"/>
        </w:rPr>
        <w:br/>
      </w:r>
      <w:r>
        <w:rPr>
          <w:b w:val="0"/>
          <w:i w:val="0"/>
        </w:rPr>
        <w:br/>
      </w:r>
      <w:r>
        <w:rPr>
          <w:b w:val="0"/>
          <w:i w:val="0"/>
        </w:rPr>
        <w:t>Ban hành Quy định về quản lý hoạt động khoáng sản trên địa bàn tỉnh Ninh Thuận</w:t>
      </w:r>
      <w:r>
        <w:rPr>
          <w:b w:val="0"/>
          <w:i w:val="0"/>
        </w:rPr>
        <w:br/>
      </w:r>
      <w:r>
        <w:rPr>
          <w:b w:val="0"/>
          <w:i w:val="0"/>
        </w:rPr>
        <w:br/>
      </w:r>
      <w:r>
        <w:rPr>
          <w:b w:val="0"/>
          <w:i w:val="0"/>
        </w:rPr>
        <w:t>10/02/2018</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18/2019/QĐ-UBND  09/4/2019</w:t>
      </w:r>
      <w:r>
        <w:rPr>
          <w:b w:val="0"/>
          <w:i w:val="0"/>
        </w:rPr>
        <w:br/>
      </w:r>
      <w:r>
        <w:rPr>
          <w:b w:val="0"/>
          <w:i w:val="0"/>
        </w:rPr>
        <w:br/>
      </w:r>
      <w:r>
        <w:rPr>
          <w:b w:val="0"/>
          <w:i w:val="0"/>
        </w:rPr>
        <w:t>Sửa đổi, bổ sung một số điều của Quy định quản lý hoạt động khí tượng thủy văn trên địa bàn tỉnh Ninh Thuận ban hành kèm theo Quyết định số 51/2017/QĐ-UBND ngày 03 tháng 7 năm 2017 của Ủy ban nhân dân tỉnh Ninh Thuận</w:t>
      </w:r>
      <w:r>
        <w:rPr>
          <w:b w:val="0"/>
          <w:i w:val="0"/>
        </w:rPr>
        <w:br/>
      </w:r>
      <w:r>
        <w:rPr>
          <w:b w:val="0"/>
          <w:i w:val="0"/>
        </w:rPr>
        <w:br/>
      </w:r>
      <w:r>
        <w:rPr>
          <w:b w:val="0"/>
          <w:i w:val="0"/>
        </w:rPr>
        <w:t>19/4/2019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41/2019/QĐ-UBND 09/8/2019</w:t>
      </w:r>
      <w:r>
        <w:rPr>
          <w:b w:val="0"/>
          <w:i w:val="0"/>
        </w:rPr>
        <w:br/>
      </w:r>
      <w:r>
        <w:rPr>
          <w:b w:val="0"/>
          <w:i w:val="0"/>
        </w:rPr>
        <w:br/>
      </w:r>
      <w:r>
        <w:rPr>
          <w:b w:val="0"/>
          <w:i w:val="0"/>
        </w:rPr>
        <w:t>Bãi bỏ Quyết định số 47/2016/QĐ-UBND ngày 12/8/2016 của Ủy ban nhân dân tỉnh Ninh Thuận ban hành Quy định về quản lý hoạt động đo đạc và bản đồ trên địa bàn tỉnh Ninh Thuận</w:t>
      </w:r>
      <w:r>
        <w:rPr>
          <w:b w:val="0"/>
          <w:i w:val="0"/>
        </w:rPr>
        <w:br/>
      </w:r>
      <w:r>
        <w:rPr>
          <w:b w:val="0"/>
          <w:i w:val="0"/>
        </w:rPr>
        <w:br/>
      </w:r>
      <w:r>
        <w:rPr>
          <w:b w:val="0"/>
          <w:i w:val="0"/>
        </w:rPr>
        <w:t>19/8/2019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44/2019/QĐ-UBND  19/8/2019</w:t>
      </w:r>
      <w:r>
        <w:rPr>
          <w:b w:val="0"/>
          <w:i w:val="0"/>
        </w:rPr>
        <w:br/>
      </w:r>
      <w:r>
        <w:rPr>
          <w:b w:val="0"/>
          <w:i w:val="0"/>
        </w:rPr>
        <w:br/>
      </w:r>
      <w:r>
        <w:rPr>
          <w:b w:val="0"/>
          <w:i w:val="0"/>
        </w:rPr>
        <w:t>Ban hành Quy chế phối hợp thực hiện chức năng, nhiệm vụ giữa Trung tâm Phát triển quỹ đất Ninh Thuận với Ủy ban nhân dân cấp huyện, Phòng Tài nguyên và Môi trường, cơ quan tài chính và các cơ quan, đơn vị khác có liên quan trên địa bàn tỉnh Ninh Thuận</w:t>
      </w:r>
      <w:r>
        <w:rPr>
          <w:b w:val="0"/>
          <w:i w:val="0"/>
        </w:rPr>
        <w:br/>
      </w:r>
      <w:r>
        <w:rPr>
          <w:b w:val="0"/>
          <w:i w:val="0"/>
        </w:rPr>
        <w:br/>
      </w:r>
      <w:r>
        <w:rPr>
          <w:b w:val="0"/>
          <w:i w:val="0"/>
        </w:rPr>
        <w:t>29/8/2019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62/2019/QĐ-UBND  16/10/2019</w:t>
      </w:r>
      <w:r>
        <w:rPr>
          <w:b w:val="0"/>
          <w:i w:val="0"/>
        </w:rPr>
        <w:br/>
      </w:r>
      <w:r>
        <w:rPr>
          <w:b w:val="0"/>
          <w:i w:val="0"/>
        </w:rPr>
        <w:br/>
      </w:r>
      <w:r>
        <w:rPr>
          <w:b w:val="0"/>
          <w:i w:val="0"/>
        </w:rPr>
        <w:t>Ban hành Quy chế thu thập, quản lý, khai thác, chia sẻ và sử dụng thông tin, dữ liệu tài nguyên và môi trường trên địa bàn tỉnh Ninh Thuận</w:t>
      </w:r>
      <w:r>
        <w:rPr>
          <w:b w:val="0"/>
          <w:i w:val="0"/>
        </w:rPr>
        <w:br/>
      </w:r>
      <w:r>
        <w:rPr>
          <w:b w:val="0"/>
          <w:i w:val="0"/>
        </w:rPr>
        <w:br/>
      </w:r>
      <w:r>
        <w:rPr>
          <w:b w:val="0"/>
          <w:i w:val="0"/>
        </w:rPr>
        <w:t>26/10/2019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63/2019/QĐ-UBND 16/10/2019</w:t>
      </w:r>
      <w:r>
        <w:rPr>
          <w:b w:val="0"/>
          <w:i w:val="0"/>
        </w:rPr>
        <w:br/>
      </w:r>
      <w:r>
        <w:rPr>
          <w:b w:val="0"/>
          <w:i w:val="0"/>
        </w:rPr>
        <w:br/>
      </w:r>
      <w:r>
        <w:rPr>
          <w:b w:val="0"/>
          <w:i w:val="0"/>
        </w:rPr>
        <w:t>Ban hành Quy chế khai thác và sử dụng Cơ sở dữ liệu tài nguyên và môi trường trên địa bàn tỉnh Ninh Thuận</w:t>
      </w:r>
      <w:r>
        <w:rPr>
          <w:b w:val="0"/>
          <w:i w:val="0"/>
        </w:rPr>
        <w:br/>
      </w:r>
      <w:r>
        <w:rPr>
          <w:b w:val="0"/>
          <w:i w:val="0"/>
        </w:rPr>
        <w:br/>
      </w:r>
      <w:r>
        <w:rPr>
          <w:b w:val="0"/>
          <w:i w:val="0"/>
        </w:rPr>
        <w:t>26/10/2019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71/2019/QĐ-UBND 19/12/2019</w:t>
      </w:r>
      <w:r>
        <w:rPr>
          <w:b w:val="0"/>
          <w:i w:val="0"/>
        </w:rPr>
        <w:br/>
      </w:r>
      <w:r>
        <w:rPr>
          <w:b w:val="0"/>
          <w:i w:val="0"/>
        </w:rPr>
        <w:br/>
      </w:r>
      <w:r>
        <w:rPr>
          <w:b w:val="0"/>
          <w:i w:val="0"/>
        </w:rPr>
        <w:t>Bãi bỏ Quyết định số 04/2016/QĐ-UBND ngày 03/3/2016 của Ủy ban nhân dân tỉnh về việc quy định hệ số điều chỉnh giá đất năm 2015 và phân tách loại đất theo mục đích sử dụng để xác định giá đất trên địa bàn tỉnh Ninh Thuận</w:t>
      </w:r>
      <w:r>
        <w:rPr>
          <w:b w:val="0"/>
          <w:i w:val="0"/>
        </w:rPr>
        <w:br/>
      </w:r>
      <w:r>
        <w:rPr>
          <w:b w:val="0"/>
          <w:i w:val="0"/>
        </w:rPr>
        <w:br/>
      </w:r>
      <w:r>
        <w:rPr>
          <w:b w:val="0"/>
          <w:i w:val="0"/>
        </w:rPr>
        <w:t>29/12/2019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14/2020/QĐ-UBND</w:t>
      </w:r>
      <w:r>
        <w:rPr>
          <w:b w:val="0"/>
          <w:i w:val="0"/>
        </w:rPr>
        <w:br/>
      </w:r>
      <w:r>
        <w:rPr>
          <w:b w:val="0"/>
          <w:i w:val="0"/>
        </w:rPr>
        <w:t>19/5/2020</w:t>
      </w:r>
      <w:r>
        <w:rPr>
          <w:b w:val="0"/>
          <w:i w:val="0"/>
        </w:rPr>
        <w:br/>
      </w:r>
      <w:r>
        <w:rPr>
          <w:b w:val="0"/>
          <w:i w:val="0"/>
        </w:rPr>
        <w:br/>
      </w:r>
      <w:r>
        <w:rPr>
          <w:b w:val="0"/>
          <w:i w:val="0"/>
        </w:rPr>
        <w:t>Về việc ban hành Bảng giá các loại đất giai đoạn 2020-2024 trên địa bàn tỉnh Ninh Thuận</w:t>
      </w:r>
      <w:r>
        <w:rPr>
          <w:b w:val="0"/>
          <w:i w:val="0"/>
        </w:rPr>
        <w:br/>
      </w:r>
      <w:r>
        <w:rPr>
          <w:b w:val="0"/>
          <w:i w:val="0"/>
        </w:rPr>
        <w:br/>
      </w:r>
      <w:r>
        <w:rPr>
          <w:b w:val="0"/>
          <w:i w:val="0"/>
        </w:rPr>
        <w:t>30/5/2020</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25/2020/QĐ-UBND</w:t>
      </w:r>
      <w:r>
        <w:rPr>
          <w:b w:val="0"/>
          <w:i w:val="0"/>
        </w:rPr>
        <w:br/>
      </w:r>
      <w:r>
        <w:rPr>
          <w:b w:val="0"/>
          <w:i w:val="0"/>
        </w:rPr>
        <w:t>30/7/2020</w:t>
      </w:r>
      <w:r>
        <w:rPr>
          <w:b w:val="0"/>
          <w:i w:val="0"/>
        </w:rPr>
        <w:br/>
      </w:r>
      <w:r>
        <w:rPr>
          <w:b w:val="0"/>
          <w:i w:val="0"/>
        </w:rPr>
        <w:br/>
      </w:r>
      <w:r>
        <w:rPr>
          <w:b w:val="0"/>
          <w:i w:val="0"/>
        </w:rPr>
        <w:t>Bãi bỏ Quyết định số 256/2007/QĐ-UBND ngày 03 tháng 10 năm 2007 của Ủy ban nhân dân tỉnh Ninh Thuận về việc ban hành Quy định về quản lý, sử dụng đất công ích trên địa bàn tỉnh Ninh Thuận</w:t>
      </w:r>
      <w:r>
        <w:rPr>
          <w:b w:val="0"/>
          <w:i w:val="0"/>
        </w:rPr>
        <w:br/>
      </w:r>
      <w:r>
        <w:rPr>
          <w:b w:val="0"/>
          <w:i w:val="0"/>
        </w:rPr>
        <w:br/>
      </w:r>
      <w:r>
        <w:rPr>
          <w:b w:val="0"/>
          <w:i w:val="0"/>
        </w:rPr>
        <w:t>10/8/2020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35/2020/QĐ-UBND  27/8/2020</w:t>
      </w:r>
      <w:r>
        <w:rPr>
          <w:b w:val="0"/>
          <w:i w:val="0"/>
        </w:rPr>
        <w:br/>
      </w:r>
      <w:r>
        <w:rPr>
          <w:b w:val="0"/>
          <w:i w:val="0"/>
        </w:rPr>
        <w:br/>
      </w:r>
      <w:r>
        <w:rPr>
          <w:b w:val="0"/>
          <w:i w:val="0"/>
        </w:rPr>
        <w:t>Sửa đổi, bổ sung điểm a khoản 3 Điều 1 Quyết định số 88/2018/QĐ-UBND ngày 09/10/2018 phê duyệt điều chỉnh quy hoạch thăm dò, khai thác chế biến và sử dụng khoáng sản làm vật liệu xây dựng thông thường thuộc thẩm quyền cấp phép của UBND tỉnh Ninh Thuận giai đoạn đến năm 2020 trên địa bàn tỉnh Ninh Thuận</w:t>
      </w:r>
      <w:r>
        <w:rPr>
          <w:b w:val="0"/>
          <w:i w:val="0"/>
        </w:rPr>
        <w:br/>
      </w:r>
      <w:r>
        <w:rPr>
          <w:b w:val="0"/>
          <w:i w:val="0"/>
        </w:rPr>
        <w:br/>
      </w:r>
      <w:r>
        <w:rPr>
          <w:b w:val="0"/>
          <w:i w:val="0"/>
        </w:rPr>
        <w:t>07/9/2020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39/2020/QĐ-UBND ngày 22/9/2020</w:t>
      </w:r>
      <w:r>
        <w:rPr>
          <w:b w:val="0"/>
          <w:i w:val="0"/>
        </w:rPr>
        <w:br/>
      </w:r>
      <w:r>
        <w:rPr>
          <w:b w:val="0"/>
          <w:i w:val="0"/>
        </w:rPr>
        <w:br/>
      </w:r>
      <w:r>
        <w:rPr>
          <w:b w:val="0"/>
          <w:i w:val="0"/>
        </w:rPr>
        <w:t>Ban hành Quy chế phối hợp trong quản lý nhà nước về đăng ký bảo đảm trên địa bàn tỉnh Ninh Thuận</w:t>
      </w:r>
      <w:r>
        <w:rPr>
          <w:b w:val="0"/>
          <w:i w:val="0"/>
        </w:rPr>
        <w:br/>
      </w:r>
      <w:r>
        <w:rPr>
          <w:b w:val="0"/>
          <w:i w:val="0"/>
        </w:rPr>
        <w:br/>
      </w:r>
      <w:r>
        <w:rPr>
          <w:b w:val="0"/>
          <w:i w:val="0"/>
        </w:rPr>
        <w:t>02/10/2020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62/2020/QĐ-UBND</w:t>
      </w:r>
      <w:r>
        <w:rPr>
          <w:b w:val="0"/>
          <w:i w:val="0"/>
        </w:rPr>
        <w:br/>
      </w:r>
      <w:r>
        <w:rPr>
          <w:b w:val="0"/>
          <w:i w:val="0"/>
        </w:rPr>
        <w:t>31/12/2020</w:t>
      </w:r>
      <w:r>
        <w:rPr>
          <w:b w:val="0"/>
          <w:i w:val="0"/>
        </w:rPr>
        <w:br/>
      </w:r>
      <w:r>
        <w:rPr>
          <w:b w:val="0"/>
          <w:i w:val="0"/>
        </w:rPr>
        <w:br/>
      </w:r>
      <w:r>
        <w:rPr>
          <w:b w:val="0"/>
          <w:i w:val="0"/>
        </w:rPr>
        <w:t>Quy định mức thu, chế độ thu, nộp, quản lý và sử dụng phí đăng ký biện pháp bảo đảm bằng quyền sử dụng đất, tài sản gắn liền với đất trên địa bàn tỉnh Ninh Thuận</w:t>
      </w:r>
      <w:r>
        <w:rPr>
          <w:b w:val="0"/>
          <w:i w:val="0"/>
        </w:rPr>
        <w:br/>
      </w:r>
      <w:r>
        <w:rPr>
          <w:b w:val="0"/>
          <w:i w:val="0"/>
        </w:rPr>
        <w:br/>
      </w:r>
      <w:r>
        <w:rPr>
          <w:b w:val="0"/>
          <w:i w:val="0"/>
        </w:rPr>
        <w:t>10/01/2021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63/2020/QĐ-UBND</w:t>
      </w:r>
      <w:r>
        <w:rPr>
          <w:b w:val="0"/>
          <w:i w:val="0"/>
        </w:rPr>
        <w:br/>
      </w:r>
      <w:r>
        <w:rPr>
          <w:b w:val="0"/>
          <w:i w:val="0"/>
        </w:rPr>
        <w:t>31/12/2020</w:t>
      </w:r>
      <w:r>
        <w:rPr>
          <w:b w:val="0"/>
          <w:i w:val="0"/>
        </w:rPr>
        <w:br/>
      </w:r>
      <w:r>
        <w:rPr>
          <w:b w:val="0"/>
          <w:i w:val="0"/>
        </w:rPr>
        <w:br/>
      </w:r>
      <w:r>
        <w:rPr>
          <w:b w:val="0"/>
          <w:i w:val="0"/>
        </w:rPr>
        <w:t>Quy định mức thu, chế độ thu, nộp, quản lý và sử dụng phí thẩm định hồ sơ cấp giấy chứng nhận quyền sử dụng đất trên địa bàn tỉnh Ninh Thuận</w:t>
      </w:r>
      <w:r>
        <w:rPr>
          <w:b w:val="0"/>
          <w:i w:val="0"/>
        </w:rPr>
        <w:br/>
      </w:r>
      <w:r>
        <w:rPr>
          <w:b w:val="0"/>
          <w:i w:val="0"/>
        </w:rPr>
        <w:br/>
      </w:r>
      <w:r>
        <w:rPr>
          <w:b w:val="0"/>
          <w:i w:val="0"/>
        </w:rPr>
        <w:t>10/01/2021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30/2021/QĐ-UBND</w:t>
      </w:r>
      <w:r>
        <w:rPr>
          <w:b w:val="0"/>
          <w:i w:val="0"/>
        </w:rPr>
        <w:br/>
      </w:r>
      <w:r>
        <w:rPr>
          <w:b w:val="0"/>
          <w:i w:val="0"/>
        </w:rPr>
        <w:t>23/6/2021</w:t>
      </w:r>
      <w:r>
        <w:rPr>
          <w:b w:val="0"/>
          <w:i w:val="0"/>
        </w:rPr>
        <w:br/>
      </w:r>
      <w:r>
        <w:rPr>
          <w:b w:val="0"/>
          <w:i w:val="0"/>
        </w:rPr>
        <w:br/>
      </w:r>
      <w:r>
        <w:rPr>
          <w:b w:val="0"/>
          <w:i w:val="0"/>
        </w:rPr>
        <w:t>Quy định mức thu tiền sử dụng khu vực biển giai đoạn 2021-2025 trên địa bàn tỉnh Ninh Thuận</w:t>
      </w:r>
      <w:r>
        <w:rPr>
          <w:b w:val="0"/>
          <w:i w:val="0"/>
        </w:rPr>
        <w:br/>
      </w:r>
      <w:r>
        <w:rPr>
          <w:b w:val="0"/>
          <w:i w:val="0"/>
        </w:rPr>
        <w:br/>
      </w:r>
      <w:r>
        <w:rPr>
          <w:b w:val="0"/>
          <w:i w:val="0"/>
        </w:rPr>
        <w:t>03/7/2021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57/2021/QĐ-UBND</w:t>
      </w:r>
      <w:r>
        <w:rPr>
          <w:b w:val="0"/>
          <w:i w:val="0"/>
        </w:rPr>
        <w:br/>
      </w:r>
      <w:r>
        <w:rPr>
          <w:b w:val="0"/>
          <w:i w:val="0"/>
        </w:rPr>
        <w:t>26/8/2021</w:t>
      </w:r>
      <w:r>
        <w:rPr>
          <w:b w:val="0"/>
          <w:i w:val="0"/>
        </w:rPr>
        <w:br/>
      </w:r>
      <w:r>
        <w:rPr>
          <w:b w:val="0"/>
          <w:i w:val="0"/>
        </w:rPr>
        <w:br/>
      </w:r>
      <w:r>
        <w:rPr>
          <w:b w:val="0"/>
          <w:i w:val="0"/>
        </w:rPr>
        <w:t>Quy định chức năng, nhiệm vụ, quyền hạn và cơ cấu tổ chức của Sở Tài nguyên và Môi trường tỉnh Ninh Thuận</w:t>
      </w:r>
      <w:r>
        <w:rPr>
          <w:b w:val="0"/>
          <w:i w:val="0"/>
        </w:rPr>
        <w:br/>
      </w:r>
      <w:r>
        <w:rPr>
          <w:b w:val="0"/>
          <w:i w:val="0"/>
        </w:rPr>
        <w:br/>
      </w:r>
      <w:r>
        <w:rPr>
          <w:b w:val="0"/>
          <w:i w:val="0"/>
        </w:rPr>
        <w:t>05/9/2021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61/2021/QĐ-UBND</w:t>
      </w:r>
      <w:r>
        <w:rPr>
          <w:b w:val="0"/>
          <w:i w:val="0"/>
        </w:rPr>
        <w:br/>
      </w:r>
      <w:r>
        <w:rPr>
          <w:b w:val="0"/>
          <w:i w:val="0"/>
        </w:rPr>
        <w:t>09/9/2021</w:t>
      </w:r>
      <w:r>
        <w:rPr>
          <w:b w:val="0"/>
          <w:i w:val="0"/>
        </w:rPr>
        <w:br/>
      </w:r>
      <w:r>
        <w:rPr>
          <w:b w:val="0"/>
          <w:i w:val="0"/>
        </w:rPr>
        <w:br/>
      </w:r>
      <w:r>
        <w:rPr>
          <w:b w:val="0"/>
          <w:i w:val="0"/>
        </w:rPr>
        <w:t>Quy định giá dịch vụ đo đạc, lập bản đồ địa chính trên địa bàn tỉnh Ninh Thuận</w:t>
      </w:r>
      <w:r>
        <w:rPr>
          <w:b w:val="0"/>
          <w:i w:val="0"/>
        </w:rPr>
        <w:br/>
      </w:r>
      <w:r>
        <w:rPr>
          <w:b w:val="0"/>
          <w:i w:val="0"/>
        </w:rPr>
        <w:br/>
      </w:r>
      <w:r>
        <w:rPr>
          <w:b w:val="0"/>
          <w:i w:val="0"/>
        </w:rPr>
        <w:t>19/9/2021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63/2021/QĐ-UBND 16/9/2021</w:t>
      </w:r>
      <w:r>
        <w:rPr>
          <w:b w:val="0"/>
          <w:i w:val="0"/>
        </w:rPr>
        <w:br/>
      </w:r>
      <w:r>
        <w:rPr>
          <w:b w:val="0"/>
          <w:i w:val="0"/>
        </w:rPr>
        <w:br/>
      </w:r>
      <w:r>
        <w:rPr>
          <w:b w:val="0"/>
          <w:i w:val="0"/>
        </w:rPr>
        <w:t>Kéo dài thời hạn áp dụng Quyết định số 88/2018/QĐ-UBND ngày 09 tháng10 năm 2018 và Quyết định số 35/2020/QĐ-UBND ngày 27 tháng 8 năm 2020 của Ủy ban nhân dân tỉnh Ninh Thuận</w:t>
      </w:r>
      <w:r>
        <w:rPr>
          <w:b w:val="0"/>
          <w:i w:val="0"/>
        </w:rPr>
        <w:br/>
      </w:r>
      <w:r>
        <w:rPr>
          <w:b w:val="0"/>
          <w:i w:val="0"/>
        </w:rPr>
        <w:br/>
      </w:r>
      <w:r>
        <w:rPr>
          <w:b w:val="0"/>
          <w:i w:val="0"/>
        </w:rPr>
        <w:t>26/9/2021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96/2021/QĐ-UBND</w:t>
      </w:r>
      <w:r>
        <w:rPr>
          <w:b w:val="0"/>
          <w:i w:val="0"/>
        </w:rPr>
        <w:br/>
      </w:r>
      <w:r>
        <w:rPr>
          <w:b w:val="0"/>
          <w:i w:val="0"/>
        </w:rPr>
        <w:t>09/9/2021</w:t>
      </w:r>
      <w:r>
        <w:rPr>
          <w:b w:val="0"/>
          <w:i w:val="0"/>
        </w:rPr>
        <w:br/>
      </w:r>
      <w:r>
        <w:rPr>
          <w:b w:val="0"/>
          <w:i w:val="0"/>
        </w:rPr>
        <w:br/>
      </w:r>
      <w:r>
        <w:rPr>
          <w:b w:val="0"/>
          <w:i w:val="0"/>
        </w:rPr>
        <w:t>Ban hành Quy định đấu giá quyền sử dụng đất để giao đất có thu tiền sử dụng đất hoặc cho thuê đất trên địa bàn tỉnh Ninh Thuận</w:t>
      </w:r>
      <w:r>
        <w:rPr>
          <w:b w:val="0"/>
          <w:i w:val="0"/>
        </w:rPr>
        <w:br/>
      </w:r>
      <w:r>
        <w:rPr>
          <w:b w:val="0"/>
          <w:i w:val="0"/>
        </w:rPr>
        <w:br/>
      </w:r>
      <w:r>
        <w:rPr>
          <w:b w:val="0"/>
          <w:i w:val="0"/>
        </w:rPr>
        <w:t>09/01/2022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04/2022/QĐ-UBND</w:t>
      </w:r>
      <w:r>
        <w:rPr>
          <w:b w:val="0"/>
          <w:i w:val="0"/>
        </w:rPr>
        <w:br/>
      </w:r>
      <w:r>
        <w:rPr>
          <w:b w:val="0"/>
          <w:i w:val="0"/>
        </w:rPr>
        <w:t>11/01/2022</w:t>
      </w:r>
      <w:r>
        <w:rPr>
          <w:b w:val="0"/>
          <w:i w:val="0"/>
        </w:rPr>
        <w:br/>
      </w:r>
      <w:r>
        <w:rPr>
          <w:b w:val="0"/>
          <w:i w:val="0"/>
        </w:rPr>
        <w:br/>
      </w:r>
      <w:r>
        <w:rPr>
          <w:b w:val="0"/>
          <w:i w:val="0"/>
        </w:rPr>
        <w:t>Quy định việc rà soát, công bố công khai danh mục các thửa đất nhỏ hẹp do Nhà nước trực tiếp quản lý, việc lấy ý kiến người dân và công khai việc giao đất, cho thuê đất đối với các thửa đất nhỏ hẹp để sử dụng vào mục đích công cộng hoặc giao đất, cho thuê đất cho người sử dụng đất liền kề trên địa bàn tỉnh Ninh Thuận</w:t>
      </w:r>
      <w:r>
        <w:rPr>
          <w:b w:val="0"/>
          <w:i w:val="0"/>
        </w:rPr>
        <w:br/>
      </w:r>
      <w:r>
        <w:rPr>
          <w:b w:val="0"/>
          <w:i w:val="0"/>
        </w:rPr>
        <w:br/>
      </w:r>
      <w:r>
        <w:rPr>
          <w:b w:val="0"/>
          <w:i w:val="0"/>
        </w:rPr>
        <w:t>21/01/2022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13/2022/QĐ-UBND 08/4/2022</w:t>
      </w:r>
      <w:r>
        <w:rPr>
          <w:b w:val="0"/>
          <w:i w:val="0"/>
        </w:rPr>
        <w:br/>
      </w:r>
      <w:r>
        <w:rPr>
          <w:b w:val="0"/>
          <w:i w:val="0"/>
        </w:rPr>
        <w:br/>
      </w:r>
      <w:r>
        <w:rPr>
          <w:b w:val="0"/>
          <w:i w:val="0"/>
        </w:rPr>
        <w:t>Sửa đổi, bổ sung Điều 1 Quyết định số 35/2020/QĐ-UBND ngày 27/8/2020 của Ủy ban nhân dân tỉnh Ninh Thuận về sửa đổi, bổ sung điểm a khoản 3 Điều 1 Quyết định số 88/2018/QĐ-UBND ngày 09/10/2018 của Ủy ban nhân dân tỉnh Ninh Thuận về phê duyệt điều chỉnh quy hoạch thăm dò, khai thác, chế biến và sử dụng khoáng sản làm vật liệu xây dựng thông thường thuộc thẩm quyền cấp phép của Ủy ban nhân dân tỉnh giai đoạn đến năm 2020 trên địa bàn tỉnh Ninh Thuận</w:t>
      </w:r>
      <w:r>
        <w:rPr>
          <w:b w:val="0"/>
          <w:i w:val="0"/>
        </w:rPr>
        <w:br/>
      </w:r>
      <w:r>
        <w:rPr>
          <w:b w:val="0"/>
          <w:i w:val="0"/>
        </w:rPr>
        <w:br/>
      </w:r>
      <w:r>
        <w:rPr>
          <w:b w:val="0"/>
          <w:i w:val="0"/>
        </w:rPr>
        <w:t>08/4/2022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15/2022/QĐ-UBND</w:t>
      </w:r>
      <w:r>
        <w:rPr>
          <w:b w:val="0"/>
          <w:i w:val="0"/>
        </w:rPr>
        <w:br/>
      </w:r>
      <w:r>
        <w:rPr>
          <w:b w:val="0"/>
          <w:i w:val="0"/>
        </w:rPr>
        <w:t>19/4/2022</w:t>
      </w:r>
      <w:r>
        <w:rPr>
          <w:b w:val="0"/>
          <w:i w:val="0"/>
        </w:rPr>
        <w:br/>
      </w:r>
      <w:r>
        <w:rPr>
          <w:b w:val="0"/>
          <w:i w:val="0"/>
        </w:rPr>
        <w:br/>
      </w:r>
      <w:r>
        <w:rPr>
          <w:b w:val="0"/>
          <w:i w:val="0"/>
        </w:rPr>
        <w:t>Bãi bỏ Quyết định số 35/2015/QĐ-UBND ngày 23 tháng 6 năm 2015 và Quyết định số 101/2016/QĐ-UBND ngày 29 tháng 12 năm 2016 của Ủy ban nhân dân tỉnh</w:t>
      </w:r>
      <w:r>
        <w:rPr>
          <w:b w:val="0"/>
          <w:i w:val="0"/>
        </w:rPr>
        <w:br/>
      </w:r>
      <w:r>
        <w:rPr>
          <w:b w:val="0"/>
          <w:i w:val="0"/>
        </w:rPr>
        <w:br/>
      </w:r>
      <w:r>
        <w:rPr>
          <w:b w:val="0"/>
          <w:i w:val="0"/>
        </w:rPr>
        <w:t>29/4/2022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16/2022/QĐ-UBND</w:t>
      </w:r>
      <w:r>
        <w:rPr>
          <w:b w:val="0"/>
          <w:i w:val="0"/>
        </w:rPr>
        <w:br/>
      </w:r>
      <w:r>
        <w:rPr>
          <w:b w:val="0"/>
          <w:i w:val="0"/>
        </w:rPr>
        <w:t>19/4/2022</w:t>
      </w:r>
      <w:r>
        <w:rPr>
          <w:b w:val="0"/>
          <w:i w:val="0"/>
        </w:rPr>
        <w:br/>
      </w:r>
      <w:r>
        <w:rPr>
          <w:b w:val="0"/>
          <w:i w:val="0"/>
        </w:rPr>
        <w:br/>
      </w:r>
      <w:r>
        <w:rPr>
          <w:b w:val="0"/>
          <w:i w:val="0"/>
        </w:rPr>
        <w:t>Bãi bỏ Quyết định số 97/2014/QĐ-UBND ngày 09/12/2014 của Ủy ban nhân dân tỉnh Ninh Thuận ban hành Quy định về việc giao các khu vực biển nhất định cho tổ chức, cá nhân khai thác, sử dụng tài nguyên biển trên địa bàn tỉnh Ninh Thuận</w:t>
      </w:r>
      <w:r>
        <w:rPr>
          <w:b w:val="0"/>
          <w:i w:val="0"/>
        </w:rPr>
        <w:br/>
      </w:r>
      <w:r>
        <w:rPr>
          <w:b w:val="0"/>
          <w:i w:val="0"/>
        </w:rPr>
        <w:br/>
      </w:r>
      <w:r>
        <w:rPr>
          <w:b w:val="0"/>
          <w:i w:val="0"/>
        </w:rPr>
        <w:t>29/4/2022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26/2022/QĐ-UBND</w:t>
      </w:r>
      <w:r>
        <w:rPr>
          <w:b w:val="0"/>
          <w:i w:val="0"/>
        </w:rPr>
        <w:br/>
      </w:r>
      <w:r>
        <w:rPr>
          <w:b w:val="0"/>
          <w:i w:val="0"/>
        </w:rPr>
        <w:t>18/5/2022</w:t>
      </w:r>
      <w:r>
        <w:rPr>
          <w:b w:val="0"/>
          <w:i w:val="0"/>
        </w:rPr>
        <w:br/>
      </w:r>
      <w:r>
        <w:rPr>
          <w:b w:val="0"/>
          <w:i w:val="0"/>
        </w:rPr>
        <w:br/>
      </w:r>
      <w:r>
        <w:rPr>
          <w:b w:val="0"/>
          <w:i w:val="0"/>
        </w:rPr>
        <w:t>Ban hành Quy định về đấu giá quyền khai thác khoáng sản thuộc thẩm quyền cấp phép của Ủy ban nhân dân tỉnh trên địa bàn tỉnh Ninh Thuận</w:t>
      </w:r>
      <w:r>
        <w:rPr>
          <w:b w:val="0"/>
          <w:i w:val="0"/>
        </w:rPr>
        <w:br/>
      </w:r>
      <w:r>
        <w:rPr>
          <w:b w:val="0"/>
          <w:i w:val="0"/>
        </w:rPr>
        <w:br/>
      </w:r>
      <w:r>
        <w:rPr>
          <w:b w:val="0"/>
          <w:i w:val="0"/>
        </w:rPr>
        <w:t>28/5/2022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29/2022/QĐ-UBND</w:t>
      </w:r>
      <w:r>
        <w:rPr>
          <w:b w:val="0"/>
          <w:i w:val="0"/>
        </w:rPr>
        <w:br/>
      </w:r>
      <w:r>
        <w:rPr>
          <w:b w:val="0"/>
          <w:i w:val="0"/>
        </w:rPr>
        <w:t>08/6/2022</w:t>
      </w:r>
      <w:r>
        <w:rPr>
          <w:b w:val="0"/>
          <w:i w:val="0"/>
        </w:rPr>
        <w:br/>
      </w:r>
      <w:r>
        <w:rPr>
          <w:b w:val="0"/>
          <w:i w:val="0"/>
        </w:rPr>
        <w:br/>
      </w:r>
      <w:r>
        <w:rPr>
          <w:b w:val="0"/>
          <w:i w:val="0"/>
        </w:rPr>
        <w:t>Bãi bỏ khoản 4 Điều 1 Quyết định số 23/2011/QĐ-UBND ngày 21 tháng 6 năm 2011 của Ủy ban nhân dân tỉnh Ninh Thuận về việc ủy quyền quản lý nhà nước trong lĩnh vực tài nguyên và môi trường</w:t>
      </w:r>
      <w:r>
        <w:rPr>
          <w:b w:val="0"/>
          <w:i w:val="0"/>
        </w:rPr>
        <w:br/>
      </w:r>
      <w:r>
        <w:rPr>
          <w:b w:val="0"/>
          <w:i w:val="0"/>
        </w:rPr>
        <w:br/>
      </w:r>
      <w:r>
        <w:rPr>
          <w:b w:val="0"/>
          <w:i w:val="0"/>
        </w:rPr>
        <w:t>18/6/2022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52/2022/QĐ-UBND</w:t>
      </w:r>
      <w:r>
        <w:rPr>
          <w:b w:val="0"/>
          <w:i w:val="0"/>
        </w:rPr>
        <w:br/>
      </w:r>
      <w:r>
        <w:rPr>
          <w:b w:val="0"/>
          <w:i w:val="0"/>
        </w:rPr>
        <w:t>07/9/2022</w:t>
      </w:r>
      <w:r>
        <w:rPr>
          <w:b w:val="0"/>
          <w:i w:val="0"/>
        </w:rPr>
        <w:br/>
      </w:r>
      <w:r>
        <w:rPr>
          <w:b w:val="0"/>
          <w:i w:val="0"/>
        </w:rPr>
        <w:br/>
      </w:r>
      <w:r>
        <w:rPr>
          <w:b w:val="0"/>
          <w:i w:val="0"/>
        </w:rPr>
        <w:t>Sửa đổi, bổ sung một số điều của Quy định ban hành kèm theo Quyết định số 51/2017/QĐ-UBND ngày 03/7/2017 của Ủy ban nhân dân tỉnh Ninh Thuận ban hành Quy định quản lý hoạt động khí tượng thủy văn trên địa bàn tỉnh Ninh Thuận</w:t>
      </w:r>
      <w:r>
        <w:rPr>
          <w:b w:val="0"/>
          <w:i w:val="0"/>
        </w:rPr>
        <w:br/>
      </w:r>
      <w:r>
        <w:rPr>
          <w:b w:val="0"/>
          <w:i w:val="0"/>
        </w:rPr>
        <w:br/>
      </w:r>
      <w:r>
        <w:rPr>
          <w:b w:val="0"/>
          <w:i w:val="0"/>
        </w:rPr>
        <w:t>17/9/2022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61/2022/QĐ-UBND</w:t>
      </w:r>
      <w:r>
        <w:rPr>
          <w:b w:val="0"/>
          <w:i w:val="0"/>
        </w:rPr>
        <w:br/>
      </w:r>
      <w:r>
        <w:rPr>
          <w:b w:val="0"/>
          <w:i w:val="0"/>
        </w:rPr>
        <w:t>09/11/2022</w:t>
      </w:r>
      <w:r>
        <w:rPr>
          <w:b w:val="0"/>
          <w:i w:val="0"/>
        </w:rPr>
        <w:br/>
      </w:r>
      <w:r>
        <w:rPr>
          <w:b w:val="0"/>
          <w:i w:val="0"/>
        </w:rPr>
        <w:br/>
      </w:r>
      <w:r>
        <w:rPr>
          <w:b w:val="0"/>
          <w:i w:val="0"/>
        </w:rPr>
        <w:t>Ban hành Quy định phân loại, thu gom, vận chuyển, xử lý chất thải rắn cồng kềnh trên địa bàn tỉnh Ninh Thuận</w:t>
      </w:r>
      <w:r>
        <w:rPr>
          <w:b w:val="0"/>
          <w:i w:val="0"/>
        </w:rPr>
        <w:br/>
      </w:r>
      <w:r>
        <w:rPr>
          <w:b w:val="0"/>
          <w:i w:val="0"/>
        </w:rPr>
        <w:br/>
      </w:r>
      <w:r>
        <w:rPr>
          <w:b w:val="0"/>
          <w:i w:val="0"/>
        </w:rPr>
        <w:t>19/11/2022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67/2022/QĐ-UBND  25/11/2022</w:t>
      </w:r>
      <w:r>
        <w:rPr>
          <w:b w:val="0"/>
          <w:i w:val="0"/>
        </w:rPr>
        <w:br/>
      </w:r>
      <w:r>
        <w:rPr>
          <w:b w:val="0"/>
          <w:i w:val="0"/>
        </w:rPr>
        <w:br/>
      </w:r>
      <w:r>
        <w:rPr>
          <w:b w:val="0"/>
          <w:i w:val="0"/>
        </w:rPr>
        <w:t>Quy định mực nước tương ứng với các cấp báo động lũ tại trạm thủy văn Phước Bình, Phước Hà và Phước Hữu trên các sông thuộc quản lý của tỉnh Ninh Thuận</w:t>
      </w:r>
      <w:r>
        <w:rPr>
          <w:b w:val="0"/>
          <w:i w:val="0"/>
        </w:rPr>
        <w:br/>
      </w:r>
      <w:r>
        <w:rPr>
          <w:b w:val="0"/>
          <w:i w:val="0"/>
        </w:rPr>
        <w:br/>
      </w:r>
      <w:r>
        <w:rPr>
          <w:b w:val="0"/>
          <w:i w:val="0"/>
        </w:rPr>
        <w:t>05/12/2022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75/2022/QĐ-UBND</w:t>
      </w:r>
      <w:r>
        <w:rPr>
          <w:b w:val="0"/>
          <w:i w:val="0"/>
        </w:rPr>
        <w:br/>
      </w:r>
      <w:r>
        <w:rPr>
          <w:b w:val="0"/>
          <w:i w:val="0"/>
        </w:rPr>
        <w:t>14/12/2022</w:t>
      </w:r>
      <w:r>
        <w:rPr>
          <w:b w:val="0"/>
          <w:i w:val="0"/>
        </w:rPr>
        <w:br/>
      </w:r>
      <w:r>
        <w:rPr>
          <w:b w:val="0"/>
          <w:i w:val="0"/>
        </w:rPr>
        <w:br/>
      </w:r>
      <w:r>
        <w:rPr>
          <w:b w:val="0"/>
          <w:i w:val="0"/>
        </w:rPr>
        <w:t>Ban hành Quy định về tuyến đường và thời gian hoạt động của phương tiện vận chuyển chất thải rắn công nghiệp thông thường phải xử lý, chất thải nguy hại phải lắp đặt thiết bị định vị trên địa bàn tỉnh Ninh Thuận</w:t>
      </w:r>
      <w:r>
        <w:rPr>
          <w:b w:val="0"/>
          <w:i w:val="0"/>
        </w:rPr>
        <w:br/>
      </w:r>
      <w:r>
        <w:rPr>
          <w:b w:val="0"/>
          <w:i w:val="0"/>
        </w:rPr>
        <w:br/>
      </w:r>
      <w:r>
        <w:rPr>
          <w:b w:val="0"/>
          <w:i w:val="0"/>
        </w:rPr>
        <w:t>24/12/2022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14/2023/QĐ-UBND</w:t>
      </w:r>
      <w:r>
        <w:rPr>
          <w:b w:val="0"/>
          <w:i w:val="0"/>
        </w:rPr>
        <w:br/>
      </w:r>
      <w:r>
        <w:rPr>
          <w:b w:val="0"/>
          <w:i w:val="0"/>
        </w:rPr>
        <w:t>15/02/2023</w:t>
      </w:r>
      <w:r>
        <w:rPr>
          <w:b w:val="0"/>
          <w:i w:val="0"/>
        </w:rPr>
        <w:br/>
      </w:r>
      <w:r>
        <w:rPr>
          <w:b w:val="0"/>
          <w:i w:val="0"/>
        </w:rPr>
        <w:br/>
      </w:r>
      <w:r>
        <w:rPr>
          <w:b w:val="0"/>
          <w:i w:val="0"/>
        </w:rPr>
        <w:t>Quy định về điều kiện, tiêu chí, quy mô, tỷ lệ diện tích đất để tách thành dự án độc lập trên địa bàn tỉnh Ninh Thuận</w:t>
      </w:r>
      <w:r>
        <w:rPr>
          <w:b w:val="0"/>
          <w:i w:val="0"/>
        </w:rPr>
        <w:br/>
      </w:r>
      <w:r>
        <w:rPr>
          <w:b w:val="0"/>
          <w:i w:val="0"/>
        </w:rPr>
        <w:br/>
      </w:r>
      <w:r>
        <w:rPr>
          <w:b w:val="0"/>
          <w:i w:val="0"/>
        </w:rPr>
        <w:t>25/02/2023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24/2023/QĐ-UBND</w:t>
      </w:r>
      <w:r>
        <w:rPr>
          <w:b w:val="0"/>
          <w:i w:val="0"/>
        </w:rPr>
        <w:br/>
      </w:r>
      <w:r>
        <w:rPr>
          <w:b w:val="0"/>
          <w:i w:val="0"/>
        </w:rPr>
        <w:t>07/4/2023</w:t>
      </w:r>
      <w:r>
        <w:rPr>
          <w:b w:val="0"/>
          <w:i w:val="0"/>
        </w:rPr>
        <w:br/>
      </w:r>
      <w:r>
        <w:rPr>
          <w:b w:val="0"/>
          <w:i w:val="0"/>
        </w:rPr>
        <w:br/>
      </w:r>
      <w:r>
        <w:rPr>
          <w:b w:val="0"/>
          <w:i w:val="0"/>
        </w:rPr>
        <w:t>Ban hành Quy định về bồi thường, hỗ trợ, tái định cư khi Nhà nước thu hồi đất trên địa bàn tỉnh Ninh Thuận</w:t>
      </w:r>
      <w:r>
        <w:rPr>
          <w:b w:val="0"/>
          <w:i w:val="0"/>
        </w:rPr>
        <w:br/>
      </w:r>
      <w:r>
        <w:rPr>
          <w:b w:val="0"/>
          <w:i w:val="0"/>
        </w:rPr>
        <w:br/>
      </w:r>
      <w:r>
        <w:rPr>
          <w:b w:val="0"/>
          <w:i w:val="0"/>
        </w:rPr>
        <w:t>17/4/2023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36/2023/QĐ-UBND</w:t>
      </w:r>
      <w:r>
        <w:rPr>
          <w:b w:val="0"/>
          <w:i w:val="0"/>
        </w:rPr>
        <w:br/>
      </w:r>
      <w:r>
        <w:rPr>
          <w:b w:val="0"/>
          <w:i w:val="0"/>
        </w:rPr>
        <w:t>04/7/2023</w:t>
      </w:r>
      <w:r>
        <w:rPr>
          <w:b w:val="0"/>
          <w:i w:val="0"/>
        </w:rPr>
        <w:br/>
      </w:r>
      <w:r>
        <w:rPr>
          <w:b w:val="0"/>
          <w:i w:val="0"/>
        </w:rPr>
        <w:br/>
      </w:r>
      <w:r>
        <w:rPr>
          <w:b w:val="0"/>
          <w:i w:val="0"/>
        </w:rPr>
        <w:t>Sửa đổi, bổ sung một số điều của Quy định về quản lý hoạt động khoáng sản trên địa bàn tỉnh Ninh Thuận ban hành kèm theo Quyết định số 16/2018/QĐ-UBND ngày 31 tháng 01 năm 2018 của Ủy ban nhân dân tỉnh Ninh Thuận</w:t>
      </w:r>
      <w:r>
        <w:rPr>
          <w:b w:val="0"/>
          <w:i w:val="0"/>
        </w:rPr>
        <w:br/>
      </w:r>
      <w:r>
        <w:rPr>
          <w:b w:val="0"/>
          <w:i w:val="0"/>
        </w:rPr>
        <w:br/>
      </w:r>
      <w:r>
        <w:rPr>
          <w:b w:val="0"/>
          <w:i w:val="0"/>
        </w:rPr>
        <w:t>14/7/2023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37/2023/QĐ-UBND</w:t>
      </w:r>
      <w:r>
        <w:rPr>
          <w:b w:val="0"/>
          <w:i w:val="0"/>
        </w:rPr>
        <w:br/>
      </w:r>
      <w:r>
        <w:rPr>
          <w:b w:val="0"/>
          <w:i w:val="0"/>
        </w:rPr>
        <w:t>04/7/2023</w:t>
      </w:r>
      <w:r>
        <w:rPr>
          <w:b w:val="0"/>
          <w:i w:val="0"/>
        </w:rPr>
        <w:br/>
      </w:r>
      <w:r>
        <w:rPr>
          <w:b w:val="0"/>
          <w:i w:val="0"/>
        </w:rPr>
        <w:br/>
      </w:r>
      <w:r>
        <w:rPr>
          <w:b w:val="0"/>
          <w:i w:val="0"/>
        </w:rPr>
        <w:t>Quy định tỷ lệ quy đổi từ số lượng khoáng sản thành phẩm ra số lượng khoáng sản nguyên khai của một số loại khoáng sản trên địa bàn tỉnh Ninh Thuận</w:t>
      </w:r>
      <w:r>
        <w:rPr>
          <w:b w:val="0"/>
          <w:i w:val="0"/>
        </w:rPr>
        <w:br/>
      </w:r>
      <w:r>
        <w:rPr>
          <w:b w:val="0"/>
          <w:i w:val="0"/>
        </w:rPr>
        <w:br/>
      </w:r>
      <w:r>
        <w:rPr>
          <w:b w:val="0"/>
          <w:i w:val="0"/>
        </w:rPr>
        <w:t>14/7/2023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75/2023/QĐ-UBND</w:t>
      </w:r>
      <w:r>
        <w:rPr>
          <w:b w:val="0"/>
          <w:i w:val="0"/>
        </w:rPr>
        <w:br/>
      </w:r>
      <w:r>
        <w:rPr>
          <w:b w:val="0"/>
          <w:i w:val="0"/>
        </w:rPr>
        <w:t>18/10/2023</w:t>
      </w:r>
      <w:r>
        <w:rPr>
          <w:b w:val="0"/>
          <w:i w:val="0"/>
        </w:rPr>
        <w:br/>
      </w:r>
      <w:r>
        <w:rPr>
          <w:b w:val="0"/>
          <w:i w:val="0"/>
        </w:rPr>
        <w:br/>
      </w:r>
      <w:r>
        <w:rPr>
          <w:b w:val="0"/>
          <w:i w:val="0"/>
        </w:rPr>
        <w:t>Quy định mức độ khôi phục lại tình trạng ban đầu của đất trước khi vi phạm đối với từng loại vi phạm hành chính trong lĩnh vực đất đai trên địa bàn tỉnh Ninh Thuận</w:t>
      </w:r>
      <w:r>
        <w:rPr>
          <w:b w:val="0"/>
          <w:i w:val="0"/>
        </w:rPr>
        <w:br/>
      </w:r>
      <w:r>
        <w:rPr>
          <w:b w:val="0"/>
          <w:i w:val="0"/>
        </w:rPr>
        <w:br/>
      </w:r>
      <w:r>
        <w:rPr>
          <w:b w:val="0"/>
          <w:i w:val="0"/>
        </w:rPr>
        <w:t>28/10/2023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84/2023/QĐ-UBND</w:t>
      </w:r>
      <w:r>
        <w:rPr>
          <w:b w:val="0"/>
          <w:i w:val="0"/>
        </w:rPr>
        <w:br/>
      </w:r>
      <w:r>
        <w:rPr>
          <w:b w:val="0"/>
          <w:i w:val="0"/>
        </w:rPr>
        <w:t>14/11/2023</w:t>
      </w:r>
      <w:r>
        <w:rPr>
          <w:b w:val="0"/>
          <w:i w:val="0"/>
        </w:rPr>
        <w:br/>
      </w:r>
      <w:r>
        <w:rPr>
          <w:b w:val="0"/>
          <w:i w:val="0"/>
        </w:rPr>
        <w:br/>
      </w:r>
      <w:r>
        <w:rPr>
          <w:b w:val="0"/>
          <w:i w:val="0"/>
        </w:rPr>
        <w:t>Ban hành quy định về quy trình luân chuyển hồ sơ xác định nghĩa vụ tài chính về đất đai của người sử dụng đất trên địa bàn tỉnh Ninh Thuận</w:t>
      </w:r>
      <w:r>
        <w:rPr>
          <w:b w:val="0"/>
          <w:i w:val="0"/>
        </w:rPr>
        <w:br/>
      </w:r>
      <w:r>
        <w:rPr>
          <w:b w:val="0"/>
          <w:i w:val="0"/>
        </w:rPr>
        <w:br/>
      </w:r>
      <w:r>
        <w:rPr>
          <w:b w:val="0"/>
          <w:i w:val="0"/>
        </w:rPr>
        <w:t>24/11/2023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94/2023/QĐ-UBND</w:t>
      </w:r>
      <w:r>
        <w:rPr>
          <w:b w:val="0"/>
          <w:i w:val="0"/>
        </w:rPr>
        <w:br/>
      </w:r>
      <w:r>
        <w:rPr>
          <w:b w:val="0"/>
          <w:i w:val="0"/>
        </w:rPr>
        <w:t>22/12/2023</w:t>
      </w:r>
      <w:r>
        <w:rPr>
          <w:b w:val="0"/>
          <w:i w:val="0"/>
        </w:rPr>
        <w:br/>
      </w:r>
      <w:r>
        <w:rPr>
          <w:b w:val="0"/>
          <w:i w:val="0"/>
        </w:rPr>
        <w:br/>
      </w:r>
      <w:r>
        <w:rPr>
          <w:b w:val="0"/>
          <w:i w:val="0"/>
        </w:rPr>
        <w:t>Điều chỉnh, bổ sung Bảng giá các loại đất giai đoạn 2020-2024 trên địa bàn tỉnh Ninh Thuận ban hành kèm theo Quyết định số 14/2020/QĐ-UBND ngày 19/5/2020 của Ủy ban nhân dân tỉnh về việc ban hành Bảng giá các loại đất giai đoạn 2020-2024 trên địa bàn tỉnh Ninh Thuận</w:t>
      </w:r>
      <w:r>
        <w:rPr>
          <w:b w:val="0"/>
          <w:i w:val="0"/>
        </w:rPr>
        <w:br/>
      </w:r>
      <w:r>
        <w:rPr>
          <w:b w:val="0"/>
          <w:i w:val="0"/>
        </w:rPr>
        <w:br/>
      </w:r>
      <w:r>
        <w:rPr>
          <w:b w:val="0"/>
          <w:i w:val="0"/>
        </w:rPr>
        <w:t>01/01/2024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XII. LĨNH VỰC THÔNG TIN VÀ TRUYỀN THÔNG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29/2022/NQ-HĐND</w:t>
      </w:r>
      <w:r>
        <w:rPr>
          <w:b w:val="0"/>
          <w:i w:val="0"/>
        </w:rPr>
        <w:br/>
      </w:r>
      <w:r>
        <w:rPr>
          <w:b w:val="0"/>
          <w:i w:val="0"/>
        </w:rPr>
        <w:t>09/12/2022</w:t>
      </w:r>
      <w:r>
        <w:rPr>
          <w:b w:val="0"/>
          <w:i w:val="0"/>
        </w:rPr>
        <w:br/>
      </w:r>
      <w:r>
        <w:rPr>
          <w:b w:val="0"/>
          <w:i w:val="0"/>
        </w:rPr>
        <w:br/>
      </w:r>
      <w:r>
        <w:rPr>
          <w:b w:val="0"/>
          <w:i w:val="0"/>
        </w:rPr>
        <w:t>Quy định mức hỗ trợ cán bộ, công chức, viên chức chuyên trách về công nghệ thông tin trên địa bàn tỉnh Ninh Thuận</w:t>
      </w:r>
      <w:r>
        <w:rPr>
          <w:b w:val="0"/>
          <w:i w:val="0"/>
        </w:rPr>
        <w:br/>
      </w:r>
      <w:r>
        <w:rPr>
          <w:b w:val="0"/>
          <w:i w:val="0"/>
        </w:rPr>
        <w:br/>
      </w:r>
      <w:r>
        <w:rPr>
          <w:b w:val="0"/>
          <w:i w:val="0"/>
        </w:rPr>
        <w:t>20/12/2022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23/2020/QĐ-UBND</w:t>
      </w:r>
      <w:r>
        <w:rPr>
          <w:b w:val="0"/>
          <w:i w:val="0"/>
        </w:rPr>
        <w:br/>
      </w:r>
      <w:r>
        <w:rPr>
          <w:b w:val="0"/>
          <w:i w:val="0"/>
        </w:rPr>
        <w:t>17/7/2020</w:t>
      </w:r>
      <w:r>
        <w:rPr>
          <w:b w:val="0"/>
          <w:i w:val="0"/>
        </w:rPr>
        <w:br/>
      </w:r>
      <w:r>
        <w:rPr>
          <w:b w:val="0"/>
          <w:i w:val="0"/>
        </w:rPr>
        <w:br/>
      </w:r>
      <w:r>
        <w:rPr>
          <w:b w:val="0"/>
          <w:i w:val="0"/>
        </w:rPr>
        <w:t>Ban hành Quy định chế độ nhuận bút, thù lao đối với tác phẩm được đăng trên Cổng thông tin điện tử của tỉnh Ninh Thuận</w:t>
      </w:r>
      <w:r>
        <w:rPr>
          <w:b w:val="0"/>
          <w:i w:val="0"/>
        </w:rPr>
        <w:br/>
      </w:r>
      <w:r>
        <w:rPr>
          <w:b w:val="0"/>
          <w:i w:val="0"/>
        </w:rPr>
        <w:br/>
      </w:r>
      <w:r>
        <w:rPr>
          <w:b w:val="0"/>
          <w:i w:val="0"/>
        </w:rPr>
        <w:t>27/7/2020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30/2020/QĐ-UBND</w:t>
      </w:r>
      <w:r>
        <w:rPr>
          <w:b w:val="0"/>
          <w:i w:val="0"/>
        </w:rPr>
        <w:br/>
      </w:r>
      <w:r>
        <w:rPr>
          <w:b w:val="0"/>
          <w:i w:val="0"/>
        </w:rPr>
        <w:t>14/8/2020</w:t>
      </w:r>
      <w:r>
        <w:rPr>
          <w:b w:val="0"/>
          <w:i w:val="0"/>
        </w:rPr>
        <w:br/>
      </w:r>
      <w:r>
        <w:rPr>
          <w:b w:val="0"/>
          <w:i w:val="0"/>
        </w:rPr>
        <w:br/>
      </w:r>
      <w:r>
        <w:rPr>
          <w:b w:val="0"/>
          <w:i w:val="0"/>
        </w:rPr>
        <w:t>Ban hành Quy chế quản lý, sử dụng dịch vụ chứng thực chữ ký số chuyên dùng Chính phủ và quy trình trao đổi, lưu trữ, xử lý tài liệu điện tử trong công tác văn thư</w:t>
      </w:r>
      <w:r>
        <w:rPr>
          <w:b w:val="0"/>
          <w:i w:val="0"/>
        </w:rPr>
        <w:br/>
      </w:r>
      <w:r>
        <w:rPr>
          <w:b w:val="0"/>
          <w:i w:val="0"/>
        </w:rPr>
        <w:br/>
      </w:r>
      <w:r>
        <w:rPr>
          <w:b w:val="0"/>
          <w:i w:val="0"/>
        </w:rPr>
        <w:t>29/8/2020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56/2020/QĐ-UBND</w:t>
      </w:r>
      <w:r>
        <w:rPr>
          <w:b w:val="0"/>
          <w:i w:val="0"/>
        </w:rPr>
        <w:br/>
      </w:r>
      <w:r>
        <w:rPr>
          <w:b w:val="0"/>
          <w:i w:val="0"/>
        </w:rPr>
        <w:t>28/12/2020</w:t>
      </w:r>
      <w:r>
        <w:rPr>
          <w:b w:val="0"/>
          <w:i w:val="0"/>
        </w:rPr>
        <w:br/>
      </w:r>
      <w:r>
        <w:rPr>
          <w:b w:val="0"/>
          <w:i w:val="0"/>
        </w:rPr>
        <w:br/>
      </w:r>
      <w:r>
        <w:rPr>
          <w:b w:val="0"/>
          <w:i w:val="0"/>
        </w:rPr>
        <w:t>Ban hành Quy chế quản lý, vận hành và sử dụng mạng truyền số liệu chuyên dùng cấp II tại cơ quan nhà nước các cấp tỉnh Ninh Thuận</w:t>
      </w:r>
      <w:r>
        <w:rPr>
          <w:b w:val="0"/>
          <w:i w:val="0"/>
        </w:rPr>
        <w:br/>
      </w:r>
      <w:r>
        <w:rPr>
          <w:b w:val="0"/>
          <w:i w:val="0"/>
        </w:rPr>
        <w:br/>
      </w:r>
      <w:r>
        <w:rPr>
          <w:b w:val="0"/>
          <w:i w:val="0"/>
        </w:rPr>
        <w:t>13/01/2021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57/2020/QĐ-UBND</w:t>
      </w:r>
      <w:r>
        <w:rPr>
          <w:b w:val="0"/>
          <w:i w:val="0"/>
        </w:rPr>
        <w:br/>
      </w:r>
      <w:r>
        <w:rPr>
          <w:b w:val="0"/>
          <w:i w:val="0"/>
        </w:rPr>
        <w:t>29/12/2020</w:t>
      </w:r>
      <w:r>
        <w:rPr>
          <w:b w:val="0"/>
          <w:i w:val="0"/>
        </w:rPr>
        <w:br/>
      </w:r>
      <w:r>
        <w:rPr>
          <w:b w:val="0"/>
          <w:i w:val="0"/>
        </w:rPr>
        <w:br/>
      </w:r>
      <w:r>
        <w:rPr>
          <w:b w:val="0"/>
          <w:i w:val="0"/>
        </w:rPr>
        <w:t>Ban hành Quy chế khai thác, sử dụng dữ liệu dùng chung tỉnh Ninh Thuận</w:t>
      </w:r>
      <w:r>
        <w:rPr>
          <w:b w:val="0"/>
          <w:i w:val="0"/>
        </w:rPr>
        <w:br/>
      </w:r>
      <w:r>
        <w:rPr>
          <w:b w:val="0"/>
          <w:i w:val="0"/>
        </w:rPr>
        <w:br/>
      </w:r>
      <w:r>
        <w:rPr>
          <w:b w:val="0"/>
          <w:i w:val="0"/>
        </w:rPr>
        <w:t>14/01/2020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40/2021/QĐ-UBND</w:t>
      </w:r>
      <w:r>
        <w:rPr>
          <w:b w:val="0"/>
          <w:i w:val="0"/>
        </w:rPr>
        <w:br/>
      </w:r>
      <w:r>
        <w:rPr>
          <w:b w:val="0"/>
          <w:i w:val="0"/>
        </w:rPr>
        <w:t>12/7/2021</w:t>
      </w:r>
      <w:r>
        <w:rPr>
          <w:b w:val="0"/>
          <w:i w:val="0"/>
        </w:rPr>
        <w:br/>
      </w:r>
      <w:r>
        <w:rPr>
          <w:b w:val="0"/>
          <w:i w:val="0"/>
        </w:rPr>
        <w:br/>
      </w:r>
      <w:r>
        <w:rPr>
          <w:b w:val="0"/>
          <w:i w:val="0"/>
        </w:rPr>
        <w:t>Ban hành Quy định chế độ nhuận bút trong lĩnh vực báo chí trên địa bàn tỉnh Ninh Thuận</w:t>
      </w:r>
      <w:r>
        <w:rPr>
          <w:b w:val="0"/>
          <w:i w:val="0"/>
        </w:rPr>
        <w:br/>
      </w:r>
      <w:r>
        <w:rPr>
          <w:b w:val="0"/>
          <w:i w:val="0"/>
        </w:rPr>
        <w:br/>
      </w:r>
      <w:r>
        <w:rPr>
          <w:b w:val="0"/>
          <w:i w:val="0"/>
        </w:rPr>
        <w:t>22/7/2021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80/2021/QĐ-UBND</w:t>
      </w:r>
      <w:r>
        <w:rPr>
          <w:b w:val="0"/>
          <w:i w:val="0"/>
        </w:rPr>
        <w:br/>
      </w:r>
      <w:r>
        <w:rPr>
          <w:b w:val="0"/>
          <w:i w:val="0"/>
        </w:rPr>
        <w:t>12/11/2021</w:t>
      </w:r>
      <w:r>
        <w:rPr>
          <w:b w:val="0"/>
          <w:i w:val="0"/>
        </w:rPr>
        <w:br/>
      </w:r>
      <w:r>
        <w:rPr>
          <w:b w:val="0"/>
          <w:i w:val="0"/>
        </w:rPr>
        <w:br/>
      </w:r>
      <w:r>
        <w:rPr>
          <w:b w:val="0"/>
          <w:i w:val="0"/>
        </w:rPr>
        <w:t>Ban hành quy định tiếp nhận, xử lý phản ánh hiện trường trên địa bàn tỉnh Ninh Thuận</w:t>
      </w:r>
      <w:r>
        <w:rPr>
          <w:b w:val="0"/>
          <w:i w:val="0"/>
        </w:rPr>
        <w:br/>
      </w:r>
      <w:r>
        <w:rPr>
          <w:b w:val="0"/>
          <w:i w:val="0"/>
        </w:rPr>
        <w:br/>
      </w:r>
      <w:r>
        <w:rPr>
          <w:b w:val="0"/>
          <w:i w:val="0"/>
        </w:rPr>
        <w:t>22/11/2021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62/2022/QĐ-UBND</w:t>
      </w:r>
      <w:r>
        <w:rPr>
          <w:b w:val="0"/>
          <w:i w:val="0"/>
        </w:rPr>
        <w:br/>
      </w:r>
      <w:r>
        <w:rPr>
          <w:b w:val="0"/>
          <w:i w:val="0"/>
        </w:rPr>
        <w:t>17/11/2022</w:t>
      </w:r>
      <w:r>
        <w:rPr>
          <w:b w:val="0"/>
          <w:i w:val="0"/>
        </w:rPr>
        <w:br/>
      </w:r>
      <w:r>
        <w:rPr>
          <w:b w:val="0"/>
          <w:i w:val="0"/>
        </w:rPr>
        <w:br/>
      </w:r>
      <w:r>
        <w:rPr>
          <w:b w:val="0"/>
          <w:i w:val="0"/>
        </w:rPr>
        <w:t>Quy định chức năng, nhiệm vụ, quyền hạn và cơ cấu tổ chức của Sở Thông tin và Truyền thông tỉnh Ninh Thuận</w:t>
      </w:r>
      <w:r>
        <w:rPr>
          <w:b w:val="0"/>
          <w:i w:val="0"/>
        </w:rPr>
        <w:br/>
      </w:r>
      <w:r>
        <w:rPr>
          <w:b w:val="0"/>
          <w:i w:val="0"/>
        </w:rPr>
        <w:br/>
      </w:r>
      <w:r>
        <w:rPr>
          <w:b w:val="0"/>
          <w:i w:val="0"/>
        </w:rPr>
        <w:t>27/11/2022</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87/2022/QĐ-UBND</w:t>
      </w:r>
      <w:r>
        <w:rPr>
          <w:b w:val="0"/>
          <w:i w:val="0"/>
        </w:rPr>
        <w:br/>
      </w:r>
      <w:r>
        <w:rPr>
          <w:b w:val="0"/>
          <w:i w:val="0"/>
        </w:rPr>
        <w:t>31/12/2022</w:t>
      </w:r>
      <w:r>
        <w:rPr>
          <w:b w:val="0"/>
          <w:i w:val="0"/>
        </w:rPr>
        <w:br/>
      </w:r>
      <w:r>
        <w:rPr>
          <w:b w:val="0"/>
          <w:i w:val="0"/>
        </w:rPr>
        <w:br/>
      </w:r>
      <w:r>
        <w:rPr>
          <w:b w:val="0"/>
          <w:i w:val="0"/>
        </w:rPr>
        <w:t>Quy định mức hỗ trợ cán bộ, công chức, viên chức chuyên trách về công nghệ thông tin trên địa bàn tỉnh Ninh Thuận</w:t>
      </w:r>
      <w:r>
        <w:rPr>
          <w:b w:val="0"/>
          <w:i w:val="0"/>
        </w:rPr>
        <w:br/>
      </w:r>
      <w:r>
        <w:rPr>
          <w:b w:val="0"/>
          <w:i w:val="0"/>
        </w:rPr>
        <w:br/>
      </w:r>
      <w:r>
        <w:rPr>
          <w:b w:val="0"/>
          <w:i w:val="0"/>
        </w:rPr>
        <w:t>10/01/2023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33/2023/QĐ-UBND</w:t>
      </w:r>
      <w:r>
        <w:rPr>
          <w:b w:val="0"/>
          <w:i w:val="0"/>
        </w:rPr>
        <w:br/>
      </w:r>
      <w:r>
        <w:rPr>
          <w:b w:val="0"/>
          <w:i w:val="0"/>
        </w:rPr>
        <w:t>21/6/2023</w:t>
      </w:r>
      <w:r>
        <w:rPr>
          <w:b w:val="0"/>
          <w:i w:val="0"/>
        </w:rPr>
        <w:br/>
      </w:r>
      <w:r>
        <w:rPr>
          <w:b w:val="0"/>
          <w:i w:val="0"/>
        </w:rPr>
        <w:br/>
      </w:r>
      <w:r>
        <w:rPr>
          <w:b w:val="0"/>
          <w:i w:val="0"/>
        </w:rPr>
        <w:t>Sửa đổi, bổ sung một số điều của Quyết định số 62/2022/QĐ-UBND ngày 17/11/2022 của Ủy ban nhân dân tỉnh Ninh Thuận quy định chức năng, nhiệm vụ, quyền hạn và cơ cấu tổ chức của Sở Thông tin và Truyền thông tỉnh Ninh Thuận</w:t>
      </w:r>
      <w:r>
        <w:rPr>
          <w:b w:val="0"/>
          <w:i w:val="0"/>
        </w:rPr>
        <w:br/>
      </w:r>
      <w:r>
        <w:rPr>
          <w:b w:val="0"/>
          <w:i w:val="0"/>
        </w:rPr>
        <w:br/>
      </w:r>
      <w:r>
        <w:rPr>
          <w:b w:val="0"/>
          <w:i w:val="0"/>
        </w:rPr>
        <w:t>01/7/2022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XIII. LĨNH VỰC VĂN HÓA THỂ THAO DU LỊCH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49/2016/NQ-HĐND</w:t>
      </w:r>
      <w:r>
        <w:rPr>
          <w:b w:val="0"/>
          <w:i w:val="0"/>
        </w:rPr>
        <w:br/>
      </w:r>
      <w:r>
        <w:rPr>
          <w:b w:val="0"/>
          <w:i w:val="0"/>
        </w:rPr>
        <w:t>23/8/2016</w:t>
      </w:r>
      <w:r>
        <w:rPr>
          <w:b w:val="0"/>
          <w:i w:val="0"/>
        </w:rPr>
        <w:br/>
      </w:r>
      <w:r>
        <w:rPr>
          <w:b w:val="0"/>
          <w:i w:val="0"/>
        </w:rPr>
        <w:br/>
      </w:r>
      <w:r>
        <w:rPr>
          <w:b w:val="0"/>
          <w:i w:val="0"/>
        </w:rPr>
        <w:t>Phê duyệt Đề án đặt, đổi tên đường trên địa bàn thành phố Phan Rang - Tháp Chàm, tỉnh Ninh Thuận</w:t>
      </w:r>
      <w:r>
        <w:rPr>
          <w:b w:val="0"/>
          <w:i w:val="0"/>
        </w:rPr>
        <w:br/>
      </w:r>
      <w:r>
        <w:rPr>
          <w:b w:val="0"/>
          <w:i w:val="0"/>
        </w:rPr>
        <w:br/>
      </w:r>
      <w:r>
        <w:rPr>
          <w:b w:val="0"/>
          <w:i w:val="0"/>
        </w:rPr>
        <w:t>Sau 10 ngày kể từ ngày ký</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14/2019/NQ-HĐND 12/7/2019</w:t>
      </w:r>
      <w:r>
        <w:rPr>
          <w:b w:val="0"/>
          <w:i w:val="0"/>
        </w:rPr>
        <w:br/>
      </w:r>
      <w:r>
        <w:rPr>
          <w:b w:val="0"/>
          <w:i w:val="0"/>
        </w:rPr>
        <w:br/>
      </w:r>
      <w:r>
        <w:rPr>
          <w:b/>
          <w:i w:val="0"/>
        </w:rPr>
        <w:t>Bãi bỏ Nghị quyết số 24/2001/NQ-HĐND ngày 09/02/2001 của HĐND tỉnh về việc ban hành bản quy định, định hướng một số nội dung cơ bản trong việc xây dựng và thực hiện hương ước, quy ước cộng đồng dân cư ở cơ sở</w:t>
      </w:r>
      <w:r>
        <w:rPr>
          <w:b w:val="0"/>
          <w:i w:val="0"/>
        </w:rPr>
        <w:br/>
      </w:r>
      <w:r>
        <w:rPr>
          <w:b w:val="0"/>
          <w:i w:val="0"/>
        </w:rPr>
        <w:br/>
      </w:r>
      <w:r>
        <w:rPr>
          <w:b w:val="0"/>
          <w:i w:val="0"/>
        </w:rPr>
        <w:t>23/7/2019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18/2021/NQ-HĐND</w:t>
      </w:r>
      <w:r>
        <w:rPr>
          <w:b w:val="0"/>
          <w:i w:val="0"/>
        </w:rPr>
        <w:br/>
      </w:r>
      <w:r>
        <w:rPr>
          <w:b w:val="0"/>
          <w:i w:val="0"/>
        </w:rPr>
        <w:t>11/12/2021</w:t>
      </w:r>
      <w:r>
        <w:rPr>
          <w:b w:val="0"/>
          <w:i w:val="0"/>
        </w:rPr>
        <w:br/>
      </w:r>
      <w:r>
        <w:rPr>
          <w:b w:val="0"/>
          <w:i w:val="0"/>
        </w:rPr>
        <w:br/>
      </w:r>
      <w:r>
        <w:rPr>
          <w:b w:val="0"/>
          <w:i w:val="0"/>
        </w:rPr>
        <w:t>Sửa đổi, bổ sung Điều 1 Nghị quyết số 49/2016/NQ-HĐND ngày 23/8/2016 của Hội đồng nhân dân tỉnh Ninh Thuận về đặt, đổi tên đường trên địa bàn thành phố Phan Rang - Tháp Chàm, tỉnh Ninh Thuận</w:t>
      </w:r>
      <w:r>
        <w:rPr>
          <w:b w:val="0"/>
          <w:i w:val="0"/>
        </w:rPr>
        <w:br/>
      </w:r>
      <w:r>
        <w:rPr>
          <w:b w:val="0"/>
          <w:i w:val="0"/>
        </w:rPr>
        <w:br/>
      </w:r>
      <w:r>
        <w:rPr>
          <w:b w:val="0"/>
          <w:i w:val="0"/>
        </w:rPr>
        <w:t>20/12/2021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13/2022/NQ-HĐND</w:t>
      </w:r>
      <w:r>
        <w:rPr>
          <w:b w:val="0"/>
          <w:i w:val="0"/>
        </w:rPr>
        <w:br/>
      </w:r>
      <w:r>
        <w:rPr>
          <w:b w:val="0"/>
          <w:i w:val="0"/>
        </w:rPr>
        <w:t>20/7/2022</w:t>
      </w:r>
      <w:r>
        <w:rPr>
          <w:b w:val="0"/>
          <w:i w:val="0"/>
        </w:rPr>
        <w:br/>
      </w:r>
      <w:r>
        <w:rPr>
          <w:b w:val="0"/>
          <w:i w:val="0"/>
        </w:rPr>
        <w:br/>
      </w:r>
      <w:r>
        <w:rPr>
          <w:b w:val="0"/>
          <w:i w:val="0"/>
        </w:rPr>
        <w:t>Quy định một số chính sách hỗ trợ phát triển du lịch Ninh Thuận giai đoạn 2022 - 2025</w:t>
      </w:r>
      <w:r>
        <w:rPr>
          <w:b w:val="0"/>
          <w:i w:val="0"/>
        </w:rPr>
        <w:br/>
      </w:r>
      <w:r>
        <w:rPr>
          <w:b w:val="0"/>
          <w:i w:val="0"/>
        </w:rPr>
        <w:br/>
      </w:r>
      <w:r>
        <w:rPr>
          <w:b w:val="0"/>
          <w:i w:val="0"/>
        </w:rPr>
        <w:t>01/8/2022</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35/2022/NQ-HĐND</w:t>
      </w:r>
      <w:r>
        <w:rPr>
          <w:b w:val="0"/>
          <w:i w:val="0"/>
        </w:rPr>
        <w:br/>
      </w:r>
      <w:r>
        <w:rPr>
          <w:b w:val="0"/>
          <w:i w:val="0"/>
        </w:rPr>
        <w:t>09/12/2022</w:t>
      </w:r>
      <w:r>
        <w:rPr>
          <w:b w:val="0"/>
          <w:i w:val="0"/>
        </w:rPr>
        <w:br/>
      </w:r>
      <w:r>
        <w:rPr>
          <w:b w:val="0"/>
          <w:i w:val="0"/>
        </w:rPr>
        <w:br/>
      </w:r>
      <w:r>
        <w:rPr>
          <w:b w:val="0"/>
          <w:i w:val="0"/>
        </w:rPr>
        <w:t>Sửa đổi, bổ sung nội dung tại Số thứ tự 1, Phụ lục tên đường của các tuyến  đường mới xây dựng, phát triển theo quy hoạch ban hành kèm theo Nghị quyết số 18/2021/NQ-HĐND ngày 11/12/2021 của Hội đồng nhân dân tỉnh Ninh Thuận</w:t>
      </w:r>
      <w:r>
        <w:rPr>
          <w:b w:val="0"/>
          <w:i w:val="0"/>
        </w:rPr>
        <w:br/>
      </w:r>
      <w:r>
        <w:rPr>
          <w:b w:val="0"/>
          <w:i w:val="0"/>
        </w:rPr>
        <w:br/>
      </w:r>
      <w:r>
        <w:rPr>
          <w:b w:val="0"/>
          <w:i w:val="0"/>
        </w:rPr>
        <w:t>20/12/2022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16/2023/NQ-HĐND</w:t>
      </w:r>
      <w:r>
        <w:rPr>
          <w:b w:val="0"/>
          <w:i w:val="0"/>
        </w:rPr>
        <w:br/>
      </w:r>
      <w:r>
        <w:rPr>
          <w:b w:val="0"/>
          <w:i w:val="0"/>
        </w:rPr>
        <w:t>21/7/2023</w:t>
      </w:r>
      <w:r>
        <w:rPr>
          <w:b w:val="0"/>
          <w:i w:val="0"/>
        </w:rPr>
        <w:br/>
      </w:r>
      <w:r>
        <w:rPr>
          <w:b w:val="0"/>
          <w:i w:val="0"/>
        </w:rPr>
        <w:br/>
      </w:r>
      <w:r>
        <w:rPr>
          <w:b w:val="0"/>
          <w:i w:val="0"/>
        </w:rPr>
        <w:t>Quy định nội dung, mức chi đối với các giải thi đấu thể thao; chế độ, tiền thưởng đối với vận động viên, huấn luyện viên thể thao trên địa bàn tỉnh Ninh Thuận</w:t>
      </w:r>
      <w:r>
        <w:rPr>
          <w:b w:val="0"/>
          <w:i w:val="0"/>
        </w:rPr>
        <w:br/>
      </w:r>
      <w:r>
        <w:rPr>
          <w:b w:val="0"/>
          <w:i w:val="0"/>
        </w:rPr>
        <w:br/>
      </w:r>
      <w:r>
        <w:rPr>
          <w:b w:val="0"/>
          <w:i w:val="0"/>
        </w:rPr>
        <w:t>01/8/2023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36/2023/NQ-HĐND</w:t>
      </w:r>
      <w:r>
        <w:rPr>
          <w:b w:val="0"/>
          <w:i w:val="0"/>
        </w:rPr>
        <w:br/>
      </w:r>
      <w:r>
        <w:rPr>
          <w:b w:val="0"/>
          <w:i w:val="0"/>
        </w:rPr>
        <w:t>12/12/2023</w:t>
      </w:r>
      <w:r>
        <w:rPr>
          <w:b w:val="0"/>
          <w:i w:val="0"/>
        </w:rPr>
        <w:br/>
      </w:r>
      <w:r>
        <w:rPr>
          <w:b w:val="0"/>
          <w:i w:val="0"/>
        </w:rPr>
        <w:br/>
      </w:r>
      <w:r>
        <w:rPr>
          <w:b w:val="0"/>
          <w:i w:val="0"/>
        </w:rPr>
        <w:t>Đặt tên tuyến đường ven biển phía Bắc tỉnh Ninh Thuận</w:t>
      </w:r>
      <w:r>
        <w:rPr>
          <w:b w:val="0"/>
          <w:i w:val="0"/>
        </w:rPr>
        <w:br/>
      </w:r>
      <w:r>
        <w:rPr>
          <w:b w:val="0"/>
          <w:i w:val="0"/>
        </w:rPr>
        <w:br/>
      </w:r>
      <w:r>
        <w:rPr>
          <w:b w:val="0"/>
          <w:i w:val="0"/>
        </w:rPr>
        <w:t>23/12/2023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03/2015/QĐ-UBND</w:t>
      </w:r>
      <w:r>
        <w:rPr>
          <w:b w:val="0"/>
          <w:i w:val="0"/>
        </w:rPr>
        <w:br/>
      </w:r>
      <w:r>
        <w:rPr>
          <w:b w:val="0"/>
          <w:i w:val="0"/>
        </w:rPr>
        <w:t>15/01/2015</w:t>
      </w:r>
      <w:r>
        <w:rPr>
          <w:b w:val="0"/>
          <w:i w:val="0"/>
        </w:rPr>
        <w:br/>
      </w:r>
      <w:r>
        <w:rPr>
          <w:b w:val="0"/>
          <w:i w:val="0"/>
        </w:rPr>
        <w:br/>
      </w:r>
      <w:r>
        <w:rPr>
          <w:b w:val="0"/>
          <w:i w:val="0"/>
        </w:rPr>
        <w:t>Ban hành Quy định quản lý các vùng hoạt động thể thao giải trí trên biển tại địa bàn tỉnh Ninh Thuận</w:t>
      </w:r>
      <w:r>
        <w:rPr>
          <w:b w:val="0"/>
          <w:i w:val="0"/>
        </w:rPr>
        <w:br/>
      </w:r>
      <w:r>
        <w:rPr>
          <w:b w:val="0"/>
          <w:i w:val="0"/>
        </w:rPr>
        <w:br/>
      </w:r>
      <w:r>
        <w:rPr>
          <w:b w:val="0"/>
          <w:i w:val="0"/>
        </w:rPr>
        <w:t>Sau 10 ngày kể từ ngày ký</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58/2016/QĐ-UBND</w:t>
      </w:r>
      <w:r>
        <w:rPr>
          <w:b w:val="0"/>
          <w:i w:val="0"/>
        </w:rPr>
        <w:br/>
      </w:r>
      <w:r>
        <w:rPr>
          <w:b w:val="0"/>
          <w:i w:val="0"/>
        </w:rPr>
        <w:t>20/9/2016</w:t>
      </w:r>
      <w:r>
        <w:rPr>
          <w:b w:val="0"/>
          <w:i w:val="0"/>
        </w:rPr>
        <w:br/>
      </w:r>
      <w:r>
        <w:rPr>
          <w:b w:val="0"/>
          <w:i w:val="0"/>
        </w:rPr>
        <w:br/>
      </w:r>
      <w:r>
        <w:rPr>
          <w:b w:val="0"/>
          <w:i w:val="0"/>
        </w:rPr>
        <w:t>Đặt đổi tên đường trên địa bàn thành phố Phan Rang - Tháp Chàm, tỉnh Ninh Thuận</w:t>
      </w:r>
      <w:r>
        <w:rPr>
          <w:b w:val="0"/>
          <w:i w:val="0"/>
        </w:rPr>
        <w:br/>
      </w:r>
      <w:r>
        <w:rPr>
          <w:b w:val="0"/>
          <w:i w:val="0"/>
        </w:rPr>
        <w:br/>
      </w:r>
      <w:r>
        <w:rPr>
          <w:b w:val="0"/>
          <w:i w:val="0"/>
        </w:rPr>
        <w:t>Sau 10 ngày kể từ ngày ký</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57/2017/QĐ-UBND</w:t>
      </w:r>
      <w:r>
        <w:rPr>
          <w:b w:val="0"/>
          <w:i w:val="0"/>
        </w:rPr>
        <w:br/>
      </w:r>
      <w:r>
        <w:rPr>
          <w:b w:val="0"/>
          <w:i w:val="0"/>
        </w:rPr>
        <w:t>25/7/2017</w:t>
      </w:r>
      <w:r>
        <w:rPr>
          <w:b w:val="0"/>
          <w:i w:val="0"/>
        </w:rPr>
        <w:br/>
      </w:r>
      <w:r>
        <w:rPr>
          <w:b w:val="0"/>
          <w:i w:val="0"/>
        </w:rPr>
        <w:br/>
      </w:r>
      <w:r>
        <w:rPr>
          <w:b w:val="0"/>
          <w:i w:val="0"/>
        </w:rPr>
        <w:t>Sửa đổi, bổ sung một số điều của Quy định quản lý các vùng hoạt động thể  thao giải trí trên biển tại địa bàn tỉnh Ninh Thuận ban hành kèm theo Quyết định số 03/2015/QĐ-UBND ngày 15/01/2015 của Ủy ban nhân dân tỉnh</w:t>
      </w:r>
      <w:r>
        <w:rPr>
          <w:b w:val="0"/>
          <w:i w:val="0"/>
        </w:rPr>
        <w:br/>
      </w:r>
      <w:r>
        <w:rPr>
          <w:b w:val="0"/>
          <w:i w:val="0"/>
        </w:rPr>
        <w:br/>
      </w:r>
      <w:r>
        <w:rPr>
          <w:b w:val="0"/>
          <w:i w:val="0"/>
        </w:rPr>
        <w:t>09/8/2017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33/2019/QĐ-UBND 29/7/2019</w:t>
      </w:r>
      <w:r>
        <w:rPr>
          <w:b w:val="0"/>
          <w:i w:val="0"/>
        </w:rPr>
        <w:br/>
      </w:r>
      <w:r>
        <w:rPr>
          <w:b w:val="0"/>
          <w:i w:val="0"/>
        </w:rPr>
        <w:br/>
      </w:r>
      <w:r>
        <w:rPr>
          <w:b w:val="0"/>
          <w:i w:val="0"/>
        </w:rPr>
        <w:t>Bãi bỏ Quyết định số 33/2001/QĐ-UBND ngày 13/4/2001 của Ủy ban nhân dân tỉnh Ninh Thuận về việc triển khai thực hiện Nghị quyết số 24/2001/NQ-HĐND7 của Hội đồng nhân dân tỉnh Ninh Thuận khóa VII</w:t>
      </w:r>
      <w:r>
        <w:rPr>
          <w:b w:val="0"/>
          <w:i w:val="0"/>
        </w:rPr>
        <w:br/>
      </w:r>
      <w:r>
        <w:rPr>
          <w:b w:val="0"/>
          <w:i w:val="0"/>
        </w:rPr>
        <w:br/>
      </w:r>
      <w:r>
        <w:rPr>
          <w:b w:val="0"/>
          <w:i w:val="0"/>
        </w:rPr>
        <w:t>09/8/2019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37/2019/QĐ-UBND 02/8/2019</w:t>
      </w:r>
      <w:r>
        <w:rPr>
          <w:b w:val="0"/>
          <w:i w:val="0"/>
        </w:rPr>
        <w:br/>
      </w:r>
      <w:r>
        <w:rPr>
          <w:b w:val="0"/>
          <w:i w:val="0"/>
        </w:rPr>
        <w:br/>
      </w:r>
      <w:r>
        <w:rPr>
          <w:b w:val="0"/>
          <w:i w:val="0"/>
        </w:rPr>
        <w:t>Quy định mức chi thực hiện chế độ dinh dưỡng đối với huấn luyện viên, vận động viên thành tích cao trên địa bàn tỉnh Ninh Thuận</w:t>
      </w:r>
      <w:r>
        <w:rPr>
          <w:b w:val="0"/>
          <w:i w:val="0"/>
        </w:rPr>
        <w:br/>
      </w:r>
      <w:r>
        <w:rPr>
          <w:b w:val="0"/>
          <w:i w:val="0"/>
        </w:rPr>
        <w:br/>
      </w:r>
      <w:r>
        <w:rPr>
          <w:b w:val="0"/>
          <w:i w:val="0"/>
        </w:rPr>
        <w:t>12/8/2019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61/2019/QĐ-UBND 10/10/2019</w:t>
      </w:r>
      <w:r>
        <w:rPr>
          <w:b w:val="0"/>
          <w:i w:val="0"/>
        </w:rPr>
        <w:br/>
      </w:r>
      <w:r>
        <w:rPr>
          <w:b w:val="0"/>
          <w:i w:val="0"/>
        </w:rPr>
        <w:br/>
      </w:r>
      <w:r>
        <w:rPr>
          <w:b w:val="0"/>
          <w:i w:val="0"/>
        </w:rPr>
        <w:t>Sửa đổi, bổ sung một số điều của Quy chế phối hợp quản lý hoạt động kinh doanh du lịch trên địa bàn tỉnh Ninh Thuận ban hành kèm theo Quyết định số 58/2014/QĐ-UBND ngày 13/8/2014 của Ủy ban nhân dân tỉnh</w:t>
      </w:r>
      <w:r>
        <w:rPr>
          <w:b w:val="0"/>
          <w:i w:val="0"/>
        </w:rPr>
        <w:br/>
      </w:r>
      <w:r>
        <w:rPr>
          <w:b w:val="0"/>
          <w:i w:val="0"/>
        </w:rPr>
        <w:br/>
      </w:r>
      <w:r>
        <w:rPr>
          <w:b w:val="0"/>
          <w:i w:val="0"/>
        </w:rPr>
        <w:t>20/10/2019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40/2021/QĐ-UBND</w:t>
      </w:r>
      <w:r>
        <w:rPr>
          <w:b w:val="0"/>
          <w:i w:val="0"/>
        </w:rPr>
        <w:br/>
      </w:r>
      <w:r>
        <w:rPr>
          <w:b w:val="0"/>
          <w:i w:val="0"/>
        </w:rPr>
        <w:t>12/7//2021</w:t>
      </w:r>
      <w:r>
        <w:rPr>
          <w:b w:val="0"/>
          <w:i w:val="0"/>
        </w:rPr>
        <w:br/>
      </w:r>
      <w:r>
        <w:rPr>
          <w:b w:val="0"/>
          <w:i w:val="0"/>
        </w:rPr>
        <w:br/>
      </w:r>
      <w:r>
        <w:rPr>
          <w:b w:val="0"/>
          <w:i w:val="0"/>
        </w:rPr>
        <w:t>Ban hành Quy định chế độ nhuận bút trong lĩnh vực báo chí trên địa bàn tỉnh Ninh Thuận</w:t>
      </w:r>
      <w:r>
        <w:rPr>
          <w:b w:val="0"/>
          <w:i w:val="0"/>
        </w:rPr>
        <w:br/>
      </w:r>
      <w:r>
        <w:rPr>
          <w:b w:val="0"/>
          <w:i w:val="0"/>
        </w:rPr>
        <w:br/>
      </w:r>
      <w:r>
        <w:rPr>
          <w:b w:val="0"/>
          <w:i w:val="0"/>
        </w:rPr>
        <w:t>22/7/2021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83/2021/QĐ-UBND</w:t>
      </w:r>
      <w:r>
        <w:rPr>
          <w:b w:val="0"/>
          <w:i w:val="0"/>
        </w:rPr>
        <w:br/>
      </w:r>
      <w:r>
        <w:rPr>
          <w:b w:val="0"/>
          <w:i w:val="0"/>
        </w:rPr>
        <w:t>24/11/2021</w:t>
      </w:r>
      <w:r>
        <w:rPr>
          <w:b w:val="0"/>
          <w:i w:val="0"/>
        </w:rPr>
        <w:br/>
      </w:r>
      <w:r>
        <w:rPr>
          <w:b w:val="0"/>
          <w:i w:val="0"/>
        </w:rPr>
        <w:br/>
      </w:r>
      <w:r>
        <w:rPr>
          <w:b w:val="0"/>
          <w:i w:val="0"/>
        </w:rPr>
        <w:t>Quy định chức năng, nhiệm vụ, quyền hạn và cơ cấu tổ chức của Sở Văn hóa, Thể thao và Du lịch tỉnh Ninh Thuận</w:t>
      </w:r>
      <w:r>
        <w:rPr>
          <w:b w:val="0"/>
          <w:i w:val="0"/>
        </w:rPr>
        <w:br/>
      </w:r>
      <w:r>
        <w:rPr>
          <w:b w:val="0"/>
          <w:i w:val="0"/>
        </w:rPr>
        <w:br/>
      </w:r>
      <w:r>
        <w:rPr>
          <w:b w:val="0"/>
          <w:i w:val="0"/>
        </w:rPr>
        <w:t>04/12/2021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99/2021/QĐ-UBND</w:t>
      </w:r>
      <w:r>
        <w:rPr>
          <w:b w:val="0"/>
          <w:i w:val="0"/>
        </w:rPr>
        <w:br/>
      </w:r>
      <w:r>
        <w:rPr>
          <w:b w:val="0"/>
          <w:i w:val="0"/>
        </w:rPr>
        <w:t>31/12/2021</w:t>
      </w:r>
      <w:r>
        <w:rPr>
          <w:b w:val="0"/>
          <w:i w:val="0"/>
        </w:rPr>
        <w:br/>
      </w:r>
      <w:r>
        <w:rPr>
          <w:b w:val="0"/>
          <w:i w:val="0"/>
        </w:rPr>
        <w:br/>
      </w:r>
      <w:r>
        <w:rPr>
          <w:b w:val="0"/>
          <w:i w:val="0"/>
        </w:rPr>
        <w:t>Về việc sửa đổi, bổ sung Điều 1 Quyết định số 58/2016/QĐ-UBND ngày 20/9/2016 của Ủy ban nhân dân tỉnh đặt, đổi tên đường trên địa bàn thành phố Phan Rang - Tháp Chàm, tỉnh Ninh Thuận</w:t>
      </w:r>
      <w:r>
        <w:rPr>
          <w:b w:val="0"/>
          <w:i w:val="0"/>
        </w:rPr>
        <w:br/>
      </w:r>
      <w:r>
        <w:rPr>
          <w:b w:val="0"/>
          <w:i w:val="0"/>
        </w:rPr>
        <w:br/>
      </w:r>
      <w:r>
        <w:rPr>
          <w:b w:val="0"/>
          <w:i w:val="0"/>
        </w:rPr>
        <w:t>10/01/2022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12/2022/QĐ-UBND</w:t>
      </w:r>
      <w:r>
        <w:rPr>
          <w:b w:val="0"/>
          <w:i w:val="0"/>
        </w:rPr>
        <w:br/>
      </w:r>
      <w:r>
        <w:rPr>
          <w:b w:val="0"/>
          <w:i w:val="0"/>
        </w:rPr>
        <w:t>04/4/2022</w:t>
      </w:r>
      <w:r>
        <w:rPr>
          <w:b w:val="0"/>
          <w:i w:val="0"/>
        </w:rPr>
        <w:br/>
      </w:r>
      <w:r>
        <w:rPr>
          <w:b w:val="0"/>
          <w:i w:val="0"/>
        </w:rPr>
        <w:br/>
      </w:r>
      <w:r>
        <w:rPr>
          <w:b w:val="0"/>
          <w:i w:val="0"/>
        </w:rPr>
        <w:t>Sửa đổi, bổ sung Điểm c Khoản 3 Điều 3 Quyết định số 83/2021/QĐ-UBND ngày 24 tháng 11 năm 2021 của Ủy ban nhân dân tỉnh quy định chức năng, nhiệm vụ, quyền hạn và cơ cấu tổ chức của Sở Văn hóa, Thể thao và Du lịch tỉnh Ninh Thuận</w:t>
      </w:r>
      <w:r>
        <w:rPr>
          <w:b w:val="0"/>
          <w:i w:val="0"/>
        </w:rPr>
        <w:br/>
      </w:r>
      <w:r>
        <w:rPr>
          <w:b w:val="0"/>
          <w:i w:val="0"/>
        </w:rPr>
        <w:br/>
      </w:r>
      <w:r>
        <w:rPr>
          <w:b w:val="0"/>
          <w:i w:val="0"/>
        </w:rPr>
        <w:t>14/4/2022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59/2022/QĐ-UBND</w:t>
      </w:r>
      <w:r>
        <w:rPr>
          <w:b w:val="0"/>
          <w:i w:val="0"/>
        </w:rPr>
        <w:br/>
      </w:r>
      <w:r>
        <w:rPr>
          <w:b w:val="0"/>
          <w:i w:val="0"/>
        </w:rPr>
        <w:t>01/11/2022</w:t>
      </w:r>
      <w:r>
        <w:rPr>
          <w:b w:val="0"/>
          <w:i w:val="0"/>
        </w:rPr>
        <w:br/>
      </w:r>
      <w:r>
        <w:rPr>
          <w:b w:val="0"/>
          <w:i w:val="0"/>
        </w:rPr>
        <w:br/>
      </w:r>
      <w:r>
        <w:rPr>
          <w:b w:val="0"/>
          <w:i w:val="0"/>
        </w:rPr>
        <w:t>Bãi bỏ Quyết định số 319/2008/QĐ-UBND ngày 19 tháng 11 năm 2008 của Ủy ban nhân dân tỉnh về việc đổi tên Trung tâm Huấn luyện Thể dục thể thao thành Trung tâm Huấn luyện và Thi đấu thể dục thể thao trực thuộc Sở Văn hóa, Thể thao và Du lịch tỉnh Ninh Thuận</w:t>
      </w:r>
      <w:r>
        <w:rPr>
          <w:b w:val="0"/>
          <w:i w:val="0"/>
        </w:rPr>
        <w:br/>
      </w:r>
      <w:r>
        <w:rPr>
          <w:b w:val="0"/>
          <w:i w:val="0"/>
        </w:rPr>
        <w:br/>
      </w:r>
      <w:r>
        <w:rPr>
          <w:b w:val="0"/>
          <w:i w:val="0"/>
        </w:rPr>
        <w:t>11/11/2022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99/2021/QĐ-UBND</w:t>
      </w:r>
      <w:r>
        <w:rPr>
          <w:b w:val="0"/>
          <w:i w:val="0"/>
        </w:rPr>
        <w:br/>
      </w:r>
      <w:r>
        <w:rPr>
          <w:b w:val="0"/>
          <w:i w:val="0"/>
        </w:rPr>
        <w:t>31/12/2021</w:t>
      </w:r>
      <w:r>
        <w:rPr>
          <w:b w:val="0"/>
          <w:i w:val="0"/>
        </w:rPr>
        <w:br/>
      </w:r>
      <w:r>
        <w:rPr>
          <w:b w:val="0"/>
          <w:i w:val="0"/>
        </w:rPr>
        <w:br/>
      </w:r>
      <w:r>
        <w:rPr>
          <w:b w:val="0"/>
          <w:i w:val="0"/>
        </w:rPr>
        <w:t>Sửa đổi, bổ sung Điều 1 Quyết định số 58/2016/QĐ-UBND ngày 20/9/2016 của Ủy ban nhân dân tỉnh đặt, đổi tên đường trên địa bàn thành phố Phan Rang - Tháp Chàm, tỉnh Ninh Thuận</w:t>
      </w:r>
      <w:r>
        <w:rPr>
          <w:b w:val="0"/>
          <w:i w:val="0"/>
        </w:rPr>
        <w:br/>
      </w:r>
      <w:r>
        <w:rPr>
          <w:b w:val="0"/>
          <w:i w:val="0"/>
        </w:rPr>
        <w:br/>
      </w:r>
      <w:r>
        <w:rPr>
          <w:b w:val="0"/>
          <w:i w:val="0"/>
        </w:rPr>
        <w:t>10/01/2022</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03/2023/QĐ-UBND</w:t>
      </w:r>
      <w:r>
        <w:rPr>
          <w:b w:val="0"/>
          <w:i w:val="0"/>
        </w:rPr>
        <w:br/>
      </w:r>
      <w:r>
        <w:rPr>
          <w:b w:val="0"/>
          <w:i w:val="0"/>
        </w:rPr>
        <w:t>09/01/2023</w:t>
      </w:r>
      <w:r>
        <w:rPr>
          <w:b w:val="0"/>
          <w:i w:val="0"/>
        </w:rPr>
        <w:br/>
      </w:r>
      <w:r>
        <w:rPr>
          <w:b w:val="0"/>
          <w:i w:val="0"/>
        </w:rPr>
        <w:br/>
      </w:r>
      <w:r>
        <w:rPr>
          <w:b w:val="0"/>
          <w:i w:val="0"/>
        </w:rPr>
        <w:t>Sửa đổi, bổ sung nội dung tại Số thứ tự 1 Phụ lục tên đường của các tuyến đường mới xây dựng, phát triển theo quy hoạch ban hành kèm theo Quyết định số 99/2021/QĐ-UBND ngày 31 tháng 12 năm 2021 của Ủy ban nhân dân tỉnh về việc sửa đổi, bổ sung Điều 1 Quyết định số 58/2016/QĐ-UBND ngày 20 tháng 9 năm 2016 của Ủy ban nhân dân tỉnh đặt, đổi tên đường trên địa bàn thành phố Phan Rang-Tháp Chàm, tỉnh Ninh Thuận</w:t>
      </w:r>
      <w:r>
        <w:rPr>
          <w:b w:val="0"/>
          <w:i w:val="0"/>
        </w:rPr>
        <w:br/>
      </w:r>
      <w:r>
        <w:rPr>
          <w:b w:val="0"/>
          <w:i w:val="0"/>
        </w:rPr>
        <w:br/>
      </w:r>
      <w:r>
        <w:rPr>
          <w:b w:val="0"/>
          <w:i w:val="0"/>
        </w:rPr>
        <w:t>19/01/2023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19/2023/QĐ-UBND</w:t>
      </w:r>
      <w:r>
        <w:rPr>
          <w:b w:val="0"/>
          <w:i w:val="0"/>
        </w:rPr>
        <w:br/>
      </w:r>
      <w:r>
        <w:rPr>
          <w:b w:val="0"/>
          <w:i w:val="0"/>
        </w:rPr>
        <w:t>10/3/2023</w:t>
      </w:r>
      <w:r>
        <w:rPr>
          <w:b w:val="0"/>
          <w:i w:val="0"/>
        </w:rPr>
        <w:br/>
      </w:r>
      <w:r>
        <w:rPr>
          <w:b w:val="0"/>
          <w:i w:val="0"/>
        </w:rPr>
        <w:br/>
      </w:r>
      <w:r>
        <w:rPr>
          <w:b w:val="0"/>
          <w:i w:val="0"/>
        </w:rPr>
        <w:t>Sửa đổi, bổ sung Điểm e Khoản 3 Điều 3 Quyết định số 83/2021/QĐ-UBND ngày 24 tháng 11 năm 2021 của Ủy ban nhân dân tỉnh quy định chức năng, nhiệm vụ, quyền hạn và cơ cấu tổ chức của Sở Văn hóa, Thể thao và Du lịch</w:t>
      </w:r>
      <w:r>
        <w:rPr>
          <w:b w:val="0"/>
          <w:i w:val="0"/>
        </w:rPr>
        <w:br/>
      </w:r>
      <w:r>
        <w:rPr>
          <w:b w:val="0"/>
          <w:i w:val="0"/>
        </w:rPr>
        <w:br/>
      </w:r>
      <w:r>
        <w:rPr>
          <w:b w:val="0"/>
          <w:i w:val="0"/>
        </w:rPr>
        <w:t>20/3/2023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41/2023/QĐ-UBND</w:t>
      </w:r>
      <w:r>
        <w:rPr>
          <w:b w:val="0"/>
          <w:i w:val="0"/>
        </w:rPr>
        <w:br/>
      </w:r>
      <w:r>
        <w:rPr>
          <w:b w:val="0"/>
          <w:i w:val="0"/>
        </w:rPr>
        <w:t>21/7/2023</w:t>
      </w:r>
      <w:r>
        <w:rPr>
          <w:b w:val="0"/>
          <w:i w:val="0"/>
        </w:rPr>
        <w:br/>
      </w:r>
      <w:r>
        <w:rPr>
          <w:b w:val="0"/>
          <w:i w:val="0"/>
        </w:rPr>
        <w:br/>
      </w:r>
      <w:r>
        <w:rPr>
          <w:b w:val="0"/>
          <w:i w:val="0"/>
        </w:rPr>
        <w:t>Ban hành Quy định quản lý, thu chi tài chính cho công tác tổ chức lễ hội và tiền công đức, tài trợ cho di tích và hoạt động lễ hội trên địa bàn tỉnh Ninh Thuận</w:t>
      </w:r>
      <w:r>
        <w:rPr>
          <w:b w:val="0"/>
          <w:i w:val="0"/>
        </w:rPr>
        <w:br/>
      </w:r>
      <w:r>
        <w:rPr>
          <w:b w:val="0"/>
          <w:i w:val="0"/>
        </w:rPr>
        <w:br/>
      </w:r>
      <w:r>
        <w:rPr>
          <w:b w:val="0"/>
          <w:i w:val="0"/>
        </w:rPr>
        <w:t>31/7/2023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62/2023/QĐ-UBND 31/8/2023</w:t>
      </w:r>
      <w:r>
        <w:rPr>
          <w:b w:val="0"/>
          <w:i w:val="0"/>
        </w:rPr>
        <w:br/>
      </w:r>
      <w:r>
        <w:rPr>
          <w:b w:val="0"/>
          <w:i w:val="0"/>
        </w:rPr>
        <w:br/>
      </w:r>
      <w:r>
        <w:rPr>
          <w:b w:val="0"/>
          <w:i w:val="0"/>
        </w:rPr>
        <w:t>Quy định nội dung, mức chi đối với các giải thi đấu thể thao; chế độ, tiền thưởng đối với vận động viên, huấn luyện viên thể thao trên địa bàn tỉnh Ninh Thuận</w:t>
      </w:r>
      <w:r>
        <w:rPr>
          <w:b w:val="0"/>
          <w:i w:val="0"/>
        </w:rPr>
        <w:br/>
      </w:r>
      <w:r>
        <w:rPr>
          <w:b w:val="0"/>
          <w:i w:val="0"/>
        </w:rPr>
        <w:br/>
      </w:r>
      <w:r>
        <w:rPr>
          <w:b w:val="0"/>
          <w:i w:val="0"/>
        </w:rPr>
        <w:t>09/9/2023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XIV. LĨNH VỰC KẾ HOẠCH VÀ ĐẦU TƯ</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10/2020/NQ-HĐND</w:t>
      </w:r>
      <w:r>
        <w:rPr>
          <w:b w:val="0"/>
          <w:i w:val="0"/>
        </w:rPr>
        <w:br/>
      </w:r>
      <w:r>
        <w:rPr>
          <w:b w:val="0"/>
          <w:i w:val="0"/>
        </w:rPr>
        <w:t>10/12/2020</w:t>
      </w:r>
      <w:r>
        <w:rPr>
          <w:b w:val="0"/>
          <w:i w:val="0"/>
        </w:rPr>
        <w:br/>
      </w:r>
      <w:r>
        <w:rPr>
          <w:b w:val="0"/>
          <w:i w:val="0"/>
        </w:rPr>
        <w:br/>
      </w:r>
      <w:r>
        <w:rPr>
          <w:b w:val="0"/>
          <w:i w:val="0"/>
        </w:rPr>
        <w:t>Quy định nguyên tắc, tiêu chí và định mức phân bổ vốn đầu tư công nguồn ngân sách địa phương giai đoạn 2021 - 2025 trên địa bàn tỉnh Ninh Thuận</w:t>
      </w:r>
      <w:r>
        <w:rPr>
          <w:b w:val="0"/>
          <w:i w:val="0"/>
        </w:rPr>
        <w:br/>
      </w:r>
      <w:r>
        <w:rPr>
          <w:b w:val="0"/>
          <w:i w:val="0"/>
        </w:rPr>
        <w:br/>
      </w:r>
      <w:r>
        <w:rPr>
          <w:b w:val="0"/>
          <w:i w:val="0"/>
        </w:rPr>
        <w:t>21/12/2020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20/2022/NQ-HĐND</w:t>
      </w:r>
      <w:r>
        <w:rPr>
          <w:b w:val="0"/>
          <w:i w:val="0"/>
        </w:rPr>
        <w:br/>
      </w:r>
      <w:r>
        <w:rPr>
          <w:b w:val="0"/>
          <w:i w:val="0"/>
        </w:rPr>
        <w:t>09/12/2022</w:t>
      </w:r>
      <w:r>
        <w:rPr>
          <w:b w:val="0"/>
          <w:i w:val="0"/>
        </w:rPr>
        <w:br/>
      </w:r>
      <w:r>
        <w:rPr>
          <w:b w:val="0"/>
          <w:i w:val="0"/>
        </w:rPr>
        <w:br/>
      </w:r>
      <w:r>
        <w:rPr>
          <w:b w:val="0"/>
          <w:i w:val="0"/>
        </w:rPr>
        <w:t>Ban hành Quy định cơ chế huy động và lồng ghép các nguồn vốn trong thực hiện các Chương trình mục tiêu quốc gia giai đoạn 2021-2025 trên địa bàn tỉnh Ninh Thuận</w:t>
      </w:r>
      <w:r>
        <w:rPr>
          <w:b w:val="0"/>
          <w:i w:val="0"/>
        </w:rPr>
        <w:br/>
      </w:r>
      <w:r>
        <w:rPr>
          <w:b w:val="0"/>
          <w:i w:val="0"/>
        </w:rPr>
        <w:br/>
      </w:r>
      <w:r>
        <w:rPr>
          <w:b w:val="0"/>
          <w:i w:val="0"/>
        </w:rPr>
        <w:t>20/12/2022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34/2023/NQ-HĐND</w:t>
      </w:r>
      <w:r>
        <w:rPr>
          <w:b w:val="0"/>
          <w:i w:val="0"/>
        </w:rPr>
        <w:br/>
      </w:r>
      <w:r>
        <w:rPr>
          <w:b w:val="0"/>
          <w:i w:val="0"/>
        </w:rPr>
        <w:t>12/12/2023</w:t>
      </w:r>
      <w:r>
        <w:rPr>
          <w:b w:val="0"/>
          <w:i w:val="0"/>
        </w:rPr>
        <w:br/>
      </w:r>
      <w:r>
        <w:rPr>
          <w:b w:val="0"/>
          <w:i w:val="0"/>
        </w:rPr>
        <w:br/>
      </w:r>
      <w:r>
        <w:rPr>
          <w:b w:val="0"/>
          <w:i w:val="0"/>
        </w:rPr>
        <w:t>Về giao Ủy ban nhân dân tỉnh quyết định chủ trương đầu tư các dự án đầu tư công nhóm C có tổng mức đầu tư dưới 60 tỷ đồng sử dụng vốn ngân sách cấp tỉnh quản lý trên địa bàn tỉnh Ninh Thuận</w:t>
      </w:r>
      <w:r>
        <w:rPr>
          <w:b w:val="0"/>
          <w:i w:val="0"/>
        </w:rPr>
        <w:br/>
      </w:r>
      <w:r>
        <w:rPr>
          <w:b w:val="0"/>
          <w:i w:val="0"/>
        </w:rPr>
        <w:br/>
      </w:r>
      <w:r>
        <w:rPr>
          <w:b w:val="0"/>
          <w:i w:val="0"/>
        </w:rPr>
        <w:t>23/12/2023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39/2023/NQ-HĐND</w:t>
      </w:r>
      <w:r>
        <w:rPr>
          <w:b w:val="0"/>
          <w:i w:val="0"/>
        </w:rPr>
        <w:br/>
      </w:r>
      <w:r>
        <w:rPr>
          <w:b w:val="0"/>
          <w:i w:val="0"/>
        </w:rPr>
        <w:t>12/12/2023</w:t>
      </w:r>
      <w:r>
        <w:rPr>
          <w:b w:val="0"/>
          <w:i w:val="0"/>
        </w:rPr>
        <w:br/>
      </w:r>
      <w:r>
        <w:rPr>
          <w:b w:val="0"/>
          <w:i w:val="0"/>
        </w:rPr>
        <w:br/>
      </w:r>
      <w:r>
        <w:rPr>
          <w:b w:val="0"/>
          <w:i w:val="0"/>
        </w:rPr>
        <w:t>Quy định chính sách hỗ trợ doanh nghiệp nhỏ và vừa, hợp tác xã chuyển đổi số trên địa bàn tỉnh Ninh Thuận, giai đoạn 2024-2028</w:t>
      </w:r>
      <w:r>
        <w:rPr>
          <w:b w:val="0"/>
          <w:i w:val="0"/>
        </w:rPr>
        <w:br/>
      </w:r>
      <w:r>
        <w:rPr>
          <w:b w:val="0"/>
          <w:i w:val="0"/>
        </w:rPr>
        <w:br/>
      </w:r>
      <w:r>
        <w:rPr>
          <w:b w:val="0"/>
          <w:i w:val="0"/>
        </w:rPr>
        <w:t>23/12/2023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58/2020/QĐ-UBND</w:t>
      </w:r>
      <w:r>
        <w:rPr>
          <w:b w:val="0"/>
          <w:i w:val="0"/>
        </w:rPr>
        <w:br/>
      </w:r>
      <w:r>
        <w:rPr>
          <w:b w:val="0"/>
          <w:i w:val="0"/>
        </w:rPr>
        <w:t>29/12/2020</w:t>
      </w:r>
      <w:r>
        <w:rPr>
          <w:b w:val="0"/>
          <w:i w:val="0"/>
        </w:rPr>
        <w:br/>
      </w:r>
      <w:r>
        <w:rPr>
          <w:b w:val="0"/>
          <w:i w:val="0"/>
        </w:rPr>
        <w:br/>
      </w:r>
      <w:r>
        <w:rPr>
          <w:b w:val="0"/>
          <w:i w:val="0"/>
        </w:rPr>
        <w:t>Quy định mức thu, chế độ thu, nộp, quản lý và sử dụng lệ phí cấp Giấy chứng nhận đăng ký kinh doanh đối với hộ kinh doanh, hợp tác xã, liên hiệp hợp tác xã trên địa bàn tỉnh Ninh Thuận</w:t>
      </w:r>
      <w:r>
        <w:rPr>
          <w:b w:val="0"/>
          <w:i w:val="0"/>
        </w:rPr>
        <w:br/>
      </w:r>
      <w:r>
        <w:rPr>
          <w:b w:val="0"/>
          <w:i w:val="0"/>
        </w:rPr>
        <w:br/>
      </w:r>
      <w:r>
        <w:rPr>
          <w:b w:val="0"/>
          <w:i w:val="0"/>
        </w:rPr>
        <w:t>09/01/2020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04/2021/QĐ-UBND</w:t>
      </w:r>
      <w:r>
        <w:rPr>
          <w:b w:val="0"/>
          <w:i w:val="0"/>
        </w:rPr>
        <w:br/>
      </w:r>
      <w:r>
        <w:rPr>
          <w:b w:val="0"/>
          <w:i w:val="0"/>
        </w:rPr>
        <w:t>01/3/2021</w:t>
      </w:r>
      <w:r>
        <w:rPr>
          <w:b w:val="0"/>
          <w:i w:val="0"/>
        </w:rPr>
        <w:br/>
      </w:r>
      <w:r>
        <w:rPr>
          <w:b w:val="0"/>
          <w:i w:val="0"/>
        </w:rPr>
        <w:br/>
      </w:r>
      <w:r>
        <w:rPr>
          <w:b w:val="0"/>
          <w:i w:val="0"/>
        </w:rPr>
        <w:t>Bãi bỏ Quyết định số 22/2019/QĐ-UBND ngày 10/5/2019 của Ủy ban nhân dân tỉnh ban hành Quy định một số nội dung về lựa chọn nhà đầu tư thực hiện dự án đầu tư có sử dụng đất trên địa bàn tỉnh Ninh Thuận</w:t>
      </w:r>
      <w:r>
        <w:rPr>
          <w:b w:val="0"/>
          <w:i w:val="0"/>
        </w:rPr>
        <w:br/>
      </w:r>
      <w:r>
        <w:rPr>
          <w:b w:val="0"/>
          <w:i w:val="0"/>
        </w:rPr>
        <w:br/>
      </w:r>
      <w:r>
        <w:rPr>
          <w:b w:val="0"/>
          <w:i w:val="0"/>
        </w:rPr>
        <w:t>11/3/2021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10/2021/QĐ-UBND</w:t>
      </w:r>
      <w:r>
        <w:rPr>
          <w:b w:val="0"/>
          <w:i w:val="0"/>
        </w:rPr>
        <w:br/>
      </w:r>
      <w:r>
        <w:rPr>
          <w:b w:val="0"/>
          <w:i w:val="0"/>
        </w:rPr>
        <w:t>26/3/2021</w:t>
      </w:r>
      <w:r>
        <w:rPr>
          <w:b w:val="0"/>
          <w:i w:val="0"/>
        </w:rPr>
        <w:br/>
      </w:r>
      <w:r>
        <w:rPr>
          <w:b w:val="0"/>
          <w:i w:val="0"/>
        </w:rPr>
        <w:br/>
      </w:r>
      <w:r>
        <w:rPr>
          <w:b w:val="0"/>
          <w:i w:val="0"/>
        </w:rPr>
        <w:t>Bãi bỏ Quyết định số 95/2016/QĐ-UBND ngày 19/12/2016 của Ủy ban nhân dân tỉnh Ninh Thuận ban hành Quy định về thu hút, quản lý và sử dụng nguồn hỗ trợ phát triển chính thức (ODA) và nguồn vốn vay ưu đãi của các nhà tài trợ nước ngoài trên địa bàn tỉnh Ninh Thuận</w:t>
      </w:r>
      <w:r>
        <w:rPr>
          <w:b w:val="0"/>
          <w:i w:val="0"/>
        </w:rPr>
        <w:br/>
      </w:r>
      <w:r>
        <w:rPr>
          <w:b w:val="0"/>
          <w:i w:val="0"/>
        </w:rPr>
        <w:br/>
      </w:r>
      <w:r>
        <w:rPr>
          <w:b w:val="0"/>
          <w:i w:val="0"/>
        </w:rPr>
        <w:t>06/4/2021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23/2021/QĐ-UBND</w:t>
      </w:r>
      <w:r>
        <w:rPr>
          <w:b w:val="0"/>
          <w:i w:val="0"/>
        </w:rPr>
        <w:br/>
      </w:r>
      <w:r>
        <w:rPr>
          <w:b w:val="0"/>
          <w:i w:val="0"/>
        </w:rPr>
        <w:t>31/5/2021</w:t>
      </w:r>
      <w:r>
        <w:rPr>
          <w:b w:val="0"/>
          <w:i w:val="0"/>
        </w:rPr>
        <w:br/>
      </w:r>
      <w:r>
        <w:rPr>
          <w:b w:val="0"/>
          <w:i w:val="0"/>
        </w:rPr>
        <w:br/>
      </w:r>
      <w:r>
        <w:rPr>
          <w:b w:val="0"/>
          <w:i w:val="0"/>
        </w:rPr>
        <w:t>Ban hành Quy chế quản lý và sử dụng viện trợ không hoàn lại không thuộc hỗ trợ phát triển chính thức của các cơ quan, tổ chức, cá nhân nước ngoài trên địa bàn tỉnh Ninh Thuận</w:t>
      </w:r>
      <w:r>
        <w:rPr>
          <w:b w:val="0"/>
          <w:i w:val="0"/>
        </w:rPr>
        <w:br/>
      </w:r>
      <w:r>
        <w:rPr>
          <w:b w:val="0"/>
          <w:i w:val="0"/>
        </w:rPr>
        <w:br/>
      </w:r>
      <w:r>
        <w:rPr>
          <w:b w:val="0"/>
          <w:i w:val="0"/>
        </w:rPr>
        <w:t>10/6/2021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45/2021/QĐ-UBND</w:t>
      </w:r>
      <w:r>
        <w:rPr>
          <w:b w:val="0"/>
          <w:i w:val="0"/>
        </w:rPr>
        <w:br/>
      </w:r>
      <w:r>
        <w:rPr>
          <w:b w:val="0"/>
          <w:i w:val="0"/>
        </w:rPr>
        <w:t>05/8/2021</w:t>
      </w:r>
      <w:r>
        <w:rPr>
          <w:b w:val="0"/>
          <w:i w:val="0"/>
        </w:rPr>
        <w:br/>
      </w:r>
      <w:r>
        <w:rPr>
          <w:b w:val="0"/>
          <w:i w:val="0"/>
        </w:rPr>
        <w:br/>
      </w:r>
      <w:r>
        <w:rPr>
          <w:b w:val="0"/>
          <w:i w:val="0"/>
        </w:rPr>
        <w:t>Quy định nghĩa vụ bảo đảm thực hiện dự án đầu tư có sử dụng đất trên địa bàn tỉnh Ninh Thuận</w:t>
      </w:r>
      <w:r>
        <w:rPr>
          <w:b w:val="0"/>
          <w:i w:val="0"/>
        </w:rPr>
        <w:br/>
      </w:r>
      <w:r>
        <w:rPr>
          <w:b w:val="0"/>
          <w:i w:val="0"/>
        </w:rPr>
        <w:br/>
      </w:r>
      <w:r>
        <w:rPr>
          <w:b w:val="0"/>
          <w:i w:val="0"/>
        </w:rPr>
        <w:t>15/8/2021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60/2021/QĐ-UBND</w:t>
      </w:r>
      <w:r>
        <w:rPr>
          <w:b w:val="0"/>
          <w:i w:val="0"/>
        </w:rPr>
        <w:br/>
      </w:r>
      <w:r>
        <w:rPr>
          <w:b w:val="0"/>
          <w:i w:val="0"/>
        </w:rPr>
        <w:t>06/9/2021</w:t>
      </w:r>
      <w:r>
        <w:rPr>
          <w:b w:val="0"/>
          <w:i w:val="0"/>
        </w:rPr>
        <w:br/>
      </w:r>
      <w:r>
        <w:rPr>
          <w:b w:val="0"/>
          <w:i w:val="0"/>
        </w:rPr>
        <w:br/>
      </w:r>
      <w:r>
        <w:rPr>
          <w:b w:val="0"/>
          <w:i w:val="0"/>
        </w:rPr>
        <w:t>Ban hành Quy định trình tự, thủ tục lựa chọn nhà đầu tư thực hiện dự án đầu tư có sử dụng đất trên địa bàn tỉnh Ninh Thuận</w:t>
      </w:r>
      <w:r>
        <w:rPr>
          <w:b w:val="0"/>
          <w:i w:val="0"/>
        </w:rPr>
        <w:br/>
      </w:r>
      <w:r>
        <w:rPr>
          <w:b w:val="0"/>
          <w:i w:val="0"/>
        </w:rPr>
        <w:br/>
      </w:r>
      <w:r>
        <w:rPr>
          <w:b w:val="0"/>
          <w:i w:val="0"/>
        </w:rPr>
        <w:t>16/9/2021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17/2022/QĐ-UBND</w:t>
      </w:r>
      <w:r>
        <w:rPr>
          <w:b w:val="0"/>
          <w:i w:val="0"/>
        </w:rPr>
        <w:br/>
      </w:r>
      <w:r>
        <w:rPr>
          <w:b w:val="0"/>
          <w:i w:val="0"/>
        </w:rPr>
        <w:t>20/4/2022</w:t>
      </w:r>
      <w:r>
        <w:rPr>
          <w:b w:val="0"/>
          <w:i w:val="0"/>
        </w:rPr>
        <w:br/>
      </w:r>
      <w:r>
        <w:rPr>
          <w:b w:val="0"/>
          <w:i w:val="0"/>
        </w:rPr>
        <w:br/>
      </w:r>
      <w:r>
        <w:rPr>
          <w:b w:val="0"/>
          <w:i w:val="0"/>
        </w:rPr>
        <w:t>Bãi bỏ quyết định số 38/2015/QĐ-UBND ngày 03 tháng 7 năm 2015 của Ủy ban nhân dân tỉnh Ninh Thuận ban hành Quy định tiêu chí lựa chọn dự án đầu tư có sử dụng đất trên địa bàn tỉnh Ninh Thuận.</w:t>
      </w:r>
      <w:r>
        <w:rPr>
          <w:b w:val="0"/>
          <w:i w:val="0"/>
        </w:rPr>
        <w:br/>
      </w:r>
      <w:r>
        <w:rPr>
          <w:b w:val="0"/>
          <w:i w:val="0"/>
        </w:rPr>
        <w:br/>
      </w:r>
      <w:r>
        <w:rPr>
          <w:b w:val="0"/>
          <w:i w:val="0"/>
        </w:rPr>
        <w:t>30/4/2022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60/2022/QĐ-UBND</w:t>
      </w:r>
      <w:r>
        <w:rPr>
          <w:b w:val="0"/>
          <w:i w:val="0"/>
        </w:rPr>
        <w:br/>
      </w:r>
      <w:r>
        <w:rPr>
          <w:b w:val="0"/>
          <w:i w:val="0"/>
        </w:rPr>
        <w:t>07/11/2022</w:t>
      </w:r>
      <w:r>
        <w:rPr>
          <w:b w:val="0"/>
          <w:i w:val="0"/>
        </w:rPr>
        <w:br/>
      </w:r>
      <w:r>
        <w:rPr>
          <w:b w:val="0"/>
          <w:i w:val="0"/>
        </w:rPr>
        <w:br/>
      </w:r>
      <w:r>
        <w:rPr>
          <w:b w:val="0"/>
          <w:i w:val="0"/>
        </w:rPr>
        <w:t>Ban hành Quy định phân cấp quản lý, tổ chức thực hiện các Chương trình mục tiêu quốc gia giai đoạn 2021-2025 trên địa bàn tỉnh Ninh Thuận</w:t>
      </w:r>
      <w:r>
        <w:rPr>
          <w:b w:val="0"/>
          <w:i w:val="0"/>
        </w:rPr>
        <w:br/>
      </w:r>
      <w:r>
        <w:rPr>
          <w:b w:val="0"/>
          <w:i w:val="0"/>
        </w:rPr>
        <w:br/>
      </w:r>
      <w:r>
        <w:rPr>
          <w:b w:val="0"/>
          <w:i w:val="0"/>
        </w:rPr>
        <w:t>17/11/2022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10/2023/QĐ-UBND</w:t>
      </w:r>
      <w:r>
        <w:rPr>
          <w:b w:val="0"/>
          <w:i w:val="0"/>
        </w:rPr>
        <w:br/>
      </w:r>
      <w:r>
        <w:rPr>
          <w:b w:val="0"/>
          <w:i w:val="0"/>
        </w:rPr>
        <w:t>31/01/2023</w:t>
      </w:r>
      <w:r>
        <w:rPr>
          <w:b w:val="0"/>
          <w:i w:val="0"/>
        </w:rPr>
        <w:br/>
      </w:r>
      <w:r>
        <w:rPr>
          <w:b w:val="0"/>
          <w:i w:val="0"/>
        </w:rPr>
        <w:br/>
      </w:r>
      <w:r>
        <w:rPr>
          <w:b w:val="0"/>
          <w:i w:val="0"/>
        </w:rPr>
        <w:t>Ban hành Quy định cơ chế huy động và lồng ghép các nguồn vốn trong thực hiện các Chương trình mục tiêu quốc gia giai đoạn 2021-2025 trên địa bàn tỉnh Ninh Thuận</w:t>
      </w:r>
      <w:r>
        <w:rPr>
          <w:b w:val="0"/>
          <w:i w:val="0"/>
        </w:rPr>
        <w:br/>
      </w:r>
      <w:r>
        <w:rPr>
          <w:b w:val="0"/>
          <w:i w:val="0"/>
        </w:rPr>
        <w:br/>
      </w:r>
      <w:r>
        <w:rPr>
          <w:b w:val="0"/>
          <w:i w:val="0"/>
        </w:rPr>
        <w:t>10/02/2023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82/2023/QĐ-UBND</w:t>
      </w:r>
      <w:r>
        <w:rPr>
          <w:b w:val="0"/>
          <w:i w:val="0"/>
        </w:rPr>
        <w:br/>
      </w:r>
      <w:r>
        <w:rPr>
          <w:b w:val="0"/>
          <w:i w:val="0"/>
        </w:rPr>
        <w:t>09/11/2023</w:t>
      </w:r>
      <w:r>
        <w:rPr>
          <w:b w:val="0"/>
          <w:i w:val="0"/>
        </w:rPr>
        <w:br/>
      </w:r>
      <w:r>
        <w:rPr>
          <w:b w:val="0"/>
          <w:i w:val="0"/>
        </w:rPr>
        <w:br/>
      </w:r>
      <w:r>
        <w:rPr>
          <w:b w:val="0"/>
          <w:i w:val="0"/>
        </w:rPr>
        <w:t>Quy định chức năng, nhiệm vụ, quyền hạn và cơ cấu tổ chức của Sở Kế hoạch và Đầu tư tỉnh Ninh Thuận</w:t>
      </w:r>
      <w:r>
        <w:rPr>
          <w:b w:val="0"/>
          <w:i w:val="0"/>
        </w:rPr>
        <w:br/>
      </w:r>
      <w:r>
        <w:rPr>
          <w:b w:val="0"/>
          <w:i w:val="0"/>
        </w:rPr>
        <w:br/>
      </w:r>
      <w:r>
        <w:rPr>
          <w:b w:val="0"/>
          <w:i w:val="0"/>
        </w:rPr>
        <w:t>19/11/2023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XV. LĨNH VỰC Y TẾ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06/2019/NQ-HĐND</w:t>
      </w:r>
      <w:r>
        <w:rPr>
          <w:b w:val="0"/>
          <w:i w:val="0"/>
        </w:rPr>
        <w:br/>
      </w:r>
      <w:r>
        <w:rPr>
          <w:b w:val="0"/>
          <w:i w:val="0"/>
        </w:rPr>
        <w:t>12/7/2019</w:t>
      </w:r>
      <w:r>
        <w:rPr>
          <w:b w:val="0"/>
          <w:i w:val="0"/>
        </w:rPr>
        <w:br/>
      </w:r>
      <w:r>
        <w:rPr>
          <w:b w:val="0"/>
          <w:i w:val="0"/>
        </w:rPr>
        <w:br/>
      </w:r>
      <w:r>
        <w:rPr>
          <w:b w:val="0"/>
          <w:i w:val="0"/>
        </w:rPr>
        <w:t>Quy định giá dịch vụ khám bệnh, chữa bệnh theo yêu cầu áp dụng tại Bệnh viện Đa khoa tỉnh Ninh Thuận</w:t>
      </w:r>
      <w:r>
        <w:rPr>
          <w:b w:val="0"/>
          <w:i w:val="0"/>
        </w:rPr>
        <w:br/>
      </w:r>
      <w:r>
        <w:rPr>
          <w:b w:val="0"/>
          <w:i w:val="0"/>
        </w:rPr>
        <w:br/>
      </w:r>
      <w:r>
        <w:rPr>
          <w:b w:val="0"/>
          <w:i w:val="0"/>
        </w:rPr>
        <w:t>23/7/2019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05/2020/NQ-HĐND</w:t>
      </w:r>
      <w:r>
        <w:rPr>
          <w:b w:val="0"/>
          <w:i w:val="0"/>
        </w:rPr>
        <w:br/>
      </w:r>
      <w:r>
        <w:rPr>
          <w:b w:val="0"/>
          <w:i w:val="0"/>
        </w:rPr>
        <w:t>17/7/2020</w:t>
      </w:r>
      <w:r>
        <w:rPr>
          <w:b w:val="0"/>
          <w:i w:val="0"/>
        </w:rPr>
        <w:br/>
      </w:r>
      <w:r>
        <w:rPr>
          <w:b w:val="0"/>
          <w:i w:val="0"/>
        </w:rPr>
        <w:br/>
      </w:r>
      <w:r>
        <w:rPr>
          <w:b w:val="0"/>
          <w:i w:val="0"/>
        </w:rPr>
        <w:t>Quy định giá dịch vụ khám bệnh, chữa bệnh không thuộc phạm vi thanh toán của Quỹ bảo hiểm y tế trong các cơ sở khám bệnh, chữa bệnh của Nhà nước trên địa bàn tỉnh Ninh Thuận</w:t>
      </w:r>
      <w:r>
        <w:rPr>
          <w:b w:val="0"/>
          <w:i w:val="0"/>
        </w:rPr>
        <w:br/>
      </w:r>
      <w:r>
        <w:rPr>
          <w:b w:val="0"/>
          <w:i w:val="0"/>
        </w:rPr>
        <w:br/>
      </w:r>
      <w:r>
        <w:rPr>
          <w:b w:val="0"/>
          <w:i w:val="0"/>
        </w:rPr>
        <w:t>27/7/2020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11/2022/NQ-HĐND</w:t>
      </w:r>
      <w:r>
        <w:rPr>
          <w:b w:val="0"/>
          <w:i w:val="0"/>
        </w:rPr>
        <w:br/>
      </w:r>
      <w:r>
        <w:rPr>
          <w:b w:val="0"/>
          <w:i w:val="0"/>
        </w:rPr>
        <w:t>20/7/2022</w:t>
      </w:r>
      <w:r>
        <w:rPr>
          <w:b w:val="0"/>
          <w:i w:val="0"/>
        </w:rPr>
        <w:br/>
      </w:r>
      <w:r>
        <w:rPr>
          <w:b w:val="0"/>
          <w:i w:val="0"/>
        </w:rPr>
        <w:br/>
      </w:r>
      <w:r>
        <w:rPr>
          <w:b w:val="0"/>
          <w:i w:val="0"/>
        </w:rPr>
        <w:t>Quy định chính sách hỗ trợ đào tạo bác sĩ tuyến y tế cơ sở và chuyên ngành hiếm ngành y tế tỉnh Ninh Thuận giai đoạn 2021 – 2025</w:t>
      </w:r>
      <w:r>
        <w:rPr>
          <w:b w:val="0"/>
          <w:i w:val="0"/>
        </w:rPr>
        <w:br/>
      </w:r>
      <w:r>
        <w:rPr>
          <w:b w:val="0"/>
          <w:i w:val="0"/>
        </w:rPr>
        <w:br/>
      </w:r>
      <w:r>
        <w:rPr>
          <w:b w:val="0"/>
          <w:i w:val="0"/>
        </w:rPr>
        <w:t>01/8/2022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12/2022/NQ-HĐND</w:t>
      </w:r>
      <w:r>
        <w:rPr>
          <w:b w:val="0"/>
          <w:i w:val="0"/>
        </w:rPr>
        <w:br/>
      </w:r>
      <w:r>
        <w:rPr>
          <w:b w:val="0"/>
          <w:i w:val="0"/>
        </w:rPr>
        <w:t>20/7/2022</w:t>
      </w:r>
      <w:r>
        <w:rPr>
          <w:b w:val="0"/>
          <w:i w:val="0"/>
        </w:rPr>
        <w:br/>
      </w:r>
      <w:r>
        <w:rPr>
          <w:b w:val="0"/>
          <w:i w:val="0"/>
        </w:rPr>
        <w:br/>
      </w:r>
      <w:r>
        <w:rPr>
          <w:b w:val="0"/>
          <w:i w:val="0"/>
        </w:rPr>
        <w:t>Quy định mức giá dịch vụ xét nghiệm SARS-CoV-2 trong trường hợp không thuộc phạm vi thanh toán của Quỹ bảo hiểm y tế tại các cơ sở khám bệnh, chữa bệnh công lập thuộc tỉnh Ninh Thuận</w:t>
      </w:r>
      <w:r>
        <w:rPr>
          <w:b w:val="0"/>
          <w:i w:val="0"/>
        </w:rPr>
        <w:br/>
      </w:r>
      <w:r>
        <w:rPr>
          <w:b w:val="0"/>
          <w:i w:val="0"/>
        </w:rPr>
        <w:br/>
      </w:r>
      <w:r>
        <w:rPr>
          <w:b w:val="0"/>
          <w:i w:val="0"/>
        </w:rPr>
        <w:t>01/8/2022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28/2022/NQ-HĐND</w:t>
      </w:r>
      <w:r>
        <w:rPr>
          <w:b w:val="0"/>
          <w:i w:val="0"/>
        </w:rPr>
        <w:br/>
      </w:r>
      <w:r>
        <w:rPr>
          <w:b w:val="0"/>
          <w:i w:val="0"/>
        </w:rPr>
        <w:t>09/12/2022</w:t>
      </w:r>
      <w:r>
        <w:rPr>
          <w:b w:val="0"/>
          <w:i w:val="0"/>
        </w:rPr>
        <w:br/>
      </w:r>
      <w:r>
        <w:rPr>
          <w:b w:val="0"/>
          <w:i w:val="0"/>
        </w:rPr>
        <w:br/>
      </w:r>
      <w:r>
        <w:rPr>
          <w:b w:val="0"/>
          <w:i w:val="0"/>
        </w:rPr>
        <w:t>Quy định một số nội dung chi và mức chi cho công tác Y tế - Dân số trên địa bàn tỉnh Ninh Thuận giai đoạn 2023 - 2025</w:t>
      </w:r>
      <w:r>
        <w:rPr>
          <w:b w:val="0"/>
          <w:i w:val="0"/>
        </w:rPr>
        <w:br/>
      </w:r>
      <w:r>
        <w:rPr>
          <w:b w:val="0"/>
          <w:i w:val="0"/>
        </w:rPr>
        <w:br/>
      </w:r>
      <w:r>
        <w:rPr>
          <w:b w:val="0"/>
          <w:i w:val="0"/>
        </w:rPr>
        <w:t>20/12/2022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03/2023/NQ-HĐND</w:t>
      </w:r>
      <w:r>
        <w:rPr>
          <w:b w:val="0"/>
          <w:i w:val="0"/>
        </w:rPr>
        <w:br/>
      </w:r>
      <w:r>
        <w:rPr>
          <w:b w:val="0"/>
          <w:i w:val="0"/>
        </w:rPr>
        <w:t>09/5/2023</w:t>
      </w:r>
      <w:r>
        <w:rPr>
          <w:b w:val="0"/>
          <w:i w:val="0"/>
        </w:rPr>
        <w:br/>
      </w:r>
      <w:r>
        <w:rPr>
          <w:b w:val="0"/>
          <w:i w:val="0"/>
        </w:rPr>
        <w:br/>
      </w:r>
      <w:r>
        <w:rPr>
          <w:b w:val="0"/>
          <w:i w:val="0"/>
        </w:rPr>
        <w:t>Quy định mẫu hồ sơ và quy trình, thủ tục lựa chọn Dự án dược liệu quý thuộc Chương trình mục tiêu Quốc gia phát triển kinh tế - xã hội vùng đồng bào dân tộc thiểu số và miền núi trên địa bàn tỉnh Ninh Thuận giai đoạn 2021 - 2030, giai đoạn I: từ năm 2021 đến năm 2025</w:t>
      </w:r>
      <w:r>
        <w:rPr>
          <w:b w:val="0"/>
          <w:i w:val="0"/>
        </w:rPr>
        <w:br/>
      </w:r>
      <w:r>
        <w:rPr>
          <w:b w:val="0"/>
          <w:i w:val="0"/>
        </w:rPr>
        <w:br/>
      </w:r>
      <w:r>
        <w:rPr>
          <w:b w:val="0"/>
          <w:i w:val="0"/>
        </w:rPr>
        <w:t>20/5/2023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26/2023/NQ-HĐND</w:t>
      </w:r>
      <w:r>
        <w:rPr>
          <w:b w:val="0"/>
          <w:i w:val="0"/>
        </w:rPr>
        <w:br/>
      </w:r>
      <w:r>
        <w:rPr>
          <w:b w:val="0"/>
          <w:i w:val="0"/>
        </w:rPr>
        <w:t>12/12/2023</w:t>
      </w:r>
      <w:r>
        <w:rPr>
          <w:b w:val="0"/>
          <w:i w:val="0"/>
        </w:rPr>
        <w:br/>
      </w:r>
      <w:r>
        <w:rPr>
          <w:b w:val="0"/>
          <w:i w:val="0"/>
        </w:rPr>
        <w:br/>
      </w:r>
      <w:r>
        <w:rPr>
          <w:b w:val="0"/>
          <w:i w:val="0"/>
        </w:rPr>
        <w:t>Quy định chính sách hỗ trợ đào tạo nhân lực y tế chất lượng cao cho Bệnh viện Đa khoa tỉnh Ninh Thuận, giai đoạn 2024-2025</w:t>
      </w:r>
      <w:r>
        <w:rPr>
          <w:b w:val="0"/>
          <w:i w:val="0"/>
        </w:rPr>
        <w:br/>
      </w:r>
      <w:r>
        <w:rPr>
          <w:b w:val="0"/>
          <w:i w:val="0"/>
        </w:rPr>
        <w:br/>
      </w:r>
      <w:r>
        <w:rPr>
          <w:b w:val="0"/>
          <w:i w:val="0"/>
        </w:rPr>
        <w:t>01/01/2024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27/2023/NQ-HĐND</w:t>
      </w:r>
      <w:r>
        <w:rPr>
          <w:b w:val="0"/>
          <w:i w:val="0"/>
        </w:rPr>
        <w:br/>
      </w:r>
      <w:r>
        <w:rPr>
          <w:b w:val="0"/>
          <w:i w:val="0"/>
        </w:rPr>
        <w:t>12/12/2023</w:t>
      </w:r>
      <w:r>
        <w:rPr>
          <w:b w:val="0"/>
          <w:i w:val="0"/>
        </w:rPr>
        <w:br/>
      </w:r>
      <w:r>
        <w:rPr>
          <w:b w:val="0"/>
          <w:i w:val="0"/>
        </w:rPr>
        <w:br/>
      </w:r>
      <w:r>
        <w:rPr>
          <w:b w:val="0"/>
          <w:i w:val="0"/>
        </w:rPr>
        <w:t>Quy định nội dung hỗ trợ Dự án dược liệu quý thuộc Chương trình mục tiêu Quốc gia phát triển kinh tế - xã hội vùng đồng bào dân tộc thiểu số và miền núi trên địa bàn tỉnh Ninh Thuận giai đoạn 2021 - 2030, giai đoạn I: từ năm 2021 đến năm 2025</w:t>
      </w:r>
      <w:r>
        <w:rPr>
          <w:b w:val="0"/>
          <w:i w:val="0"/>
        </w:rPr>
        <w:br/>
      </w:r>
      <w:r>
        <w:rPr>
          <w:b w:val="0"/>
          <w:i w:val="0"/>
        </w:rPr>
        <w:br/>
      </w:r>
      <w:r>
        <w:rPr>
          <w:b w:val="0"/>
          <w:i w:val="0"/>
        </w:rPr>
        <w:t>23/12/2023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23/2019/QĐ-UBND</w:t>
      </w:r>
      <w:r>
        <w:rPr>
          <w:b w:val="0"/>
          <w:i w:val="0"/>
        </w:rPr>
        <w:br/>
      </w:r>
      <w:r>
        <w:rPr>
          <w:b w:val="0"/>
          <w:i w:val="0"/>
        </w:rPr>
        <w:t>17/5/2019</w:t>
      </w:r>
      <w:r>
        <w:rPr>
          <w:b w:val="0"/>
          <w:i w:val="0"/>
        </w:rPr>
        <w:br/>
      </w:r>
      <w:r>
        <w:rPr>
          <w:b w:val="0"/>
          <w:i w:val="0"/>
        </w:rPr>
        <w:br/>
      </w:r>
      <w:r>
        <w:rPr>
          <w:b w:val="0"/>
          <w:i w:val="0"/>
        </w:rPr>
        <w:t>Ban hành Quy định phân cấp quản lý nhà nước về hành nghề y, dược tư nhân trên địa bàn tỉnh Ninh Thuận</w:t>
      </w:r>
      <w:r>
        <w:rPr>
          <w:b w:val="0"/>
          <w:i w:val="0"/>
        </w:rPr>
        <w:br/>
      </w:r>
      <w:r>
        <w:rPr>
          <w:b w:val="0"/>
          <w:i w:val="0"/>
        </w:rPr>
        <w:br/>
      </w:r>
      <w:r>
        <w:rPr>
          <w:b w:val="0"/>
          <w:i w:val="0"/>
        </w:rPr>
        <w:t>27/5/2019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52/2019/QĐ-UBND 22/8/2019</w:t>
      </w:r>
      <w:r>
        <w:rPr>
          <w:b w:val="0"/>
          <w:i w:val="0"/>
        </w:rPr>
        <w:br/>
      </w:r>
      <w:r>
        <w:rPr>
          <w:b w:val="0"/>
          <w:i w:val="0"/>
        </w:rPr>
        <w:br/>
      </w:r>
      <w:r>
        <w:rPr>
          <w:b w:val="0"/>
          <w:i w:val="0"/>
        </w:rPr>
        <w:t>Ban hành Đề án khám bệnh, chữa bệnh theo yêu cầu áp dụng tại Bệnh viện đa khoa tỉnh Ninh Thuận</w:t>
      </w:r>
      <w:r>
        <w:rPr>
          <w:b w:val="0"/>
          <w:i w:val="0"/>
        </w:rPr>
        <w:br/>
      </w:r>
      <w:r>
        <w:rPr>
          <w:b w:val="0"/>
          <w:i w:val="0"/>
        </w:rPr>
        <w:br/>
      </w:r>
      <w:r>
        <w:rPr>
          <w:b w:val="0"/>
          <w:i w:val="0"/>
        </w:rPr>
        <w:t>02/9/2019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27/2020/QĐ-UBND</w:t>
      </w:r>
      <w:r>
        <w:rPr>
          <w:b w:val="0"/>
          <w:i w:val="0"/>
        </w:rPr>
        <w:br/>
      </w:r>
      <w:r>
        <w:rPr>
          <w:b w:val="0"/>
          <w:i w:val="0"/>
        </w:rPr>
        <w:t>03/8/2020</w:t>
      </w:r>
      <w:r>
        <w:rPr>
          <w:b w:val="0"/>
          <w:i w:val="0"/>
        </w:rPr>
        <w:br/>
      </w:r>
      <w:r>
        <w:rPr>
          <w:b w:val="0"/>
          <w:i w:val="0"/>
        </w:rPr>
        <w:br/>
      </w:r>
      <w:r>
        <w:rPr>
          <w:b w:val="0"/>
          <w:i w:val="0"/>
        </w:rPr>
        <w:t>Quy định giá dịch vụ khám bệnh, chữa bệnh không thuộc phạm vi thanh toán của Quỹ bảo hiểm y tế trong các cơ sở khám bệnh, chữa bệnh của Nhà nước trên địa bàn tỉnh Ninh Thuận</w:t>
      </w:r>
      <w:r>
        <w:rPr>
          <w:b w:val="0"/>
          <w:i w:val="0"/>
        </w:rPr>
        <w:br/>
      </w:r>
      <w:r>
        <w:rPr>
          <w:b w:val="0"/>
          <w:i w:val="0"/>
        </w:rPr>
        <w:br/>
      </w:r>
      <w:r>
        <w:rPr>
          <w:b w:val="0"/>
          <w:i w:val="0"/>
        </w:rPr>
        <w:t>13/8/2020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01/2021/QĐ-UBND 22/01/2021</w:t>
      </w:r>
      <w:r>
        <w:rPr>
          <w:b w:val="0"/>
          <w:i w:val="0"/>
        </w:rPr>
        <w:br/>
      </w:r>
      <w:r>
        <w:rPr>
          <w:b w:val="0"/>
          <w:i w:val="0"/>
        </w:rPr>
        <w:br/>
      </w:r>
      <w:r>
        <w:rPr>
          <w:b w:val="0"/>
          <w:i w:val="0"/>
        </w:rPr>
        <w:t>Ban hành quy định về điều kiện, tiêu chuẩn chức danh đối với Trưởng, Phó trưởng phòng thuộc Sở và Trưởng, Phó trưởng đơn vị trực thuộc Sở Y tế tỉnh Ninh Thuận</w:t>
      </w:r>
      <w:r>
        <w:rPr>
          <w:b w:val="0"/>
          <w:i w:val="0"/>
        </w:rPr>
        <w:br/>
      </w:r>
      <w:r>
        <w:rPr>
          <w:b w:val="0"/>
          <w:i w:val="0"/>
        </w:rPr>
        <w:br/>
      </w:r>
      <w:r>
        <w:rPr>
          <w:b w:val="0"/>
          <w:i w:val="0"/>
        </w:rPr>
        <w:t>02/02/2021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18/2022/QĐ-UBND</w:t>
      </w:r>
      <w:r>
        <w:rPr>
          <w:b w:val="0"/>
          <w:i w:val="0"/>
        </w:rPr>
        <w:br/>
      </w:r>
      <w:r>
        <w:rPr>
          <w:b w:val="0"/>
          <w:i w:val="0"/>
        </w:rPr>
        <w:t>20/4/2022</w:t>
      </w:r>
      <w:r>
        <w:rPr>
          <w:b w:val="0"/>
          <w:i w:val="0"/>
        </w:rPr>
        <w:br/>
      </w:r>
      <w:r>
        <w:rPr>
          <w:b w:val="0"/>
          <w:i w:val="0"/>
        </w:rPr>
        <w:br/>
      </w:r>
      <w:r>
        <w:rPr>
          <w:b w:val="0"/>
          <w:i w:val="0"/>
        </w:rPr>
        <w:t>Ban hành Quy định đăng ký khám bệnh, chữa bệnh bảo hiểm y tế ban đầu và chuyển tuyến khám bệnh, chữa bệnh bảo hiểm y tế trên địa bàn tỉnh Ninh Thuận</w:t>
      </w:r>
      <w:r>
        <w:rPr>
          <w:b w:val="0"/>
          <w:i w:val="0"/>
        </w:rPr>
        <w:br/>
      </w:r>
      <w:r>
        <w:rPr>
          <w:b w:val="0"/>
          <w:i w:val="0"/>
        </w:rPr>
        <w:br/>
      </w:r>
      <w:r>
        <w:rPr>
          <w:b w:val="0"/>
          <w:i w:val="0"/>
        </w:rPr>
        <w:t>30/4/2022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21/2022/QĐ-UBND</w:t>
      </w:r>
      <w:r>
        <w:rPr>
          <w:b w:val="0"/>
          <w:i w:val="0"/>
        </w:rPr>
        <w:br/>
      </w:r>
      <w:r>
        <w:rPr>
          <w:b w:val="0"/>
          <w:i w:val="0"/>
        </w:rPr>
        <w:t>25/4/2022</w:t>
      </w:r>
      <w:r>
        <w:rPr>
          <w:b w:val="0"/>
          <w:i w:val="0"/>
        </w:rPr>
        <w:br/>
      </w:r>
      <w:r>
        <w:rPr>
          <w:b w:val="0"/>
          <w:i w:val="0"/>
        </w:rPr>
        <w:br/>
      </w:r>
      <w:r>
        <w:rPr>
          <w:b w:val="0"/>
          <w:i w:val="0"/>
        </w:rPr>
        <w:t>Quy định tiêu chuẩn, định mức sử dụng xe ô tô chuyên dùng trong lĩnh vực y tế của các cơ quan, tổ chức, đơn vị thuộc phạm vi quản lý tỉnh Ninh Thuận</w:t>
      </w:r>
      <w:r>
        <w:rPr>
          <w:b w:val="0"/>
          <w:i w:val="0"/>
        </w:rPr>
        <w:br/>
      </w:r>
      <w:r>
        <w:rPr>
          <w:b w:val="0"/>
          <w:i w:val="0"/>
        </w:rPr>
        <w:br/>
      </w:r>
      <w:r>
        <w:rPr>
          <w:b w:val="0"/>
          <w:i w:val="0"/>
        </w:rPr>
        <w:t>05/5/2022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22/2022/QĐ-UBND</w:t>
      </w:r>
      <w:r>
        <w:rPr>
          <w:b w:val="0"/>
          <w:i w:val="0"/>
        </w:rPr>
        <w:br/>
      </w:r>
      <w:r>
        <w:rPr>
          <w:b w:val="0"/>
          <w:i w:val="0"/>
        </w:rPr>
        <w:t>29/4/2022</w:t>
      </w:r>
      <w:r>
        <w:rPr>
          <w:b w:val="0"/>
          <w:i w:val="0"/>
        </w:rPr>
        <w:br/>
      </w:r>
      <w:r>
        <w:rPr>
          <w:b w:val="0"/>
          <w:i w:val="0"/>
        </w:rPr>
        <w:br/>
      </w:r>
      <w:r>
        <w:rPr>
          <w:b w:val="0"/>
          <w:i w:val="0"/>
        </w:rPr>
        <w:t>Sửa đổi, bổ sung một số điều của Quy định ban hành kèm theo Quyết định số 23/2019/QĐ-UBND ngày 17/5/2019 của Ủy ban nhân dân tỉnh Ninh Thuận ban hành quy định phân cấp quản lý nhà nước về hành nghề y, dược tư nhân trên địa bàn tỉnh Ninh Thuận</w:t>
      </w:r>
      <w:r>
        <w:rPr>
          <w:b w:val="0"/>
          <w:i w:val="0"/>
        </w:rPr>
        <w:br/>
      </w:r>
      <w:r>
        <w:rPr>
          <w:b w:val="0"/>
          <w:i w:val="0"/>
        </w:rPr>
        <w:br/>
      </w:r>
      <w:r>
        <w:rPr>
          <w:b w:val="0"/>
          <w:i w:val="0"/>
        </w:rPr>
        <w:t>09/5/2022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31/2022/QĐ-UBND</w:t>
      </w:r>
      <w:r>
        <w:rPr>
          <w:b w:val="0"/>
          <w:i w:val="0"/>
        </w:rPr>
        <w:br/>
      </w:r>
      <w:r>
        <w:rPr>
          <w:b w:val="0"/>
          <w:i w:val="0"/>
        </w:rPr>
        <w:t>24/6/2022</w:t>
      </w:r>
      <w:r>
        <w:rPr>
          <w:b w:val="0"/>
          <w:i w:val="0"/>
        </w:rPr>
        <w:br/>
      </w:r>
      <w:r>
        <w:rPr>
          <w:b w:val="0"/>
          <w:i w:val="0"/>
        </w:rPr>
        <w:br/>
      </w:r>
      <w:r>
        <w:rPr>
          <w:b w:val="0"/>
          <w:i w:val="0"/>
        </w:rPr>
        <w:t>Ban hành tiêu chuẩn, định mức sử dụng máy móc, thiết bị chuyên dùng thuộc lĩnh vực y tế tại các đơn vị sự nghiệp y tế và máy móc, thiết bị y tế tại mỗi trạm y tế tuyến xã thuộc phạm vi quản lý trên địa bàn tỉnh Ninh Thuận</w:t>
      </w:r>
      <w:r>
        <w:rPr>
          <w:b w:val="0"/>
          <w:i w:val="0"/>
        </w:rPr>
        <w:br/>
      </w:r>
      <w:r>
        <w:rPr>
          <w:b w:val="0"/>
          <w:i w:val="0"/>
        </w:rPr>
        <w:br/>
      </w:r>
      <w:r>
        <w:rPr>
          <w:b w:val="0"/>
          <w:i w:val="0"/>
        </w:rPr>
        <w:t>04/7/2022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38/2022/QĐ-UBND</w:t>
      </w:r>
      <w:r>
        <w:rPr>
          <w:b w:val="0"/>
          <w:i w:val="0"/>
        </w:rPr>
        <w:br/>
      </w:r>
      <w:r>
        <w:rPr>
          <w:b w:val="0"/>
          <w:i w:val="0"/>
        </w:rPr>
        <w:t>26/7/2022</w:t>
      </w:r>
      <w:r>
        <w:rPr>
          <w:b w:val="0"/>
          <w:i w:val="0"/>
        </w:rPr>
        <w:br/>
      </w:r>
      <w:r>
        <w:rPr>
          <w:b w:val="0"/>
          <w:i w:val="0"/>
        </w:rPr>
        <w:br/>
      </w:r>
      <w:r>
        <w:rPr>
          <w:b w:val="0"/>
          <w:i w:val="0"/>
        </w:rPr>
        <w:t>Ban hành Quy chuẩn kỹ thuật địa phương về chất lượng nước sạch sử dụng cho mục đích sinh hoạt trên địa bàn tỉnh Ninh Thuận</w:t>
      </w:r>
      <w:r>
        <w:rPr>
          <w:b w:val="0"/>
          <w:i w:val="0"/>
        </w:rPr>
        <w:br/>
      </w:r>
      <w:r>
        <w:rPr>
          <w:b w:val="0"/>
          <w:i w:val="0"/>
        </w:rPr>
        <w:br/>
      </w:r>
      <w:r>
        <w:rPr>
          <w:b w:val="0"/>
          <w:i w:val="0"/>
        </w:rPr>
        <w:t>05/8/2022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48/2022/QĐ-UBND</w:t>
      </w:r>
      <w:r>
        <w:rPr>
          <w:b w:val="0"/>
          <w:i w:val="0"/>
        </w:rPr>
        <w:br/>
      </w:r>
      <w:r>
        <w:rPr>
          <w:b w:val="0"/>
          <w:i w:val="0"/>
        </w:rPr>
        <w:t>18/8/2022</w:t>
      </w:r>
      <w:r>
        <w:rPr>
          <w:b w:val="0"/>
          <w:i w:val="0"/>
        </w:rPr>
        <w:br/>
      </w:r>
      <w:r>
        <w:rPr>
          <w:b w:val="0"/>
          <w:i w:val="0"/>
        </w:rPr>
        <w:br/>
      </w:r>
      <w:r>
        <w:rPr>
          <w:b w:val="0"/>
          <w:i w:val="0"/>
        </w:rPr>
        <w:t>Quy định chính sách hỗ trợ đào tạo bác sĩ tuyến y tế cơ sở và chuyên ngành hiếm ngành y tế tỉnh Ninh Thuận giai đoạn 2021 - 2025</w:t>
      </w:r>
      <w:r>
        <w:rPr>
          <w:b w:val="0"/>
          <w:i w:val="0"/>
        </w:rPr>
        <w:br/>
      </w:r>
      <w:r>
        <w:rPr>
          <w:b w:val="0"/>
          <w:i w:val="0"/>
        </w:rPr>
        <w:br/>
      </w:r>
      <w:r>
        <w:rPr>
          <w:b w:val="0"/>
          <w:i w:val="0"/>
        </w:rPr>
        <w:t>28/8/2022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49/2022/QĐ-UBND</w:t>
      </w:r>
      <w:r>
        <w:rPr>
          <w:b w:val="0"/>
          <w:i w:val="0"/>
        </w:rPr>
        <w:br/>
      </w:r>
      <w:r>
        <w:rPr>
          <w:b w:val="0"/>
          <w:i w:val="0"/>
        </w:rPr>
        <w:t>18/8/2022</w:t>
      </w:r>
      <w:r>
        <w:rPr>
          <w:b w:val="0"/>
          <w:i w:val="0"/>
        </w:rPr>
        <w:br/>
      </w:r>
      <w:r>
        <w:rPr>
          <w:b w:val="0"/>
          <w:i w:val="0"/>
        </w:rPr>
        <w:br/>
      </w:r>
      <w:r>
        <w:rPr>
          <w:b w:val="0"/>
          <w:i w:val="0"/>
        </w:rPr>
        <w:t>Quy định mức giá dịch vụ xét nghiệm SARS-CoV-2 trong trường hợp không thuộc phạm vi thanh toán của Quỹ bảo hiểm y tế tại các cơ sở khám bệnh, chữa bệnh công lập thuộc tỉnh Ninh Thuận</w:t>
      </w:r>
      <w:r>
        <w:rPr>
          <w:b w:val="0"/>
          <w:i w:val="0"/>
        </w:rPr>
        <w:br/>
      </w:r>
      <w:r>
        <w:rPr>
          <w:b w:val="0"/>
          <w:i w:val="0"/>
        </w:rPr>
        <w:br/>
      </w:r>
      <w:r>
        <w:rPr>
          <w:b w:val="0"/>
          <w:i w:val="0"/>
        </w:rPr>
        <w:t>28/8/2022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01/2023/QĐ-UBND</w:t>
      </w:r>
      <w:r>
        <w:rPr>
          <w:b w:val="0"/>
          <w:i w:val="0"/>
        </w:rPr>
        <w:br/>
      </w:r>
      <w:r>
        <w:rPr>
          <w:b w:val="0"/>
          <w:i w:val="0"/>
        </w:rPr>
        <w:t>06/01/2023</w:t>
      </w:r>
      <w:r>
        <w:rPr>
          <w:b w:val="0"/>
          <w:i w:val="0"/>
        </w:rPr>
        <w:br/>
      </w:r>
      <w:r>
        <w:rPr>
          <w:b w:val="0"/>
          <w:i w:val="0"/>
        </w:rPr>
        <w:br/>
      </w:r>
      <w:r>
        <w:rPr>
          <w:b w:val="0"/>
          <w:i w:val="0"/>
        </w:rPr>
        <w:t>Quy định một số nội dung chi và mức chi cho công tác Y tế - Dân số trên địa bàn tỉnh Ninh Thuận giai đoạn 2023 - 2025</w:t>
      </w:r>
      <w:r>
        <w:rPr>
          <w:b w:val="0"/>
          <w:i w:val="0"/>
        </w:rPr>
        <w:br/>
      </w:r>
      <w:r>
        <w:rPr>
          <w:b w:val="0"/>
          <w:i w:val="0"/>
        </w:rPr>
        <w:br/>
      </w:r>
      <w:r>
        <w:rPr>
          <w:b w:val="0"/>
          <w:i w:val="0"/>
        </w:rPr>
        <w:t>16/01/2023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11/2023/QĐ-UBND</w:t>
      </w:r>
      <w:r>
        <w:rPr>
          <w:b w:val="0"/>
          <w:i w:val="0"/>
        </w:rPr>
        <w:br/>
      </w:r>
      <w:r>
        <w:rPr>
          <w:b w:val="0"/>
          <w:i w:val="0"/>
        </w:rPr>
        <w:t>07/02/2023</w:t>
      </w:r>
      <w:r>
        <w:rPr>
          <w:b w:val="0"/>
          <w:i w:val="0"/>
        </w:rPr>
        <w:br/>
      </w:r>
      <w:r>
        <w:rPr>
          <w:b w:val="0"/>
          <w:i w:val="0"/>
        </w:rPr>
        <w:br/>
      </w:r>
      <w:r>
        <w:rPr>
          <w:b w:val="0"/>
          <w:i w:val="0"/>
        </w:rPr>
        <w:t>Quy định chức năng, nhiệm vụ, quyền hạn và cơ cấu tổ chức của Sở Y tế  tỉnh Ninh Thuận</w:t>
      </w:r>
      <w:r>
        <w:rPr>
          <w:b w:val="0"/>
          <w:i w:val="0"/>
        </w:rPr>
        <w:br/>
      </w:r>
      <w:r>
        <w:rPr>
          <w:b w:val="0"/>
          <w:i w:val="0"/>
        </w:rPr>
        <w:br/>
      </w:r>
      <w:r>
        <w:rPr>
          <w:b w:val="0"/>
          <w:i w:val="0"/>
        </w:rPr>
        <w:t>17/02/2023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29/2023/QĐ-UBND</w:t>
      </w:r>
      <w:r>
        <w:rPr>
          <w:b w:val="0"/>
          <w:i w:val="0"/>
        </w:rPr>
        <w:br/>
      </w:r>
      <w:r>
        <w:rPr>
          <w:b w:val="0"/>
          <w:i w:val="0"/>
        </w:rPr>
        <w:t>22/5/2023</w:t>
      </w:r>
      <w:r>
        <w:rPr>
          <w:b w:val="0"/>
          <w:i w:val="0"/>
        </w:rPr>
        <w:br/>
      </w:r>
      <w:r>
        <w:rPr>
          <w:b w:val="0"/>
          <w:i w:val="0"/>
        </w:rPr>
        <w:br/>
      </w:r>
      <w:r>
        <w:rPr>
          <w:b w:val="0"/>
          <w:i w:val="0"/>
        </w:rPr>
        <w:t>Quy định số lượng, quy trình xét chọn và hợp đồng trách nhiệm đối với cộng tác viên dân số trên địa bàn tỉnh Ninh Thuận</w:t>
      </w:r>
      <w:r>
        <w:rPr>
          <w:b w:val="0"/>
          <w:i w:val="0"/>
        </w:rPr>
        <w:br/>
      </w:r>
      <w:r>
        <w:rPr>
          <w:b w:val="0"/>
          <w:i w:val="0"/>
        </w:rPr>
        <w:br/>
      </w:r>
      <w:r>
        <w:rPr>
          <w:b w:val="0"/>
          <w:i w:val="0"/>
        </w:rPr>
        <w:t>01/6/2023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31/2023/QĐ-UBND</w:t>
      </w:r>
      <w:r>
        <w:rPr>
          <w:b w:val="0"/>
          <w:i w:val="0"/>
        </w:rPr>
        <w:br/>
      </w:r>
      <w:r>
        <w:rPr>
          <w:b w:val="0"/>
          <w:i w:val="0"/>
        </w:rPr>
        <w:t>19/6/2023</w:t>
      </w:r>
      <w:r>
        <w:rPr>
          <w:b w:val="0"/>
          <w:i w:val="0"/>
        </w:rPr>
        <w:br/>
      </w:r>
      <w:r>
        <w:rPr>
          <w:b w:val="0"/>
          <w:i w:val="0"/>
        </w:rPr>
        <w:br/>
      </w:r>
      <w:r>
        <w:rPr>
          <w:b w:val="0"/>
          <w:i w:val="0"/>
        </w:rPr>
        <w:t>Quy định mẫu hồ sơ và quy trình, thủ tục lựa chọn Dự án dược liệu quý thuộc Chương trình mục tiêu Quốc gia phát triển kinh tế - xã hội vùng đồng bào dân tộc thiểu số và miền núi trên địa bàn tỉnh Ninh Thuận giai đoạn 2021 - 2030, giai đoạn I: 2021 đến năm 2025</w:t>
      </w:r>
      <w:r>
        <w:rPr>
          <w:b w:val="0"/>
          <w:i w:val="0"/>
        </w:rPr>
        <w:br/>
      </w:r>
      <w:r>
        <w:rPr>
          <w:b w:val="0"/>
          <w:i w:val="0"/>
        </w:rPr>
        <w:br/>
      </w:r>
      <w:r>
        <w:rPr>
          <w:b w:val="0"/>
          <w:i w:val="0"/>
        </w:rPr>
        <w:t>29/6/2023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44/2023/QĐ-UBND</w:t>
      </w:r>
      <w:r>
        <w:rPr>
          <w:b w:val="0"/>
          <w:i w:val="0"/>
        </w:rPr>
        <w:br/>
      </w:r>
      <w:r>
        <w:rPr>
          <w:b w:val="0"/>
          <w:i w:val="0"/>
        </w:rPr>
        <w:t>02/8/2023</w:t>
      </w:r>
      <w:r>
        <w:rPr>
          <w:b w:val="0"/>
          <w:i w:val="0"/>
        </w:rPr>
        <w:br/>
      </w:r>
      <w:r>
        <w:rPr>
          <w:b w:val="0"/>
          <w:i w:val="0"/>
        </w:rPr>
        <w:br/>
      </w:r>
      <w:r>
        <w:rPr>
          <w:b w:val="0"/>
          <w:i w:val="0"/>
        </w:rPr>
        <w:t>Quy định chức năng, nhiệm vụ, quyền hạn và cơ cấu tổ chức của Chi cục Dân số - Kế hoạch hóa gia đình trực thuộc Sở Y tế tỉnh Ninh Thuận</w:t>
      </w:r>
      <w:r>
        <w:rPr>
          <w:b w:val="0"/>
          <w:i w:val="0"/>
        </w:rPr>
        <w:br/>
      </w:r>
      <w:r>
        <w:rPr>
          <w:b w:val="0"/>
          <w:i w:val="0"/>
        </w:rPr>
        <w:br/>
      </w:r>
      <w:r>
        <w:rPr>
          <w:b w:val="0"/>
          <w:i w:val="0"/>
        </w:rPr>
        <w:t>12/8/2023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46/2023/QĐ-UBND</w:t>
      </w:r>
      <w:r>
        <w:rPr>
          <w:b w:val="0"/>
          <w:i w:val="0"/>
        </w:rPr>
        <w:br/>
      </w:r>
      <w:r>
        <w:rPr>
          <w:b w:val="0"/>
          <w:i w:val="0"/>
        </w:rPr>
        <w:t>03/8/2023</w:t>
      </w:r>
      <w:r>
        <w:rPr>
          <w:b w:val="0"/>
          <w:i w:val="0"/>
        </w:rPr>
        <w:br/>
      </w:r>
      <w:r>
        <w:rPr>
          <w:b w:val="0"/>
          <w:i w:val="0"/>
        </w:rPr>
        <w:br/>
      </w:r>
      <w:r>
        <w:rPr>
          <w:b w:val="0"/>
          <w:i w:val="0"/>
        </w:rPr>
        <w:t>Quy định chức năng, nhiệm vụ, quyền hạn và cơ cấu tổ chức của Chi cục An toàn vệ sinh thực phẩm trực thuộc Sở Y tế tỉnh Ninh Thuận</w:t>
      </w:r>
      <w:r>
        <w:rPr>
          <w:b w:val="0"/>
          <w:i w:val="0"/>
        </w:rPr>
        <w:br/>
      </w:r>
      <w:r>
        <w:rPr>
          <w:b w:val="0"/>
          <w:i w:val="0"/>
        </w:rPr>
        <w:br/>
      </w:r>
      <w:r>
        <w:rPr>
          <w:b w:val="0"/>
          <w:i w:val="0"/>
        </w:rPr>
        <w:t>13/8/2023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52/2023/QĐ-UBND</w:t>
      </w:r>
      <w:r>
        <w:rPr>
          <w:b w:val="0"/>
          <w:i w:val="0"/>
        </w:rPr>
        <w:br/>
      </w:r>
      <w:r>
        <w:rPr>
          <w:b w:val="0"/>
          <w:i w:val="0"/>
        </w:rPr>
        <w:t>23/8/2023</w:t>
      </w:r>
      <w:r>
        <w:rPr>
          <w:b w:val="0"/>
          <w:i w:val="0"/>
        </w:rPr>
        <w:br/>
      </w:r>
      <w:r>
        <w:rPr>
          <w:b w:val="0"/>
          <w:i w:val="0"/>
        </w:rPr>
        <w:br/>
      </w:r>
      <w:r>
        <w:rPr>
          <w:b w:val="0"/>
          <w:i w:val="0"/>
        </w:rPr>
        <w:t>Ban hành Quy chế phối hợp thực hiện xác định tình trạng nghiện ma túy trên địa bàn tỉnh Ninh Thuận</w:t>
      </w:r>
      <w:r>
        <w:rPr>
          <w:b w:val="0"/>
          <w:i w:val="0"/>
        </w:rPr>
        <w:br/>
      </w:r>
      <w:r>
        <w:rPr>
          <w:b w:val="0"/>
          <w:i w:val="0"/>
        </w:rPr>
        <w:br/>
      </w:r>
      <w:r>
        <w:rPr>
          <w:b w:val="0"/>
          <w:i w:val="0"/>
        </w:rPr>
        <w:t>02/9/2023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89/2023/QĐ-UBND</w:t>
      </w:r>
      <w:r>
        <w:rPr>
          <w:b w:val="0"/>
          <w:i w:val="0"/>
        </w:rPr>
        <w:br/>
      </w:r>
      <w:r>
        <w:rPr>
          <w:b w:val="0"/>
          <w:i w:val="0"/>
        </w:rPr>
        <w:t>20/11/2023</w:t>
      </w:r>
      <w:r>
        <w:rPr>
          <w:b w:val="0"/>
          <w:i w:val="0"/>
        </w:rPr>
        <w:br/>
      </w:r>
      <w:r>
        <w:rPr>
          <w:b w:val="0"/>
          <w:i w:val="0"/>
        </w:rPr>
        <w:br/>
      </w:r>
      <w:r>
        <w:rPr>
          <w:b w:val="0"/>
          <w:i w:val="0"/>
        </w:rPr>
        <w:t>Bãi bỏ các Quyết định của Ủy ban nhân dân tỉnh Ninh Thuận</w:t>
      </w:r>
      <w:r>
        <w:rPr>
          <w:b w:val="0"/>
          <w:i w:val="0"/>
        </w:rPr>
        <w:br/>
      </w:r>
      <w:r>
        <w:rPr>
          <w:b w:val="0"/>
          <w:i w:val="0"/>
        </w:rPr>
        <w:br/>
      </w:r>
      <w:r>
        <w:rPr>
          <w:b w:val="0"/>
          <w:i w:val="0"/>
        </w:rPr>
        <w:t>30/11/2023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XVI. LĨNH VỰC CÔNG AN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17/2021/NQ-HĐND</w:t>
      </w:r>
      <w:r>
        <w:rPr>
          <w:b w:val="0"/>
          <w:i w:val="0"/>
        </w:rPr>
        <w:br/>
      </w:r>
      <w:r>
        <w:rPr>
          <w:b w:val="0"/>
          <w:i w:val="0"/>
        </w:rPr>
        <w:t>11/12/2021</w:t>
      </w:r>
      <w:r>
        <w:rPr>
          <w:b w:val="0"/>
          <w:i w:val="0"/>
        </w:rPr>
        <w:br/>
      </w:r>
      <w:r>
        <w:rPr>
          <w:b w:val="0"/>
          <w:i w:val="0"/>
        </w:rPr>
        <w:br/>
      </w:r>
      <w:r>
        <w:rPr>
          <w:b w:val="0"/>
          <w:i w:val="0"/>
        </w:rPr>
        <w:t>Quy định việc xử lý đối với các cơ sở không đảm bảo yêu cầu về phòng cháy và chữa cháy được đưa vào sử dụng trước ngày Luật Phòng cháy và chữa cháy số 27/2001/QH10 ngày 29 tháng 6 năm 2001 có hiệu lực trên địa bàn tỉnh Ninh Thuận</w:t>
      </w:r>
      <w:r>
        <w:rPr>
          <w:b w:val="0"/>
          <w:i w:val="0"/>
        </w:rPr>
        <w:br/>
      </w:r>
      <w:r>
        <w:rPr>
          <w:b w:val="0"/>
          <w:i w:val="0"/>
        </w:rPr>
        <w:br/>
      </w:r>
      <w:r>
        <w:rPr>
          <w:b w:val="0"/>
          <w:i w:val="0"/>
        </w:rPr>
        <w:t>20/12/2021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21/2022/NQ-HĐND</w:t>
      </w:r>
      <w:r>
        <w:rPr>
          <w:b w:val="0"/>
          <w:i w:val="0"/>
        </w:rPr>
        <w:br/>
      </w:r>
      <w:r>
        <w:rPr>
          <w:b w:val="0"/>
          <w:i w:val="0"/>
        </w:rPr>
        <w:t>09/12/2022</w:t>
      </w:r>
      <w:r>
        <w:rPr>
          <w:b w:val="0"/>
          <w:i w:val="0"/>
        </w:rPr>
        <w:br/>
      </w:r>
      <w:r>
        <w:rPr>
          <w:b w:val="0"/>
          <w:i w:val="0"/>
        </w:rPr>
        <w:br/>
      </w:r>
      <w:r>
        <w:rPr>
          <w:b w:val="0"/>
          <w:i w:val="0"/>
        </w:rPr>
        <w:t>Quy định điều kiện về diện tích nhà ở tối thiểu khi công dân đăng ký thường trú tại chỗ ở hợp pháp do thuê, mượn, ở nhờ trên địa bàn tỉnh Ninh Thuận</w:t>
      </w:r>
      <w:r>
        <w:rPr>
          <w:b w:val="0"/>
          <w:i w:val="0"/>
        </w:rPr>
        <w:br/>
      </w:r>
      <w:r>
        <w:rPr>
          <w:b w:val="0"/>
          <w:i w:val="0"/>
        </w:rPr>
        <w:br/>
      </w:r>
      <w:r>
        <w:rPr>
          <w:b w:val="0"/>
          <w:i w:val="0"/>
        </w:rPr>
        <w:t>20/12/2022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34/2022/NQ-HĐND</w:t>
      </w:r>
      <w:r>
        <w:rPr>
          <w:b w:val="0"/>
          <w:i w:val="0"/>
        </w:rPr>
        <w:br/>
      </w:r>
      <w:r>
        <w:rPr>
          <w:b w:val="0"/>
          <w:i w:val="0"/>
        </w:rPr>
        <w:t>09/12/2022</w:t>
      </w:r>
      <w:r>
        <w:rPr>
          <w:b w:val="0"/>
          <w:i w:val="0"/>
        </w:rPr>
        <w:br/>
      </w:r>
      <w:r>
        <w:rPr>
          <w:b w:val="0"/>
          <w:i w:val="0"/>
        </w:rPr>
        <w:br/>
      </w:r>
      <w:r>
        <w:rPr>
          <w:b w:val="0"/>
          <w:i w:val="0"/>
        </w:rPr>
        <w:t>Quy định mức hỗ trợ thường xuyên hàng tháng cho các chức danh Đội trưởng, Đội phó Đội dân phòng và số lượng phương tiện phòng cháy, chữa cháy và cứu nạn, cứu hộ trang bị cho Đội dân phòng trên địa bàn tỉnh Ninh Thuận</w:t>
      </w:r>
      <w:r>
        <w:rPr>
          <w:b w:val="0"/>
          <w:i w:val="0"/>
        </w:rPr>
        <w:br/>
      </w:r>
      <w:r>
        <w:rPr>
          <w:b w:val="0"/>
          <w:i w:val="0"/>
        </w:rPr>
        <w:br/>
      </w:r>
      <w:r>
        <w:rPr>
          <w:b w:val="0"/>
          <w:i w:val="0"/>
        </w:rPr>
        <w:t>20/12/2022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15/2019/QĐ-UBND 20/02/2019</w:t>
      </w:r>
      <w:r>
        <w:rPr>
          <w:b w:val="0"/>
          <w:i w:val="0"/>
        </w:rPr>
        <w:br/>
      </w:r>
      <w:r>
        <w:rPr>
          <w:b w:val="0"/>
          <w:i w:val="0"/>
        </w:rPr>
        <w:br/>
      </w:r>
      <w:r>
        <w:rPr>
          <w:b w:val="0"/>
          <w:i w:val="0"/>
        </w:rPr>
        <w:t>Ban hành Quy chế phối hợp quản lý ngành, nghề đầu tư kinh doanh có điều kiện về an ninh, trật tự trên địa bàn tỉnh Ninh Thuận</w:t>
      </w:r>
      <w:r>
        <w:rPr>
          <w:b w:val="0"/>
          <w:i w:val="0"/>
        </w:rPr>
        <w:br/>
      </w:r>
      <w:r>
        <w:rPr>
          <w:b w:val="0"/>
          <w:i w:val="0"/>
        </w:rPr>
        <w:br/>
      </w:r>
      <w:r>
        <w:rPr>
          <w:b w:val="0"/>
          <w:i w:val="0"/>
        </w:rPr>
        <w:t>02/3/2019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60/2019/QĐ-UBND 10/10/2019</w:t>
      </w:r>
      <w:r>
        <w:rPr>
          <w:b w:val="0"/>
          <w:i w:val="0"/>
        </w:rPr>
        <w:br/>
      </w:r>
      <w:r>
        <w:rPr>
          <w:b w:val="0"/>
          <w:i w:val="0"/>
        </w:rPr>
        <w:br/>
      </w:r>
      <w:r>
        <w:rPr>
          <w:b w:val="0"/>
          <w:i w:val="0"/>
        </w:rPr>
        <w:t>Ban hành Quy định tổ chức, hoạt động của Tổ nhân dân tự quản về an ninh, trật tự trên địa bàn tỉnh Ninh Thuận.</w:t>
      </w:r>
      <w:r>
        <w:rPr>
          <w:b w:val="0"/>
          <w:i w:val="0"/>
        </w:rPr>
        <w:br/>
      </w:r>
      <w:r>
        <w:rPr>
          <w:b w:val="0"/>
          <w:i w:val="0"/>
        </w:rPr>
        <w:br/>
      </w:r>
      <w:r>
        <w:rPr>
          <w:b w:val="0"/>
          <w:i w:val="0"/>
        </w:rPr>
        <w:t>20/10/2019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51/2020/QD-UBND</w:t>
      </w:r>
      <w:r>
        <w:rPr>
          <w:b w:val="0"/>
          <w:i w:val="0"/>
        </w:rPr>
        <w:br/>
      </w:r>
      <w:r>
        <w:rPr>
          <w:b w:val="0"/>
          <w:i w:val="0"/>
        </w:rPr>
        <w:t>16/12/2020</w:t>
      </w:r>
      <w:r>
        <w:rPr>
          <w:b w:val="0"/>
          <w:i w:val="0"/>
        </w:rPr>
        <w:br/>
      </w:r>
      <w:r>
        <w:rPr>
          <w:b w:val="0"/>
          <w:i w:val="0"/>
        </w:rPr>
        <w:br/>
      </w:r>
      <w:r>
        <w:rPr>
          <w:b w:val="0"/>
          <w:i w:val="0"/>
        </w:rPr>
        <w:t>Ban hành Quy chế bảo vệ bí mật nhà nước tỉnh Ninh Thuận</w:t>
      </w:r>
      <w:r>
        <w:rPr>
          <w:b w:val="0"/>
          <w:i w:val="0"/>
        </w:rPr>
        <w:br/>
      </w:r>
      <w:r>
        <w:rPr>
          <w:b w:val="0"/>
          <w:i w:val="0"/>
        </w:rPr>
        <w:br/>
      </w:r>
      <w:r>
        <w:rPr>
          <w:b w:val="0"/>
          <w:i w:val="0"/>
        </w:rPr>
        <w:t>26/12/2020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78/2021/QĐ-UBND</w:t>
      </w:r>
      <w:r>
        <w:rPr>
          <w:b w:val="0"/>
          <w:i w:val="0"/>
        </w:rPr>
        <w:br/>
      </w:r>
      <w:r>
        <w:rPr>
          <w:b w:val="0"/>
          <w:i w:val="0"/>
        </w:rPr>
        <w:t>07/11/2021</w:t>
      </w:r>
      <w:r>
        <w:rPr>
          <w:b w:val="0"/>
          <w:i w:val="0"/>
        </w:rPr>
        <w:br/>
      </w:r>
      <w:r>
        <w:rPr>
          <w:b w:val="0"/>
          <w:i w:val="0"/>
        </w:rPr>
        <w:br/>
      </w:r>
      <w:r>
        <w:rPr>
          <w:b w:val="0"/>
          <w:i w:val="0"/>
        </w:rPr>
        <w:t>Bổ sung khoản 8 Điều 4 của Quy định tổ chức, hoạt động của Tổ nhân dân tự quản về an ninh, trật tự trên địa bàn tỉnh Ninh Thuận ban hành kèm theo Quyết định số 60/2019/QĐ-UBND ngày 10/10/2019 của UBND tỉnh Ninh Thuận</w:t>
      </w:r>
      <w:r>
        <w:rPr>
          <w:b w:val="0"/>
          <w:i w:val="0"/>
        </w:rPr>
        <w:br/>
      </w:r>
      <w:r>
        <w:rPr>
          <w:b w:val="0"/>
          <w:i w:val="0"/>
        </w:rPr>
        <w:br/>
      </w:r>
      <w:r>
        <w:rPr>
          <w:b w:val="0"/>
          <w:i w:val="0"/>
        </w:rPr>
        <w:t>17/11/2021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07/2022/QĐ-UBND</w:t>
      </w:r>
      <w:r>
        <w:rPr>
          <w:b w:val="0"/>
          <w:i w:val="0"/>
        </w:rPr>
        <w:br/>
      </w:r>
      <w:r>
        <w:rPr>
          <w:b w:val="0"/>
          <w:i w:val="0"/>
        </w:rPr>
        <w:t>15/02/2022</w:t>
      </w:r>
      <w:r>
        <w:rPr>
          <w:b w:val="0"/>
          <w:i w:val="0"/>
        </w:rPr>
        <w:br/>
      </w:r>
      <w:r>
        <w:rPr>
          <w:b w:val="0"/>
          <w:i w:val="0"/>
        </w:rPr>
        <w:br/>
      </w:r>
      <w:r>
        <w:rPr>
          <w:b w:val="0"/>
          <w:i w:val="0"/>
        </w:rPr>
        <w:t>Quy định việc xử lý đối với các cơ sở không đảm bảo yêu cầu về phòng cháy và chữa cháy được đưa vào sử dụng trước ngày Luật Phòng cháy và chữa cháy số 27/2001/QH10 ngày 29 tháng 6 năm 2001 có hiệu lực trên địa bàn tỉnh Ninh Thuận</w:t>
      </w:r>
      <w:r>
        <w:rPr>
          <w:b w:val="0"/>
          <w:i w:val="0"/>
        </w:rPr>
        <w:br/>
      </w:r>
      <w:r>
        <w:rPr>
          <w:b w:val="0"/>
          <w:i w:val="0"/>
        </w:rPr>
        <w:br/>
      </w:r>
      <w:r>
        <w:rPr>
          <w:b w:val="0"/>
          <w:i w:val="0"/>
        </w:rPr>
        <w:t>25/02/2022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86/2022/QĐ-UBND</w:t>
      </w:r>
      <w:r>
        <w:rPr>
          <w:b w:val="0"/>
          <w:i w:val="0"/>
        </w:rPr>
        <w:br/>
      </w:r>
      <w:r>
        <w:rPr>
          <w:b w:val="0"/>
          <w:i w:val="0"/>
        </w:rPr>
        <w:t>31/12/2022</w:t>
      </w:r>
      <w:r>
        <w:rPr>
          <w:b w:val="0"/>
          <w:i w:val="0"/>
        </w:rPr>
        <w:br/>
      </w:r>
      <w:r>
        <w:rPr>
          <w:b w:val="0"/>
          <w:i w:val="0"/>
        </w:rPr>
        <w:br/>
      </w:r>
      <w:r>
        <w:rPr>
          <w:b w:val="0"/>
          <w:i w:val="0"/>
        </w:rPr>
        <w:t>Ban hành quy chế phối hợp giải quyết tình hình an ninh, trật tự ở vùng giáp ranh trên địa bàn tỉnh Ninh Thuận</w:t>
      </w:r>
      <w:r>
        <w:rPr>
          <w:b w:val="0"/>
          <w:i w:val="0"/>
        </w:rPr>
        <w:br/>
      </w:r>
      <w:r>
        <w:rPr>
          <w:b w:val="0"/>
          <w:i w:val="0"/>
        </w:rPr>
        <w:br/>
      </w:r>
      <w:r>
        <w:rPr>
          <w:b w:val="0"/>
          <w:i w:val="0"/>
        </w:rPr>
        <w:t>10/01/2023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15/2023/QĐ-UBND</w:t>
      </w:r>
      <w:r>
        <w:rPr>
          <w:b w:val="0"/>
          <w:i w:val="0"/>
        </w:rPr>
        <w:br/>
      </w:r>
      <w:r>
        <w:rPr>
          <w:b w:val="0"/>
          <w:i w:val="0"/>
        </w:rPr>
        <w:t>28/02/2023</w:t>
      </w:r>
      <w:r>
        <w:rPr>
          <w:b w:val="0"/>
          <w:i w:val="0"/>
        </w:rPr>
        <w:br/>
      </w:r>
      <w:r>
        <w:rPr>
          <w:b w:val="0"/>
          <w:i w:val="0"/>
        </w:rPr>
        <w:br/>
      </w:r>
      <w:r>
        <w:rPr>
          <w:b w:val="0"/>
          <w:i w:val="0"/>
        </w:rPr>
        <w:t>Quy định điều kiện về diện tích nhà ở tối thiểu khi công dân đăng ký thường trú tại chỗ ở hợp pháp do thuê, mượn, ở nhờ trên địa bàn tỉnh Ninh Thuận</w:t>
      </w:r>
      <w:r>
        <w:rPr>
          <w:b w:val="0"/>
          <w:i w:val="0"/>
        </w:rPr>
        <w:br/>
      </w:r>
      <w:r>
        <w:rPr>
          <w:b w:val="0"/>
          <w:i w:val="0"/>
        </w:rPr>
        <w:br/>
      </w:r>
      <w:r>
        <w:rPr>
          <w:b w:val="0"/>
          <w:i w:val="0"/>
        </w:rPr>
        <w:t>10/3/2023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17/2023/QĐ-UBND</w:t>
      </w:r>
      <w:r>
        <w:rPr>
          <w:b w:val="0"/>
          <w:i w:val="0"/>
        </w:rPr>
        <w:br/>
      </w:r>
      <w:r>
        <w:rPr>
          <w:b w:val="0"/>
          <w:i w:val="0"/>
        </w:rPr>
        <w:t>04/3/2023</w:t>
      </w:r>
      <w:r>
        <w:rPr>
          <w:b w:val="0"/>
          <w:i w:val="0"/>
        </w:rPr>
        <w:br/>
      </w:r>
      <w:r>
        <w:rPr>
          <w:b w:val="0"/>
          <w:i w:val="0"/>
        </w:rPr>
        <w:br/>
      </w:r>
      <w:r>
        <w:rPr>
          <w:b w:val="0"/>
          <w:i w:val="0"/>
        </w:rPr>
        <w:t>Quy định mức hỗ trợ thường xuyên hàng tháng cho các chức danh Đội trưởng, Đội phó Đội dân phòng và số lượng phương tiện phòng cháy, chữa cháy và cứu nạn, cứu hộ trang bị cho Đội dân phòng trên địa bàn tỉnh Ninh Thuận</w:t>
      </w:r>
      <w:r>
        <w:rPr>
          <w:b w:val="0"/>
          <w:i w:val="0"/>
        </w:rPr>
        <w:br/>
      </w:r>
      <w:r>
        <w:rPr>
          <w:b w:val="0"/>
          <w:i w:val="0"/>
        </w:rPr>
        <w:br/>
      </w:r>
      <w:r>
        <w:rPr>
          <w:b w:val="0"/>
          <w:i w:val="0"/>
        </w:rPr>
        <w:t>14/3/2023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XVII. LĨNH VỰC DÂN TỘC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04/2022/NQ-HĐND</w:t>
      </w:r>
      <w:r>
        <w:rPr>
          <w:b w:val="0"/>
          <w:i w:val="0"/>
        </w:rPr>
        <w:br/>
      </w:r>
      <w:r>
        <w:rPr>
          <w:b w:val="0"/>
          <w:i w:val="0"/>
        </w:rPr>
        <w:t>30/6/2022</w:t>
      </w:r>
      <w:r>
        <w:rPr>
          <w:b w:val="0"/>
          <w:i w:val="0"/>
        </w:rPr>
        <w:br/>
      </w:r>
      <w:r>
        <w:rPr>
          <w:b w:val="0"/>
          <w:i w:val="0"/>
        </w:rPr>
        <w:br/>
      </w:r>
      <w:r>
        <w:rPr>
          <w:b w:val="0"/>
          <w:i w:val="0"/>
        </w:rPr>
        <w:t>Ban hành Quy định nguyên tắc, tiêu chí, định mức phân bổ vốn ngân sách nhà nước trung hạn và hàng năm thực hiện Chương trình mục tiêu quốc gia phát triển kinh tế-xã hội vùng đồng bào dân tộc thiểu số và miền núi giai đoạn 2021-2030, giai đoạn I: từ năm 2021 đến năm 2025 trên địa bàn tỉnh Ninh Thuận</w:t>
      </w:r>
      <w:r>
        <w:rPr>
          <w:b w:val="0"/>
          <w:i w:val="0"/>
        </w:rPr>
        <w:br/>
      </w:r>
      <w:r>
        <w:rPr>
          <w:b w:val="0"/>
          <w:i w:val="0"/>
        </w:rPr>
        <w:br/>
      </w:r>
      <w:r>
        <w:rPr>
          <w:b w:val="0"/>
          <w:i w:val="0"/>
        </w:rPr>
        <w:t>11/7/2022</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20/2023/NQ-HĐND</w:t>
      </w:r>
      <w:r>
        <w:rPr>
          <w:b w:val="0"/>
          <w:i w:val="0"/>
        </w:rPr>
        <w:br/>
      </w:r>
      <w:r>
        <w:rPr>
          <w:b w:val="0"/>
          <w:i w:val="0"/>
        </w:rPr>
        <w:t>21/7/2023</w:t>
      </w:r>
      <w:r>
        <w:rPr>
          <w:b w:val="0"/>
          <w:i w:val="0"/>
        </w:rPr>
        <w:br/>
      </w:r>
      <w:r>
        <w:rPr>
          <w:b w:val="0"/>
          <w:i w:val="0"/>
        </w:rPr>
        <w:br/>
      </w:r>
      <w:r>
        <w:rPr>
          <w:b w:val="0"/>
          <w:i w:val="0"/>
        </w:rPr>
        <w:t>Sửa đổi, bổ sung một số điều của quy định nguyên tắc, tiêu chí, định mức phân bổ vốn ngân sách nhà nước trung hạn và hàng năm thực hiện Chương trình mục tiêu quốc gia phát triển kinh tế-xã hội vùng đồng bào dân tộc thiểu số và miền núi giai đoạn 2021-2030, giai đoạn I: từ năm 2021 đến năm 2025 trên địa bàn tỉnh Ninh Thuận ban hành kèm theo Nghị quyết số 04/2022/NQ-HĐND ngày 30 tháng 6 năm 2022 của Hội đồng nhân dân tỉnh</w:t>
      </w:r>
      <w:r>
        <w:rPr>
          <w:b w:val="0"/>
          <w:i w:val="0"/>
        </w:rPr>
        <w:br/>
      </w:r>
      <w:r>
        <w:rPr>
          <w:b w:val="0"/>
          <w:i w:val="0"/>
        </w:rPr>
        <w:br/>
      </w:r>
      <w:r>
        <w:rPr>
          <w:b w:val="0"/>
          <w:i w:val="0"/>
        </w:rPr>
        <w:t>01/8/2023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38/2023/NQ-HĐND</w:t>
      </w:r>
      <w:r>
        <w:rPr>
          <w:b w:val="0"/>
          <w:i w:val="0"/>
        </w:rPr>
        <w:br/>
      </w:r>
      <w:r>
        <w:rPr>
          <w:b w:val="0"/>
          <w:i w:val="0"/>
        </w:rPr>
        <w:t>12/12/2023</w:t>
      </w:r>
      <w:r>
        <w:rPr>
          <w:b w:val="0"/>
          <w:i w:val="0"/>
        </w:rPr>
        <w:br/>
      </w:r>
      <w:r>
        <w:rPr>
          <w:b w:val="0"/>
          <w:i w:val="0"/>
        </w:rPr>
        <w:br/>
      </w:r>
      <w:r>
        <w:rPr>
          <w:b w:val="0"/>
          <w:i w:val="0"/>
        </w:rPr>
        <w:t>Sửa đổi, bổ sung một số điểm, khoản của Điều 8 của Quy định nguyên tắc, tiêu chí, định mức phân bổ vốn ngân sách nhà nước trung hạn và hàng năm thực hiện Chương trình mục tiêu quốc gia phát triển kinh tế - xã hội vùng đồng bào dân tộc thiểu số và miền núi giai đoạn 2021-2030, giai đoạn I: từ năm 2021 đến năm 2025 trên địa bàn tỉnh Ninh Thuận kèm theo Nghị quyết số 04/2022/NQ-HĐND ngày 30 tháng 6 năm 2022 của Hội đồng nhân dân tỉnh</w:t>
      </w:r>
      <w:r>
        <w:rPr>
          <w:b w:val="0"/>
          <w:i w:val="0"/>
        </w:rPr>
        <w:br/>
      </w:r>
      <w:r>
        <w:rPr>
          <w:b w:val="0"/>
          <w:i w:val="0"/>
        </w:rPr>
        <w:br/>
      </w:r>
      <w:r>
        <w:rPr>
          <w:b w:val="0"/>
          <w:i w:val="0"/>
        </w:rPr>
        <w:t>23/12/2023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06/2019/QĐ-UBND ngày 23/01/2019</w:t>
      </w:r>
      <w:r>
        <w:rPr>
          <w:b w:val="0"/>
          <w:i w:val="0"/>
        </w:rPr>
        <w:br/>
      </w:r>
      <w:r>
        <w:rPr>
          <w:b w:val="0"/>
          <w:i w:val="0"/>
        </w:rPr>
        <w:br/>
      </w:r>
      <w:r>
        <w:rPr>
          <w:b w:val="0"/>
          <w:i w:val="0"/>
        </w:rPr>
        <w:t>Quy định chính sách đặc thù hỗ trợ học phí, chi phí học tập cho trẻ em học mẫu giáo và học sinh giáo dục phổ thông thuộc diện hộ cận nghèo ở vùng có điều kiện kinh tế-xã hội đặc biệt khó khăn trên địa bàn tỉnh Ninh Thuận</w:t>
      </w:r>
      <w:r>
        <w:rPr>
          <w:b w:val="0"/>
          <w:i w:val="0"/>
        </w:rPr>
        <w:br/>
      </w:r>
      <w:r>
        <w:rPr>
          <w:b w:val="0"/>
          <w:i w:val="0"/>
        </w:rPr>
        <w:br/>
      </w:r>
      <w:r>
        <w:rPr>
          <w:b w:val="0"/>
          <w:i w:val="0"/>
        </w:rPr>
        <w:t>03/02/2019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05/2022/QĐ-UBND</w:t>
      </w:r>
      <w:r>
        <w:rPr>
          <w:b w:val="0"/>
          <w:i w:val="0"/>
        </w:rPr>
        <w:br/>
      </w:r>
      <w:r>
        <w:rPr>
          <w:b w:val="0"/>
          <w:i w:val="0"/>
        </w:rPr>
        <w:t>24/01/2022</w:t>
      </w:r>
      <w:r>
        <w:rPr>
          <w:b w:val="0"/>
          <w:i w:val="0"/>
        </w:rPr>
        <w:br/>
      </w:r>
      <w:r>
        <w:rPr>
          <w:b w:val="0"/>
          <w:i w:val="0"/>
        </w:rPr>
        <w:br/>
      </w:r>
      <w:r>
        <w:rPr>
          <w:b w:val="0"/>
          <w:i w:val="0"/>
        </w:rPr>
        <w:t>Quy định chức năng, nhiệm vụ, quyền hạn và cơ cấu tổ chức của Ban Dân tộc tỉnh Ninh Thuận</w:t>
      </w:r>
      <w:r>
        <w:rPr>
          <w:b w:val="0"/>
          <w:i w:val="0"/>
        </w:rPr>
        <w:br/>
      </w:r>
      <w:r>
        <w:rPr>
          <w:b w:val="0"/>
          <w:i w:val="0"/>
        </w:rPr>
        <w:br/>
      </w:r>
      <w:r>
        <w:rPr>
          <w:b w:val="0"/>
          <w:i w:val="0"/>
        </w:rPr>
        <w:t>03/02/2022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34/2022/QĐ-UBND</w:t>
      </w:r>
      <w:r>
        <w:rPr>
          <w:b w:val="0"/>
          <w:i w:val="0"/>
        </w:rPr>
        <w:br/>
      </w:r>
      <w:r>
        <w:rPr>
          <w:b w:val="0"/>
          <w:i w:val="0"/>
        </w:rPr>
        <w:t>06/7/2022</w:t>
      </w:r>
      <w:r>
        <w:rPr>
          <w:b w:val="0"/>
          <w:i w:val="0"/>
        </w:rPr>
        <w:br/>
      </w:r>
      <w:r>
        <w:rPr>
          <w:b w:val="0"/>
          <w:i w:val="0"/>
        </w:rPr>
        <w:br/>
      </w:r>
      <w:r>
        <w:rPr>
          <w:b w:val="0"/>
          <w:i w:val="0"/>
        </w:rPr>
        <w:t>Quy định nguyên tắc, tiêu chí, định mức phân bổ vốn ngân sách nhà nước trung hạn và hàng năm thực hiện Chương trình mục tiêu quốc gia phát triển kinh tế - xã hội vùng đồng bào dân tộc thiểu số và miền núi giai đoạn 2021-2030, giai đoạn I: từ năm 2021 đến năm 2025 trên địa bàn tỉnh Ninh Thuận</w:t>
      </w:r>
      <w:r>
        <w:rPr>
          <w:b w:val="0"/>
          <w:i w:val="0"/>
        </w:rPr>
        <w:br/>
      </w:r>
      <w:r>
        <w:rPr>
          <w:b w:val="0"/>
          <w:i w:val="0"/>
        </w:rPr>
        <w:br/>
      </w:r>
      <w:r>
        <w:rPr>
          <w:b w:val="0"/>
          <w:i w:val="0"/>
        </w:rPr>
        <w:t>16/7/2022</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47/2023/QĐ-UBND</w:t>
      </w:r>
      <w:r>
        <w:rPr>
          <w:b w:val="0"/>
          <w:i w:val="0"/>
        </w:rPr>
        <w:br/>
      </w:r>
      <w:r>
        <w:rPr>
          <w:b w:val="0"/>
          <w:i w:val="0"/>
        </w:rPr>
        <w:t>07/8/2023</w:t>
      </w:r>
      <w:r>
        <w:rPr>
          <w:b w:val="0"/>
          <w:i w:val="0"/>
        </w:rPr>
        <w:br/>
      </w:r>
      <w:r>
        <w:rPr>
          <w:b w:val="0"/>
          <w:i w:val="0"/>
        </w:rPr>
        <w:br/>
      </w:r>
      <w:r>
        <w:rPr>
          <w:b w:val="0"/>
          <w:i w:val="0"/>
        </w:rPr>
        <w:t>Sửa đổi, bổ sung một số nội dung tại các Phụ lục quy định nguyên tắc, tiêu chí, định mức phân bổ vốn ngân sách nhà nước trung hạn và hàng năm thực hiện Chương trình mục tiêu quốc gia phát triển kinh tế-xã hội vùng đồng bào dân tộc thiểu số và miền núi giai đoạn 2021-2030, giai đoạn I: từ năm 2021 đến năm 2025 trên địa bàn tỉnh Ninh Thuận ban hành kèm theo Quyết định số 34/2022/QĐ-UBND ngày 06 tháng 7 năm 2022 của Uỷ ban nhân dân tỉnh</w:t>
      </w:r>
      <w:r>
        <w:rPr>
          <w:b w:val="0"/>
          <w:i w:val="0"/>
        </w:rPr>
        <w:br/>
      </w:r>
      <w:r>
        <w:rPr>
          <w:b w:val="0"/>
          <w:i w:val="0"/>
        </w:rPr>
        <w:br/>
      </w:r>
      <w:r>
        <w:rPr>
          <w:b w:val="0"/>
          <w:i w:val="0"/>
        </w:rPr>
        <w:t>17/8/2023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XVIII. LĨNH VỰC VĂN PHÒNG 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65/2019/QĐ-UBND ngày 08/11/2019</w:t>
      </w:r>
      <w:r>
        <w:rPr>
          <w:b w:val="0"/>
          <w:i w:val="0"/>
        </w:rPr>
        <w:br/>
      </w:r>
      <w:r>
        <w:rPr>
          <w:b w:val="0"/>
          <w:i w:val="0"/>
        </w:rPr>
        <w:br/>
      </w:r>
      <w:r>
        <w:rPr>
          <w:b w:val="0"/>
          <w:i w:val="0"/>
        </w:rPr>
        <w:t>Ban hành quy định chế họp trong hoạt động quản lý, điều hành của cơ quan thuộc hệ thống hành chính nhà nước trên địa bàn tỉnh Ninh Thuận</w:t>
      </w:r>
      <w:r>
        <w:rPr>
          <w:b w:val="0"/>
          <w:i w:val="0"/>
        </w:rPr>
        <w:br/>
      </w:r>
      <w:r>
        <w:rPr>
          <w:b w:val="0"/>
          <w:i w:val="0"/>
        </w:rPr>
        <w:br/>
      </w:r>
      <w:r>
        <w:rPr>
          <w:b w:val="0"/>
          <w:i w:val="0"/>
        </w:rPr>
        <w:t>18/11/2019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67/2019/QĐ-UBND ngày 25/11/2019</w:t>
      </w:r>
      <w:r>
        <w:rPr>
          <w:b w:val="0"/>
          <w:i w:val="0"/>
        </w:rPr>
        <w:br/>
      </w:r>
      <w:r>
        <w:rPr>
          <w:b w:val="0"/>
          <w:i w:val="0"/>
        </w:rPr>
        <w:br/>
      </w:r>
      <w:r>
        <w:rPr>
          <w:b w:val="0"/>
          <w:i w:val="0"/>
        </w:rPr>
        <w:t>Ban hành Quy chế tiếp nhận, giải quyết và trả lời kiến nghị của cử tri trên địa bàn tỉnh Ninh Thuận</w:t>
      </w:r>
      <w:r>
        <w:rPr>
          <w:b w:val="0"/>
          <w:i w:val="0"/>
        </w:rPr>
        <w:br/>
      </w:r>
      <w:r>
        <w:rPr>
          <w:b w:val="0"/>
          <w:i w:val="0"/>
        </w:rPr>
        <w:br/>
      </w:r>
      <w:r>
        <w:rPr>
          <w:b w:val="0"/>
          <w:i w:val="0"/>
        </w:rPr>
        <w:t>05/12/2019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69/2019/QĐ-UBND ngày 11/12/2019</w:t>
      </w:r>
      <w:r>
        <w:rPr>
          <w:b w:val="0"/>
          <w:i w:val="0"/>
        </w:rPr>
        <w:br/>
      </w:r>
      <w:r>
        <w:rPr>
          <w:b w:val="0"/>
          <w:i w:val="0"/>
        </w:rPr>
        <w:br/>
      </w:r>
      <w:r>
        <w:rPr>
          <w:b w:val="0"/>
          <w:i w:val="0"/>
        </w:rPr>
        <w:t>Ban hành Quy chế theo dõi, đôn đốc, kiểm tra việc thực hiện các nhiệm vụ do Ủy ban nhân dân tỉnh, Chủ tịch Ủy ban nhân dân tỉnh giao</w:t>
      </w:r>
      <w:r>
        <w:rPr>
          <w:b w:val="0"/>
          <w:i w:val="0"/>
        </w:rPr>
        <w:br/>
      </w:r>
      <w:r>
        <w:rPr>
          <w:b w:val="0"/>
          <w:i w:val="0"/>
        </w:rPr>
        <w:br/>
      </w:r>
      <w:r>
        <w:rPr>
          <w:b w:val="0"/>
          <w:i w:val="0"/>
        </w:rPr>
        <w:t>21/12/2019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84/2022/QĐ-UBND</w:t>
      </w:r>
      <w:r>
        <w:rPr>
          <w:b w:val="0"/>
          <w:i w:val="0"/>
        </w:rPr>
        <w:br/>
      </w:r>
      <w:r>
        <w:rPr>
          <w:b w:val="0"/>
          <w:i w:val="0"/>
        </w:rPr>
        <w:t>28/12/2022</w:t>
      </w:r>
      <w:r>
        <w:rPr>
          <w:b w:val="0"/>
          <w:i w:val="0"/>
        </w:rPr>
        <w:br/>
      </w:r>
      <w:r>
        <w:rPr>
          <w:b w:val="0"/>
          <w:i w:val="0"/>
        </w:rPr>
        <w:br/>
      </w:r>
      <w:r>
        <w:rPr>
          <w:b w:val="0"/>
          <w:i w:val="0"/>
        </w:rPr>
        <w:t>Quy định chức năng, nhiệm vụ, quyền hạn và cơ cấu tổ chức của Văn phòng Ủy ban nhân dân tỉnh Ninh Thuận</w:t>
      </w:r>
      <w:r>
        <w:rPr>
          <w:b w:val="0"/>
          <w:i w:val="0"/>
        </w:rPr>
        <w:br/>
      </w:r>
      <w:r>
        <w:rPr>
          <w:b w:val="0"/>
          <w:i w:val="0"/>
        </w:rPr>
        <w:br/>
      </w:r>
      <w:r>
        <w:rPr>
          <w:b w:val="0"/>
          <w:i w:val="0"/>
        </w:rPr>
        <w:t>07/01/2023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21/2023/QĐ-UBND</w:t>
      </w:r>
      <w:r>
        <w:rPr>
          <w:b w:val="0"/>
          <w:i w:val="0"/>
        </w:rPr>
        <w:br/>
      </w:r>
      <w:r>
        <w:rPr>
          <w:b w:val="0"/>
          <w:i w:val="0"/>
        </w:rPr>
        <w:t>30/3/2023</w:t>
      </w:r>
      <w:r>
        <w:rPr>
          <w:b w:val="0"/>
          <w:i w:val="0"/>
        </w:rPr>
        <w:br/>
      </w:r>
      <w:r>
        <w:rPr>
          <w:b w:val="0"/>
          <w:i w:val="0"/>
        </w:rPr>
        <w:br/>
      </w:r>
      <w:r>
        <w:rPr>
          <w:b w:val="0"/>
          <w:i w:val="0"/>
        </w:rPr>
        <w:t>Ban hành Quy chế tiếp công dân trên địa bàn tỉnh Ninh Thuận</w:t>
      </w:r>
      <w:r>
        <w:rPr>
          <w:b w:val="0"/>
          <w:i w:val="0"/>
        </w:rPr>
        <w:br/>
      </w:r>
      <w:r>
        <w:rPr>
          <w:b w:val="0"/>
          <w:i w:val="0"/>
        </w:rPr>
        <w:br/>
      </w:r>
      <w:r>
        <w:rPr>
          <w:b w:val="0"/>
          <w:i w:val="0"/>
        </w:rPr>
        <w:t>09/4/2023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69/2023/QĐ-UBND</w:t>
      </w:r>
      <w:r>
        <w:rPr>
          <w:b w:val="0"/>
          <w:i w:val="0"/>
        </w:rPr>
        <w:br/>
      </w:r>
      <w:r>
        <w:rPr>
          <w:b w:val="0"/>
          <w:i w:val="0"/>
        </w:rPr>
        <w:t>14/9/2023</w:t>
      </w:r>
      <w:r>
        <w:rPr>
          <w:b w:val="0"/>
          <w:i w:val="0"/>
        </w:rPr>
        <w:br/>
      </w:r>
      <w:r>
        <w:rPr>
          <w:b w:val="0"/>
          <w:i w:val="0"/>
        </w:rPr>
        <w:br/>
      </w:r>
      <w:r>
        <w:rPr>
          <w:b w:val="0"/>
          <w:i w:val="0"/>
        </w:rPr>
        <w:t>Quy định chế độ báo cáo định kỳ phục vụ mục tiêu quản lý trên địa bàn tỉnh Ninh Thuận</w:t>
      </w:r>
      <w:r>
        <w:rPr>
          <w:b w:val="0"/>
          <w:i w:val="0"/>
        </w:rPr>
        <w:br/>
      </w:r>
      <w:r>
        <w:rPr>
          <w:b w:val="0"/>
          <w:i w:val="0"/>
        </w:rPr>
        <w:br/>
      </w:r>
      <w:r>
        <w:rPr>
          <w:b w:val="0"/>
          <w:i w:val="0"/>
        </w:rPr>
        <w:t>24/9/2023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XIX. LĨNH VỰC THANH TRA</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14/2017/NQ-HĐND</w:t>
      </w:r>
      <w:r>
        <w:rPr>
          <w:b w:val="0"/>
          <w:i w:val="0"/>
        </w:rPr>
        <w:br/>
      </w:r>
      <w:r>
        <w:rPr>
          <w:b w:val="0"/>
          <w:i w:val="0"/>
        </w:rPr>
        <w:t>17/7/2017</w:t>
      </w:r>
      <w:r>
        <w:rPr>
          <w:b w:val="0"/>
          <w:i w:val="0"/>
        </w:rPr>
        <w:br/>
      </w:r>
      <w:r>
        <w:rPr>
          <w:b w:val="0"/>
          <w:i w:val="0"/>
        </w:rPr>
        <w:br/>
      </w:r>
      <w:r>
        <w:rPr>
          <w:b w:val="0"/>
          <w:i w:val="0"/>
        </w:rPr>
        <w:t>Quy định chế độ đối với người làm nhiệm vụ tiếp công dân, xử lý đơn khiếu nại, tố cáo, kiến nghị, phản ánh trên địa bàn tỉnh Ninh Thuận</w:t>
      </w:r>
      <w:r>
        <w:rPr>
          <w:b w:val="0"/>
          <w:i w:val="0"/>
        </w:rPr>
        <w:br/>
      </w:r>
      <w:r>
        <w:rPr>
          <w:b w:val="0"/>
          <w:i w:val="0"/>
        </w:rPr>
        <w:br/>
      </w:r>
      <w:r>
        <w:rPr>
          <w:b w:val="0"/>
          <w:i w:val="0"/>
        </w:rPr>
        <w:t>28/7/2017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99/2016/QĐ-UBND</w:t>
      </w:r>
      <w:r>
        <w:rPr>
          <w:b w:val="0"/>
          <w:i w:val="0"/>
        </w:rPr>
        <w:br/>
      </w:r>
      <w:r>
        <w:rPr>
          <w:b w:val="0"/>
          <w:i w:val="0"/>
        </w:rPr>
        <w:t>26/12/2016</w:t>
      </w:r>
      <w:r>
        <w:rPr>
          <w:b w:val="0"/>
          <w:i w:val="0"/>
        </w:rPr>
        <w:br/>
      </w:r>
      <w:r>
        <w:rPr>
          <w:b w:val="0"/>
          <w:i w:val="0"/>
        </w:rPr>
        <w:br/>
      </w:r>
      <w:r>
        <w:rPr>
          <w:b w:val="0"/>
          <w:i w:val="0"/>
        </w:rPr>
        <w:t>Về việc bãi bỏ Quyết định số 44/2013/QĐ-UBND ngày 19/7/2013 của UBND tỉnh ban hành Quy định giải quyết các thủ tục hành chính theo cơ chế “một cửa” tại thanh tra tỉnh</w:t>
      </w:r>
      <w:r>
        <w:rPr>
          <w:b w:val="0"/>
          <w:i w:val="0"/>
        </w:rPr>
        <w:br/>
      </w:r>
      <w:r>
        <w:rPr>
          <w:b w:val="0"/>
          <w:i w:val="0"/>
        </w:rPr>
        <w:br/>
      </w:r>
      <w:r>
        <w:rPr>
          <w:b w:val="0"/>
          <w:i w:val="0"/>
        </w:rPr>
        <w:t>05/01/2017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12/2016/QĐ-UBND</w:t>
      </w:r>
      <w:r>
        <w:rPr>
          <w:b w:val="0"/>
          <w:i w:val="0"/>
        </w:rPr>
        <w:br/>
      </w:r>
      <w:r>
        <w:rPr>
          <w:b w:val="0"/>
          <w:i w:val="0"/>
        </w:rPr>
        <w:t>29/3/2016</w:t>
      </w:r>
      <w:r>
        <w:rPr>
          <w:b w:val="0"/>
          <w:i w:val="0"/>
        </w:rPr>
        <w:br/>
      </w:r>
      <w:r>
        <w:rPr>
          <w:b w:val="0"/>
          <w:i w:val="0"/>
        </w:rPr>
        <w:br/>
      </w:r>
      <w:r>
        <w:rPr>
          <w:b w:val="0"/>
          <w:i w:val="0"/>
        </w:rPr>
        <w:t>Quy chế phối hợp giữa UBND các cấp với các cấp Hội nông dân trong việc phối hợp tiếp công dân, giải quyết khiếu nại, tố cáo trên địa bàn tỉnh Ninh Thuận</w:t>
      </w:r>
      <w:r>
        <w:rPr>
          <w:b w:val="0"/>
          <w:i w:val="0"/>
        </w:rPr>
        <w:br/>
      </w:r>
      <w:r>
        <w:rPr>
          <w:b w:val="0"/>
          <w:i w:val="0"/>
        </w:rPr>
        <w:br/>
      </w:r>
      <w:r>
        <w:rPr>
          <w:b w:val="0"/>
          <w:i w:val="0"/>
        </w:rPr>
        <w:t>07/4/2016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80/2017/QĐ-UBND</w:t>
      </w:r>
      <w:r>
        <w:rPr>
          <w:b w:val="0"/>
          <w:i w:val="0"/>
        </w:rPr>
        <w:br/>
      </w:r>
      <w:r>
        <w:rPr>
          <w:b w:val="0"/>
          <w:i w:val="0"/>
        </w:rPr>
        <w:t>25/8/2017</w:t>
      </w:r>
      <w:r>
        <w:rPr>
          <w:b w:val="0"/>
          <w:i w:val="0"/>
        </w:rPr>
        <w:br/>
      </w:r>
      <w:r>
        <w:rPr>
          <w:b w:val="0"/>
          <w:i w:val="0"/>
        </w:rPr>
        <w:br/>
      </w:r>
      <w:r>
        <w:rPr>
          <w:b w:val="0"/>
          <w:i w:val="0"/>
        </w:rPr>
        <w:t>Quy định chế độ đối với người làm nhiệm vụ tiếp công dân, xử lý đơn khiếu nại, tố cáo, kiến nghị, phản ánh trên địa bàn tỉnh Ninh Thuận</w:t>
      </w:r>
      <w:r>
        <w:rPr>
          <w:b w:val="0"/>
          <w:i w:val="0"/>
        </w:rPr>
        <w:br/>
      </w:r>
      <w:r>
        <w:rPr>
          <w:b w:val="0"/>
          <w:i w:val="0"/>
        </w:rPr>
        <w:br/>
      </w:r>
      <w:r>
        <w:rPr>
          <w:b w:val="0"/>
          <w:i w:val="0"/>
        </w:rPr>
        <w:t>05/9/2017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99/2017/QĐ-UBND</w:t>
      </w:r>
      <w:r>
        <w:rPr>
          <w:b w:val="0"/>
          <w:i w:val="0"/>
        </w:rPr>
        <w:br/>
      </w:r>
      <w:r>
        <w:rPr>
          <w:b w:val="0"/>
          <w:i w:val="0"/>
        </w:rPr>
        <w:t>13/10/2017</w:t>
      </w:r>
      <w:r>
        <w:rPr>
          <w:b w:val="0"/>
          <w:i w:val="0"/>
        </w:rPr>
        <w:br/>
      </w:r>
      <w:r>
        <w:rPr>
          <w:b w:val="0"/>
          <w:i w:val="0"/>
        </w:rPr>
        <w:br/>
      </w:r>
      <w:r>
        <w:rPr>
          <w:b w:val="0"/>
          <w:i w:val="0"/>
        </w:rPr>
        <w:t>Ban hành quy định tiêu chuẩn chức danh Trưởng phòng, Phó Trưởng phòng và tương đương thuộc thanh tra tỉnh; Chánh thanh tra, Phó Chánh thanh tra các Sở, ban, ngành, huyện, thành phố trên địa bàn tỉnh Ninh Thuận</w:t>
      </w:r>
      <w:r>
        <w:rPr>
          <w:b w:val="0"/>
          <w:i w:val="0"/>
        </w:rPr>
        <w:br/>
      </w:r>
      <w:r>
        <w:rPr>
          <w:b w:val="0"/>
          <w:i w:val="0"/>
        </w:rPr>
        <w:br/>
      </w:r>
      <w:r>
        <w:rPr>
          <w:b w:val="0"/>
          <w:i w:val="0"/>
        </w:rPr>
        <w:t>23/10/2017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42/2018/QĐ-UBND</w:t>
      </w:r>
      <w:r>
        <w:rPr>
          <w:b w:val="0"/>
          <w:i w:val="0"/>
        </w:rPr>
        <w:br/>
      </w:r>
      <w:r>
        <w:rPr>
          <w:b w:val="0"/>
          <w:i w:val="0"/>
        </w:rPr>
        <w:t>25/6/2018</w:t>
      </w:r>
      <w:r>
        <w:rPr>
          <w:b w:val="0"/>
          <w:i w:val="0"/>
        </w:rPr>
        <w:br/>
      </w:r>
      <w:r>
        <w:rPr>
          <w:b w:val="0"/>
          <w:i w:val="0"/>
        </w:rPr>
        <w:br/>
      </w:r>
      <w:r>
        <w:rPr>
          <w:b w:val="0"/>
          <w:i w:val="0"/>
        </w:rPr>
        <w:t>Quy chế đối thoại với tổ chức và cá nhân trên địa bàn tỉnh</w:t>
      </w:r>
      <w:r>
        <w:rPr>
          <w:b w:val="0"/>
          <w:i w:val="0"/>
        </w:rPr>
        <w:br/>
      </w:r>
      <w:r>
        <w:rPr>
          <w:b w:val="0"/>
          <w:i w:val="0"/>
        </w:rPr>
        <w:br/>
      </w:r>
      <w:r>
        <w:rPr>
          <w:b w:val="0"/>
          <w:i w:val="0"/>
        </w:rPr>
        <w:t>05/7/2018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25/2021/QĐ-UBND</w:t>
      </w:r>
      <w:r>
        <w:rPr>
          <w:b w:val="0"/>
          <w:i w:val="0"/>
        </w:rPr>
        <w:br/>
      </w:r>
      <w:r>
        <w:rPr>
          <w:b w:val="0"/>
          <w:i w:val="0"/>
        </w:rPr>
        <w:t>10/6/2021</w:t>
      </w:r>
      <w:r>
        <w:rPr>
          <w:b w:val="0"/>
          <w:i w:val="0"/>
        </w:rPr>
        <w:br/>
      </w:r>
      <w:r>
        <w:rPr>
          <w:b w:val="0"/>
          <w:i w:val="0"/>
        </w:rPr>
        <w:br/>
      </w:r>
      <w:r>
        <w:rPr>
          <w:b w:val="0"/>
          <w:i w:val="0"/>
        </w:rPr>
        <w:t>Quy định chức năng, nhiệm vụ, quyền hạn và cơ cấu tổ chức của Thanh tra tỉnh Ninh Thuận</w:t>
      </w:r>
      <w:r>
        <w:rPr>
          <w:b w:val="0"/>
          <w:i w:val="0"/>
        </w:rPr>
        <w:br/>
      </w:r>
      <w:r>
        <w:rPr>
          <w:b w:val="0"/>
          <w:i w:val="0"/>
        </w:rPr>
        <w:br/>
      </w:r>
      <w:r>
        <w:rPr>
          <w:b w:val="0"/>
          <w:i w:val="0"/>
        </w:rPr>
        <w:t>20/6/2021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42/2021/QĐ-UBND</w:t>
      </w:r>
      <w:r>
        <w:rPr>
          <w:b w:val="0"/>
          <w:i w:val="0"/>
        </w:rPr>
        <w:br/>
      </w:r>
      <w:r>
        <w:rPr>
          <w:b w:val="0"/>
          <w:i w:val="0"/>
        </w:rPr>
        <w:t>22/7/2021</w:t>
      </w:r>
      <w:r>
        <w:rPr>
          <w:b w:val="0"/>
          <w:i w:val="0"/>
        </w:rPr>
        <w:br/>
      </w:r>
      <w:r>
        <w:rPr>
          <w:b w:val="0"/>
          <w:i w:val="0"/>
        </w:rPr>
        <w:br/>
      </w:r>
      <w:r>
        <w:rPr>
          <w:b w:val="0"/>
          <w:i w:val="0"/>
        </w:rPr>
        <w:t>Bãi bỏ Quyết định số 37/2014/QĐ-UBND ngày 13/5/2014 của Ủy ban nhân dân tỉnh quy định chế độ báo cáo công tác thanh tra, giải quyết khiếu nại, tố cáo và phòng, chống tham nhũng trên địa bàn tỉnh Ninh Thuận</w:t>
      </w:r>
      <w:r>
        <w:rPr>
          <w:b w:val="0"/>
          <w:i w:val="0"/>
        </w:rPr>
        <w:br/>
      </w:r>
      <w:r>
        <w:rPr>
          <w:b w:val="0"/>
          <w:i w:val="0"/>
        </w:rPr>
        <w:br/>
      </w:r>
      <w:r>
        <w:rPr>
          <w:b w:val="0"/>
          <w:i w:val="0"/>
        </w:rPr>
        <w:t>Sau 10 ngày kể từ ngày ký</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58/2022/QĐ-UBND</w:t>
      </w:r>
      <w:r>
        <w:rPr>
          <w:b w:val="0"/>
          <w:i w:val="0"/>
        </w:rPr>
        <w:br/>
      </w:r>
      <w:r>
        <w:rPr>
          <w:b w:val="0"/>
          <w:i w:val="0"/>
        </w:rPr>
        <w:t>24/10/2022</w:t>
      </w:r>
      <w:r>
        <w:rPr>
          <w:b w:val="0"/>
          <w:i w:val="0"/>
        </w:rPr>
        <w:br/>
      </w:r>
      <w:r>
        <w:rPr>
          <w:b w:val="0"/>
          <w:i w:val="0"/>
        </w:rPr>
        <w:br/>
      </w:r>
      <w:r>
        <w:rPr>
          <w:b w:val="0"/>
          <w:i w:val="0"/>
        </w:rPr>
        <w:t>Ban hành quy định về xử lý đơn, trách nhiệm tham mưu và quy trình giải quyết khiếu nại, tố cáo, tranh chấp đất đai trên địa bàn tỉnh Ninh Thuận.</w:t>
      </w:r>
      <w:r>
        <w:rPr>
          <w:b w:val="0"/>
          <w:i w:val="0"/>
        </w:rPr>
        <w:br/>
      </w:r>
      <w:r>
        <w:rPr>
          <w:b w:val="0"/>
          <w:i w:val="0"/>
        </w:rPr>
        <w:br/>
      </w:r>
      <w:r>
        <w:rPr>
          <w:b w:val="0"/>
          <w:i w:val="0"/>
        </w:rPr>
        <w:t>03/11/2022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XX. LĨNH VỰC QUÂN SỰ</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14/2020/NQ-HĐND</w:t>
      </w:r>
      <w:r>
        <w:rPr>
          <w:b w:val="0"/>
          <w:i w:val="0"/>
        </w:rPr>
        <w:br/>
      </w:r>
      <w:r>
        <w:rPr>
          <w:b w:val="0"/>
          <w:i w:val="0"/>
        </w:rPr>
        <w:t>10/12/2020</w:t>
      </w:r>
      <w:r>
        <w:rPr>
          <w:b w:val="0"/>
          <w:i w:val="0"/>
        </w:rPr>
        <w:br/>
      </w:r>
      <w:r>
        <w:rPr>
          <w:b w:val="0"/>
          <w:i w:val="0"/>
        </w:rPr>
        <w:br/>
      </w:r>
      <w:r>
        <w:rPr>
          <w:b w:val="0"/>
          <w:i w:val="0"/>
        </w:rPr>
        <w:t>Phê chuẩn Đề án tổ chức lực lượng, huấn luyện, hoạt động và bảo đảm chế độ, chính sách cho Dân quân tự vệ trên địa bàn tỉnh giai đoạn 2021-2025</w:t>
      </w:r>
      <w:r>
        <w:rPr>
          <w:b w:val="0"/>
          <w:i w:val="0"/>
        </w:rPr>
        <w:br/>
      </w:r>
      <w:r>
        <w:rPr>
          <w:b w:val="0"/>
          <w:i w:val="0"/>
        </w:rPr>
        <w:br/>
      </w:r>
      <w:r>
        <w:rPr>
          <w:b w:val="0"/>
          <w:i w:val="0"/>
        </w:rPr>
        <w:t>21/12/2020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55/2020/QĐ-UBND</w:t>
      </w:r>
      <w:r>
        <w:rPr>
          <w:b w:val="0"/>
          <w:i w:val="0"/>
        </w:rPr>
        <w:br/>
      </w:r>
      <w:r>
        <w:rPr>
          <w:b w:val="0"/>
          <w:i w:val="0"/>
        </w:rPr>
        <w:t>28/12/2020</w:t>
      </w:r>
      <w:r>
        <w:rPr>
          <w:b w:val="0"/>
          <w:i w:val="0"/>
        </w:rPr>
        <w:br/>
      </w:r>
      <w:r>
        <w:rPr>
          <w:b w:val="0"/>
          <w:i w:val="0"/>
        </w:rPr>
        <w:br/>
      </w:r>
      <w:r>
        <w:rPr>
          <w:b w:val="0"/>
          <w:i w:val="0"/>
        </w:rPr>
        <w:t>Ban hành Đề án tổ chức lực lượng, huấn luyện, hoạt động và bảo đảm chế độ, chính sách cho Dân quân tự vệ trên địa bàn tỉnh giai đoạn 2021 - 2025</w:t>
      </w:r>
      <w:r>
        <w:rPr>
          <w:b w:val="0"/>
          <w:i w:val="0"/>
        </w:rPr>
        <w:br/>
      </w:r>
      <w:r>
        <w:rPr>
          <w:b w:val="0"/>
          <w:i w:val="0"/>
        </w:rPr>
        <w:br/>
      </w:r>
      <w:r>
        <w:rPr>
          <w:b w:val="0"/>
          <w:i w:val="0"/>
        </w:rPr>
        <w:t>Có hiệu lực từ ngày ký</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XXI. LĨNH VỰC KHÁC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16/2019/NQ-HĐND</w:t>
      </w:r>
      <w:r>
        <w:rPr>
          <w:b w:val="0"/>
          <w:i w:val="0"/>
        </w:rPr>
        <w:br/>
      </w:r>
      <w:r>
        <w:rPr>
          <w:b w:val="0"/>
          <w:i w:val="0"/>
        </w:rPr>
        <w:t>10/7/2019</w:t>
      </w:r>
      <w:r>
        <w:rPr>
          <w:b w:val="0"/>
          <w:i w:val="0"/>
        </w:rPr>
        <w:br/>
      </w:r>
      <w:r>
        <w:rPr>
          <w:b w:val="0"/>
          <w:i w:val="0"/>
        </w:rPr>
        <w:br/>
      </w:r>
      <w:r>
        <w:rPr>
          <w:b w:val="0"/>
          <w:i w:val="0"/>
        </w:rPr>
        <w:t>Quy định nội dung và mức chi đặc thù bảo đảm trật tự an toàn giao thông trên địa bàn tỉnh Ninh Thuận</w:t>
      </w:r>
      <w:r>
        <w:rPr>
          <w:b w:val="0"/>
          <w:i w:val="0"/>
        </w:rPr>
        <w:br/>
      </w:r>
      <w:r>
        <w:rPr>
          <w:b w:val="0"/>
          <w:i w:val="0"/>
        </w:rPr>
        <w:br/>
      </w:r>
      <w:r>
        <w:rPr>
          <w:b w:val="0"/>
          <w:i w:val="0"/>
        </w:rPr>
        <w:t>23/7/2019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31/2022/NQ-HĐND</w:t>
      </w:r>
      <w:r>
        <w:rPr>
          <w:b w:val="0"/>
          <w:i w:val="0"/>
        </w:rPr>
        <w:br/>
      </w:r>
      <w:r>
        <w:rPr>
          <w:b w:val="0"/>
          <w:i w:val="0"/>
        </w:rPr>
        <w:t>09/12/2022</w:t>
      </w:r>
      <w:r>
        <w:rPr>
          <w:b w:val="0"/>
          <w:i w:val="0"/>
        </w:rPr>
        <w:br/>
      </w:r>
      <w:r>
        <w:rPr>
          <w:b w:val="0"/>
          <w:i w:val="0"/>
        </w:rPr>
        <w:br/>
      </w:r>
      <w:r>
        <w:rPr>
          <w:b w:val="0"/>
          <w:i w:val="0"/>
        </w:rPr>
        <w:t>Ban hành Quy chế bảo vệ bí mật nhà nước của Hội đồng nhân dân tỉnh Ninh Thuận</w:t>
      </w:r>
      <w:r>
        <w:rPr>
          <w:b w:val="0"/>
          <w:i w:val="0"/>
        </w:rPr>
        <w:br/>
      </w:r>
      <w:r>
        <w:rPr>
          <w:b w:val="0"/>
          <w:i w:val="0"/>
        </w:rPr>
        <w:br/>
      </w:r>
      <w:r>
        <w:rPr>
          <w:b w:val="0"/>
          <w:i w:val="0"/>
        </w:rPr>
        <w:t>20/12/2022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09/2019/QĐ-UBND  31/01/2019</w:t>
      </w:r>
      <w:r>
        <w:rPr>
          <w:b w:val="0"/>
          <w:i w:val="0"/>
        </w:rPr>
        <w:br/>
      </w:r>
      <w:r>
        <w:rPr>
          <w:b w:val="0"/>
          <w:i w:val="0"/>
        </w:rPr>
        <w:br/>
      </w:r>
      <w:r>
        <w:rPr>
          <w:b w:val="0"/>
          <w:i w:val="0"/>
        </w:rPr>
        <w:t>Ban hành Quy chế quản lý, sử dụng Quỹ phát triển đất tỉnh Ninh Thuận</w:t>
      </w:r>
      <w:r>
        <w:rPr>
          <w:b w:val="0"/>
          <w:i w:val="0"/>
        </w:rPr>
        <w:br/>
      </w:r>
      <w:r>
        <w:rPr>
          <w:b w:val="0"/>
          <w:i w:val="0"/>
        </w:rPr>
        <w:br/>
      </w:r>
      <w:r>
        <w:rPr>
          <w:b w:val="0"/>
          <w:i w:val="0"/>
        </w:rPr>
        <w:t>10/02/2019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49/2019/QĐ-UBND  20/8/2019</w:t>
      </w:r>
      <w:r>
        <w:rPr>
          <w:b w:val="0"/>
          <w:i w:val="0"/>
        </w:rPr>
        <w:br/>
      </w:r>
      <w:r>
        <w:rPr>
          <w:b w:val="0"/>
          <w:i w:val="0"/>
        </w:rPr>
        <w:br/>
      </w:r>
      <w:r>
        <w:rPr>
          <w:b w:val="0"/>
          <w:i w:val="0"/>
        </w:rPr>
        <w:t>Quy định nội dung và mức chi đặc thù bảo đảm trật tự, an toàn giao thông trên địa bàn tỉnh Ninh Thuận</w:t>
      </w:r>
      <w:r>
        <w:rPr>
          <w:b w:val="0"/>
          <w:i w:val="0"/>
        </w:rPr>
        <w:br/>
      </w:r>
      <w:r>
        <w:rPr>
          <w:b w:val="0"/>
          <w:i w:val="0"/>
        </w:rPr>
        <w:br/>
      </w:r>
      <w:r>
        <w:rPr>
          <w:b w:val="0"/>
          <w:i w:val="0"/>
        </w:rPr>
        <w:t>30/8/2019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03/2021/QĐ-UBND</w:t>
      </w:r>
      <w:r>
        <w:rPr>
          <w:b w:val="0"/>
          <w:i w:val="0"/>
        </w:rPr>
        <w:br/>
      </w:r>
      <w:r>
        <w:rPr>
          <w:b w:val="0"/>
          <w:i w:val="0"/>
        </w:rPr>
        <w:t>24/02/2021</w:t>
      </w:r>
      <w:r>
        <w:rPr>
          <w:b w:val="0"/>
          <w:i w:val="0"/>
        </w:rPr>
        <w:br/>
      </w:r>
      <w:r>
        <w:rPr>
          <w:b w:val="0"/>
          <w:i w:val="0"/>
        </w:rPr>
        <w:br/>
      </w:r>
      <w:r>
        <w:rPr>
          <w:b w:val="0"/>
          <w:i w:val="0"/>
        </w:rPr>
        <w:t>Quy định chức năng, nhiệm vụ, quyền hạn và cơ cấu tổ chức của Đài Phát thanh và Truyền hình tỉnh Ninh Thuận</w:t>
      </w:r>
      <w:r>
        <w:rPr>
          <w:b w:val="0"/>
          <w:i w:val="0"/>
        </w:rPr>
        <w:br/>
      </w:r>
      <w:r>
        <w:rPr>
          <w:b w:val="0"/>
          <w:i w:val="0"/>
        </w:rPr>
        <w:br/>
      </w:r>
      <w:r>
        <w:rPr>
          <w:b w:val="0"/>
          <w:i w:val="0"/>
        </w:rPr>
        <w:t xml:space="preserve">06/3/2021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31/2021/QĐ-UBND</w:t>
      </w:r>
      <w:r>
        <w:rPr>
          <w:b w:val="0"/>
          <w:i w:val="0"/>
        </w:rPr>
        <w:br/>
      </w:r>
      <w:r>
        <w:rPr>
          <w:b w:val="0"/>
          <w:i w:val="0"/>
        </w:rPr>
        <w:t>24/6/2021</w:t>
      </w:r>
      <w:r>
        <w:rPr>
          <w:b w:val="0"/>
          <w:i w:val="0"/>
        </w:rPr>
        <w:br/>
      </w:r>
      <w:r>
        <w:rPr>
          <w:b w:val="0"/>
          <w:i w:val="0"/>
        </w:rPr>
        <w:br/>
      </w:r>
      <w:r>
        <w:rPr>
          <w:b w:val="0"/>
          <w:i w:val="0"/>
        </w:rPr>
        <w:t>Ban hành Điều lệ tổ chức và hoạt động của Công ty trách nhiệm hữu hạn một thành viên Lâm nghiệp Ninh Sơn</w:t>
      </w:r>
      <w:r>
        <w:rPr>
          <w:b w:val="0"/>
          <w:i w:val="0"/>
        </w:rPr>
        <w:br/>
      </w:r>
      <w:r>
        <w:rPr>
          <w:b w:val="0"/>
          <w:i w:val="0"/>
        </w:rPr>
        <w:br/>
      </w:r>
      <w:r>
        <w:rPr>
          <w:b w:val="0"/>
          <w:i w:val="0"/>
        </w:rPr>
        <w:t>04/7/2021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32/2021/QĐ-UBND</w:t>
      </w:r>
      <w:r>
        <w:rPr>
          <w:b w:val="0"/>
          <w:i w:val="0"/>
        </w:rPr>
        <w:br/>
      </w:r>
      <w:r>
        <w:rPr>
          <w:b w:val="0"/>
          <w:i w:val="0"/>
        </w:rPr>
        <w:t>24/6/2021</w:t>
      </w:r>
      <w:r>
        <w:rPr>
          <w:b w:val="0"/>
          <w:i w:val="0"/>
        </w:rPr>
        <w:br/>
      </w:r>
      <w:r>
        <w:rPr>
          <w:b w:val="0"/>
          <w:i w:val="0"/>
        </w:rPr>
        <w:br/>
      </w:r>
      <w:r>
        <w:rPr>
          <w:b w:val="0"/>
          <w:i w:val="0"/>
        </w:rPr>
        <w:t>Ban hành Điều lệ tổ chức và hoạt động của Công ty trách nhiệm hữu hạn Một thành viên Lâm nghiệp Tân Tiến</w:t>
      </w:r>
      <w:r>
        <w:rPr>
          <w:b w:val="0"/>
          <w:i w:val="0"/>
        </w:rPr>
        <w:br/>
      </w:r>
      <w:r>
        <w:rPr>
          <w:b w:val="0"/>
          <w:i w:val="0"/>
        </w:rPr>
        <w:br/>
      </w:r>
      <w:r>
        <w:rPr>
          <w:b w:val="0"/>
          <w:i w:val="0"/>
        </w:rPr>
        <w:t>04/7/2021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41/2021/QĐ-UBND</w:t>
      </w:r>
      <w:r>
        <w:rPr>
          <w:b w:val="0"/>
          <w:i w:val="0"/>
        </w:rPr>
        <w:br/>
      </w:r>
      <w:r>
        <w:rPr>
          <w:b w:val="0"/>
          <w:i w:val="0"/>
        </w:rPr>
        <w:t>20/7/2021</w:t>
      </w:r>
      <w:r>
        <w:rPr>
          <w:b w:val="0"/>
          <w:i w:val="0"/>
        </w:rPr>
        <w:br/>
      </w:r>
      <w:r>
        <w:rPr>
          <w:b w:val="0"/>
          <w:i w:val="0"/>
        </w:rPr>
        <w:br/>
      </w:r>
      <w:r>
        <w:rPr>
          <w:b w:val="0"/>
          <w:i w:val="0"/>
        </w:rPr>
        <w:t>Ban hành Quy chế quản lý khu bảo tồn biển Vườn quốc gia Núi Chúa, tỉnh Ninh Thuận</w:t>
      </w:r>
      <w:r>
        <w:rPr>
          <w:b w:val="0"/>
          <w:i w:val="0"/>
        </w:rPr>
        <w:br/>
      </w:r>
      <w:r>
        <w:rPr>
          <w:b w:val="0"/>
          <w:i w:val="0"/>
        </w:rPr>
        <w:br/>
      </w:r>
      <w:r>
        <w:rPr>
          <w:b w:val="0"/>
          <w:i w:val="0"/>
        </w:rPr>
        <w:t>30/7/2021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43/2021/QĐ-UBND</w:t>
      </w:r>
      <w:r>
        <w:rPr>
          <w:b w:val="0"/>
          <w:i w:val="0"/>
        </w:rPr>
        <w:br/>
      </w:r>
      <w:r>
        <w:rPr>
          <w:b w:val="0"/>
          <w:i w:val="0"/>
        </w:rPr>
        <w:t>03/8/2021</w:t>
      </w:r>
      <w:r>
        <w:rPr>
          <w:b w:val="0"/>
          <w:i w:val="0"/>
        </w:rPr>
        <w:br/>
      </w:r>
      <w:r>
        <w:rPr>
          <w:b w:val="0"/>
          <w:i w:val="0"/>
        </w:rPr>
        <w:br/>
      </w:r>
      <w:r>
        <w:rPr>
          <w:b w:val="0"/>
          <w:i w:val="0"/>
        </w:rPr>
        <w:t>Ban hành Điều lệ tổ chức và hoạt động của Công ty trách nhiệm hữu hạn Một thành viên Xổ số kiến thiết Ninh Thuận</w:t>
      </w:r>
      <w:r>
        <w:rPr>
          <w:b w:val="0"/>
          <w:i w:val="0"/>
        </w:rPr>
        <w:br/>
      </w:r>
      <w:r>
        <w:rPr>
          <w:b w:val="0"/>
          <w:i w:val="0"/>
        </w:rPr>
        <w:br/>
      </w:r>
      <w:r>
        <w:rPr>
          <w:b w:val="0"/>
          <w:i w:val="0"/>
        </w:rPr>
        <w:t>13/8/2021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47/2021/QĐ-UBND</w:t>
      </w:r>
      <w:r>
        <w:rPr>
          <w:b w:val="0"/>
          <w:i w:val="0"/>
        </w:rPr>
        <w:br/>
      </w:r>
      <w:r>
        <w:rPr>
          <w:b w:val="0"/>
          <w:i w:val="0"/>
        </w:rPr>
        <w:t>09/8/2021</w:t>
      </w:r>
      <w:r>
        <w:rPr>
          <w:b w:val="0"/>
          <w:i w:val="0"/>
        </w:rPr>
        <w:br/>
      </w:r>
      <w:r>
        <w:rPr>
          <w:b w:val="0"/>
          <w:i w:val="0"/>
        </w:rPr>
        <w:br/>
      </w:r>
      <w:r>
        <w:rPr>
          <w:b w:val="0"/>
          <w:i w:val="0"/>
        </w:rPr>
        <w:t>Ban hành Điều lệ tổ chức và hoạt động của Quỹ Đầu tư phát triển tỉnh Ninh Thuận</w:t>
      </w:r>
      <w:r>
        <w:rPr>
          <w:b w:val="0"/>
          <w:i w:val="0"/>
        </w:rPr>
        <w:br/>
      </w:r>
      <w:r>
        <w:rPr>
          <w:b w:val="0"/>
          <w:i w:val="0"/>
        </w:rPr>
        <w:br/>
      </w:r>
      <w:r>
        <w:rPr>
          <w:b w:val="0"/>
          <w:i w:val="0"/>
        </w:rPr>
        <w:t>19/8/2021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49/2021/QĐ-UBND</w:t>
      </w:r>
      <w:r>
        <w:rPr>
          <w:b w:val="0"/>
          <w:i w:val="0"/>
        </w:rPr>
        <w:br/>
      </w:r>
      <w:r>
        <w:rPr>
          <w:b w:val="0"/>
          <w:i w:val="0"/>
        </w:rPr>
        <w:t>10/8/2021</w:t>
      </w:r>
      <w:r>
        <w:rPr>
          <w:b w:val="0"/>
          <w:i w:val="0"/>
        </w:rPr>
        <w:br/>
      </w:r>
      <w:r>
        <w:rPr>
          <w:b w:val="0"/>
          <w:i w:val="0"/>
        </w:rPr>
        <w:br/>
      </w:r>
      <w:r>
        <w:rPr>
          <w:b w:val="0"/>
          <w:i w:val="0"/>
        </w:rPr>
        <w:t>Ban hành Điều lệ tổ chức và hoạt động của Công ty trách nhiệm hữu hạn Một thành viên Khai thác công trình thủy lợi Ninh Thuận</w:t>
      </w:r>
      <w:r>
        <w:rPr>
          <w:b w:val="0"/>
          <w:i w:val="0"/>
        </w:rPr>
        <w:br/>
      </w:r>
      <w:r>
        <w:rPr>
          <w:b w:val="0"/>
          <w:i w:val="0"/>
        </w:rPr>
        <w:br/>
      </w:r>
      <w:r>
        <w:rPr>
          <w:b w:val="0"/>
          <w:i w:val="0"/>
        </w:rPr>
        <w:t>20/8/2021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80/2022/QĐ-UBND</w:t>
      </w:r>
      <w:r>
        <w:rPr>
          <w:b w:val="0"/>
          <w:i w:val="0"/>
        </w:rPr>
        <w:br/>
      </w:r>
      <w:r>
        <w:rPr>
          <w:b w:val="0"/>
          <w:i w:val="0"/>
        </w:rPr>
        <w:t>24/12/2022</w:t>
      </w:r>
      <w:r>
        <w:rPr>
          <w:b w:val="0"/>
          <w:i w:val="0"/>
        </w:rPr>
        <w:br/>
      </w:r>
      <w:r>
        <w:rPr>
          <w:b w:val="0"/>
          <w:i w:val="0"/>
        </w:rPr>
        <w:br/>
      </w:r>
      <w:r>
        <w:rPr>
          <w:b w:val="0"/>
          <w:i w:val="0"/>
        </w:rPr>
        <w:t>Quy định chức năng, nhiệm vụ, quyền hạn và cơ cấu tổ chức của Ban Quản lý các khu công nghiệp tỉnh Ninh Thuận</w:t>
      </w:r>
      <w:r>
        <w:rPr>
          <w:b w:val="0"/>
          <w:i w:val="0"/>
        </w:rPr>
        <w:br/>
      </w:r>
      <w:r>
        <w:rPr>
          <w:b w:val="0"/>
          <w:i w:val="0"/>
        </w:rPr>
        <w:br/>
      </w:r>
      <w:r>
        <w:rPr>
          <w:b w:val="0"/>
          <w:i w:val="0"/>
        </w:rPr>
        <w:t>03/01/2023</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28/2023/QĐ-UBND</w:t>
      </w:r>
      <w:r>
        <w:rPr>
          <w:b w:val="0"/>
          <w:i w:val="0"/>
        </w:rPr>
        <w:br/>
      </w:r>
      <w:r>
        <w:rPr>
          <w:b w:val="0"/>
          <w:i w:val="0"/>
        </w:rPr>
        <w:t>20/5/2023</w:t>
      </w:r>
      <w:r>
        <w:rPr>
          <w:b w:val="0"/>
          <w:i w:val="0"/>
        </w:rPr>
        <w:br/>
      </w:r>
      <w:r>
        <w:rPr>
          <w:b w:val="0"/>
          <w:i w:val="0"/>
        </w:rPr>
        <w:br/>
      </w:r>
      <w:r>
        <w:rPr>
          <w:b w:val="0"/>
          <w:i w:val="0"/>
        </w:rPr>
        <w:t>Quy định chức năng, nhiệm vụ, quyền hạn và cơ cấu tổ chức của Ban Quản lý Vườn Quốc gia Núi Chúa tỉnh Ninh Thuận</w:t>
      </w:r>
      <w:r>
        <w:rPr>
          <w:b w:val="0"/>
          <w:i w:val="0"/>
        </w:rPr>
        <w:br/>
      </w:r>
      <w:r>
        <w:rPr>
          <w:b w:val="0"/>
          <w:i w:val="0"/>
        </w:rPr>
        <w:br/>
      </w:r>
      <w:r>
        <w:rPr>
          <w:b w:val="0"/>
          <w:i w:val="0"/>
        </w:rPr>
        <w:t>30/5/2023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43/2023/QĐ-UBND</w:t>
      </w:r>
      <w:r>
        <w:rPr>
          <w:b w:val="0"/>
          <w:i w:val="0"/>
        </w:rPr>
        <w:br/>
      </w:r>
      <w:r>
        <w:rPr>
          <w:b w:val="0"/>
          <w:i w:val="0"/>
        </w:rPr>
        <w:t>31/7/2023</w:t>
      </w:r>
      <w:r>
        <w:rPr>
          <w:b w:val="0"/>
          <w:i w:val="0"/>
        </w:rPr>
        <w:br/>
      </w:r>
      <w:r>
        <w:rPr>
          <w:b w:val="0"/>
          <w:i w:val="0"/>
        </w:rPr>
        <w:br/>
      </w:r>
      <w:r>
        <w:rPr>
          <w:b w:val="0"/>
          <w:i w:val="0"/>
        </w:rPr>
        <w:t>Ban hành Quy chế phối hợp làm việc giữa Ban Quản lý các khu công nghiệp và các cơ quan, đơn vị liên quan trong công tác quản lý nhà nước đối với các khu công nghiệp trên địa bàn tỉnh Ninh Thuận</w:t>
      </w:r>
      <w:r>
        <w:rPr>
          <w:b w:val="0"/>
          <w:i w:val="0"/>
        </w:rPr>
        <w:br/>
      </w:r>
      <w:r>
        <w:rPr>
          <w:b w:val="0"/>
          <w:i w:val="0"/>
        </w:rPr>
        <w:br/>
      </w:r>
      <w:r>
        <w:rPr>
          <w:b w:val="0"/>
          <w:i w:val="0"/>
        </w:rPr>
        <w:t>09/8/2023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74/2023/QĐ-UBND</w:t>
      </w:r>
      <w:r>
        <w:rPr>
          <w:b w:val="0"/>
          <w:i w:val="0"/>
        </w:rPr>
        <w:br/>
      </w:r>
      <w:r>
        <w:rPr>
          <w:b w:val="0"/>
          <w:i w:val="0"/>
        </w:rPr>
        <w:t>18/10/2023</w:t>
      </w:r>
      <w:r>
        <w:rPr>
          <w:b w:val="0"/>
          <w:i w:val="0"/>
        </w:rPr>
        <w:br/>
      </w:r>
      <w:r>
        <w:rPr>
          <w:b w:val="0"/>
          <w:i w:val="0"/>
        </w:rPr>
        <w:br/>
      </w:r>
      <w:r>
        <w:rPr>
          <w:b w:val="0"/>
          <w:i w:val="0"/>
        </w:rPr>
        <w:t>Bãi bỏ Quyết định số 87/2005/QĐ-UB ngày 08/4/2005 của Ủy ban nhân dân tỉnh về việc thành lập Đội quản lý trật tự đô thị trực thuộc Ủy ban nhân dân thị xã Phan Rang - Tháp Chàm</w:t>
      </w:r>
      <w:r>
        <w:rPr>
          <w:b w:val="0"/>
          <w:i w:val="0"/>
        </w:rPr>
        <w:br/>
      </w:r>
      <w:r>
        <w:rPr>
          <w:b w:val="0"/>
          <w:i w:val="0"/>
        </w:rPr>
        <w:br/>
      </w:r>
      <w:r>
        <w:rPr>
          <w:b w:val="0"/>
          <w:i w:val="0"/>
        </w:rPr>
        <w:t>28/10/2023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91/2023/QĐ-UBND</w:t>
      </w:r>
      <w:r>
        <w:rPr>
          <w:b w:val="0"/>
          <w:i w:val="0"/>
        </w:rPr>
        <w:br/>
      </w:r>
      <w:r>
        <w:rPr>
          <w:b w:val="0"/>
          <w:i w:val="0"/>
        </w:rPr>
        <w:t>24/11/2023</w:t>
      </w:r>
      <w:r>
        <w:rPr>
          <w:b w:val="0"/>
          <w:i w:val="0"/>
        </w:rPr>
        <w:br/>
      </w:r>
      <w:r>
        <w:rPr>
          <w:b w:val="0"/>
          <w:i w:val="0"/>
        </w:rPr>
        <w:br/>
      </w:r>
      <w:r>
        <w:rPr>
          <w:b w:val="0"/>
          <w:i w:val="0"/>
        </w:rPr>
        <w:t>Sửa đổi, bổ sung một số điểm, khoản của Điều 2 Quyết định 80/2022/QĐ-UBND ngày 24/12/2022 của Ủy ban nhân dân tỉnh Ninh Thuận Quy định chức năng, nhiệm vụ, quyền hạn và cơ cấu tổ chức của Ban Quản lý các khu công nghiệp tỉnh Ninh Thuận</w:t>
      </w:r>
      <w:r>
        <w:rPr>
          <w:b w:val="0"/>
          <w:i w:val="0"/>
        </w:rPr>
        <w:br/>
      </w:r>
      <w:r>
        <w:rPr>
          <w:b w:val="0"/>
          <w:i w:val="0"/>
        </w:rPr>
        <w:br/>
      </w:r>
      <w:r>
        <w:rPr>
          <w:b w:val="0"/>
          <w:i w:val="0"/>
        </w:rPr>
        <w:t>04/12/2023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96/2023/QĐ-UBND</w:t>
      </w:r>
      <w:r>
        <w:rPr>
          <w:b w:val="0"/>
          <w:i w:val="0"/>
        </w:rPr>
        <w:br/>
      </w:r>
      <w:r>
        <w:rPr>
          <w:b w:val="0"/>
          <w:i w:val="0"/>
        </w:rPr>
        <w:t>31/12/2023</w:t>
      </w:r>
      <w:r>
        <w:rPr>
          <w:b w:val="0"/>
          <w:i w:val="0"/>
        </w:rPr>
        <w:br/>
      </w:r>
      <w:r>
        <w:rPr>
          <w:b w:val="0"/>
          <w:i w:val="0"/>
        </w:rPr>
        <w:br/>
      </w:r>
      <w:r>
        <w:rPr>
          <w:b w:val="0"/>
          <w:i w:val="0"/>
        </w:rPr>
        <w:t>Quy định chức năng, nhiệm vụ, quyền hạn và cơ cấu tổ chức của Ban Quản lý Vườn Quốc gia Phước Bình, tỉnh Ninh Thuận</w:t>
      </w:r>
      <w:r>
        <w:rPr>
          <w:b w:val="0"/>
          <w:i w:val="0"/>
        </w:rPr>
        <w:br/>
      </w:r>
      <w:r>
        <w:rPr>
          <w:b w:val="0"/>
          <w:i w:val="0"/>
        </w:rPr>
        <w:br/>
      </w:r>
      <w:r>
        <w:rPr>
          <w:b w:val="0"/>
          <w:i w:val="0"/>
        </w:rPr>
        <w:t>10/01/2024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số : 506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p>
      <w:r>
        <w:rPr>
          <w:b w:val="0"/>
          <w:i w:val="0"/>
        </w:rPr>
        <w:br/>
      </w:r>
      <w: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w:t>
      </w:r>
      <w:r>
        <w:rPr>
          <w:b w:val="0"/>
          <w:i w:val="0"/>
        </w:rPr>
        <w:br/>
      </w:r>
      <w:r>
        <w:rPr>
          <w:b w:val="0"/>
          <w:i w:val="0"/>
        </w:rPr>
        <w:br/>
      </w:r>
      <w:r>
        <w:rPr>
          <w:b/>
          <w:i w:val="0"/>
        </w:rPr>
        <w:t>Thời điểm có hiệu lực</w:t>
      </w:r>
      <w:r>
        <w:rPr>
          <w:b w:val="0"/>
          <w:i w:val="0"/>
        </w:rPr>
        <w:br/>
      </w:r>
      <w:r>
        <w:rPr>
          <w:b w:val="0"/>
          <w:i w:val="0"/>
        </w:rPr>
        <w:br/>
      </w:r>
      <w:r>
        <w:rPr>
          <w:b/>
          <w:i w:val="0"/>
        </w:rPr>
        <w:t>Ghi chú</w:t>
      </w:r>
      <w:r>
        <w:rPr>
          <w:b/>
          <w:i w:val="0"/>
        </w:rPr>
        <w:t>3</w:t>
      </w:r>
      <w:r>
        <w:rPr>
          <w:b w:val="0"/>
          <w:i w:val="0"/>
        </w:rPr>
        <w:br/>
      </w:r>
      <w:r>
        <w:rPr>
          <w:b w:val="0"/>
          <w:i w:val="0"/>
        </w:rPr>
        <w:br/>
      </w:r>
      <w:r>
        <w:rPr>
          <w:b w:val="0"/>
          <w:i w:val="0"/>
        </w:rPr>
        <w:br/>
      </w:r>
      <w:r>
        <w:rPr>
          <w:b w:val="0"/>
          <w:i w:val="0"/>
        </w:rPr>
        <w:br/>
      </w:r>
      <w:r>
        <w:rPr>
          <w:b/>
          <w:i w:val="0"/>
        </w:rPr>
        <w:t>I. LĨNH VỰC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25/2021/NQ-HĐND</w:t>
      </w:r>
      <w:r>
        <w:rPr>
          <w:b w:val="0"/>
          <w:i w:val="0"/>
        </w:rPr>
        <w:br/>
      </w:r>
      <w:r>
        <w:rPr>
          <w:b w:val="0"/>
          <w:i w:val="0"/>
        </w:rPr>
        <w:t>11/12/2021</w:t>
      </w:r>
      <w:r>
        <w:rPr>
          <w:b w:val="0"/>
          <w:i w:val="0"/>
        </w:rPr>
        <w:br/>
      </w:r>
      <w:r>
        <w:rPr>
          <w:b w:val="0"/>
          <w:i w:val="0"/>
        </w:rPr>
        <w:br/>
      </w:r>
      <w:r>
        <w:rPr>
          <w:b/>
          <w:i w:val="0"/>
        </w:rPr>
        <w:t>Quy định chính sách hỗ trợ hoạt động xúc tiến thương mại tỉnh Ninh Thuận</w:t>
      </w:r>
      <w:r>
        <w:rPr>
          <w:b w:val="0"/>
          <w:i w:val="0"/>
        </w:rPr>
        <w:br/>
      </w:r>
      <w:r>
        <w:rPr>
          <w:b w:val="0"/>
          <w:i w:val="0"/>
        </w:rPr>
        <w:br/>
      </w:r>
      <w:r>
        <w:rPr>
          <w:b w:val="0"/>
          <w:i w:val="0"/>
        </w:rPr>
        <w:t>20/12/2021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48/2019/QĐ-UBND  19/8/2019</w:t>
      </w:r>
      <w:r>
        <w:rPr>
          <w:b w:val="0"/>
          <w:i w:val="0"/>
        </w:rPr>
        <w:br/>
      </w:r>
      <w:r>
        <w:rPr>
          <w:b w:val="0"/>
          <w:i w:val="0"/>
        </w:rPr>
        <w:br/>
      </w:r>
      <w:r>
        <w:rPr>
          <w:b w:val="0"/>
          <w:i w:val="0"/>
        </w:rPr>
        <w:t>Về việc ban hành quy định phân cấp quản lý an toàn thực phẩm thuộc trách nhiệm của ngành Công Thương trên địa bàn tỉnh Ninh Thuận</w:t>
      </w:r>
      <w:r>
        <w:rPr>
          <w:b w:val="0"/>
          <w:i w:val="0"/>
        </w:rPr>
        <w:br/>
      </w:r>
      <w:r>
        <w:rPr>
          <w:b w:val="0"/>
          <w:i w:val="0"/>
        </w:rPr>
        <w:br/>
      </w:r>
      <w:r>
        <w:rPr>
          <w:b w:val="0"/>
          <w:i w:val="0"/>
        </w:rPr>
        <w:t>29/8/2019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29/2020/QĐ-UBND</w:t>
      </w:r>
      <w:r>
        <w:rPr>
          <w:b w:val="0"/>
          <w:i w:val="0"/>
        </w:rPr>
        <w:br/>
      </w:r>
      <w:r>
        <w:rPr>
          <w:b w:val="0"/>
          <w:i w:val="0"/>
        </w:rPr>
        <w:t>13/8/2020</w:t>
      </w:r>
      <w:r>
        <w:rPr>
          <w:b w:val="0"/>
          <w:i w:val="0"/>
        </w:rPr>
        <w:br/>
      </w:r>
      <w:r>
        <w:rPr>
          <w:b w:val="0"/>
          <w:i w:val="0"/>
        </w:rPr>
        <w:br/>
      </w:r>
      <w:r>
        <w:rPr>
          <w:b/>
          <w:i w:val="0"/>
        </w:rPr>
        <w:t>Quy định giá dịch vụ diện tích bán hàng tại chợ trên địa bàn tỉnh Ninh Thuận</w:t>
      </w:r>
      <w:r>
        <w:rPr>
          <w:b w:val="0"/>
          <w:i w:val="0"/>
        </w:rPr>
        <w:br/>
      </w:r>
      <w:r>
        <w:rPr>
          <w:b w:val="0"/>
          <w:i w:val="0"/>
        </w:rPr>
        <w:br/>
      </w:r>
      <w:r>
        <w:rPr>
          <w:b w:val="0"/>
          <w:i w:val="0"/>
        </w:rPr>
        <w:t>23/8/2020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16/2021/QĐ-UBND</w:t>
      </w:r>
      <w:r>
        <w:rPr>
          <w:b w:val="0"/>
          <w:i w:val="0"/>
        </w:rPr>
        <w:br/>
      </w:r>
      <w:r>
        <w:rPr>
          <w:b w:val="0"/>
          <w:i w:val="0"/>
        </w:rPr>
        <w:t>13/4/2021</w:t>
      </w:r>
      <w:r>
        <w:rPr>
          <w:b w:val="0"/>
          <w:i w:val="0"/>
        </w:rPr>
        <w:br/>
      </w:r>
      <w:r>
        <w:rPr>
          <w:b w:val="0"/>
          <w:i w:val="0"/>
        </w:rPr>
        <w:br/>
      </w:r>
      <w:r>
        <w:rPr>
          <w:b/>
          <w:i w:val="0"/>
        </w:rPr>
        <w:t>Ban hành Quy chế phối hợp quản lý cụm công nghiệp, giải quyết các thủ tục triển khai dự án đầu tư xây dựng hạ tầng kỹ thuật và dự án sản xuất kinh doanh trong cụm công nghiệp trên địa bàn tỉnh Ninh Thuận</w:t>
      </w:r>
      <w:r>
        <w:rPr>
          <w:b w:val="0"/>
          <w:i w:val="0"/>
        </w:rPr>
        <w:br/>
      </w:r>
      <w:r>
        <w:rPr>
          <w:b w:val="0"/>
          <w:i w:val="0"/>
        </w:rPr>
        <w:br/>
      </w:r>
      <w:r>
        <w:rPr>
          <w:b w:val="0"/>
          <w:i w:val="0"/>
        </w:rPr>
        <w:t>23/4/2021</w:t>
      </w:r>
      <w:r>
        <w:rPr>
          <w:b w:val="0"/>
          <w:i w:val="0"/>
        </w:rPr>
        <w:br/>
      </w:r>
      <w:r>
        <w:rPr>
          <w:b w:val="0"/>
          <w:i w:val="0"/>
        </w:rPr>
        <w:br/>
      </w:r>
      <w:r>
        <w:rPr>
          <w:b/>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74/2021/QĐ-UBND</w:t>
      </w:r>
      <w:r>
        <w:rPr>
          <w:b w:val="0"/>
          <w:i w:val="0"/>
        </w:rPr>
        <w:br/>
      </w:r>
      <w:r>
        <w:rPr>
          <w:b w:val="0"/>
          <w:i w:val="0"/>
        </w:rPr>
        <w:t>13/10/2021</w:t>
      </w:r>
      <w:r>
        <w:rPr>
          <w:b w:val="0"/>
          <w:i w:val="0"/>
        </w:rPr>
        <w:br/>
      </w:r>
      <w:r>
        <w:rPr>
          <w:b w:val="0"/>
          <w:i w:val="0"/>
        </w:rPr>
        <w:t xml:space="preserve"> </w:t>
      </w:r>
      <w:r>
        <w:rPr>
          <w:b w:val="0"/>
          <w:i w:val="0"/>
        </w:rPr>
        <w:br/>
      </w:r>
      <w:r>
        <w:rPr>
          <w:b w:val="0"/>
          <w:i w:val="0"/>
        </w:rPr>
        <w:br/>
      </w:r>
      <w:r>
        <w:rPr>
          <w:b w:val="0"/>
          <w:i w:val="0"/>
        </w:rPr>
        <w:t>Ban hành Quy chế phối hợp trong công tác thanh tra, kiểm tra, giám sát hoạt động kinh doanh theo phương thức đa cấp trên địa bàn tỉnh Ninh Thuận</w:t>
      </w:r>
      <w:r>
        <w:rPr>
          <w:b w:val="0"/>
          <w:i w:val="0"/>
        </w:rPr>
        <w:br/>
      </w:r>
      <w:r>
        <w:rPr>
          <w:b w:val="0"/>
          <w:i w:val="0"/>
        </w:rPr>
        <w:br/>
      </w:r>
      <w:r>
        <w:rPr>
          <w:b w:val="0"/>
          <w:i w:val="0"/>
        </w:rPr>
        <w:t>23/10/2021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79/2021/QĐ-UBND</w:t>
      </w:r>
      <w:r>
        <w:rPr>
          <w:b w:val="0"/>
          <w:i w:val="0"/>
        </w:rPr>
        <w:br/>
      </w:r>
      <w:r>
        <w:rPr>
          <w:b w:val="0"/>
          <w:i w:val="0"/>
        </w:rPr>
        <w:t>12/11/2021</w:t>
      </w:r>
      <w:r>
        <w:rPr>
          <w:b w:val="0"/>
          <w:i w:val="0"/>
        </w:rPr>
        <w:br/>
      </w:r>
      <w:r>
        <w:rPr>
          <w:b w:val="0"/>
          <w:i w:val="0"/>
        </w:rPr>
        <w:t xml:space="preserve"> </w:t>
      </w:r>
      <w:r>
        <w:rPr>
          <w:b w:val="0"/>
          <w:i w:val="0"/>
        </w:rPr>
        <w:br/>
      </w:r>
      <w:r>
        <w:rPr>
          <w:b w:val="0"/>
          <w:i w:val="0"/>
        </w:rPr>
        <w:br/>
      </w:r>
      <w:r>
        <w:rPr>
          <w:b w:val="0"/>
          <w:i w:val="0"/>
        </w:rPr>
        <w:t>Sửa đổi, bổ sung Điểm a, Khoản 3, Điều 10 của Quy chế phối hợp quản lý cụm công nghiệp, giải quyết các thủ tục triển khai dự án đầu tư xây dựng hạ tầng kỹ thuật và dự án sản xuất kinh doanh trong cụm công nghiệp trên địa bàn tỉnh Ninh Thuận ban hành kèm theo Quyết định số 16/2021/QĐ-UBND ngày 13 tháng 4 năm 2021 của Ủy ban nhân dân tỉnh Ninh Thuận</w:t>
      </w:r>
      <w:r>
        <w:rPr>
          <w:b w:val="0"/>
          <w:i w:val="0"/>
        </w:rPr>
        <w:br/>
      </w:r>
      <w:r>
        <w:rPr>
          <w:b w:val="0"/>
          <w:i w:val="0"/>
        </w:rPr>
        <w:br/>
      </w:r>
      <w:r>
        <w:rPr>
          <w:b w:val="0"/>
          <w:i w:val="0"/>
        </w:rPr>
        <w:t>22/11/2021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23/2022/QĐ-UBND</w:t>
      </w:r>
      <w:r>
        <w:rPr>
          <w:b w:val="0"/>
          <w:i w:val="0"/>
        </w:rPr>
        <w:br/>
      </w:r>
      <w:r>
        <w:rPr>
          <w:b w:val="0"/>
          <w:i w:val="0"/>
        </w:rPr>
        <w:t>05/5/2022</w:t>
      </w:r>
      <w:r>
        <w:rPr>
          <w:b w:val="0"/>
          <w:i w:val="0"/>
        </w:rPr>
        <w:br/>
      </w:r>
      <w:r>
        <w:rPr>
          <w:b w:val="0"/>
          <w:i w:val="0"/>
        </w:rPr>
        <w:br/>
      </w:r>
      <w:r>
        <w:rPr>
          <w:b/>
          <w:i w:val="0"/>
        </w:rPr>
        <w:t>Quy định chức năng, nhiệm vụ, quyền hạn và cơ cấu tổ chức của Sở Công Thương tỉnh Ninh Thuận</w:t>
      </w:r>
      <w:r>
        <w:rPr>
          <w:b w:val="0"/>
          <w:i w:val="0"/>
        </w:rPr>
        <w:br/>
      </w:r>
      <w:r>
        <w:rPr>
          <w:b w:val="0"/>
          <w:i w:val="0"/>
        </w:rPr>
        <w:br/>
      </w:r>
      <w:r>
        <w:rPr>
          <w:b w:val="0"/>
          <w:i w:val="0"/>
        </w:rPr>
        <w:t>15/5/2022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28/2022/QĐ-UBND</w:t>
      </w:r>
      <w:r>
        <w:rPr>
          <w:b w:val="0"/>
          <w:i w:val="0"/>
        </w:rPr>
        <w:br/>
      </w:r>
      <w:r>
        <w:rPr>
          <w:b w:val="0"/>
          <w:i w:val="0"/>
        </w:rPr>
        <w:t>08/6/2022</w:t>
      </w:r>
      <w:r>
        <w:rPr>
          <w:b w:val="0"/>
          <w:i w:val="0"/>
        </w:rPr>
        <w:br/>
      </w:r>
      <w:r>
        <w:rPr>
          <w:b w:val="0"/>
          <w:i w:val="0"/>
        </w:rPr>
        <w:br/>
      </w:r>
      <w:r>
        <w:rPr>
          <w:b w:val="0"/>
          <w:i w:val="0"/>
        </w:rPr>
        <w:t>Về việc ban hành Quy chế xây dựng, quản lý và thực hiện Chương trình Xúc tiến thương mại tỉnh Ninh Thuận</w:t>
      </w:r>
      <w:r>
        <w:rPr>
          <w:b w:val="0"/>
          <w:i w:val="0"/>
        </w:rPr>
        <w:br/>
      </w:r>
      <w:r>
        <w:rPr>
          <w:b w:val="0"/>
          <w:i w:val="0"/>
        </w:rPr>
        <w:br/>
      </w:r>
      <w:r>
        <w:rPr>
          <w:b w:val="0"/>
          <w:i w:val="0"/>
        </w:rPr>
        <w:t>18/6/2022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39/2022/QĐ-UBND</w:t>
      </w:r>
      <w:r>
        <w:rPr>
          <w:b w:val="0"/>
          <w:i w:val="0"/>
        </w:rPr>
        <w:br/>
      </w:r>
      <w:r>
        <w:rPr>
          <w:b w:val="0"/>
          <w:i w:val="0"/>
        </w:rPr>
        <w:t>27/7/2022</w:t>
      </w:r>
      <w:r>
        <w:rPr>
          <w:b w:val="0"/>
          <w:i w:val="0"/>
        </w:rPr>
        <w:br/>
      </w:r>
      <w:r>
        <w:rPr>
          <w:b w:val="0"/>
          <w:i w:val="0"/>
        </w:rPr>
        <w:br/>
      </w:r>
      <w:r>
        <w:rPr>
          <w:b w:val="0"/>
          <w:i w:val="0"/>
        </w:rPr>
        <w:t>Ban hành Quy chế quản lý hoạt động vật liệu nổ công nghiệp, tiền chất thuốc nổ trên địa bàn tỉnh Ninh Thuận</w:t>
      </w:r>
      <w:r>
        <w:rPr>
          <w:b w:val="0"/>
          <w:i w:val="0"/>
        </w:rPr>
        <w:br/>
      </w:r>
      <w:r>
        <w:rPr>
          <w:b w:val="0"/>
          <w:i w:val="0"/>
        </w:rPr>
        <w:br/>
      </w:r>
      <w:r>
        <w:rPr>
          <w:b w:val="0"/>
          <w:i w:val="0"/>
        </w:rPr>
        <w:t>06/8/2022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56/2022/QĐ-UBND</w:t>
      </w:r>
      <w:r>
        <w:rPr>
          <w:b w:val="0"/>
          <w:i w:val="0"/>
        </w:rPr>
        <w:br/>
      </w:r>
      <w:r>
        <w:rPr>
          <w:b w:val="0"/>
          <w:i w:val="0"/>
        </w:rPr>
        <w:t>13/10/2022</w:t>
      </w:r>
      <w:r>
        <w:rPr>
          <w:b w:val="0"/>
          <w:i w:val="0"/>
        </w:rPr>
        <w:br/>
      </w:r>
      <w:r>
        <w:rPr>
          <w:b w:val="0"/>
          <w:i w:val="0"/>
        </w:rPr>
        <w:br/>
      </w:r>
      <w:r>
        <w:rPr>
          <w:b w:val="0"/>
          <w:i w:val="0"/>
        </w:rPr>
        <w:t>Ban hành Quy định về khuyến khích, tổ chức thực hiện xã hội hóa đầu tư xây dựng, kinh doanh và vận hành các công trình hạ tầng bảo vệ môi trường đối với cụm công nghiệp trên địa bàn tỉnh Ninh Thuận</w:t>
      </w:r>
      <w:r>
        <w:rPr>
          <w:b w:val="0"/>
          <w:i w:val="0"/>
        </w:rPr>
        <w:br/>
      </w:r>
      <w:r>
        <w:rPr>
          <w:b w:val="0"/>
          <w:i w:val="0"/>
        </w:rPr>
        <w:br/>
      </w:r>
      <w:r>
        <w:rPr>
          <w:b w:val="0"/>
          <w:i w:val="0"/>
        </w:rPr>
        <w:t>23/10/2022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 LĨNH VỰC LAO ĐỘNG – THƯƠNG BINH VÀ XÃ HỘI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Nghị quyết</w:t>
      </w:r>
      <w:r>
        <w:rPr>
          <w:b w:val="0"/>
          <w:i w:val="0"/>
        </w:rPr>
        <w:br/>
      </w:r>
      <w:r>
        <w:rPr>
          <w:b w:val="0"/>
          <w:i w:val="0"/>
        </w:rPr>
        <w:br/>
      </w:r>
      <w:r>
        <w:rPr>
          <w:b/>
          <w:i w:val="0"/>
        </w:rPr>
        <w:t>11/2021/NQ-HĐND</w:t>
      </w:r>
      <w:r>
        <w:rPr>
          <w:b w:val="0"/>
          <w:i w:val="0"/>
        </w:rPr>
        <w:br/>
      </w:r>
      <w:r>
        <w:rPr>
          <w:b/>
          <w:i w:val="0"/>
        </w:rPr>
        <w:t>31/8/2021</w:t>
      </w:r>
      <w:r>
        <w:rPr>
          <w:b w:val="0"/>
          <w:i w:val="0"/>
        </w:rPr>
        <w:br/>
      </w:r>
      <w:r>
        <w:rPr>
          <w:b w:val="0"/>
          <w:i w:val="0"/>
        </w:rPr>
        <w:br/>
      </w:r>
      <w:r>
        <w:rPr>
          <w:b w:val="0"/>
          <w:i w:val="0"/>
        </w:rPr>
        <w:t xml:space="preserve">         </w:t>
      </w:r>
      <w:r>
        <w:rPr>
          <w:b w:val="0"/>
          <w:i w:val="0"/>
        </w:rPr>
        <w:br/>
      </w:r>
      <w:r>
        <w:rPr>
          <w:b/>
          <w:i w:val="0"/>
        </w:rPr>
        <w:t xml:space="preserve">Quy định chính sách hỗ trợ cho vay vốn từ ngân sách địa phương đối với người lao động đi làm việc ở nước ngoài theo hợp đồng trên địa bàn tỉnh Ninh Thuận giai đoạn 2021-2025                     </w:t>
      </w:r>
      <w:r>
        <w:rPr>
          <w:b w:val="0"/>
          <w:i w:val="0"/>
        </w:rPr>
        <w:br/>
      </w:r>
      <w:r>
        <w:rPr>
          <w:b w:val="0"/>
          <w:i w:val="0"/>
        </w:rPr>
        <w:br/>
      </w:r>
      <w:r>
        <w:rPr>
          <w:b/>
          <w:i w:val="0"/>
        </w:rPr>
        <w:t>10/9/2021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03/2022/NQ-HĐND</w:t>
      </w:r>
      <w:r>
        <w:rPr>
          <w:b w:val="0"/>
          <w:i w:val="0"/>
        </w:rPr>
        <w:br/>
      </w:r>
      <w:r>
        <w:rPr>
          <w:b w:val="0"/>
          <w:i w:val="0"/>
        </w:rPr>
        <w:t>30/6/2022</w:t>
      </w:r>
      <w:r>
        <w:rPr>
          <w:b w:val="0"/>
          <w:i w:val="0"/>
        </w:rPr>
        <w:br/>
      </w:r>
      <w:r>
        <w:rPr>
          <w:b w:val="0"/>
          <w:i w:val="0"/>
        </w:rPr>
        <w:br/>
      </w:r>
      <w:r>
        <w:rPr>
          <w:b/>
          <w:i w:val="0"/>
        </w:rPr>
        <w:t>Ban hành Quy định nguyên tắc, tiêu chí, định mức phân bổ vốn ngân sách trung ương và tỷ lệ vốn đối ứng của ngân sách địa phương thực hiện Chương trình mục tiêu quốc gia giảm nghèo bền vững giai đoạn 2021-2025 trên địa bàn tỉnh Ninh Thuận</w:t>
      </w:r>
      <w:r>
        <w:rPr>
          <w:b w:val="0"/>
          <w:i w:val="0"/>
        </w:rPr>
        <w:br/>
      </w:r>
      <w:r>
        <w:rPr>
          <w:b w:val="0"/>
          <w:i w:val="0"/>
        </w:rPr>
        <w:br/>
      </w:r>
      <w:r>
        <w:rPr>
          <w:b w:val="0"/>
          <w:i w:val="0"/>
        </w:rPr>
        <w:t>11/7/2022</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26/2022/NQ-HĐND</w:t>
      </w:r>
      <w:r>
        <w:rPr>
          <w:b w:val="0"/>
          <w:i w:val="0"/>
        </w:rPr>
        <w:br/>
      </w:r>
      <w:r>
        <w:rPr>
          <w:b w:val="0"/>
          <w:i w:val="0"/>
        </w:rPr>
        <w:t>09/12/2022</w:t>
      </w:r>
      <w:r>
        <w:rPr>
          <w:b w:val="0"/>
          <w:i w:val="0"/>
        </w:rPr>
        <w:br/>
      </w:r>
      <w:r>
        <w:rPr>
          <w:b w:val="0"/>
          <w:i w:val="0"/>
        </w:rPr>
        <w:br/>
      </w:r>
      <w:r>
        <w:rPr>
          <w:b/>
          <w:i w:val="0"/>
        </w:rPr>
        <w:t>Quy định mức hỗ trợ đóng bảo hiểm y tế cho người thuộc hộ gia đình cận nghèo giai đoạn 2023-2025 trên địa bàn tỉnh Ninh Thuận</w:t>
      </w:r>
      <w:r>
        <w:rPr>
          <w:b w:val="0"/>
          <w:i w:val="0"/>
        </w:rPr>
        <w:br/>
      </w:r>
      <w:r>
        <w:rPr>
          <w:b w:val="0"/>
          <w:i w:val="0"/>
        </w:rPr>
        <w:br/>
      </w:r>
      <w:r>
        <w:rPr>
          <w:b w:val="0"/>
          <w:i w:val="0"/>
        </w:rPr>
        <w:t>20/12/2022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06/2023/NQ-HĐND</w:t>
      </w:r>
      <w:r>
        <w:rPr>
          <w:b w:val="0"/>
          <w:i w:val="0"/>
        </w:rPr>
        <w:br/>
      </w:r>
      <w:r>
        <w:rPr>
          <w:b w:val="0"/>
          <w:i w:val="0"/>
        </w:rPr>
        <w:t>21/7/2023</w:t>
      </w:r>
      <w:r>
        <w:rPr>
          <w:b w:val="0"/>
          <w:i w:val="0"/>
        </w:rPr>
        <w:br/>
      </w:r>
      <w:r>
        <w:rPr>
          <w:b w:val="0"/>
          <w:i w:val="0"/>
        </w:rPr>
        <w:br/>
      </w:r>
      <w:r>
        <w:rPr>
          <w:b/>
          <w:i w:val="0"/>
        </w:rPr>
        <w:t>Sửa đổi, bổ sung một số điểm, khoản tại Điều 5 của Quy định nguyên tắc, tiêu chí, định mức phân bổ vốn ngân sách trung ương và tỷ lệ vốn đối ứng của ngân sách địa phương thực hiện Chương trình mục tiêu quốc gia giảm nghèo bền vững giai đoạn 2021-2025 trên địa bàn tỉnh Ninh Thuận ban hành kèm theo Nghị quyết số 03/2022/NQ-HĐND ngày 30 tháng 6 năm 2022 của Hội đồng nhân dân tỉnh</w:t>
      </w:r>
      <w:r>
        <w:rPr>
          <w:b w:val="0"/>
          <w:i w:val="0"/>
        </w:rPr>
        <w:br/>
      </w:r>
      <w:r>
        <w:rPr>
          <w:b w:val="0"/>
          <w:i w:val="0"/>
        </w:rPr>
        <w:br/>
      </w:r>
      <w:r>
        <w:rPr>
          <w:b w:val="0"/>
          <w:i w:val="0"/>
        </w:rPr>
        <w:t>01/8/2023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07/2023/NQ-HĐND</w:t>
      </w:r>
      <w:r>
        <w:rPr>
          <w:b w:val="0"/>
          <w:i w:val="0"/>
        </w:rPr>
        <w:br/>
      </w:r>
      <w:r>
        <w:rPr>
          <w:b w:val="0"/>
          <w:i w:val="0"/>
        </w:rPr>
        <w:t>21/7/2023</w:t>
      </w:r>
      <w:r>
        <w:rPr>
          <w:b w:val="0"/>
          <w:i w:val="0"/>
        </w:rPr>
        <w:br/>
      </w:r>
      <w:r>
        <w:rPr>
          <w:b w:val="0"/>
          <w:i w:val="0"/>
        </w:rPr>
        <w:br/>
      </w:r>
      <w:r>
        <w:rPr>
          <w:b/>
          <w:i w:val="0"/>
        </w:rPr>
        <w:t>Quy định mức chuẩn trợ giúp xã hội, mức trợ giúp xã hội đối với đối tượng bảo trợ xã hội trên địa bàn tỉnh Ninh Thuận</w:t>
      </w:r>
      <w:r>
        <w:rPr>
          <w:b w:val="0"/>
          <w:i w:val="0"/>
        </w:rPr>
        <w:br/>
      </w:r>
      <w:r>
        <w:rPr>
          <w:b w:val="0"/>
          <w:i w:val="0"/>
        </w:rPr>
        <w:br/>
      </w:r>
      <w:r>
        <w:rPr>
          <w:b w:val="0"/>
          <w:i w:val="0"/>
        </w:rPr>
        <w:t>01/8/2023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11/2023/NQ-HĐND</w:t>
      </w:r>
      <w:r>
        <w:rPr>
          <w:b w:val="0"/>
          <w:i w:val="0"/>
        </w:rPr>
        <w:br/>
      </w:r>
      <w:r>
        <w:rPr>
          <w:b w:val="0"/>
          <w:i w:val="0"/>
        </w:rPr>
        <w:t>21/7/2023</w:t>
      </w:r>
      <w:r>
        <w:rPr>
          <w:b w:val="0"/>
          <w:i w:val="0"/>
        </w:rPr>
        <w:br/>
      </w:r>
      <w:r>
        <w:rPr>
          <w:b w:val="0"/>
          <w:i w:val="0"/>
        </w:rPr>
        <w:br/>
      </w:r>
      <w:r>
        <w:rPr>
          <w:b/>
          <w:i w:val="0"/>
        </w:rPr>
        <w:t>Quy định mức hỗ trợ đối với người cai nghiện ma túy tự nguyện tại cơ sở cai nghiện ma túy công lập trên địa bàn tỉnh Ninh Thuận</w:t>
      </w:r>
      <w:r>
        <w:rPr>
          <w:b w:val="0"/>
          <w:i w:val="0"/>
        </w:rPr>
        <w:br/>
      </w:r>
      <w:r>
        <w:rPr>
          <w:b w:val="0"/>
          <w:i w:val="0"/>
        </w:rPr>
        <w:br/>
      </w:r>
      <w:r>
        <w:rPr>
          <w:b w:val="0"/>
          <w:i w:val="0"/>
        </w:rPr>
        <w:t>01/8/2023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24/2023/NQ-HĐND</w:t>
      </w:r>
      <w:r>
        <w:rPr>
          <w:b w:val="0"/>
          <w:i w:val="0"/>
        </w:rPr>
        <w:br/>
      </w:r>
      <w:r>
        <w:rPr>
          <w:b w:val="0"/>
          <w:i w:val="0"/>
        </w:rPr>
        <w:t>26/9/2023</w:t>
      </w:r>
      <w:r>
        <w:rPr>
          <w:b w:val="0"/>
          <w:i w:val="0"/>
        </w:rPr>
        <w:br/>
      </w:r>
      <w:r>
        <w:rPr>
          <w:b w:val="0"/>
          <w:i w:val="0"/>
        </w:rPr>
        <w:t xml:space="preserve"> </w:t>
      </w:r>
      <w:r>
        <w:rPr>
          <w:b w:val="0"/>
          <w:i w:val="0"/>
        </w:rPr>
        <w:br/>
      </w:r>
      <w:r>
        <w:rPr>
          <w:b w:val="0"/>
          <w:i w:val="0"/>
        </w:rPr>
        <w:br/>
      </w:r>
      <w:r>
        <w:rPr>
          <w:b/>
          <w:i w:val="0"/>
        </w:rPr>
        <w:t>Quy định định mức chi ngân sách nhà nước hỗ trợ thực hiện dự án hỗ trợ phát triển sản xuất liên kết theo chuỗi giá trị và hỗ trợ phát triển sản xuất cộng đồng để thực hiện Chương trình mục tiêu quốc gia giảm nghèo bền vững giai đoạn 2021-2025 và Chương trình mục tiêu quốc gia phát triển kinh tế - xã hội vùng đồng bào dân tộc thiểu số và miền núi giai đoạn 2021-2030, giai đoạn I: từ năm 2021 đến năm 2025 trên địa bàn tỉnh Ninh Thuận</w:t>
      </w:r>
      <w:r>
        <w:rPr>
          <w:b w:val="0"/>
          <w:i w:val="0"/>
        </w:rPr>
        <w:br/>
      </w:r>
      <w:r>
        <w:rPr>
          <w:b w:val="0"/>
          <w:i w:val="0"/>
        </w:rPr>
        <w:br/>
      </w:r>
      <w:r>
        <w:rPr>
          <w:b w:val="0"/>
          <w:i w:val="0"/>
        </w:rPr>
        <w:t>07/10/2023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i w:val="0"/>
        </w:rPr>
        <w:t>35/2016/QĐ-UBND</w:t>
      </w:r>
      <w:r>
        <w:rPr>
          <w:b w:val="0"/>
          <w:i w:val="0"/>
        </w:rPr>
        <w:br/>
      </w:r>
      <w:r>
        <w:rPr>
          <w:b/>
          <w:i w:val="0"/>
        </w:rPr>
        <w:t>05/7/2016</w:t>
      </w:r>
      <w:r>
        <w:rPr>
          <w:b w:val="0"/>
          <w:i w:val="0"/>
        </w:rPr>
        <w:br/>
      </w:r>
      <w:r>
        <w:rPr>
          <w:b w:val="0"/>
          <w:i w:val="0"/>
        </w:rPr>
        <w:br/>
      </w:r>
      <w:r>
        <w:rPr>
          <w:b/>
          <w:i w:val="0"/>
        </w:rPr>
        <w:t xml:space="preserve">Về việc quy định mức chi hỗ trợ đào tạo trình độ sơ cấp, đào tạo dưới 3 tháng trên địa bàn tỉnh Ninh Thuận                  </w:t>
      </w:r>
      <w:r>
        <w:rPr>
          <w:b w:val="0"/>
          <w:i w:val="0"/>
        </w:rPr>
        <w:br/>
      </w:r>
      <w:r>
        <w:rPr>
          <w:b w:val="0"/>
          <w:i w:val="0"/>
        </w:rPr>
        <w:br/>
      </w:r>
      <w:r>
        <w:rPr>
          <w:b/>
          <w:i w:val="0"/>
        </w:rPr>
        <w:t>Sau 10 ngày kể từ ngày ký</w:t>
      </w:r>
      <w:r>
        <w:rPr>
          <w:b w:val="0"/>
          <w:i w:val="0"/>
        </w:rPr>
        <w:br/>
      </w:r>
      <w:r>
        <w:rPr>
          <w:b w:val="0"/>
          <w:i w:val="0"/>
        </w:rPr>
        <w:br/>
      </w:r>
      <w:r>
        <w:rPr>
          <w:b/>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i w:val="0"/>
        </w:rPr>
        <w:t>46/2020/QĐ-UBND</w:t>
      </w:r>
      <w:r>
        <w:rPr>
          <w:b w:val="0"/>
          <w:i w:val="0"/>
        </w:rPr>
        <w:br/>
      </w:r>
      <w:r>
        <w:rPr>
          <w:b/>
          <w:i w:val="0"/>
        </w:rPr>
        <w:t>30/10/2020</w:t>
      </w:r>
      <w:r>
        <w:rPr>
          <w:b w:val="0"/>
          <w:i w:val="0"/>
        </w:rPr>
        <w:br/>
      </w:r>
      <w:r>
        <w:rPr>
          <w:b w:val="0"/>
          <w:i w:val="0"/>
        </w:rPr>
        <w:t xml:space="preserve"> </w:t>
      </w:r>
      <w:r>
        <w:rPr>
          <w:b w:val="0"/>
          <w:i w:val="0"/>
        </w:rPr>
        <w:br/>
      </w:r>
      <w:r>
        <w:rPr>
          <w:b w:val="0"/>
          <w:i w:val="0"/>
        </w:rPr>
        <w:br/>
      </w:r>
      <w:r>
        <w:rPr>
          <w:b/>
          <w:i w:val="0"/>
        </w:rPr>
        <w:t xml:space="preserve">Về việc sửa đổi, bổ sung một số nội dung của Phụ lục Danh mục nghề đào tạo, mức chi phí đào tạo cho từng nghề, mức hỗ trợ cụ thể đối với từng nhóm đối tượng ban hành kèm theo Quyết định số 35/2016/QĐ-UBND ngày 05/7/2016 của Ủy ban nhân dân tỉnh về việc quy định mức chi hỗ trợ đào tạo trình độ sơ cấp, đào tạo dưới 3 tháng trên địa bàn tỉnh Ninh Thuận         </w:t>
      </w:r>
      <w:r>
        <w:rPr>
          <w:b w:val="0"/>
          <w:i w:val="0"/>
        </w:rPr>
        <w:br/>
      </w:r>
      <w:r>
        <w:rPr>
          <w:b w:val="0"/>
          <w:i w:val="0"/>
        </w:rPr>
        <w:br/>
      </w:r>
      <w:r>
        <w:rPr>
          <w:b/>
          <w:i w:val="0"/>
        </w:rPr>
        <w:t>10/11/2020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i w:val="0"/>
        </w:rPr>
        <w:t>50/2021/QĐ-UBND</w:t>
      </w:r>
      <w:r>
        <w:rPr>
          <w:b w:val="0"/>
          <w:i w:val="0"/>
        </w:rPr>
        <w:br/>
      </w:r>
      <w:r>
        <w:rPr>
          <w:b/>
          <w:i w:val="0"/>
        </w:rPr>
        <w:t>10/08/2021</w:t>
      </w:r>
      <w:r>
        <w:rPr>
          <w:b w:val="0"/>
          <w:i w:val="0"/>
        </w:rPr>
        <w:br/>
      </w:r>
      <w:r>
        <w:rPr>
          <w:b w:val="0"/>
          <w:i w:val="0"/>
        </w:rPr>
        <w:br/>
      </w:r>
      <w:r>
        <w:rPr>
          <w:b/>
          <w:i w:val="0"/>
        </w:rPr>
        <w:t xml:space="preserve">Về việc ban hành Quy chế phối hợp hoạt động giữa các cơ quan quản lý nhà nước trong việc tuyển dụng và quản lý lao động người nước ngoài làm việc trên địa bàn tỉnh Ninh Thuận     </w:t>
      </w:r>
      <w:r>
        <w:rPr>
          <w:b w:val="0"/>
          <w:i w:val="0"/>
        </w:rPr>
        <w:br/>
      </w:r>
      <w:r>
        <w:rPr>
          <w:b w:val="0"/>
          <w:i w:val="0"/>
        </w:rPr>
        <w:br/>
      </w:r>
      <w:r>
        <w:rPr>
          <w:b/>
          <w:i w:val="0"/>
        </w:rPr>
        <w:t>20/8/2021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08/2022/QĐ-UBND</w:t>
      </w:r>
      <w:r>
        <w:rPr>
          <w:b w:val="0"/>
          <w:i w:val="0"/>
        </w:rPr>
        <w:br/>
      </w:r>
      <w:r>
        <w:rPr>
          <w:b w:val="0"/>
          <w:i w:val="0"/>
        </w:rPr>
        <w:t>21/02/2022</w:t>
      </w:r>
      <w:r>
        <w:rPr>
          <w:b w:val="0"/>
          <w:i w:val="0"/>
        </w:rPr>
        <w:br/>
      </w:r>
      <w:r>
        <w:rPr>
          <w:b w:val="0"/>
          <w:i w:val="0"/>
        </w:rPr>
        <w:br/>
      </w:r>
      <w:r>
        <w:rPr>
          <w:b/>
          <w:i w:val="0"/>
        </w:rPr>
        <w:t>Quy định chức năng, nhiệm vụ, quyền hạn và cơ cấu tổ chức của Sở Lao động - Thương binh và Xã hội tỉnh Ninh Thuận</w:t>
      </w:r>
      <w:r>
        <w:rPr>
          <w:b w:val="0"/>
          <w:i w:val="0"/>
        </w:rPr>
        <w:br/>
      </w:r>
      <w:r>
        <w:rPr>
          <w:b w:val="0"/>
          <w:i w:val="0"/>
        </w:rPr>
        <w:br/>
      </w:r>
      <w:r>
        <w:rPr>
          <w:b w:val="0"/>
          <w:i w:val="0"/>
        </w:rPr>
        <w:t>03/3/2022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35/2022/QĐ-UBND</w:t>
      </w:r>
      <w:r>
        <w:rPr>
          <w:b w:val="0"/>
          <w:i w:val="0"/>
        </w:rPr>
        <w:br/>
      </w:r>
      <w:r>
        <w:rPr>
          <w:b w:val="0"/>
          <w:i w:val="0"/>
        </w:rPr>
        <w:t>20/7/2022</w:t>
      </w:r>
      <w:r>
        <w:rPr>
          <w:b w:val="0"/>
          <w:i w:val="0"/>
        </w:rPr>
        <w:br/>
      </w:r>
      <w:r>
        <w:rPr>
          <w:b w:val="0"/>
          <w:i w:val="0"/>
        </w:rPr>
        <w:br/>
      </w:r>
      <w:r>
        <w:rPr>
          <w:b/>
          <w:i w:val="0"/>
        </w:rPr>
        <w:t>Ban hành Quy định nguyên tắc, tiêu chí, định mức phân bổ vốn ngân sách Trung ương và tỷ lệ vốn đối ứng của ngân sách địa phương thực hiện Chương trình mục tiêu quốc gia giảm nghèo bền vững giai đoạn 2021-2025 trên địa bàn tỉnh Ninh Thuận</w:t>
      </w:r>
      <w:r>
        <w:rPr>
          <w:b w:val="0"/>
          <w:i w:val="0"/>
        </w:rPr>
        <w:br/>
      </w:r>
      <w:r>
        <w:rPr>
          <w:b w:val="0"/>
          <w:i w:val="0"/>
        </w:rPr>
        <w:br/>
      </w:r>
      <w:r>
        <w:rPr>
          <w:b w:val="0"/>
          <w:i w:val="0"/>
        </w:rPr>
        <w:t>30/7/2022</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69/2022/QĐ-UBND</w:t>
      </w:r>
      <w:r>
        <w:rPr>
          <w:b w:val="0"/>
          <w:i w:val="0"/>
        </w:rPr>
        <w:br/>
      </w:r>
      <w:r>
        <w:rPr>
          <w:b w:val="0"/>
          <w:i w:val="0"/>
        </w:rPr>
        <w:t>05/12/2022</w:t>
      </w:r>
      <w:r>
        <w:rPr>
          <w:b w:val="0"/>
          <w:i w:val="0"/>
        </w:rPr>
        <w:br/>
      </w:r>
      <w:r>
        <w:rPr>
          <w:b w:val="0"/>
          <w:i w:val="0"/>
        </w:rPr>
        <w:br/>
      </w:r>
      <w:r>
        <w:rPr>
          <w:b/>
          <w:i w:val="0"/>
        </w:rPr>
        <w:t>Ban hành quy định cơ chế quay vòng một phần vốn hỗ trợ bằng tiền hoặc hiện vật để luân chuyển trong cộng đồng thực hiện dự án hỗ trợ phát triển sản xuất cộng đồng thuộc Chương trình mục tiêu quốc gia giai đoạn 2021 - 2025 trên địa bàn tỉnh Ninh Thuận</w:t>
      </w:r>
      <w:r>
        <w:rPr>
          <w:b w:val="0"/>
          <w:i w:val="0"/>
        </w:rPr>
        <w:br/>
      </w:r>
      <w:r>
        <w:rPr>
          <w:b w:val="0"/>
          <w:i w:val="0"/>
        </w:rPr>
        <w:br/>
      </w:r>
      <w:r>
        <w:rPr>
          <w:b w:val="0"/>
          <w:i w:val="0"/>
        </w:rPr>
        <w:t>15/12/2022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81/2022/QĐ-UBND</w:t>
      </w:r>
      <w:r>
        <w:rPr>
          <w:b w:val="0"/>
          <w:i w:val="0"/>
        </w:rPr>
        <w:br/>
      </w:r>
      <w:r>
        <w:rPr>
          <w:b w:val="0"/>
          <w:i w:val="0"/>
        </w:rPr>
        <w:t>24/12/2022</w:t>
      </w:r>
      <w:r>
        <w:rPr>
          <w:b w:val="0"/>
          <w:i w:val="0"/>
        </w:rPr>
        <w:br/>
      </w:r>
      <w:r>
        <w:rPr>
          <w:b w:val="0"/>
          <w:i w:val="0"/>
        </w:rPr>
        <w:br/>
      </w:r>
      <w:r>
        <w:rPr>
          <w:b/>
          <w:i w:val="0"/>
        </w:rPr>
        <w:t>Quy định mức hỗ trợ đóng bảo hiểm y tế cho người thuộc hộ gia đình cận nghèo giai đoạn 2023-2025 trên địa bàn tỉnh Ninh Thuận</w:t>
      </w:r>
      <w:r>
        <w:rPr>
          <w:b w:val="0"/>
          <w:i w:val="0"/>
        </w:rPr>
        <w:br/>
      </w:r>
      <w:r>
        <w:rPr>
          <w:b w:val="0"/>
          <w:i w:val="0"/>
        </w:rPr>
        <w:br/>
      </w:r>
      <w:r>
        <w:rPr>
          <w:b w:val="0"/>
          <w:i w:val="0"/>
        </w:rPr>
        <w:t>03/01/2023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30/2023/QĐ-UBND</w:t>
      </w:r>
      <w:r>
        <w:rPr>
          <w:b w:val="0"/>
          <w:i w:val="0"/>
        </w:rPr>
        <w:br/>
      </w:r>
      <w:r>
        <w:rPr>
          <w:b w:val="0"/>
          <w:i w:val="0"/>
        </w:rPr>
        <w:t>29/5/2023</w:t>
      </w:r>
      <w:r>
        <w:rPr>
          <w:b w:val="0"/>
          <w:i w:val="0"/>
        </w:rPr>
        <w:br/>
      </w:r>
      <w:r>
        <w:rPr>
          <w:b w:val="0"/>
          <w:i w:val="0"/>
        </w:rPr>
        <w:br/>
      </w:r>
      <w:r>
        <w:rPr>
          <w:b/>
          <w:i w:val="0"/>
        </w:rPr>
        <w:t>Ban hành định mức kinh tế- kỹ thuật về đào tạo các nghề trình độ sơ cấp nghề áp dụng trong lĩnh vực giáo dục nghề nghiệp trên địa bàn tỉnh Ninh Thuận</w:t>
      </w:r>
      <w:r>
        <w:rPr>
          <w:b w:val="0"/>
          <w:i w:val="0"/>
        </w:rPr>
        <w:br/>
      </w:r>
      <w:r>
        <w:rPr>
          <w:b w:val="0"/>
          <w:i w:val="0"/>
        </w:rPr>
        <w:br/>
      </w:r>
      <w:r>
        <w:rPr>
          <w:b w:val="0"/>
          <w:i w:val="0"/>
        </w:rPr>
        <w:t>08/6/2023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55/2023/QĐ-UBND</w:t>
      </w:r>
      <w:r>
        <w:rPr>
          <w:b w:val="0"/>
          <w:i w:val="0"/>
        </w:rPr>
        <w:br/>
      </w:r>
      <w:r>
        <w:rPr>
          <w:b w:val="0"/>
          <w:i w:val="0"/>
        </w:rPr>
        <w:t>28/8/2023</w:t>
      </w:r>
      <w:r>
        <w:rPr>
          <w:b w:val="0"/>
          <w:i w:val="0"/>
        </w:rPr>
        <w:br/>
      </w:r>
      <w:r>
        <w:rPr>
          <w:b w:val="0"/>
          <w:i w:val="0"/>
        </w:rPr>
        <w:br/>
      </w:r>
      <w:r>
        <w:rPr>
          <w:b/>
          <w:i w:val="0"/>
        </w:rPr>
        <w:t>Sửa đổi, bổ sung một số điểm, khoản tại Điều 5 của Quy định nguyên tắc, tiêu chí, định mức phân bổ vốn ngân sách trung ương và tỷ lệ vốn đối ứng của ngân sách địa phương thực hiện Chương trình mục tiêu quốc gia giảm nghèo bền vững giai đoạn 2021-2025 trên địa bàn tỉnh Ninh Thuận ban hành kèm theo Quyết định số 35/2022/QĐ-UBND ngày 20 tháng 7 năm 2022 của Ủy ban nhân dân tỉnh Ninh Thuận</w:t>
      </w:r>
      <w:r>
        <w:rPr>
          <w:b w:val="0"/>
          <w:i w:val="0"/>
        </w:rPr>
        <w:br/>
      </w:r>
      <w:r>
        <w:rPr>
          <w:b w:val="0"/>
          <w:i w:val="0"/>
        </w:rPr>
        <w:br/>
      </w:r>
      <w:r>
        <w:rPr>
          <w:b w:val="0"/>
          <w:i w:val="0"/>
        </w:rPr>
        <w:t>07/9/2023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56/2023/QĐ-UBND</w:t>
      </w:r>
      <w:r>
        <w:rPr>
          <w:b w:val="0"/>
          <w:i w:val="0"/>
        </w:rPr>
        <w:br/>
      </w:r>
      <w:r>
        <w:rPr>
          <w:b w:val="0"/>
          <w:i w:val="0"/>
        </w:rPr>
        <w:t>28/8/2023</w:t>
      </w:r>
      <w:r>
        <w:rPr>
          <w:b w:val="0"/>
          <w:i w:val="0"/>
        </w:rPr>
        <w:br/>
      </w:r>
      <w:r>
        <w:rPr>
          <w:b w:val="0"/>
          <w:i w:val="0"/>
        </w:rPr>
        <w:br/>
      </w:r>
      <w:r>
        <w:rPr>
          <w:b/>
          <w:i w:val="0"/>
        </w:rPr>
        <w:t>Quy định mức hỗ trợ đối với người cai nghiện ma túy tự nguyện tại cơ sở cai nghiện ma túy công lập trên địa bàn tỉnh Ninh Thuận</w:t>
      </w:r>
      <w:r>
        <w:rPr>
          <w:b w:val="0"/>
          <w:i w:val="0"/>
        </w:rPr>
        <w:br/>
      </w:r>
      <w:r>
        <w:rPr>
          <w:b w:val="0"/>
          <w:i w:val="0"/>
        </w:rPr>
        <w:br/>
      </w:r>
      <w:r>
        <w:rPr>
          <w:b w:val="0"/>
          <w:i w:val="0"/>
        </w:rPr>
        <w:t>07/9/2023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58/2023/QĐ-UBND</w:t>
      </w:r>
      <w:r>
        <w:rPr>
          <w:b w:val="0"/>
          <w:i w:val="0"/>
        </w:rPr>
        <w:br/>
      </w:r>
      <w:r>
        <w:rPr>
          <w:b w:val="0"/>
          <w:i w:val="0"/>
        </w:rPr>
        <w:t>28/8/2023</w:t>
      </w:r>
      <w:r>
        <w:rPr>
          <w:b w:val="0"/>
          <w:i w:val="0"/>
        </w:rPr>
        <w:br/>
      </w:r>
      <w:r>
        <w:rPr>
          <w:b w:val="0"/>
          <w:i w:val="0"/>
        </w:rPr>
        <w:br/>
      </w:r>
      <w:r>
        <w:rPr>
          <w:b/>
          <w:i w:val="0"/>
        </w:rPr>
        <w:t>Quy định mức chuẩn trợ giúp xã hội, mức trợ giúp xã hội đối với đối tượng bảo trợ xã hội trên địa bàn tỉnh Ninh Thuận</w:t>
      </w:r>
      <w:r>
        <w:rPr>
          <w:b w:val="0"/>
          <w:i w:val="0"/>
        </w:rPr>
        <w:br/>
      </w:r>
      <w:r>
        <w:rPr>
          <w:b w:val="0"/>
          <w:i w:val="0"/>
        </w:rPr>
        <w:br/>
      </w:r>
      <w:r>
        <w:rPr>
          <w:b w:val="0"/>
          <w:i w:val="0"/>
        </w:rPr>
        <w:t>07/9/2023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68/2023/QĐ-UBND</w:t>
      </w:r>
      <w:r>
        <w:rPr>
          <w:b w:val="0"/>
          <w:i w:val="0"/>
        </w:rPr>
        <w:br/>
      </w:r>
      <w:r>
        <w:rPr>
          <w:b w:val="0"/>
          <w:i w:val="0"/>
        </w:rPr>
        <w:t>14/9/2023</w:t>
      </w:r>
      <w:r>
        <w:rPr>
          <w:b w:val="0"/>
          <w:i w:val="0"/>
        </w:rPr>
        <w:br/>
      </w:r>
      <w:r>
        <w:rPr>
          <w:b w:val="0"/>
          <w:i w:val="0"/>
        </w:rPr>
        <w:br/>
      </w:r>
      <w:r>
        <w:rPr>
          <w:b/>
          <w:i w:val="0"/>
        </w:rPr>
        <w:t>Giá dịch vụ cai nghiện ma túy tự nguyện tại Cơ sở cai nghiện ma túy tỉnh Ninh Thuận</w:t>
      </w:r>
      <w:r>
        <w:rPr>
          <w:b w:val="0"/>
          <w:i w:val="0"/>
        </w:rPr>
        <w:br/>
      </w:r>
      <w:r>
        <w:rPr>
          <w:b w:val="0"/>
          <w:i w:val="0"/>
        </w:rPr>
        <w:br/>
      </w:r>
      <w:r>
        <w:rPr>
          <w:b w:val="0"/>
          <w:i w:val="0"/>
        </w:rPr>
        <w:t>24/9/2023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87/2023/QĐ-UBND</w:t>
      </w:r>
      <w:r>
        <w:rPr>
          <w:b w:val="0"/>
          <w:i w:val="0"/>
        </w:rPr>
        <w:br/>
      </w:r>
      <w:r>
        <w:rPr>
          <w:b w:val="0"/>
          <w:i w:val="0"/>
        </w:rPr>
        <w:t>20/11/2023</w:t>
      </w:r>
      <w:r>
        <w:rPr>
          <w:b w:val="0"/>
          <w:i w:val="0"/>
        </w:rPr>
        <w:br/>
      </w:r>
      <w:r>
        <w:rPr>
          <w:b w:val="0"/>
          <w:i w:val="0"/>
        </w:rPr>
        <w:br/>
      </w:r>
      <w:r>
        <w:rPr>
          <w:b/>
          <w:i w:val="0"/>
        </w:rPr>
        <w:t>Ban hành Định mức kinh tế - kỹ thuật áp dụng đối với dịch vụ sự nghiệp công sử dụng ngân sách nhà nước trong lĩnh vực lao động - thương binh và xã hội về việc làm trên địa bàn tỉnh Ninh Thuận</w:t>
      </w:r>
      <w:r>
        <w:rPr>
          <w:b w:val="0"/>
          <w:i w:val="0"/>
        </w:rPr>
        <w:br/>
      </w:r>
      <w:r>
        <w:rPr>
          <w:b w:val="0"/>
          <w:i w:val="0"/>
        </w:rPr>
        <w:br/>
      </w:r>
      <w:r>
        <w:rPr>
          <w:b w:val="0"/>
          <w:i w:val="0"/>
        </w:rPr>
        <w:t>30/11/2023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92/2023/QĐ-UBND</w:t>
      </w:r>
      <w:r>
        <w:rPr>
          <w:b w:val="0"/>
          <w:i w:val="0"/>
        </w:rPr>
        <w:br/>
      </w:r>
      <w:r>
        <w:rPr>
          <w:b w:val="0"/>
          <w:i w:val="0"/>
        </w:rPr>
        <w:t>27/11/2023</w:t>
      </w:r>
      <w:r>
        <w:rPr>
          <w:b w:val="0"/>
          <w:i w:val="0"/>
        </w:rPr>
        <w:br/>
      </w:r>
      <w:r>
        <w:rPr>
          <w:b w:val="0"/>
          <w:i w:val="0"/>
        </w:rPr>
        <w:br/>
      </w:r>
      <w:r>
        <w:rPr>
          <w:b/>
          <w:i w:val="0"/>
        </w:rPr>
        <w:t>Bãi bỏ các Quyết định của Ủy ban nhân dân tỉnh Ninh Thuận</w:t>
      </w:r>
      <w:r>
        <w:rPr>
          <w:b w:val="0"/>
          <w:i w:val="0"/>
        </w:rPr>
        <w:br/>
      </w:r>
      <w:r>
        <w:rPr>
          <w:b w:val="0"/>
          <w:i w:val="0"/>
        </w:rPr>
        <w:br/>
      </w:r>
      <w:r>
        <w:rPr>
          <w:b w:val="0"/>
          <w:i w:val="0"/>
        </w:rPr>
        <w:t>07/12/2023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III. LĨNH VỰC TƯ PHÁP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22/2017/NQ-HĐND</w:t>
      </w:r>
      <w:r>
        <w:rPr>
          <w:b w:val="0"/>
          <w:i w:val="0"/>
        </w:rPr>
        <w:br/>
      </w:r>
      <w:r>
        <w:rPr>
          <w:b w:val="0"/>
          <w:i w:val="0"/>
        </w:rPr>
        <w:t>17/7/2017</w:t>
      </w:r>
      <w:r>
        <w:rPr>
          <w:b w:val="0"/>
          <w:i w:val="0"/>
        </w:rPr>
        <w:br/>
      </w:r>
      <w:r>
        <w:rPr>
          <w:b w:val="0"/>
          <w:i w:val="0"/>
        </w:rPr>
        <w:br/>
      </w:r>
      <w:r>
        <w:rPr>
          <w:b w:val="0"/>
          <w:i w:val="0"/>
        </w:rPr>
        <w:t>Quy định mức phân bổ kinh phí bảo đảm cho công tác xây dựng nghị quyết của Hội đồng nhân dân, quyết định của Ủy ban nhân dân các cấp trên địa bàn tỉnh Ninh Thuận</w:t>
      </w:r>
      <w:r>
        <w:rPr>
          <w:b w:val="0"/>
          <w:i w:val="0"/>
        </w:rPr>
        <w:br/>
      </w:r>
      <w:r>
        <w:rPr>
          <w:b w:val="0"/>
          <w:i w:val="0"/>
        </w:rPr>
        <w:br/>
      </w:r>
      <w:r>
        <w:rPr>
          <w:b w:val="0"/>
          <w:i w:val="0"/>
        </w:rPr>
        <w:t>28/7/2017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t xml:space="preserve"> </w:t>
      </w:r>
      <w:r>
        <w:rPr>
          <w:b w:val="0"/>
          <w:i w:val="0"/>
        </w:rPr>
        <w:br/>
      </w:r>
      <w:r>
        <w:rPr>
          <w:b w:val="0"/>
          <w:i w:val="0"/>
        </w:rPr>
        <w:br/>
      </w:r>
      <w:r>
        <w:rPr>
          <w:b w:val="0"/>
          <w:i w:val="0"/>
        </w:rPr>
        <w:t>32/2022/NQ-HĐND</w:t>
      </w:r>
      <w:r>
        <w:rPr>
          <w:b w:val="0"/>
          <w:i w:val="0"/>
        </w:rPr>
        <w:br/>
      </w:r>
      <w:r>
        <w:rPr>
          <w:b w:val="0"/>
          <w:i w:val="0"/>
        </w:rPr>
        <w:t>09/12/2022</w:t>
      </w:r>
      <w:r>
        <w:rPr>
          <w:b w:val="0"/>
          <w:i w:val="0"/>
        </w:rPr>
        <w:br/>
      </w:r>
      <w:r>
        <w:rPr>
          <w:b w:val="0"/>
          <w:i w:val="0"/>
        </w:rPr>
        <w:br/>
      </w:r>
      <w:r>
        <w:rPr>
          <w:b w:val="0"/>
          <w:i w:val="0"/>
        </w:rPr>
        <w:t>Sửa đổi, bổ sung một số điều của Nghị quyết số 22/2017/NQ-HĐND ngày 17 tháng 7 năm 2017 của Hội đồng nhân dân tỉnh quy định mức phân bổ kinh phí bảo đảm cho công tác xây dựng nghị quyết của Hội đồng nhân dân, quyết định của Ủy ban nhân dân các cấp trên địa bàn tỉnh Ninh Thuận</w:t>
      </w:r>
      <w:r>
        <w:rPr>
          <w:b w:val="0"/>
          <w:i w:val="0"/>
        </w:rPr>
        <w:br/>
      </w:r>
      <w:r>
        <w:rPr>
          <w:b w:val="0"/>
          <w:i w:val="0"/>
        </w:rPr>
        <w:br/>
      </w:r>
      <w:r>
        <w:rPr>
          <w:b w:val="0"/>
          <w:i w:val="0"/>
        </w:rPr>
        <w:t>20/12/2022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09/2020/NQ-HĐND</w:t>
      </w:r>
      <w:r>
        <w:rPr>
          <w:b w:val="0"/>
          <w:i w:val="0"/>
        </w:rPr>
        <w:br/>
      </w:r>
      <w:r>
        <w:rPr>
          <w:b w:val="0"/>
          <w:i w:val="0"/>
        </w:rPr>
        <w:t>17/7/2020</w:t>
      </w:r>
      <w:r>
        <w:rPr>
          <w:b w:val="0"/>
          <w:i w:val="0"/>
        </w:rPr>
        <w:br/>
      </w:r>
      <w:r>
        <w:rPr>
          <w:b w:val="0"/>
          <w:i w:val="0"/>
        </w:rPr>
        <w:br/>
      </w:r>
      <w:r>
        <w:rPr>
          <w:b w:val="0"/>
          <w:i w:val="0"/>
        </w:rPr>
        <w:t>Quy định một số mức chi thực hiện công tác phổ biến, giáo dục pháp luật và xây dựng cấp xã đạt chuẩn tiếp cận pháp luật trên địa bàn tỉnh Ninh Thuận</w:t>
      </w:r>
      <w:r>
        <w:rPr>
          <w:b w:val="0"/>
          <w:i w:val="0"/>
        </w:rPr>
        <w:br/>
      </w:r>
      <w:r>
        <w:rPr>
          <w:b w:val="0"/>
          <w:i w:val="0"/>
        </w:rPr>
        <w:br/>
      </w:r>
      <w:r>
        <w:rPr>
          <w:b w:val="0"/>
          <w:i w:val="0"/>
        </w:rPr>
        <w:t>27/7/2020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10/2023/NQ-HĐND</w:t>
      </w:r>
      <w:r>
        <w:rPr>
          <w:b w:val="0"/>
          <w:i w:val="0"/>
        </w:rPr>
        <w:br/>
      </w:r>
      <w:r>
        <w:rPr>
          <w:b w:val="0"/>
          <w:i w:val="0"/>
        </w:rPr>
        <w:t>21/7/2023</w:t>
      </w:r>
      <w:r>
        <w:rPr>
          <w:b w:val="0"/>
          <w:i w:val="0"/>
        </w:rPr>
        <w:br/>
      </w:r>
      <w:r>
        <w:rPr>
          <w:b w:val="0"/>
          <w:i w:val="0"/>
        </w:rPr>
        <w:br/>
      </w:r>
      <w:r>
        <w:rPr>
          <w:b w:val="0"/>
          <w:i w:val="0"/>
        </w:rPr>
        <w:t>Quy định mức chi bảo đảm cho công tác kiểm tra, xử lý và rà soát, hệ thống hóa văn bản quy phạm pháp luật trên địa bàn tỉnh Ninh Thuận</w:t>
      </w:r>
      <w:r>
        <w:rPr>
          <w:b w:val="0"/>
          <w:i w:val="0"/>
        </w:rPr>
        <w:br/>
      </w:r>
      <w:r>
        <w:rPr>
          <w:b w:val="0"/>
          <w:i w:val="0"/>
        </w:rPr>
        <w:br/>
      </w:r>
      <w:r>
        <w:rPr>
          <w:b w:val="0"/>
          <w:i w:val="0"/>
        </w:rPr>
        <w:t>01/8/2023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40/2016/QĐ-UBND 13/07/2016</w:t>
      </w:r>
      <w:r>
        <w:rPr>
          <w:b w:val="0"/>
          <w:i w:val="0"/>
        </w:rPr>
        <w:br/>
      </w:r>
      <w:r>
        <w:rPr>
          <w:b w:val="0"/>
          <w:i w:val="0"/>
        </w:rPr>
        <w:br/>
      </w:r>
      <w:r>
        <w:rPr>
          <w:b w:val="0"/>
          <w:i w:val="0"/>
        </w:rPr>
        <w:t>Ban hành Quy chế phối hợp liên ngành về tra cứu, xác minh, trao đổi, cung cấp, tiếp nhận, xử lý thông tin lý lịch tư pháp trên địa bàn tỉnh Ninh Thuận</w:t>
      </w:r>
      <w:r>
        <w:rPr>
          <w:b w:val="0"/>
          <w:i w:val="0"/>
        </w:rPr>
        <w:br/>
      </w:r>
      <w:r>
        <w:rPr>
          <w:b w:val="0"/>
          <w:i w:val="0"/>
        </w:rPr>
        <w:br/>
      </w:r>
      <w:r>
        <w:rPr>
          <w:b w:val="0"/>
          <w:i w:val="0"/>
        </w:rPr>
        <w:t>Sau 10 ngày kể từ ngày ký</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46/2016/QĐ-UBND</w:t>
      </w:r>
      <w:r>
        <w:rPr>
          <w:b w:val="0"/>
          <w:i w:val="0"/>
        </w:rPr>
        <w:br/>
      </w:r>
      <w:r>
        <w:rPr>
          <w:b w:val="0"/>
          <w:i w:val="0"/>
        </w:rPr>
        <w:t>12/8/2016</w:t>
      </w:r>
      <w:r>
        <w:rPr>
          <w:b w:val="0"/>
          <w:i w:val="0"/>
        </w:rPr>
        <w:br/>
      </w:r>
      <w:r>
        <w:rPr>
          <w:b w:val="0"/>
          <w:i w:val="0"/>
        </w:rPr>
        <w:br/>
      </w:r>
      <w:r>
        <w:rPr>
          <w:b w:val="0"/>
          <w:i w:val="0"/>
        </w:rPr>
        <w:t>Ban hành Quy chế phối hợp trong công tác đề nghị xây dựng; soạn thảo, góp ý, thẩm định dự thảo văn bản quy phạm pháp luật của Hội đồng nhân dân và Ủy ban nhân dân tỉnh Ninh Thuận</w:t>
      </w:r>
      <w:r>
        <w:rPr>
          <w:b w:val="0"/>
          <w:i w:val="0"/>
        </w:rPr>
        <w:br/>
      </w:r>
      <w:r>
        <w:rPr>
          <w:b w:val="0"/>
          <w:i w:val="0"/>
        </w:rPr>
        <w:br/>
      </w:r>
      <w:r>
        <w:rPr>
          <w:b w:val="0"/>
          <w:i w:val="0"/>
        </w:rPr>
        <w:t>Sau 10 ngày kể từ ngày ký</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76/2016/QĐ-UBND</w:t>
      </w:r>
      <w:r>
        <w:rPr>
          <w:b w:val="0"/>
          <w:i w:val="0"/>
        </w:rPr>
        <w:br/>
      </w:r>
      <w:r>
        <w:rPr>
          <w:b w:val="0"/>
          <w:i w:val="0"/>
        </w:rPr>
        <w:t>20/10/2016</w:t>
      </w:r>
      <w:r>
        <w:rPr>
          <w:b w:val="0"/>
          <w:i w:val="0"/>
        </w:rPr>
        <w:br/>
      </w:r>
      <w:r>
        <w:rPr>
          <w:b w:val="0"/>
          <w:i w:val="0"/>
        </w:rPr>
        <w:br/>
      </w:r>
      <w:r>
        <w:rPr>
          <w:b w:val="0"/>
          <w:i w:val="0"/>
        </w:rPr>
        <w:t>Ban hành Quy định điều kiện, tiêu chuẩn chức danh Trưởng, Phó trưởng các  phòng, đơn vị thuộc, trực thuộc Sở Tư pháp; Phòng Tư pháp các huyện, thành phố trên địa bàn tỉnh Ninh Thuận</w:t>
      </w:r>
      <w:r>
        <w:rPr>
          <w:b w:val="0"/>
          <w:i w:val="0"/>
        </w:rPr>
        <w:br/>
      </w:r>
      <w:r>
        <w:rPr>
          <w:b w:val="0"/>
          <w:i w:val="0"/>
        </w:rPr>
        <w:br/>
      </w:r>
      <w:r>
        <w:rPr>
          <w:b w:val="0"/>
          <w:i w:val="0"/>
        </w:rPr>
        <w:t>30/10/2016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102/2016/QĐ-UBND</w:t>
      </w:r>
      <w:r>
        <w:rPr>
          <w:b w:val="0"/>
          <w:i w:val="0"/>
        </w:rPr>
        <w:br/>
      </w:r>
      <w:r>
        <w:rPr>
          <w:b w:val="0"/>
          <w:i w:val="0"/>
        </w:rPr>
        <w:t>29/12/2016</w:t>
      </w:r>
      <w:r>
        <w:rPr>
          <w:b w:val="0"/>
          <w:i w:val="0"/>
        </w:rPr>
        <w:br/>
      </w:r>
      <w:r>
        <w:rPr>
          <w:b w:val="0"/>
          <w:i w:val="0"/>
        </w:rPr>
        <w:br/>
      </w:r>
      <w:r>
        <w:rPr>
          <w:b w:val="0"/>
          <w:i w:val="0"/>
        </w:rPr>
        <w:t>Về việc quy định mức trần thù lao công chứng, thù lao dịch thuật và chi phí chứng thực trên địa bàn tỉnh ninh Thuận</w:t>
      </w:r>
      <w:r>
        <w:rPr>
          <w:b w:val="0"/>
          <w:i w:val="0"/>
        </w:rPr>
        <w:br/>
      </w:r>
      <w:r>
        <w:rPr>
          <w:b w:val="0"/>
          <w:i w:val="0"/>
        </w:rPr>
        <w:br/>
      </w:r>
      <w:r>
        <w:rPr>
          <w:b w:val="0"/>
          <w:i w:val="0"/>
        </w:rPr>
        <w:t>08/01/2017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34/2017/QĐ-UBND</w:t>
      </w:r>
      <w:r>
        <w:rPr>
          <w:b w:val="0"/>
          <w:i w:val="0"/>
        </w:rPr>
        <w:br/>
      </w:r>
      <w:r>
        <w:rPr>
          <w:b w:val="0"/>
          <w:i w:val="0"/>
        </w:rPr>
        <w:t>20/4/2017</w:t>
      </w:r>
      <w:r>
        <w:rPr>
          <w:b w:val="0"/>
          <w:i w:val="0"/>
        </w:rPr>
        <w:br/>
      </w:r>
      <w:r>
        <w:rPr>
          <w:b w:val="0"/>
          <w:i w:val="0"/>
        </w:rPr>
        <w:t xml:space="preserve"> </w:t>
      </w:r>
      <w:r>
        <w:rPr>
          <w:b w:val="0"/>
          <w:i w:val="0"/>
        </w:rPr>
        <w:br/>
      </w:r>
      <w:r>
        <w:rPr>
          <w:b w:val="0"/>
          <w:i w:val="0"/>
        </w:rPr>
        <w:br/>
      </w:r>
      <w:r>
        <w:rPr>
          <w:b w:val="0"/>
          <w:i w:val="0"/>
        </w:rPr>
        <w:t>Ban hành Quy định về công tác tự kiểm tra, kiểm tra, xử lý văn bản; phân công phối hợp trong rà soát, hệ thống hoá văn bản quy phạm pháp luật trên địa bàn tỉnh Ninh Thuận</w:t>
      </w:r>
      <w:r>
        <w:rPr>
          <w:b w:val="0"/>
          <w:i w:val="0"/>
        </w:rPr>
        <w:br/>
      </w:r>
      <w:r>
        <w:rPr>
          <w:b w:val="0"/>
          <w:i w:val="0"/>
        </w:rPr>
        <w:br/>
      </w:r>
      <w:r>
        <w:rPr>
          <w:b w:val="0"/>
          <w:i w:val="0"/>
        </w:rPr>
        <w:t>30/4/2017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69/2017/QĐ-UBND  18/08/2017</w:t>
      </w:r>
      <w:r>
        <w:rPr>
          <w:b w:val="0"/>
          <w:i w:val="0"/>
        </w:rPr>
        <w:br/>
      </w:r>
      <w:r>
        <w:rPr>
          <w:b w:val="0"/>
          <w:i w:val="0"/>
        </w:rPr>
        <w:br/>
      </w:r>
      <w:r>
        <w:rPr>
          <w:b w:val="0"/>
          <w:i w:val="0"/>
        </w:rPr>
        <w:t>Quy định mức phân bổ kinh phí bảo đảm cho công tác xây dựng nghị quyết  của HĐND, quyết định của UBND các cấp trên địa bàn tỉnh</w:t>
      </w:r>
      <w:r>
        <w:rPr>
          <w:b w:val="0"/>
          <w:i w:val="0"/>
        </w:rPr>
        <w:br/>
      </w:r>
      <w:r>
        <w:rPr>
          <w:b w:val="0"/>
          <w:i w:val="0"/>
        </w:rPr>
        <w:br/>
      </w:r>
      <w:r>
        <w:rPr>
          <w:b w:val="0"/>
          <w:i w:val="0"/>
        </w:rPr>
        <w:t>28/8/2017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28/2019/QĐ-UBND  26/6/2019</w:t>
      </w:r>
      <w:r>
        <w:rPr>
          <w:b w:val="0"/>
          <w:i w:val="0"/>
        </w:rPr>
        <w:br/>
      </w:r>
      <w:r>
        <w:rPr>
          <w:b w:val="0"/>
          <w:i w:val="0"/>
        </w:rPr>
        <w:br/>
      </w:r>
      <w:r>
        <w:rPr>
          <w:b w:val="0"/>
          <w:i w:val="0"/>
        </w:rPr>
        <w:t xml:space="preserve">Bãi bỏ Chỉ thị số 33/2010/CT-UBND ngày 27/12/2010 của Ủy ban nhân dân tỉnh về việc triển khai thực hiện “Ngày pháp luật” trên địa bàn tỉnh </w:t>
      </w:r>
      <w:r>
        <w:rPr>
          <w:b w:val="0"/>
          <w:i w:val="0"/>
        </w:rPr>
        <w:br/>
      </w:r>
      <w:r>
        <w:rPr>
          <w:b w:val="0"/>
          <w:i w:val="0"/>
        </w:rPr>
        <w:br/>
      </w:r>
      <w:r>
        <w:rPr>
          <w:b w:val="0"/>
          <w:i w:val="0"/>
        </w:rPr>
        <w:t>06/7/2019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59/2019/QĐ-UBND  09/10/2019</w:t>
      </w:r>
      <w:r>
        <w:rPr>
          <w:b w:val="0"/>
          <w:i w:val="0"/>
        </w:rPr>
        <w:br/>
      </w:r>
      <w:r>
        <w:rPr>
          <w:b w:val="0"/>
          <w:i w:val="0"/>
        </w:rPr>
        <w:br/>
      </w:r>
      <w:r>
        <w:rPr>
          <w:b w:val="0"/>
          <w:i w:val="0"/>
        </w:rPr>
        <w:t>ban hành Quy định tiêu chí và quy trình xét duyệt hồ sơ đề nghị thành lập Văn phòng công chứng trên địa bàn tỉnh Ninh Thuận</w:t>
      </w:r>
      <w:r>
        <w:rPr>
          <w:b w:val="0"/>
          <w:i w:val="0"/>
        </w:rPr>
        <w:br/>
      </w:r>
      <w:r>
        <w:rPr>
          <w:b w:val="0"/>
          <w:i w:val="0"/>
        </w:rPr>
        <w:br/>
      </w:r>
      <w:r>
        <w:rPr>
          <w:b w:val="0"/>
          <w:i w:val="0"/>
        </w:rPr>
        <w:t>19/10/2019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21/2020/QĐ-UBND</w:t>
      </w:r>
      <w:r>
        <w:rPr>
          <w:b w:val="0"/>
          <w:i w:val="0"/>
        </w:rPr>
        <w:br/>
      </w:r>
      <w:r>
        <w:rPr>
          <w:b w:val="0"/>
          <w:i w:val="0"/>
        </w:rPr>
        <w:t>08/7/2020</w:t>
      </w:r>
      <w:r>
        <w:rPr>
          <w:b w:val="0"/>
          <w:i w:val="0"/>
        </w:rPr>
        <w:br/>
      </w:r>
      <w:r>
        <w:rPr>
          <w:b w:val="0"/>
          <w:i w:val="0"/>
        </w:rPr>
        <w:br/>
      </w:r>
      <w:r>
        <w:rPr>
          <w:b w:val="0"/>
          <w:i w:val="0"/>
        </w:rPr>
        <w:t>Bãi bỏ Quyết định số 1417/2010/QĐ-UBND ngày 25/8/2010 của UBND tỉnh phê duyệt Đề án phát triển tổ chức hành nghề công chứng trên địa bàn tỉnh Ninh Thuận đến năm 2020</w:t>
      </w:r>
      <w:r>
        <w:rPr>
          <w:b w:val="0"/>
          <w:i w:val="0"/>
        </w:rPr>
        <w:br/>
      </w:r>
      <w:r>
        <w:rPr>
          <w:b w:val="0"/>
          <w:i w:val="0"/>
        </w:rPr>
        <w:br/>
      </w:r>
      <w:r>
        <w:rPr>
          <w:b w:val="0"/>
          <w:i w:val="0"/>
        </w:rPr>
        <w:t>18/7/2020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26/2020/QĐ-UBND</w:t>
      </w:r>
      <w:r>
        <w:rPr>
          <w:b w:val="0"/>
          <w:i w:val="0"/>
        </w:rPr>
        <w:br/>
      </w:r>
      <w:r>
        <w:rPr>
          <w:b w:val="0"/>
          <w:i w:val="0"/>
        </w:rPr>
        <w:t>30/7/2020</w:t>
      </w:r>
      <w:r>
        <w:rPr>
          <w:b w:val="0"/>
          <w:i w:val="0"/>
        </w:rPr>
        <w:br/>
      </w:r>
      <w:r>
        <w:rPr>
          <w:b w:val="0"/>
          <w:i w:val="0"/>
        </w:rPr>
        <w:br/>
      </w:r>
      <w:r>
        <w:rPr>
          <w:b w:val="0"/>
          <w:i w:val="0"/>
        </w:rPr>
        <w:t>Quy định một số mức chi thực hiện công tác phổ biến, giáo dục pháp luật và xây dựng cấp xã đạt chuẩn tiếp cận pháp luật trên địa bàn tỉnh Ninh Thuận</w:t>
      </w:r>
      <w:r>
        <w:rPr>
          <w:b w:val="0"/>
          <w:i w:val="0"/>
        </w:rPr>
        <w:br/>
      </w:r>
      <w:r>
        <w:rPr>
          <w:b w:val="0"/>
          <w:i w:val="0"/>
        </w:rPr>
        <w:br/>
      </w:r>
      <w:r>
        <w:rPr>
          <w:b w:val="0"/>
          <w:i w:val="0"/>
        </w:rPr>
        <w:t>10/8/2020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32/2020/QĐ-UBND</w:t>
      </w:r>
      <w:r>
        <w:rPr>
          <w:b w:val="0"/>
          <w:i w:val="0"/>
        </w:rPr>
        <w:br/>
      </w:r>
      <w:r>
        <w:rPr>
          <w:b w:val="0"/>
          <w:i w:val="0"/>
        </w:rPr>
        <w:t>26/8/2020</w:t>
      </w:r>
      <w:r>
        <w:rPr>
          <w:b w:val="0"/>
          <w:i w:val="0"/>
        </w:rPr>
        <w:br/>
      </w:r>
      <w:r>
        <w:rPr>
          <w:b w:val="0"/>
          <w:i w:val="0"/>
        </w:rPr>
        <w:br/>
      </w:r>
      <w:r>
        <w:rPr>
          <w:b w:val="0"/>
          <w:i w:val="0"/>
        </w:rPr>
        <w:t>Ban hành Quy chế phối hợp liên ngành về giải quyết việc nuôi con nuôi có yếu tố nước ngoài trên địa bàn tỉnh Ninh Thuận.</w:t>
      </w:r>
      <w:r>
        <w:rPr>
          <w:b w:val="0"/>
          <w:i w:val="0"/>
        </w:rPr>
        <w:br/>
      </w:r>
      <w:r>
        <w:rPr>
          <w:b w:val="0"/>
          <w:i w:val="0"/>
        </w:rPr>
        <w:br/>
      </w:r>
      <w:r>
        <w:rPr>
          <w:b w:val="0"/>
          <w:i w:val="0"/>
        </w:rPr>
        <w:t>06/9/2020</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39/2020/QĐ-UBND</w:t>
      </w:r>
      <w:r>
        <w:rPr>
          <w:b w:val="0"/>
          <w:i w:val="0"/>
        </w:rPr>
        <w:br/>
      </w:r>
      <w:r>
        <w:rPr>
          <w:b w:val="0"/>
          <w:i w:val="0"/>
        </w:rPr>
        <w:t>22/9/2020</w:t>
      </w:r>
      <w:r>
        <w:rPr>
          <w:b w:val="0"/>
          <w:i w:val="0"/>
        </w:rPr>
        <w:br/>
      </w:r>
      <w:r>
        <w:rPr>
          <w:b w:val="0"/>
          <w:i w:val="0"/>
        </w:rPr>
        <w:br/>
      </w:r>
      <w:r>
        <w:rPr>
          <w:b w:val="0"/>
          <w:i w:val="0"/>
        </w:rPr>
        <w:t>Ban hành Quy chế phối hợp trong quản lý nhà nước về đăng ký thế chấp quyền sử dụng đất, tài sản gắn liền với đất trên địa bàn tỉnh Ninh Thuận</w:t>
      </w:r>
      <w:r>
        <w:rPr>
          <w:b w:val="0"/>
          <w:i w:val="0"/>
        </w:rPr>
        <w:br/>
      </w:r>
      <w:r>
        <w:rPr>
          <w:b w:val="0"/>
          <w:i w:val="0"/>
        </w:rPr>
        <w:br/>
      </w:r>
      <w:r>
        <w:rPr>
          <w:b w:val="0"/>
          <w:i w:val="0"/>
        </w:rPr>
        <w:t>02/10/2020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41/2020/QĐ-UBND</w:t>
      </w:r>
      <w:r>
        <w:rPr>
          <w:b w:val="0"/>
          <w:i w:val="0"/>
        </w:rPr>
        <w:br/>
      </w:r>
      <w:r>
        <w:rPr>
          <w:b w:val="0"/>
          <w:i w:val="0"/>
        </w:rPr>
        <w:t>16/10/2020</w:t>
      </w:r>
      <w:r>
        <w:rPr>
          <w:b w:val="0"/>
          <w:i w:val="0"/>
        </w:rPr>
        <w:br/>
      </w:r>
      <w:r>
        <w:rPr>
          <w:b w:val="0"/>
          <w:i w:val="0"/>
        </w:rPr>
        <w:t xml:space="preserve"> </w:t>
      </w:r>
      <w:r>
        <w:rPr>
          <w:b w:val="0"/>
          <w:i w:val="0"/>
        </w:rPr>
        <w:br/>
      </w:r>
      <w:r>
        <w:rPr>
          <w:b w:val="0"/>
          <w:i w:val="0"/>
        </w:rPr>
        <w:br/>
      </w:r>
      <w:r>
        <w:rPr>
          <w:b w:val="0"/>
          <w:i w:val="0"/>
        </w:rPr>
        <w:t>Ban hành Quy chế phối hợp trong quản lý nhà nước về công tác giám định tư pháp trên địa bàn tỉnh Ninh Thuận</w:t>
      </w:r>
      <w:r>
        <w:rPr>
          <w:b w:val="0"/>
          <w:i w:val="0"/>
        </w:rPr>
        <w:br/>
      </w:r>
      <w:r>
        <w:rPr>
          <w:b w:val="0"/>
          <w:i w:val="0"/>
        </w:rPr>
        <w:br/>
      </w:r>
      <w:r>
        <w:rPr>
          <w:b w:val="0"/>
          <w:i w:val="0"/>
        </w:rPr>
        <w:t>26/10/2020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35/2021/QĐ-UBND</w:t>
      </w:r>
      <w:r>
        <w:rPr>
          <w:b w:val="0"/>
          <w:i w:val="0"/>
        </w:rPr>
        <w:br/>
      </w:r>
      <w:r>
        <w:rPr>
          <w:b w:val="0"/>
          <w:i w:val="0"/>
        </w:rPr>
        <w:t>02/7/2021</w:t>
      </w:r>
      <w:r>
        <w:rPr>
          <w:b w:val="0"/>
          <w:i w:val="0"/>
        </w:rPr>
        <w:br/>
      </w:r>
      <w:r>
        <w:rPr>
          <w:b w:val="0"/>
          <w:i w:val="0"/>
        </w:rPr>
        <w:br/>
      </w:r>
      <w:r>
        <w:rPr>
          <w:b w:val="0"/>
          <w:i w:val="0"/>
        </w:rPr>
        <w:t>Quy định chức năng, nhiệm vụ, quyền hạn và cơ cấu tổ chức của Sở Tư pháp tỉnh Ninh Thuận</w:t>
      </w:r>
      <w:r>
        <w:rPr>
          <w:b w:val="0"/>
          <w:i w:val="0"/>
        </w:rPr>
        <w:br/>
      </w:r>
      <w:r>
        <w:rPr>
          <w:b w:val="0"/>
          <w:i w:val="0"/>
        </w:rPr>
        <w:br/>
      </w:r>
      <w:r>
        <w:rPr>
          <w:b w:val="0"/>
          <w:i w:val="0"/>
        </w:rPr>
        <w:t>12/7/2021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37/2021/QĐ-UBND</w:t>
      </w:r>
      <w:r>
        <w:rPr>
          <w:b w:val="0"/>
          <w:i w:val="0"/>
        </w:rPr>
        <w:br/>
      </w:r>
      <w:r>
        <w:rPr>
          <w:b w:val="0"/>
          <w:i w:val="0"/>
        </w:rPr>
        <w:t>05/7/2021</w:t>
      </w:r>
      <w:r>
        <w:rPr>
          <w:b w:val="0"/>
          <w:i w:val="0"/>
        </w:rPr>
        <w:br/>
      </w:r>
      <w:r>
        <w:rPr>
          <w:b w:val="0"/>
          <w:i w:val="0"/>
        </w:rPr>
        <w:br/>
      </w:r>
      <w:r>
        <w:rPr>
          <w:b w:val="0"/>
          <w:i w:val="0"/>
        </w:rPr>
        <w:t>Sửa đổi, bổ sung một số điều của Quy chế phối hợp trong công tác đề nghị xây dựng; soạn thảo, góp ý, thẩm định dự thảo văn bản quy phạm pháp luật của Hội đồng nhân dân và Ủy ban nhân dân tỉnh ban hành kèm theo Quyết định số 46/2016/QĐ-UBND ngày 12/8/2016 của UBND tỉnh Ninh Thuận</w:t>
      </w:r>
      <w:r>
        <w:rPr>
          <w:b w:val="0"/>
          <w:i w:val="0"/>
        </w:rPr>
        <w:br/>
      </w:r>
      <w:r>
        <w:rPr>
          <w:b w:val="0"/>
          <w:i w:val="0"/>
        </w:rPr>
        <w:br/>
      </w:r>
      <w:r>
        <w:rPr>
          <w:b w:val="0"/>
          <w:i w:val="0"/>
        </w:rPr>
        <w:t>15/7/2021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38/2021/QĐ-UBND</w:t>
      </w:r>
      <w:r>
        <w:rPr>
          <w:b w:val="0"/>
          <w:i w:val="0"/>
        </w:rPr>
        <w:br/>
      </w:r>
      <w:r>
        <w:rPr>
          <w:b w:val="0"/>
          <w:i w:val="0"/>
        </w:rPr>
        <w:t>09/7/2021</w:t>
      </w:r>
      <w:r>
        <w:rPr>
          <w:b w:val="0"/>
          <w:i w:val="0"/>
        </w:rPr>
        <w:br/>
      </w:r>
      <w:r>
        <w:rPr>
          <w:b w:val="0"/>
          <w:i w:val="0"/>
        </w:rPr>
        <w:br/>
      </w:r>
      <w:r>
        <w:rPr>
          <w:b w:val="0"/>
          <w:i w:val="0"/>
        </w:rPr>
        <w:t>Sửa đổi, bổ sung một số điều của Quy chế phối hợp liên ngành về giải quyết việc nuôi con nuôi có yếu tố nước ngoài trên địa bàn tỉnh Ninh Thuận ban hành kèm theo Quyết định số 32/2020/QĐ-UBND ngày 26/8/2020 của Uỷ ban nhân dân tỉnh</w:t>
      </w:r>
      <w:r>
        <w:rPr>
          <w:b w:val="0"/>
          <w:i w:val="0"/>
        </w:rPr>
        <w:br/>
      </w:r>
      <w:r>
        <w:rPr>
          <w:b w:val="0"/>
          <w:i w:val="0"/>
        </w:rPr>
        <w:br/>
      </w:r>
      <w:r>
        <w:rPr>
          <w:b w:val="0"/>
          <w:i w:val="0"/>
        </w:rPr>
        <w:t>19/7/2021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39/2021/QĐ-UBND</w:t>
      </w:r>
      <w:r>
        <w:rPr>
          <w:b w:val="0"/>
          <w:i w:val="0"/>
        </w:rPr>
        <w:br/>
      </w:r>
      <w:r>
        <w:rPr>
          <w:b w:val="0"/>
          <w:i w:val="0"/>
        </w:rPr>
        <w:t>12/7/2021</w:t>
      </w:r>
      <w:r>
        <w:rPr>
          <w:b w:val="0"/>
          <w:i w:val="0"/>
        </w:rPr>
        <w:br/>
      </w:r>
      <w:r>
        <w:rPr>
          <w:b w:val="0"/>
          <w:i w:val="0"/>
        </w:rPr>
        <w:br/>
      </w:r>
      <w:r>
        <w:rPr>
          <w:b w:val="0"/>
          <w:i w:val="0"/>
        </w:rPr>
        <w:t>Sửa đổi, bổ sung một số điều của Quy định về công tác tự kiểm tra, kiểm tra, xử lý văn bản; phân công phối hợp trong rà soát, hệ thống hóa văn bản quy phạm pháp luật trên địa bàn tỉnh ban hành kèm theo Quyết định số 34/2017/QĐ-UBND ngày 20/4/2017 của UBND tỉnh</w:t>
      </w:r>
      <w:r>
        <w:rPr>
          <w:b w:val="0"/>
          <w:i w:val="0"/>
        </w:rPr>
        <w:br/>
      </w:r>
      <w:r>
        <w:rPr>
          <w:b w:val="0"/>
          <w:i w:val="0"/>
        </w:rPr>
        <w:br/>
      </w:r>
      <w:r>
        <w:rPr>
          <w:b w:val="0"/>
          <w:i w:val="0"/>
        </w:rPr>
        <w:t>22/7/2021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75/2021/QĐ-UBND</w:t>
      </w:r>
      <w:r>
        <w:rPr>
          <w:b w:val="0"/>
          <w:i w:val="0"/>
        </w:rPr>
        <w:br/>
      </w:r>
      <w:r>
        <w:rPr>
          <w:b w:val="0"/>
          <w:i w:val="0"/>
        </w:rPr>
        <w:t>18/10/2021</w:t>
      </w:r>
      <w:r>
        <w:rPr>
          <w:b w:val="0"/>
          <w:i w:val="0"/>
        </w:rPr>
        <w:br/>
      </w:r>
      <w:r>
        <w:rPr>
          <w:b w:val="0"/>
          <w:i w:val="0"/>
        </w:rPr>
        <w:br/>
      </w:r>
      <w:r>
        <w:rPr>
          <w:b w:val="0"/>
          <w:i w:val="0"/>
        </w:rPr>
        <w:t>Ban hành Quy chế phối hợp theo dõi tình hình thi hành pháp luật trên địa bàn tỉnh Ninh Thuận</w:t>
      </w:r>
      <w:r>
        <w:rPr>
          <w:b w:val="0"/>
          <w:i w:val="0"/>
        </w:rPr>
        <w:br/>
      </w:r>
      <w:r>
        <w:rPr>
          <w:b w:val="0"/>
          <w:i w:val="0"/>
        </w:rPr>
        <w:br/>
      </w:r>
      <w:r>
        <w:rPr>
          <w:b w:val="0"/>
          <w:i w:val="0"/>
        </w:rPr>
        <w:t>28/10/2021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82/2022/QĐ-UBND</w:t>
      </w:r>
      <w:r>
        <w:rPr>
          <w:b w:val="0"/>
          <w:i w:val="0"/>
        </w:rPr>
        <w:br/>
      </w:r>
      <w:r>
        <w:rPr>
          <w:b w:val="0"/>
          <w:i w:val="0"/>
        </w:rPr>
        <w:t>27/12/2022</w:t>
      </w:r>
      <w:r>
        <w:rPr>
          <w:b w:val="0"/>
          <w:i w:val="0"/>
        </w:rPr>
        <w:br/>
      </w:r>
      <w:r>
        <w:rPr>
          <w:b w:val="0"/>
          <w:i w:val="0"/>
        </w:rPr>
        <w:br/>
      </w:r>
      <w:r>
        <w:rPr>
          <w:b w:val="0"/>
          <w:i w:val="0"/>
        </w:rPr>
        <w:t>Sửa đổi, bổ sung một số điều của Quyết định số 69/2017/QĐ-UBND ngày  18 tháng 8 năm 2017 của Ủy ban nhân dân tỉnh quy định mức phân bổ kinh phí bảo đảm cho công tác xây dựng nghị quyết của Hội đồng nhân dân, quyết định của Ủy ban nhân dân các cấp trên địa bàn tỉnh Ninh Thuận</w:t>
      </w:r>
      <w:r>
        <w:rPr>
          <w:b w:val="0"/>
          <w:i w:val="0"/>
        </w:rPr>
        <w:br/>
      </w:r>
      <w:r>
        <w:rPr>
          <w:b w:val="0"/>
          <w:i w:val="0"/>
        </w:rPr>
        <w:br/>
      </w:r>
      <w:r>
        <w:rPr>
          <w:b w:val="0"/>
          <w:i w:val="0"/>
        </w:rPr>
        <w:t>06/01/2023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85/2022/QĐ-UBND</w:t>
      </w:r>
      <w:r>
        <w:rPr>
          <w:b w:val="0"/>
          <w:i w:val="0"/>
        </w:rPr>
        <w:br/>
      </w:r>
      <w:r>
        <w:rPr>
          <w:b w:val="0"/>
          <w:i w:val="0"/>
        </w:rPr>
        <w:t>29/12/2022</w:t>
      </w:r>
      <w:r>
        <w:rPr>
          <w:b w:val="0"/>
          <w:i w:val="0"/>
        </w:rPr>
        <w:br/>
      </w:r>
      <w:r>
        <w:rPr>
          <w:b w:val="0"/>
          <w:i w:val="0"/>
        </w:rPr>
        <w:br/>
      </w:r>
      <w:r>
        <w:rPr>
          <w:b w:val="0"/>
          <w:i w:val="0"/>
        </w:rPr>
        <w:t>Ban hành Quy chế phối hợp trong quản lý nhà nước đối với công tác thi hành pháp luật về xử lý vi phạm hành chính trên địa bàn tỉnh Ninh Thuận</w:t>
      </w:r>
      <w:r>
        <w:rPr>
          <w:b w:val="0"/>
          <w:i w:val="0"/>
        </w:rPr>
        <w:br/>
      </w:r>
      <w:r>
        <w:rPr>
          <w:b w:val="0"/>
          <w:i w:val="0"/>
        </w:rPr>
        <w:br/>
      </w:r>
      <w:r>
        <w:rPr>
          <w:b w:val="0"/>
          <w:i w:val="0"/>
        </w:rPr>
        <w:t>08/01/2023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59/2023/QĐ-UBND</w:t>
      </w:r>
      <w:r>
        <w:rPr>
          <w:b w:val="0"/>
          <w:i w:val="0"/>
        </w:rPr>
        <w:br/>
      </w:r>
      <w:r>
        <w:rPr>
          <w:b w:val="0"/>
          <w:i w:val="0"/>
        </w:rPr>
        <w:t>28/8/2023</w:t>
      </w:r>
      <w:r>
        <w:rPr>
          <w:b w:val="0"/>
          <w:i w:val="0"/>
        </w:rPr>
        <w:br/>
      </w:r>
      <w:r>
        <w:rPr>
          <w:b w:val="0"/>
          <w:i w:val="0"/>
        </w:rPr>
        <w:br/>
      </w:r>
      <w:r>
        <w:rPr>
          <w:b w:val="0"/>
          <w:i w:val="0"/>
        </w:rPr>
        <w:t>Bãi bỏ Quyết định số 03/2013/QĐ-UBND ngày 21 tháng 01 năm 2013 của Ủy ban nhân dân tỉnh ban hành Quy định việc lập dự toán, quản lý, sử dụng và quyết toán kinh phí bảo đảm cho công tác kiểm tra, xử lý, rà soát, hệ thống hoá văn bản quy phạm pháp luật trên địa bàn tỉnh Ninh Thuận</w:t>
      </w:r>
      <w:r>
        <w:rPr>
          <w:b w:val="0"/>
          <w:i w:val="0"/>
        </w:rPr>
        <w:br/>
      </w:r>
      <w:r>
        <w:rPr>
          <w:b w:val="0"/>
          <w:i w:val="0"/>
        </w:rPr>
        <w:br/>
      </w:r>
      <w:r>
        <w:rPr>
          <w:b w:val="0"/>
          <w:i w:val="0"/>
        </w:rPr>
        <w:t>07/9/2023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93/2023/QĐ-UBND</w:t>
      </w:r>
      <w:r>
        <w:rPr>
          <w:b w:val="0"/>
          <w:i w:val="0"/>
        </w:rPr>
        <w:br/>
      </w:r>
      <w:r>
        <w:rPr>
          <w:b w:val="0"/>
          <w:i w:val="0"/>
        </w:rPr>
        <w:t>17/12/2023</w:t>
      </w:r>
      <w:r>
        <w:rPr>
          <w:b w:val="0"/>
          <w:i w:val="0"/>
        </w:rPr>
        <w:br/>
      </w:r>
      <w:r>
        <w:rPr>
          <w:b w:val="0"/>
          <w:i w:val="0"/>
        </w:rPr>
        <w:br/>
      </w:r>
      <w:r>
        <w:rPr>
          <w:b w:val="0"/>
          <w:i w:val="0"/>
        </w:rPr>
        <w:t>Bãi bỏ Quyết định số 23/2015/QĐ-UBND ngày 27 tháng 4 năm 2015 của Ủy ban nhân dân tỉnh ban hành Quy chế quản lý, vận hành và sử dụng “Phần mềm quản lý cơ sở dữ liệu và cung cấp thông tin về các hợp đồng, giao dịch liên quan đến bất động sản đã được công chứng trên địa bàn tỉnh Ninh Thuận”</w:t>
      </w:r>
      <w:r>
        <w:rPr>
          <w:b w:val="0"/>
          <w:i w:val="0"/>
        </w:rPr>
        <w:br/>
      </w:r>
      <w:r>
        <w:rPr>
          <w:b w:val="0"/>
          <w:i w:val="0"/>
        </w:rPr>
        <w:br/>
      </w:r>
      <w:r>
        <w:rPr>
          <w:b w:val="0"/>
          <w:i w:val="0"/>
        </w:rPr>
        <w:t>27/12/2023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IV. LĨNH VỰC KHOA HỌC VÀ CÔNG NGHỆ</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11/2020/NQ-HĐND</w:t>
      </w:r>
      <w:r>
        <w:rPr>
          <w:b w:val="0"/>
          <w:i w:val="0"/>
        </w:rPr>
        <w:br/>
      </w:r>
      <w:r>
        <w:rPr>
          <w:b w:val="0"/>
          <w:i w:val="0"/>
        </w:rPr>
        <w:t>10/12/2020</w:t>
      </w:r>
      <w:r>
        <w:rPr>
          <w:b w:val="0"/>
          <w:i w:val="0"/>
        </w:rPr>
        <w:br/>
      </w:r>
      <w:r>
        <w:rPr>
          <w:b w:val="0"/>
          <w:i w:val="0"/>
        </w:rPr>
        <w:br/>
      </w:r>
      <w:r>
        <w:rPr>
          <w:b w:val="0"/>
          <w:i w:val="0"/>
        </w:rPr>
        <w:t>Quy định một số nội dung và mức chi hỗ trợ doanh nghiệp, tổ chức, cá nhân trong hoạt động khoa học và công nghệ; hệ sinh thái khởi nghiệp đổi mới sáng tạo trên địa bàn tỉnh Ninh Thuận giai đoạn 2021-2025</w:t>
      </w:r>
      <w:r>
        <w:rPr>
          <w:b w:val="0"/>
          <w:i w:val="0"/>
        </w:rPr>
        <w:br/>
      </w:r>
      <w:r>
        <w:rPr>
          <w:b w:val="0"/>
          <w:i w:val="0"/>
        </w:rPr>
        <w:br/>
      </w:r>
      <w:r>
        <w:rPr>
          <w:b w:val="0"/>
          <w:i w:val="0"/>
        </w:rPr>
        <w:t>21/12/2020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21/2023/NQ-HĐND</w:t>
      </w:r>
      <w:r>
        <w:rPr>
          <w:b w:val="0"/>
          <w:i w:val="0"/>
        </w:rPr>
        <w:br/>
      </w:r>
      <w:r>
        <w:rPr>
          <w:b w:val="0"/>
          <w:i w:val="0"/>
        </w:rPr>
        <w:t>21/7/2023</w:t>
      </w:r>
      <w:r>
        <w:rPr>
          <w:b w:val="0"/>
          <w:i w:val="0"/>
        </w:rPr>
        <w:br/>
      </w:r>
      <w:r>
        <w:rPr>
          <w:b w:val="0"/>
          <w:i w:val="0"/>
        </w:rPr>
        <w:br/>
      </w:r>
      <w:r>
        <w:rPr>
          <w:b w:val="0"/>
          <w:i w:val="0"/>
        </w:rPr>
        <w:t>Ban hành định mức lập dự toán kinh phí thực hiện nhiệm vụ khoa học và công nghệ và quy định một số nội dung, mức chi hoạt động khoa học và công nghệ trên địa bàn tỉnh Ninh Thuận</w:t>
      </w:r>
      <w:r>
        <w:rPr>
          <w:b w:val="0"/>
          <w:i w:val="0"/>
        </w:rPr>
        <w:br/>
      </w:r>
      <w:r>
        <w:rPr>
          <w:b w:val="0"/>
          <w:i w:val="0"/>
        </w:rPr>
        <w:br/>
      </w:r>
      <w:r>
        <w:rPr>
          <w:b w:val="0"/>
          <w:i w:val="0"/>
        </w:rPr>
        <w:t>01/8/2023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105/2014/QĐ-UBND 29/12/2014</w:t>
      </w:r>
      <w:r>
        <w:rPr>
          <w:b w:val="0"/>
          <w:i w:val="0"/>
        </w:rPr>
        <w:br/>
      </w:r>
      <w:r>
        <w:rPr>
          <w:b w:val="0"/>
          <w:i w:val="0"/>
        </w:rPr>
        <w:br/>
      </w:r>
      <w:r>
        <w:rPr>
          <w:b w:val="0"/>
          <w:i w:val="0"/>
        </w:rPr>
        <w:t>Ban hành quy định quản lý các nhiệm vụ khoa học và công nghệ của tỉnh Ninh Thuận có sử dụng ngân sách nhà nước</w:t>
      </w:r>
      <w:r>
        <w:rPr>
          <w:b w:val="0"/>
          <w:i w:val="0"/>
        </w:rPr>
        <w:br/>
      </w:r>
      <w:r>
        <w:rPr>
          <w:b w:val="0"/>
          <w:i w:val="0"/>
        </w:rPr>
        <w:br/>
      </w:r>
      <w:r>
        <w:rPr>
          <w:b w:val="0"/>
          <w:i w:val="0"/>
        </w:rPr>
        <w:t>Sau 10 ngày kể từ ngày ký</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49/2016/QĐ-UBND</w:t>
      </w:r>
      <w:r>
        <w:rPr>
          <w:b w:val="0"/>
          <w:i w:val="0"/>
        </w:rPr>
        <w:br/>
      </w:r>
      <w:r>
        <w:rPr>
          <w:b w:val="0"/>
          <w:i w:val="0"/>
        </w:rPr>
        <w:t>24/08/2016</w:t>
      </w:r>
      <w:r>
        <w:rPr>
          <w:b w:val="0"/>
          <w:i w:val="0"/>
        </w:rPr>
        <w:br/>
      </w:r>
      <w:r>
        <w:rPr>
          <w:b w:val="0"/>
          <w:i w:val="0"/>
        </w:rPr>
        <w:br/>
      </w:r>
      <w:r>
        <w:rPr>
          <w:b w:val="0"/>
          <w:i w:val="0"/>
        </w:rPr>
        <w:t>Về việc bãi bỏ Quyết định số 61/2015/QĐ-UBND ngày 03 tháng 9 năm 2015 của Ủy ban nhân dân tỉnh ban hành quy định giải quyết thủ tục hành chính theo cơ chế một cửa tại Sở Khoa học và Công nghệ tỉnh Ninh Thuận</w:t>
      </w:r>
      <w:r>
        <w:rPr>
          <w:b w:val="0"/>
          <w:i w:val="0"/>
        </w:rPr>
        <w:br/>
      </w:r>
      <w:r>
        <w:rPr>
          <w:b w:val="0"/>
          <w:i w:val="0"/>
        </w:rPr>
        <w:br/>
      </w:r>
      <w:r>
        <w:rPr>
          <w:b w:val="0"/>
          <w:i w:val="0"/>
        </w:rPr>
        <w:t>Sau 10 ngày kể từ ngày ký</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119/2017/QĐ-UBND</w:t>
      </w:r>
      <w:r>
        <w:rPr>
          <w:b w:val="0"/>
          <w:i w:val="0"/>
        </w:rPr>
        <w:br/>
      </w:r>
      <w:r>
        <w:rPr>
          <w:b w:val="0"/>
          <w:i w:val="0"/>
        </w:rPr>
        <w:t>06/11/2017</w:t>
      </w:r>
      <w:r>
        <w:rPr>
          <w:b w:val="0"/>
          <w:i w:val="0"/>
        </w:rPr>
        <w:br/>
      </w:r>
      <w:r>
        <w:rPr>
          <w:b w:val="0"/>
          <w:i w:val="0"/>
        </w:rPr>
        <w:br/>
      </w:r>
      <w:r>
        <w:rPr>
          <w:b w:val="0"/>
          <w:i w:val="0"/>
        </w:rPr>
        <w:t>Ban hành Quy định điều kiện, tiêu chuẩn chức danh đối với Trưởng, Phó các đơn vị trực thuộc Sở Khoa học và Công nghệ tỉnh Ninh Thuận</w:t>
      </w:r>
      <w:r>
        <w:rPr>
          <w:b w:val="0"/>
          <w:i w:val="0"/>
        </w:rPr>
        <w:br/>
      </w:r>
      <w:r>
        <w:rPr>
          <w:b w:val="0"/>
          <w:i w:val="0"/>
        </w:rPr>
        <w:br/>
      </w:r>
      <w:r>
        <w:rPr>
          <w:b w:val="0"/>
          <w:i w:val="0"/>
        </w:rPr>
        <w:t>16/11/2017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47/2018/QĐ-UBND</w:t>
      </w:r>
      <w:r>
        <w:rPr>
          <w:b w:val="0"/>
          <w:i w:val="0"/>
        </w:rPr>
        <w:br/>
      </w:r>
      <w:r>
        <w:rPr>
          <w:b w:val="0"/>
          <w:i w:val="0"/>
        </w:rPr>
        <w:t>05/07/2018</w:t>
      </w:r>
      <w:r>
        <w:rPr>
          <w:b w:val="0"/>
          <w:i w:val="0"/>
        </w:rPr>
        <w:br/>
      </w:r>
      <w:r>
        <w:rPr>
          <w:b w:val="0"/>
          <w:i w:val="0"/>
        </w:rPr>
        <w:br/>
      </w:r>
      <w:r>
        <w:rPr>
          <w:b w:val="0"/>
          <w:i w:val="0"/>
        </w:rPr>
        <w:t>Sửa đổi, bổ sung một số điều Quyết định số 105/2014/QĐ-UBND ngày 29/12/2014 của Ủy ban nhân dân tỉnh Ninh Thuận</w:t>
      </w:r>
      <w:r>
        <w:rPr>
          <w:b w:val="0"/>
          <w:i w:val="0"/>
        </w:rPr>
        <w:br/>
      </w:r>
      <w:r>
        <w:rPr>
          <w:b w:val="0"/>
          <w:i w:val="0"/>
        </w:rPr>
        <w:br/>
      </w:r>
      <w:r>
        <w:rPr>
          <w:b w:val="0"/>
          <w:i w:val="0"/>
        </w:rPr>
        <w:t>15/7/2018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13/2021/QĐ-UBND</w:t>
      </w:r>
      <w:r>
        <w:rPr>
          <w:b w:val="0"/>
          <w:i w:val="0"/>
        </w:rPr>
        <w:br/>
      </w:r>
      <w:r>
        <w:rPr>
          <w:b w:val="0"/>
          <w:i w:val="0"/>
        </w:rPr>
        <w:t>09/4/2021</w:t>
      </w:r>
      <w:r>
        <w:rPr>
          <w:b w:val="0"/>
          <w:i w:val="0"/>
        </w:rPr>
        <w:br/>
      </w:r>
      <w:r>
        <w:rPr>
          <w:b w:val="0"/>
          <w:i w:val="0"/>
        </w:rPr>
        <w:br/>
      </w:r>
      <w:r>
        <w:rPr>
          <w:b w:val="0"/>
          <w:i w:val="0"/>
        </w:rPr>
        <w:t>Ban hành quy định một số nội dung và mức hỗ trợ doanh nghiệp, tổ chức, cá nhân trong hoạt động khoa học và công nghệ; hệ sinh thái khởi nghiệp và đổi mới sáng tạo trên địa bàn tỉnh Ninh Thuận giai đoạn 2021-2025</w:t>
      </w:r>
      <w:r>
        <w:rPr>
          <w:b w:val="0"/>
          <w:i w:val="0"/>
        </w:rPr>
        <w:br/>
      </w:r>
      <w:r>
        <w:rPr>
          <w:b w:val="0"/>
          <w:i w:val="0"/>
        </w:rPr>
        <w:br/>
      </w:r>
      <w:r>
        <w:rPr>
          <w:b w:val="0"/>
          <w:i w:val="0"/>
        </w:rPr>
        <w:t>19/4/2021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48/2021/QĐ-UBND</w:t>
      </w:r>
      <w:r>
        <w:rPr>
          <w:b w:val="0"/>
          <w:i w:val="0"/>
        </w:rPr>
        <w:br/>
      </w:r>
      <w:r>
        <w:rPr>
          <w:b w:val="0"/>
          <w:i w:val="0"/>
        </w:rPr>
        <w:t>10/8/2021</w:t>
      </w:r>
      <w:r>
        <w:rPr>
          <w:b w:val="0"/>
          <w:i w:val="0"/>
        </w:rPr>
        <w:br/>
      </w:r>
      <w:r>
        <w:rPr>
          <w:b w:val="0"/>
          <w:i w:val="0"/>
        </w:rPr>
        <w:br/>
      </w:r>
      <w:r>
        <w:rPr>
          <w:b w:val="0"/>
          <w:i w:val="0"/>
        </w:rPr>
        <w:t>Quy định chức năng, nhiệm vụ, quyền hạn và cơ cấu tổ chức của Sở Khoa học và Công nghệ tỉnh Ninh Thuận</w:t>
      </w:r>
      <w:r>
        <w:rPr>
          <w:b w:val="0"/>
          <w:i w:val="0"/>
        </w:rPr>
        <w:br/>
      </w:r>
      <w:r>
        <w:rPr>
          <w:b w:val="0"/>
          <w:i w:val="0"/>
        </w:rPr>
        <w:br/>
      </w:r>
      <w:r>
        <w:rPr>
          <w:b w:val="0"/>
          <w:i w:val="0"/>
        </w:rPr>
        <w:t>20/8/2021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03/2022/QĐ-UBND</w:t>
      </w:r>
      <w:r>
        <w:rPr>
          <w:b w:val="0"/>
          <w:i w:val="0"/>
        </w:rPr>
        <w:br/>
      </w:r>
      <w:r>
        <w:rPr>
          <w:b w:val="0"/>
          <w:i w:val="0"/>
        </w:rPr>
        <w:t>11/01/2022</w:t>
      </w:r>
      <w:r>
        <w:rPr>
          <w:b w:val="0"/>
          <w:i w:val="0"/>
        </w:rPr>
        <w:br/>
      </w:r>
      <w:r>
        <w:rPr>
          <w:b w:val="0"/>
          <w:i w:val="0"/>
        </w:rPr>
        <w:br/>
      </w:r>
      <w:r>
        <w:rPr>
          <w:b w:val="0"/>
          <w:i w:val="0"/>
        </w:rPr>
        <w:t>Quy định chức năng, nhiệm vụ, quyền hạn và cơ cấu tổ chức của Chi cục Tiêu chuẩn Đo lường Chất lượng trực thuộc Sở Khoa học và Công nghệ</w:t>
      </w:r>
      <w:r>
        <w:rPr>
          <w:b w:val="0"/>
          <w:i w:val="0"/>
        </w:rPr>
        <w:br/>
      </w:r>
      <w:r>
        <w:rPr>
          <w:b w:val="0"/>
          <w:i w:val="0"/>
        </w:rPr>
        <w:br/>
      </w:r>
      <w:r>
        <w:rPr>
          <w:b w:val="0"/>
          <w:i w:val="0"/>
        </w:rPr>
        <w:t>21/01/2022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67/2023/QĐ-UBND</w:t>
      </w:r>
      <w:r>
        <w:rPr>
          <w:b w:val="0"/>
          <w:i w:val="0"/>
        </w:rPr>
        <w:br/>
      </w:r>
      <w:r>
        <w:rPr>
          <w:b w:val="0"/>
          <w:i w:val="0"/>
        </w:rPr>
        <w:t>11/9/2023</w:t>
      </w:r>
      <w:r>
        <w:rPr>
          <w:b w:val="0"/>
          <w:i w:val="0"/>
        </w:rPr>
        <w:br/>
      </w:r>
      <w:r>
        <w:rPr>
          <w:b w:val="0"/>
          <w:i w:val="0"/>
        </w:rPr>
        <w:t xml:space="preserve"> </w:t>
      </w:r>
      <w:r>
        <w:rPr>
          <w:b w:val="0"/>
          <w:i w:val="0"/>
        </w:rPr>
        <w:br/>
      </w:r>
      <w:r>
        <w:rPr>
          <w:b w:val="0"/>
          <w:i w:val="0"/>
        </w:rPr>
        <w:br/>
      </w:r>
      <w:r>
        <w:rPr>
          <w:b w:val="0"/>
          <w:i w:val="0"/>
        </w:rPr>
        <w:t>Ban hành định mức lập dự toán kinh phí thực hiện nhiệm vụ khoa học và công nghệ và quy định một số nội dung, mức chi hoạt động khoa học và công nghệ trên địa bàn tỉnh Ninh Thuận</w:t>
      </w:r>
      <w:r>
        <w:rPr>
          <w:b w:val="0"/>
          <w:i w:val="0"/>
        </w:rPr>
        <w:br/>
      </w:r>
      <w:r>
        <w:rPr>
          <w:b w:val="0"/>
          <w:i w:val="0"/>
        </w:rPr>
        <w:br/>
      </w:r>
      <w:r>
        <w:rPr>
          <w:b w:val="0"/>
          <w:i w:val="0"/>
        </w:rPr>
        <w:t>21/9/2023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71/2023/QĐ-UBND</w:t>
      </w:r>
      <w:r>
        <w:rPr>
          <w:b w:val="0"/>
          <w:i w:val="0"/>
        </w:rPr>
        <w:br/>
      </w:r>
      <w:r>
        <w:rPr>
          <w:b w:val="0"/>
          <w:i w:val="0"/>
        </w:rPr>
        <w:t>26/9/2023</w:t>
      </w:r>
      <w:r>
        <w:rPr>
          <w:b w:val="0"/>
          <w:i w:val="0"/>
        </w:rPr>
        <w:br/>
      </w:r>
      <w:r>
        <w:rPr>
          <w:b w:val="0"/>
          <w:i w:val="0"/>
        </w:rPr>
        <w:br/>
      </w:r>
      <w:r>
        <w:rPr>
          <w:b w:val="0"/>
          <w:i w:val="0"/>
        </w:rPr>
        <w:t>Phân cấp cho Sở Khoa học và Công nghệ phê duyệt và cấp phép các thủ tục hành chính thuộc lĩnh vực năng lượng nguyên tử, an toàn bức xạ và hạt nhân trên địa bàn tỉnh Ninh Thuận</w:t>
      </w:r>
      <w:r>
        <w:rPr>
          <w:b w:val="0"/>
          <w:i w:val="0"/>
        </w:rPr>
        <w:br/>
      </w:r>
      <w:r>
        <w:rPr>
          <w:b w:val="0"/>
          <w:i w:val="0"/>
        </w:rPr>
        <w:br/>
      </w:r>
      <w:r>
        <w:rPr>
          <w:b w:val="0"/>
          <w:i w:val="0"/>
        </w:rPr>
        <w:t>06/10/2023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 LĨNH VỰC TÀI CHÍNH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07/2018/NQ-HĐND</w:t>
      </w:r>
      <w:r>
        <w:rPr>
          <w:b w:val="0"/>
          <w:i w:val="0"/>
        </w:rPr>
        <w:br/>
      </w:r>
      <w:r>
        <w:rPr>
          <w:b w:val="0"/>
          <w:i w:val="0"/>
        </w:rPr>
        <w:t>12/7/2018</w:t>
      </w:r>
      <w:r>
        <w:rPr>
          <w:b w:val="0"/>
          <w:i w:val="0"/>
        </w:rPr>
        <w:br/>
      </w:r>
      <w:r>
        <w:rPr>
          <w:b w:val="0"/>
          <w:i w:val="0"/>
        </w:rPr>
        <w:br/>
      </w:r>
      <w:r>
        <w:rPr>
          <w:b w:val="0"/>
          <w:i w:val="0"/>
        </w:rPr>
        <w:t>Quy định phân cấp quản lý tài sản công của tỉnh Ninh Thuận</w:t>
      </w:r>
      <w:r>
        <w:rPr>
          <w:b w:val="0"/>
          <w:i w:val="0"/>
        </w:rPr>
        <w:br/>
      </w:r>
      <w:r>
        <w:rPr>
          <w:b w:val="0"/>
          <w:i w:val="0"/>
        </w:rPr>
        <w:br/>
      </w:r>
      <w:r>
        <w:rPr>
          <w:b w:val="0"/>
          <w:i w:val="0"/>
        </w:rPr>
        <w:t>23/7/2018</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03/2019/NQ-HĐND  12/7/2019</w:t>
      </w:r>
      <w:r>
        <w:rPr>
          <w:b w:val="0"/>
          <w:i w:val="0"/>
        </w:rPr>
        <w:br/>
      </w:r>
      <w:r>
        <w:rPr>
          <w:b w:val="0"/>
          <w:i w:val="0"/>
        </w:rPr>
        <w:br/>
      </w:r>
      <w:r>
        <w:rPr>
          <w:b w:val="0"/>
          <w:i w:val="0"/>
        </w:rPr>
        <w:t>Phân định các nhiệm vụ chi và mức chi thực hiện các nhiệm vụ, dự án về tài nguyên môi trường trên địa bàn tỉnh Ninh Thuận</w:t>
      </w:r>
      <w:r>
        <w:rPr>
          <w:b w:val="0"/>
          <w:i w:val="0"/>
        </w:rPr>
        <w:br/>
      </w:r>
      <w:r>
        <w:rPr>
          <w:b w:val="0"/>
          <w:i w:val="0"/>
        </w:rPr>
        <w:br/>
      </w:r>
      <w:r>
        <w:rPr>
          <w:b w:val="0"/>
          <w:i w:val="0"/>
        </w:rPr>
        <w:t>23/7/2019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04/2019/NQ-HĐND</w:t>
      </w:r>
      <w:r>
        <w:rPr>
          <w:b w:val="0"/>
          <w:i w:val="0"/>
        </w:rPr>
        <w:br/>
      </w:r>
      <w:r>
        <w:rPr>
          <w:b w:val="0"/>
          <w:i w:val="0"/>
        </w:rPr>
        <w:t>12/7/2019</w:t>
      </w:r>
      <w:r>
        <w:rPr>
          <w:b w:val="0"/>
          <w:i w:val="0"/>
        </w:rPr>
        <w:br/>
      </w:r>
      <w:r>
        <w:rPr>
          <w:b w:val="0"/>
          <w:i w:val="0"/>
        </w:rPr>
        <w:br/>
      </w:r>
      <w:r>
        <w:rPr>
          <w:b w:val="0"/>
          <w:i w:val="0"/>
        </w:rPr>
        <w:t>Quy định chế độ tiếp khách nước ngoài vào làm việc tại tỉnh, chế độ chi tổ chức hội nghị, hội thảo quốc tế tại tỉnh và chế độ tiếp khách trong nước trên địa bàn tỉnh Ninh Thuận</w:t>
      </w:r>
      <w:r>
        <w:rPr>
          <w:b w:val="0"/>
          <w:i w:val="0"/>
        </w:rPr>
        <w:br/>
      </w:r>
      <w:r>
        <w:rPr>
          <w:b w:val="0"/>
          <w:i w:val="0"/>
        </w:rPr>
        <w:br/>
      </w:r>
      <w:r>
        <w:rPr>
          <w:b w:val="0"/>
          <w:i w:val="0"/>
        </w:rPr>
        <w:t>23/7/2019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05/2019/NQ-HĐND     12/7/2019</w:t>
      </w:r>
      <w:r>
        <w:rPr>
          <w:b w:val="0"/>
          <w:i w:val="0"/>
        </w:rPr>
        <w:br/>
      </w:r>
      <w:r>
        <w:rPr>
          <w:b w:val="0"/>
          <w:i w:val="0"/>
        </w:rPr>
        <w:br/>
      </w:r>
      <w:r>
        <w:rPr>
          <w:b w:val="0"/>
          <w:i w:val="0"/>
        </w:rPr>
        <w:t>Quy định một số nội dung và mức chi từ ngân sách nhà nước để thực hiện hoạt động sáng kiến trên địa bàn tỉnh Ninh Thuận</w:t>
      </w:r>
      <w:r>
        <w:rPr>
          <w:b w:val="0"/>
          <w:i w:val="0"/>
        </w:rPr>
        <w:br/>
      </w:r>
      <w:r>
        <w:rPr>
          <w:b w:val="0"/>
          <w:i w:val="0"/>
        </w:rPr>
        <w:br/>
      </w:r>
      <w:r>
        <w:rPr>
          <w:b w:val="0"/>
          <w:i w:val="0"/>
        </w:rPr>
        <w:t>23/7/2019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08/2019/NQ-HĐND    12/7/2019</w:t>
      </w:r>
      <w:r>
        <w:rPr>
          <w:b w:val="0"/>
          <w:i w:val="0"/>
        </w:rPr>
        <w:br/>
      </w:r>
      <w:r>
        <w:rPr>
          <w:b w:val="0"/>
          <w:i w:val="0"/>
        </w:rPr>
        <w:br/>
      </w:r>
      <w:r>
        <w:rPr>
          <w:b w:val="0"/>
          <w:i w:val="0"/>
        </w:rPr>
        <w:t>Quy định mức kinh phí hỗ trợ hoạt động của Ban Thanh tra nhân dân cấp xã trên địa bàn tỉnh Ninh Thuận</w:t>
      </w:r>
      <w:r>
        <w:rPr>
          <w:b w:val="0"/>
          <w:i w:val="0"/>
        </w:rPr>
        <w:br/>
      </w:r>
      <w:r>
        <w:rPr>
          <w:b w:val="0"/>
          <w:i w:val="0"/>
        </w:rPr>
        <w:br/>
      </w:r>
      <w:r>
        <w:rPr>
          <w:b w:val="0"/>
          <w:i w:val="0"/>
        </w:rPr>
        <w:t>23/7/2019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09/2019/NQ-HĐND    12/7/2019</w:t>
      </w:r>
      <w:r>
        <w:rPr>
          <w:b w:val="0"/>
          <w:i w:val="0"/>
        </w:rPr>
        <w:br/>
      </w:r>
      <w:r>
        <w:rPr>
          <w:b w:val="0"/>
          <w:i w:val="0"/>
        </w:rPr>
        <w:br/>
      </w:r>
      <w:r>
        <w:rPr>
          <w:b w:val="0"/>
          <w:i w:val="0"/>
        </w:rPr>
        <w:t>Quy định mức phân bổ kinh phí từ nguồn thu xử phạt vi phạm hành chính trong lĩnh vực an toàn giao thông cho các lực lượng tham gia công tác đảm bảo trật tự an toàn giao thông trên địa bàn tỉnh Ninh Thuận</w:t>
      </w:r>
      <w:r>
        <w:rPr>
          <w:b w:val="0"/>
          <w:i w:val="0"/>
        </w:rPr>
        <w:br/>
      </w:r>
      <w:r>
        <w:rPr>
          <w:b w:val="0"/>
          <w:i w:val="0"/>
        </w:rPr>
        <w:br/>
      </w:r>
      <w:r>
        <w:rPr>
          <w:b w:val="0"/>
          <w:i w:val="0"/>
        </w:rPr>
        <w:t>23/7/2019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11/2019/NQ-HĐND    12/7/2019</w:t>
      </w:r>
      <w:r>
        <w:rPr>
          <w:b w:val="0"/>
          <w:i w:val="0"/>
        </w:rPr>
        <w:br/>
      </w:r>
      <w:r>
        <w:rPr>
          <w:b w:val="0"/>
          <w:i w:val="0"/>
        </w:rPr>
        <w:br/>
      </w:r>
      <w:r>
        <w:rPr>
          <w:b w:val="0"/>
          <w:i w:val="0"/>
        </w:rPr>
        <w:t>Quy định mức quà tặng chúc thọ, mừng thọ người cao tuổi trên địa bàn tỉnh Ninh Thuận</w:t>
      </w:r>
      <w:r>
        <w:rPr>
          <w:b w:val="0"/>
          <w:i w:val="0"/>
        </w:rPr>
        <w:br/>
      </w:r>
      <w:r>
        <w:rPr>
          <w:b w:val="0"/>
          <w:i w:val="0"/>
        </w:rPr>
        <w:br/>
      </w:r>
      <w:r>
        <w:rPr>
          <w:b w:val="0"/>
          <w:i w:val="0"/>
        </w:rPr>
        <w:t>23/7/2019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03/2020/NQ-HĐND</w:t>
      </w:r>
      <w:r>
        <w:rPr>
          <w:b w:val="0"/>
          <w:i w:val="0"/>
        </w:rPr>
        <w:br/>
      </w:r>
      <w:r>
        <w:rPr>
          <w:b w:val="0"/>
          <w:i w:val="0"/>
        </w:rPr>
        <w:t>17/7/2020</w:t>
      </w:r>
      <w:r>
        <w:rPr>
          <w:b w:val="0"/>
          <w:i w:val="0"/>
        </w:rPr>
        <w:br/>
      </w:r>
      <w:r>
        <w:rPr>
          <w:b w:val="0"/>
          <w:i w:val="0"/>
        </w:rPr>
        <w:br/>
      </w:r>
      <w:r>
        <w:rPr>
          <w:b w:val="0"/>
          <w:i w:val="0"/>
        </w:rPr>
        <w:t>Ban hành Quy định một số nội dung chi, mức hỗ trợ cho các hoạt động khuyến nông trên địa bàn tỉnh Ninh Thuận</w:t>
      </w:r>
      <w:r>
        <w:rPr>
          <w:b w:val="0"/>
          <w:i w:val="0"/>
        </w:rPr>
        <w:br/>
      </w:r>
      <w:r>
        <w:rPr>
          <w:b w:val="0"/>
          <w:i w:val="0"/>
        </w:rPr>
        <w:br/>
      </w:r>
      <w:r>
        <w:rPr>
          <w:b w:val="0"/>
          <w:i w:val="0"/>
        </w:rPr>
        <w:t>27/7/2020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04/2020/NQ-HĐND</w:t>
      </w:r>
      <w:r>
        <w:rPr>
          <w:b w:val="0"/>
          <w:i w:val="0"/>
        </w:rPr>
        <w:br/>
      </w:r>
      <w:r>
        <w:rPr>
          <w:b w:val="0"/>
          <w:i w:val="0"/>
        </w:rPr>
        <w:t>17/7/2020</w:t>
      </w:r>
      <w:r>
        <w:rPr>
          <w:b w:val="0"/>
          <w:i w:val="0"/>
        </w:rPr>
        <w:br/>
      </w:r>
      <w:r>
        <w:rPr>
          <w:b w:val="0"/>
          <w:i w:val="0"/>
        </w:rPr>
        <w:br/>
      </w:r>
      <w:r>
        <w:rPr>
          <w:b w:val="0"/>
          <w:i w:val="0"/>
        </w:rPr>
        <w:t>Sửa đổi Nghị quyết 52/2016/NQ-HĐND ngày 23/8/2016 của HĐND tỉnh về thu tiền bảo vệ, phát triển đất trồng lúa trên địa bàn tỉnh Ninh Thuận</w:t>
      </w:r>
      <w:r>
        <w:rPr>
          <w:b w:val="0"/>
          <w:i w:val="0"/>
        </w:rPr>
        <w:br/>
      </w:r>
      <w:r>
        <w:rPr>
          <w:b w:val="0"/>
          <w:i w:val="0"/>
        </w:rPr>
        <w:br/>
      </w:r>
      <w:r>
        <w:rPr>
          <w:b w:val="0"/>
          <w:i w:val="0"/>
        </w:rPr>
        <w:t>27/7/2020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07/2020/NQ-HĐND</w:t>
      </w:r>
      <w:r>
        <w:rPr>
          <w:b w:val="0"/>
          <w:i w:val="0"/>
        </w:rPr>
        <w:br/>
      </w:r>
      <w:r>
        <w:rPr>
          <w:b w:val="0"/>
          <w:i w:val="0"/>
        </w:rPr>
        <w:t>17/7/2020</w:t>
      </w:r>
      <w:r>
        <w:rPr>
          <w:b w:val="0"/>
          <w:i w:val="0"/>
        </w:rPr>
        <w:br/>
      </w:r>
      <w:r>
        <w:rPr>
          <w:b w:val="0"/>
          <w:i w:val="0"/>
        </w:rPr>
        <w:br/>
      </w:r>
      <w:r>
        <w:rPr>
          <w:b w:val="0"/>
          <w:i w:val="0"/>
        </w:rPr>
        <w:t>Quy định thời gian hưởng, mức trợ cấp tiền mua, vận chuyển nước ngọt và sạch đối với vùng thiếu nước ngọt và sạch trên địa bàn tỉnh Ninh Thuận</w:t>
      </w:r>
      <w:r>
        <w:rPr>
          <w:b w:val="0"/>
          <w:i w:val="0"/>
        </w:rPr>
        <w:br/>
      </w:r>
      <w:r>
        <w:rPr>
          <w:b w:val="0"/>
          <w:i w:val="0"/>
        </w:rPr>
        <w:br/>
      </w:r>
      <w:r>
        <w:rPr>
          <w:b w:val="0"/>
          <w:i w:val="0"/>
        </w:rPr>
        <w:t>27/7/2020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08/2020/NQ-HĐND</w:t>
      </w:r>
      <w:r>
        <w:rPr>
          <w:b w:val="0"/>
          <w:i w:val="0"/>
        </w:rPr>
        <w:br/>
      </w:r>
      <w:r>
        <w:rPr>
          <w:b w:val="0"/>
          <w:i w:val="0"/>
        </w:rPr>
        <w:t>17/7/2020</w:t>
      </w:r>
      <w:r>
        <w:rPr>
          <w:b w:val="0"/>
          <w:i w:val="0"/>
        </w:rPr>
        <w:br/>
      </w:r>
      <w:r>
        <w:rPr>
          <w:b w:val="0"/>
          <w:i w:val="0"/>
        </w:rPr>
        <w:br/>
      </w:r>
      <w:r>
        <w:rPr>
          <w:b w:val="0"/>
          <w:i w:val="0"/>
        </w:rPr>
        <w:t>Quy định mức chi hỗ trợ cho công tác hỗ trợ nạn nhân; chế độ hỗ trợ nạn nhân quy định tại Nghị định số 09/2013/NĐ-CP ngày 11/01/2013 của Chính phủ quy định chi tiết thi hành một số điều của Luật phòng, chống mua bán người trên địa bàn tỉnh Ninh Thuận</w:t>
      </w:r>
      <w:r>
        <w:rPr>
          <w:b w:val="0"/>
          <w:i w:val="0"/>
        </w:rPr>
        <w:br/>
      </w:r>
      <w:r>
        <w:rPr>
          <w:b w:val="0"/>
          <w:i w:val="0"/>
        </w:rPr>
        <w:br/>
      </w:r>
      <w:r>
        <w:rPr>
          <w:b w:val="0"/>
          <w:i w:val="0"/>
        </w:rPr>
        <w:t>27/7/2020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13/2020/NQ-HĐND</w:t>
      </w:r>
      <w:r>
        <w:rPr>
          <w:b w:val="0"/>
          <w:i w:val="0"/>
        </w:rPr>
        <w:br/>
      </w:r>
      <w:r>
        <w:rPr>
          <w:b w:val="0"/>
          <w:i w:val="0"/>
        </w:rPr>
        <w:t>10/12/2020</w:t>
      </w:r>
      <w:r>
        <w:rPr>
          <w:b w:val="0"/>
          <w:i w:val="0"/>
        </w:rPr>
        <w:br/>
      </w:r>
      <w:r>
        <w:rPr>
          <w:b w:val="0"/>
          <w:i w:val="0"/>
        </w:rPr>
        <w:br/>
      </w:r>
      <w:r>
        <w:rPr>
          <w:b w:val="0"/>
          <w:i w:val="0"/>
        </w:rPr>
        <w:t>Quy định mức thu, chế độ thu, nộp, quản lý và sử dụng đối với các khoản phí, lệ phí trên địa bàn tỉnh Ninh Thuận</w:t>
      </w:r>
      <w:r>
        <w:rPr>
          <w:b w:val="0"/>
          <w:i w:val="0"/>
        </w:rPr>
        <w:br/>
      </w:r>
      <w:r>
        <w:rPr>
          <w:b w:val="0"/>
          <w:i w:val="0"/>
        </w:rPr>
        <w:br/>
      </w:r>
      <w:r>
        <w:rPr>
          <w:b w:val="0"/>
          <w:i w:val="0"/>
        </w:rPr>
        <w:t>21/12/2020</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17/2020/NQ-HĐND</w:t>
      </w:r>
      <w:r>
        <w:rPr>
          <w:b w:val="0"/>
          <w:i w:val="0"/>
        </w:rPr>
        <w:br/>
      </w:r>
      <w:r>
        <w:rPr>
          <w:b w:val="0"/>
          <w:i w:val="0"/>
        </w:rPr>
        <w:t>10/12/2020</w:t>
      </w:r>
      <w:r>
        <w:rPr>
          <w:b w:val="0"/>
          <w:i w:val="0"/>
        </w:rPr>
        <w:br/>
      </w:r>
      <w:r>
        <w:rPr>
          <w:b w:val="0"/>
          <w:i w:val="0"/>
        </w:rPr>
        <w:br/>
      </w:r>
      <w:r>
        <w:rPr>
          <w:b w:val="0"/>
          <w:i w:val="0"/>
        </w:rPr>
        <w:t>Quy định mức thu, chế độ thu, nộp lệ phí cấp giấy chứng nhận đăng ký kinh doanh đối với hộ gia đình, hợp tác xã, liên hiệp hợp tác xã trên địa bàn tỉnh Ninh Thuận</w:t>
      </w:r>
      <w:r>
        <w:rPr>
          <w:b w:val="0"/>
          <w:i w:val="0"/>
        </w:rPr>
        <w:br/>
      </w:r>
      <w:r>
        <w:rPr>
          <w:b w:val="0"/>
          <w:i w:val="0"/>
        </w:rPr>
        <w:br/>
      </w:r>
      <w:r>
        <w:rPr>
          <w:b w:val="0"/>
          <w:i w:val="0"/>
        </w:rPr>
        <w:t>21/12/2020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01/2021/NQ-HĐND</w:t>
      </w:r>
      <w:r>
        <w:rPr>
          <w:b w:val="0"/>
          <w:i w:val="0"/>
        </w:rPr>
        <w:br/>
      </w:r>
      <w:r>
        <w:rPr>
          <w:b w:val="0"/>
          <w:i w:val="0"/>
        </w:rPr>
        <w:t>19/3/2021</w:t>
      </w:r>
      <w:r>
        <w:rPr>
          <w:b w:val="0"/>
          <w:i w:val="0"/>
        </w:rPr>
        <w:br/>
      </w:r>
      <w:r>
        <w:rPr>
          <w:b w:val="0"/>
          <w:i w:val="0"/>
        </w:rPr>
        <w:br/>
      </w:r>
      <w:r>
        <w:rPr>
          <w:b w:val="0"/>
          <w:i w:val="0"/>
        </w:rPr>
        <w:t>Quy định mức chi công tác bầu cử đại biểu Quốc Hội khóa XV và đại biểu Hội đồng nhân dân các cấp nhiệm kỳ 2021-2026 trên địa bàn tỉnh Ninh Thuận</w:t>
      </w:r>
      <w:r>
        <w:rPr>
          <w:b w:val="0"/>
          <w:i w:val="0"/>
        </w:rPr>
        <w:br/>
      </w:r>
      <w:r>
        <w:rPr>
          <w:b w:val="0"/>
          <w:i w:val="0"/>
        </w:rPr>
        <w:br/>
      </w:r>
      <w:r>
        <w:rPr>
          <w:b w:val="0"/>
          <w:i w:val="0"/>
        </w:rPr>
        <w:t>30/3/2021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03/2021/NQ-HĐND</w:t>
      </w:r>
      <w:r>
        <w:rPr>
          <w:b w:val="0"/>
          <w:i w:val="0"/>
        </w:rPr>
        <w:br/>
      </w:r>
      <w:r>
        <w:rPr>
          <w:b w:val="0"/>
          <w:i w:val="0"/>
        </w:rPr>
        <w:t>17/5/2021</w:t>
      </w:r>
      <w:r>
        <w:rPr>
          <w:b w:val="0"/>
          <w:i w:val="0"/>
        </w:rPr>
        <w:br/>
      </w:r>
      <w:r>
        <w:rPr>
          <w:b w:val="0"/>
          <w:i w:val="0"/>
        </w:rPr>
        <w:br/>
      </w:r>
      <w:r>
        <w:rPr>
          <w:b w:val="0"/>
          <w:i w:val="0"/>
        </w:rPr>
        <w:t>Sửa đổi, bổ sung Nghị quyết số 01/2021/NQ-HĐND ngày 19/3/2021 của Hội đồng nhân dân tỉnh Ninh Thuận quy định mức chi công tác bầu cử đại biểu Quốc hội khóa XV và đại biểu HĐND các cấp nhiệm kỳ 2021-2026 trên địa bàn tỉnh Ninh Thuận</w:t>
      </w:r>
      <w:r>
        <w:rPr>
          <w:b w:val="0"/>
          <w:i w:val="0"/>
        </w:rPr>
        <w:br/>
      </w:r>
      <w:r>
        <w:rPr>
          <w:b w:val="0"/>
          <w:i w:val="0"/>
        </w:rPr>
        <w:br/>
      </w:r>
      <w:r>
        <w:rPr>
          <w:b w:val="0"/>
          <w:i w:val="0"/>
        </w:rPr>
        <w:t>28/5/2021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06/2021/NQ-HĐND</w:t>
      </w:r>
      <w:r>
        <w:rPr>
          <w:b w:val="0"/>
          <w:i w:val="0"/>
        </w:rPr>
        <w:br/>
      </w:r>
      <w:r>
        <w:rPr>
          <w:b w:val="0"/>
          <w:i w:val="0"/>
        </w:rPr>
        <w:t>31/8/2021</w:t>
      </w:r>
      <w:r>
        <w:rPr>
          <w:b w:val="0"/>
          <w:i w:val="0"/>
        </w:rPr>
        <w:br/>
      </w:r>
      <w:r>
        <w:rPr>
          <w:b w:val="0"/>
          <w:i w:val="0"/>
        </w:rPr>
        <w:br/>
      </w:r>
      <w:r>
        <w:rPr>
          <w:b w:val="0"/>
          <w:i w:val="0"/>
        </w:rPr>
        <w:t>Sửa đổi, bổ sung khoản 3 Điều 22 Nghị quyết số 13/2020/NQ-HĐND ngày 10/12/2020 của HĐND tỉnh Quy định mức thu, chế độ thu, nộp, quản lý và sử dụng đối với các khoản phí, lệ phí trên địa bàn tỉnh Ninh Thuận</w:t>
      </w:r>
      <w:r>
        <w:rPr>
          <w:b w:val="0"/>
          <w:i w:val="0"/>
        </w:rPr>
        <w:br/>
      </w:r>
      <w:r>
        <w:rPr>
          <w:b w:val="0"/>
          <w:i w:val="0"/>
        </w:rPr>
        <w:br/>
      </w:r>
      <w:r>
        <w:rPr>
          <w:b w:val="0"/>
          <w:i w:val="0"/>
        </w:rPr>
        <w:t>10/9/2021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07/2021/NQ-HĐND</w:t>
      </w:r>
      <w:r>
        <w:rPr>
          <w:b w:val="0"/>
          <w:i w:val="0"/>
        </w:rPr>
        <w:br/>
      </w:r>
      <w:r>
        <w:rPr>
          <w:b w:val="0"/>
          <w:i w:val="0"/>
        </w:rPr>
        <w:t>31/8/2021</w:t>
      </w:r>
      <w:r>
        <w:rPr>
          <w:b w:val="0"/>
          <w:i w:val="0"/>
        </w:rPr>
        <w:br/>
      </w:r>
      <w:r>
        <w:rPr>
          <w:b w:val="0"/>
          <w:i w:val="0"/>
        </w:rPr>
        <w:br/>
      </w:r>
      <w:r>
        <w:rPr>
          <w:b w:val="0"/>
          <w:i w:val="0"/>
        </w:rPr>
        <w:t>Quy định tỷ lệ để lại tiền phí bảo vệ môi trường đối với nước thải sinh hoạt trên địa bàn tỉnh Ninh Thuận</w:t>
      </w:r>
      <w:r>
        <w:rPr>
          <w:b w:val="0"/>
          <w:i w:val="0"/>
        </w:rPr>
        <w:br/>
      </w:r>
      <w:r>
        <w:rPr>
          <w:b w:val="0"/>
          <w:i w:val="0"/>
        </w:rPr>
        <w:br/>
      </w:r>
      <w:r>
        <w:rPr>
          <w:b w:val="0"/>
          <w:i w:val="0"/>
        </w:rPr>
        <w:t>10/9/2021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12/2021/NQ-HĐND</w:t>
      </w:r>
      <w:r>
        <w:rPr>
          <w:b w:val="0"/>
          <w:i w:val="0"/>
        </w:rPr>
        <w:br/>
      </w:r>
      <w:r>
        <w:rPr>
          <w:b w:val="0"/>
          <w:i w:val="0"/>
        </w:rPr>
        <w:t>31/8/2021</w:t>
      </w:r>
      <w:r>
        <w:rPr>
          <w:b w:val="0"/>
          <w:i w:val="0"/>
        </w:rPr>
        <w:br/>
      </w:r>
      <w:r>
        <w:rPr>
          <w:b w:val="0"/>
          <w:i w:val="0"/>
        </w:rPr>
        <w:br/>
      </w:r>
      <w:r>
        <w:rPr>
          <w:b w:val="0"/>
          <w:i w:val="0"/>
        </w:rPr>
        <w:t>Quy định chính sách hỗ trợ kinh phí cho những nguời tham gia công tác phòng, chống dịch Covid-19 đối với Tổ giám sát cộng đồng ở cơ sở và Chốt kiểm soát trên địa bàn tỉnh Ninh Thuận</w:t>
      </w:r>
      <w:r>
        <w:rPr>
          <w:b w:val="0"/>
          <w:i w:val="0"/>
        </w:rPr>
        <w:br/>
      </w:r>
      <w:r>
        <w:rPr>
          <w:b w:val="0"/>
          <w:i w:val="0"/>
        </w:rPr>
        <w:br/>
      </w:r>
      <w:r>
        <w:rPr>
          <w:b w:val="0"/>
          <w:i w:val="0"/>
        </w:rPr>
        <w:t>10/9/2021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15/2021/NQ-HĐND</w:t>
      </w:r>
      <w:r>
        <w:rPr>
          <w:b w:val="0"/>
          <w:i w:val="0"/>
        </w:rPr>
        <w:br/>
      </w:r>
      <w:r>
        <w:rPr>
          <w:b w:val="0"/>
          <w:i w:val="0"/>
        </w:rPr>
        <w:t>11/12/2021</w:t>
      </w:r>
      <w:r>
        <w:rPr>
          <w:b w:val="0"/>
          <w:i w:val="0"/>
        </w:rPr>
        <w:br/>
      </w:r>
      <w:r>
        <w:rPr>
          <w:b w:val="0"/>
          <w:i w:val="0"/>
        </w:rPr>
        <w:br/>
      </w:r>
      <w:r>
        <w:rPr>
          <w:b w:val="0"/>
          <w:i w:val="0"/>
        </w:rPr>
        <w:t>Ban hành Quy định định mức phân bổ chi thường xuyên ngân sách địa phương năm 2022</w:t>
      </w:r>
      <w:r>
        <w:rPr>
          <w:b w:val="0"/>
          <w:i w:val="0"/>
        </w:rPr>
        <w:br/>
      </w:r>
      <w:r>
        <w:rPr>
          <w:b w:val="0"/>
          <w:i w:val="0"/>
        </w:rPr>
        <w:br/>
      </w:r>
      <w:r>
        <w:rPr>
          <w:b w:val="0"/>
          <w:i w:val="0"/>
        </w:rPr>
        <w:t>20/12/2021</w:t>
      </w:r>
      <w:r>
        <w:rPr>
          <w:b w:val="0"/>
          <w:i w:val="0"/>
        </w:rPr>
        <w:br/>
      </w:r>
      <w:r>
        <w:rPr>
          <w:b w:val="0"/>
          <w:i w:val="0"/>
        </w:rPr>
        <w:br/>
      </w:r>
      <w:r>
        <w:rPr>
          <w:b w:val="0"/>
          <w:i w:val="0"/>
        </w:rPr>
        <w:t>Hết hiệu lực một phần (ĐTAD: gồm thời kỳ ổn định ngân sách mới)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16/2021/NQ-HĐND</w:t>
      </w:r>
      <w:r>
        <w:rPr>
          <w:b w:val="0"/>
          <w:i w:val="0"/>
        </w:rPr>
        <w:br/>
      </w:r>
      <w:r>
        <w:rPr>
          <w:b w:val="0"/>
          <w:i w:val="0"/>
        </w:rPr>
        <w:t>11/12/2021</w:t>
      </w:r>
      <w:r>
        <w:rPr>
          <w:b w:val="0"/>
          <w:i w:val="0"/>
        </w:rPr>
        <w:br/>
      </w:r>
      <w:r>
        <w:rPr>
          <w:b w:val="0"/>
          <w:i w:val="0"/>
        </w:rPr>
        <w:br/>
      </w:r>
      <w:r>
        <w:rPr>
          <w:b w:val="0"/>
          <w:i w:val="0"/>
        </w:rPr>
        <w:t>Ban hành quy định phân cấp nguồn thu, nhiệm vụ chi và tỷ lệ phần trăm phân chia các khoản thu giữa ngân sách các cấp chính quyền địa phương tỉnh Ninh Thuận, giai đoạn 2022 – 2025</w:t>
      </w:r>
      <w:r>
        <w:rPr>
          <w:b w:val="0"/>
          <w:i w:val="0"/>
        </w:rPr>
        <w:br/>
      </w:r>
      <w:r>
        <w:rPr>
          <w:b w:val="0"/>
          <w:i w:val="0"/>
        </w:rPr>
        <w:br/>
      </w:r>
      <w:r>
        <w:rPr>
          <w:b w:val="0"/>
          <w:i w:val="0"/>
        </w:rPr>
        <w:t>20/12/2021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06/2022/NQ-HĐND</w:t>
      </w:r>
      <w:r>
        <w:rPr>
          <w:b w:val="0"/>
          <w:i w:val="0"/>
        </w:rPr>
        <w:br/>
      </w:r>
      <w:r>
        <w:rPr>
          <w:b w:val="0"/>
          <w:i w:val="0"/>
        </w:rPr>
        <w:t>20/7/2022</w:t>
      </w:r>
      <w:r>
        <w:rPr>
          <w:b w:val="0"/>
          <w:i w:val="0"/>
        </w:rPr>
        <w:br/>
      </w:r>
      <w:r>
        <w:rPr>
          <w:b w:val="0"/>
          <w:i w:val="0"/>
        </w:rPr>
        <w:br/>
      </w:r>
      <w:r>
        <w:rPr>
          <w:b w:val="0"/>
          <w:i w:val="0"/>
        </w:rPr>
        <w:t>Sửa đổi, bổ sung một số điều của Quy định mức thu, chế độ thu, nộp, quản lý và sử dụng đối với các khoản phí, lệ phí trên địa bàn tỉnh Ninh Thuận ban hành kèm theo Nghị quyết số 13/2020/NQ-HĐND ngày 10/12/2020 của HĐND tỉnh</w:t>
      </w:r>
      <w:r>
        <w:rPr>
          <w:b w:val="0"/>
          <w:i w:val="0"/>
        </w:rPr>
        <w:br/>
      </w:r>
      <w:r>
        <w:rPr>
          <w:b w:val="0"/>
          <w:i w:val="0"/>
        </w:rPr>
        <w:br/>
      </w:r>
      <w:r>
        <w:rPr>
          <w:b w:val="0"/>
          <w:i w:val="0"/>
        </w:rPr>
        <w:t>01/8/2022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18/2022/NQ-HĐND</w:t>
      </w:r>
      <w:r>
        <w:rPr>
          <w:b w:val="0"/>
          <w:i w:val="0"/>
        </w:rPr>
        <w:br/>
      </w:r>
      <w:r>
        <w:rPr>
          <w:b w:val="0"/>
          <w:i w:val="0"/>
        </w:rPr>
        <w:t>18/10/2022</w:t>
      </w:r>
      <w:r>
        <w:rPr>
          <w:b w:val="0"/>
          <w:i w:val="0"/>
        </w:rPr>
        <w:br/>
      </w:r>
      <w:r>
        <w:rPr>
          <w:b w:val="0"/>
          <w:i w:val="0"/>
        </w:rPr>
        <w:br/>
      </w:r>
      <w:r>
        <w:rPr>
          <w:b w:val="0"/>
          <w:i w:val="0"/>
        </w:rPr>
        <w:t>Quy định mức chi hỗ trợ đào tạo đối với thành viên, người lao động đang làm công tác quản lý, chuyên môn kỹ thuật, nghiệp vụ của các tổ chức kinh tế tập thể và hỗ trợ đưa lao động trẻ về làm việc tại tổ chức kinh tế tập thể trên địa bàn tỉnh Ninh Thuận năm 2025</w:t>
      </w:r>
      <w:r>
        <w:rPr>
          <w:b w:val="0"/>
          <w:i w:val="0"/>
        </w:rPr>
        <w:br/>
      </w:r>
      <w:r>
        <w:rPr>
          <w:b w:val="0"/>
          <w:i w:val="0"/>
        </w:rPr>
        <w:br/>
      </w:r>
      <w:r>
        <w:rPr>
          <w:b w:val="0"/>
          <w:i w:val="0"/>
        </w:rPr>
        <w:t>01/11/2022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19/2022/NQ-HĐND</w:t>
      </w:r>
      <w:r>
        <w:rPr>
          <w:b w:val="0"/>
          <w:i w:val="0"/>
        </w:rPr>
        <w:br/>
      </w:r>
      <w:r>
        <w:rPr>
          <w:b w:val="0"/>
          <w:i w:val="0"/>
        </w:rPr>
        <w:t>18/10/2022</w:t>
      </w:r>
      <w:r>
        <w:rPr>
          <w:b w:val="0"/>
          <w:i w:val="0"/>
        </w:rPr>
        <w:br/>
      </w:r>
      <w:r>
        <w:rPr>
          <w:b w:val="0"/>
          <w:i w:val="0"/>
        </w:rPr>
        <w:br/>
      </w:r>
      <w:r>
        <w:rPr>
          <w:b w:val="0"/>
          <w:i w:val="0"/>
        </w:rPr>
        <w:t>Bãi bỏ Nghị quyết số 08/2021/NQ-HĐND ngày 31/8/2021 của HĐND tỉnh quy định mức trích từ nguồn thu tiền sử dụng đất thuộc ngân sách cấp tỉnh để bổ sung nguồn vốn Quỹ phát triển đất tỉnh Ninh Thuận</w:t>
      </w:r>
      <w:r>
        <w:rPr>
          <w:b w:val="0"/>
          <w:i w:val="0"/>
        </w:rPr>
        <w:br/>
      </w:r>
      <w:r>
        <w:rPr>
          <w:b w:val="0"/>
          <w:i w:val="0"/>
        </w:rPr>
        <w:br/>
      </w:r>
      <w:r>
        <w:rPr>
          <w:b w:val="0"/>
          <w:i w:val="0"/>
        </w:rPr>
        <w:t>01/11/2022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20/2022/NQ-HĐND 09/12/2022</w:t>
      </w:r>
      <w:r>
        <w:rPr>
          <w:b w:val="0"/>
          <w:i w:val="0"/>
        </w:rPr>
        <w:br/>
      </w:r>
      <w:r>
        <w:rPr>
          <w:b w:val="0"/>
          <w:i w:val="0"/>
        </w:rPr>
        <w:br/>
      </w:r>
      <w:r>
        <w:rPr>
          <w:b w:val="0"/>
          <w:i w:val="0"/>
        </w:rPr>
        <w:t>Ban hành Quy định cơ chế huy động và lồng ghép các nguồn vốn trong thực hiện các Chương trình mục tiêu quốc gia giai đoạn 2021-2025 trên địa bàn tỉnh Ninh Thuận</w:t>
      </w:r>
      <w:r>
        <w:rPr>
          <w:b w:val="0"/>
          <w:i w:val="0"/>
        </w:rPr>
        <w:br/>
      </w:r>
      <w:r>
        <w:rPr>
          <w:b w:val="0"/>
          <w:i w:val="0"/>
        </w:rPr>
        <w:br/>
      </w:r>
      <w:r>
        <w:rPr>
          <w:b w:val="0"/>
          <w:i w:val="0"/>
        </w:rPr>
        <w:t>20/12/2022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24/2022/NQ-HĐND</w:t>
      </w:r>
      <w:r>
        <w:rPr>
          <w:b w:val="0"/>
          <w:i w:val="0"/>
        </w:rPr>
        <w:br/>
      </w:r>
      <w:r>
        <w:rPr>
          <w:b w:val="0"/>
          <w:i w:val="0"/>
        </w:rPr>
        <w:t>09/12/2022</w:t>
      </w:r>
      <w:r>
        <w:rPr>
          <w:b w:val="0"/>
          <w:i w:val="0"/>
        </w:rPr>
        <w:br/>
      </w:r>
      <w:r>
        <w:rPr>
          <w:b w:val="0"/>
          <w:i w:val="0"/>
        </w:rPr>
        <w:br/>
      </w:r>
      <w:r>
        <w:rPr>
          <w:b w:val="0"/>
          <w:i w:val="0"/>
        </w:rPr>
        <w:t>Quy định nội dung, mức hỗ trợ để khuyến khích người dân tham gia học xóa mù chữ thuộc Chương trình mục tiêu quốc gia Phát triển kinh tế - xã hội vùng đồng bào dân tộc thiểu số và miền núi giai đoạn 2021-2030, giai đoạn I: từ năm 2021 đến năm 2025 và nội dung, mức chi, mức hỗ trợ thực hiện một số nội dung thuộc Chương trình mục tiêu quốc gia giảm nghèo bền vững giai đoạn 2021 -2025 trên địa bàn tỉnh Ninh Thuận</w:t>
      </w:r>
      <w:r>
        <w:rPr>
          <w:b w:val="0"/>
          <w:i w:val="0"/>
        </w:rPr>
        <w:br/>
      </w:r>
      <w:r>
        <w:rPr>
          <w:b w:val="0"/>
          <w:i w:val="0"/>
        </w:rPr>
        <w:br/>
      </w:r>
      <w:r>
        <w:rPr>
          <w:b w:val="0"/>
          <w:i w:val="0"/>
        </w:rPr>
        <w:t>20/12/2022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25/2022/NQ-HĐND</w:t>
      </w:r>
      <w:r>
        <w:rPr>
          <w:b w:val="0"/>
          <w:i w:val="0"/>
        </w:rPr>
        <w:br/>
      </w:r>
      <w:r>
        <w:rPr>
          <w:b w:val="0"/>
          <w:i w:val="0"/>
        </w:rPr>
        <w:t>09/12/2022</w:t>
      </w:r>
      <w:r>
        <w:rPr>
          <w:b w:val="0"/>
          <w:i w:val="0"/>
        </w:rPr>
        <w:br/>
      </w:r>
      <w:r>
        <w:rPr>
          <w:b w:val="0"/>
          <w:i w:val="0"/>
        </w:rPr>
        <w:br/>
      </w:r>
      <w:r>
        <w:rPr>
          <w:b w:val="0"/>
          <w:i w:val="0"/>
        </w:rPr>
        <w:t>Quy định nội dung và mức chi để thực hiện Đề án “Xây dựng xã hội học tập giai đoạn 2021-2030” trên địa bàn tỉnh Ninh Thuận</w:t>
      </w:r>
      <w:r>
        <w:rPr>
          <w:b w:val="0"/>
          <w:i w:val="0"/>
        </w:rPr>
        <w:br/>
      </w:r>
      <w:r>
        <w:rPr>
          <w:b w:val="0"/>
          <w:i w:val="0"/>
        </w:rPr>
        <w:br/>
      </w:r>
      <w:r>
        <w:rPr>
          <w:b w:val="0"/>
          <w:i w:val="0"/>
        </w:rPr>
        <w:t>20/12/2022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04/2023/NQ-HĐND</w:t>
      </w:r>
      <w:r>
        <w:rPr>
          <w:b w:val="0"/>
          <w:i w:val="0"/>
        </w:rPr>
        <w:br/>
      </w:r>
      <w:r>
        <w:rPr>
          <w:b w:val="0"/>
          <w:i w:val="0"/>
        </w:rPr>
        <w:t>09/5/2023</w:t>
      </w:r>
      <w:r>
        <w:rPr>
          <w:b w:val="0"/>
          <w:i w:val="0"/>
        </w:rPr>
        <w:br/>
      </w:r>
      <w:r>
        <w:rPr>
          <w:b w:val="0"/>
          <w:i w:val="0"/>
        </w:rPr>
        <w:br/>
      </w:r>
      <w:r>
        <w:rPr>
          <w:b w:val="0"/>
          <w:i w:val="0"/>
        </w:rPr>
        <w:t>Bãi bỏ Điều 18 Nghị quyết số 13/2020/NQ-HĐND ngày 10/12/2020 và khoản 1 Điều 1 Nghị quyết số 06/2022/NQ-HĐND ngày 22/7/2022 của Hội đồng nhân dân tỉnh</w:t>
      </w:r>
      <w:r>
        <w:rPr>
          <w:b w:val="0"/>
          <w:i w:val="0"/>
        </w:rPr>
        <w:br/>
      </w:r>
      <w:r>
        <w:rPr>
          <w:b w:val="0"/>
          <w:i w:val="0"/>
        </w:rPr>
        <w:br/>
      </w:r>
      <w:r>
        <w:rPr>
          <w:b w:val="0"/>
          <w:i w:val="0"/>
        </w:rPr>
        <w:t>09/5/2023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08/2023/NQ-HĐND</w:t>
      </w:r>
      <w:r>
        <w:rPr>
          <w:b w:val="0"/>
          <w:i w:val="0"/>
        </w:rPr>
        <w:br/>
      </w:r>
      <w:r>
        <w:rPr>
          <w:b w:val="0"/>
          <w:i w:val="0"/>
        </w:rPr>
        <w:t>21/7/2023</w:t>
      </w:r>
      <w:r>
        <w:rPr>
          <w:b w:val="0"/>
          <w:i w:val="0"/>
        </w:rPr>
        <w:br/>
      </w:r>
      <w:r>
        <w:rPr>
          <w:b w:val="0"/>
          <w:i w:val="0"/>
        </w:rPr>
        <w:br/>
      </w:r>
      <w:r>
        <w:rPr>
          <w:b w:val="0"/>
          <w:i w:val="0"/>
        </w:rPr>
        <w:t>Quy định mức hỗ trợ cho người được phân công trực tiếp giúp đỡ người được giáo dục tại xã, phường, thị trấn trên địa bàn tỉnh Ninh Thuận</w:t>
      </w:r>
      <w:r>
        <w:rPr>
          <w:b w:val="0"/>
          <w:i w:val="0"/>
        </w:rPr>
        <w:br/>
      </w:r>
      <w:r>
        <w:rPr>
          <w:b w:val="0"/>
          <w:i w:val="0"/>
        </w:rPr>
        <w:br/>
      </w:r>
      <w:r>
        <w:rPr>
          <w:b w:val="0"/>
          <w:i w:val="0"/>
        </w:rPr>
        <w:t>01/8/2023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09/2023/NQ-HĐND</w:t>
      </w:r>
      <w:r>
        <w:rPr>
          <w:b w:val="0"/>
          <w:i w:val="0"/>
        </w:rPr>
        <w:br/>
      </w:r>
      <w:r>
        <w:rPr>
          <w:b w:val="0"/>
          <w:i w:val="0"/>
        </w:rPr>
        <w:t>21/7/2023</w:t>
      </w:r>
      <w:r>
        <w:rPr>
          <w:b w:val="0"/>
          <w:i w:val="0"/>
        </w:rPr>
        <w:br/>
      </w:r>
      <w:r>
        <w:rPr>
          <w:b w:val="0"/>
          <w:i w:val="0"/>
        </w:rPr>
        <w:br/>
      </w:r>
      <w:r>
        <w:rPr>
          <w:b w:val="0"/>
          <w:i w:val="0"/>
        </w:rPr>
        <w:t>Quy định một số nội dung và mức chi hỗ trợ đào tạo, bồi dưỡng trong nước đối với cán bộ, công chức, viên chức trên địa bàn tỉnh Ninh Thuận</w:t>
      </w:r>
      <w:r>
        <w:rPr>
          <w:b w:val="0"/>
          <w:i w:val="0"/>
        </w:rPr>
        <w:br/>
      </w:r>
      <w:r>
        <w:rPr>
          <w:b w:val="0"/>
          <w:i w:val="0"/>
        </w:rPr>
        <w:br/>
      </w:r>
      <w:r>
        <w:rPr>
          <w:b w:val="0"/>
          <w:i w:val="0"/>
        </w:rPr>
        <w:t>01/8/2023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12/2023/NQ-HĐND</w:t>
      </w:r>
      <w:r>
        <w:rPr>
          <w:b w:val="0"/>
          <w:i w:val="0"/>
        </w:rPr>
        <w:br/>
      </w:r>
      <w:r>
        <w:rPr>
          <w:b w:val="0"/>
          <w:i w:val="0"/>
        </w:rPr>
        <w:t>21/7/2023</w:t>
      </w:r>
      <w:r>
        <w:rPr>
          <w:b w:val="0"/>
          <w:i w:val="0"/>
        </w:rPr>
        <w:br/>
      </w:r>
      <w:r>
        <w:rPr>
          <w:b w:val="0"/>
          <w:i w:val="0"/>
        </w:rPr>
        <w:br/>
      </w:r>
      <w:r>
        <w:rPr>
          <w:b w:val="0"/>
          <w:i w:val="0"/>
        </w:rPr>
        <w:t>Quy định nội dung, mức chi hỗ trợ thực hiện một số chính sách trong Đề án một số cơ chế chính sách đặc thù trên địa bàn huyện Bác Ái giai đoạn 2022-2026 đã được Hội đồng nhân dân tỉnh thông qua tại Nghị quyết số 61/NQ-HĐND ngày 09/12/2022</w:t>
      </w:r>
      <w:r>
        <w:rPr>
          <w:b w:val="0"/>
          <w:i w:val="0"/>
        </w:rPr>
        <w:br/>
      </w:r>
      <w:r>
        <w:rPr>
          <w:b w:val="0"/>
          <w:i w:val="0"/>
        </w:rPr>
        <w:br/>
      </w:r>
      <w:r>
        <w:rPr>
          <w:b w:val="0"/>
          <w:i w:val="0"/>
        </w:rPr>
        <w:t>01/8/2023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13/2023/NQ-HĐND</w:t>
      </w:r>
      <w:r>
        <w:rPr>
          <w:b w:val="0"/>
          <w:i w:val="0"/>
        </w:rPr>
        <w:br/>
      </w:r>
      <w:r>
        <w:rPr>
          <w:b w:val="0"/>
          <w:i w:val="0"/>
        </w:rPr>
        <w:t>21/7/2023</w:t>
      </w:r>
      <w:r>
        <w:rPr>
          <w:b w:val="0"/>
          <w:i w:val="0"/>
        </w:rPr>
        <w:br/>
      </w:r>
      <w:r>
        <w:rPr>
          <w:b w:val="0"/>
          <w:i w:val="0"/>
        </w:rPr>
        <w:br/>
      </w:r>
      <w:r>
        <w:rPr>
          <w:b w:val="0"/>
          <w:i w:val="0"/>
        </w:rPr>
        <w:t>Sửa đổi, bổ sung một số điều của quy định định mức phân bổ chi thường xuyên ngân sách địa phương ban hành kèm theo Nghị quyết số 15/2021/NQ-HĐND ngày 11/12/2021 của Hội đồng nhân dân tỉnh</w:t>
      </w:r>
      <w:r>
        <w:rPr>
          <w:b w:val="0"/>
          <w:i w:val="0"/>
        </w:rPr>
        <w:br/>
      </w:r>
      <w:r>
        <w:rPr>
          <w:b w:val="0"/>
          <w:i w:val="0"/>
        </w:rPr>
        <w:br/>
      </w:r>
      <w:r>
        <w:rPr>
          <w:b w:val="0"/>
          <w:i w:val="0"/>
        </w:rPr>
        <w:t>01/8/2023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14/2023/NQ-HĐND</w:t>
      </w:r>
      <w:r>
        <w:rPr>
          <w:b w:val="0"/>
          <w:i w:val="0"/>
        </w:rPr>
        <w:br/>
      </w:r>
      <w:r>
        <w:rPr>
          <w:b w:val="0"/>
          <w:i w:val="0"/>
        </w:rPr>
        <w:t>21/7/2023</w:t>
      </w:r>
      <w:r>
        <w:rPr>
          <w:b w:val="0"/>
          <w:i w:val="0"/>
        </w:rPr>
        <w:br/>
      </w:r>
      <w:r>
        <w:rPr>
          <w:b w:val="0"/>
          <w:i w:val="0"/>
        </w:rPr>
        <w:br/>
      </w:r>
      <w:r>
        <w:rPr>
          <w:b w:val="0"/>
          <w:i w:val="0"/>
        </w:rPr>
        <w:t>Sửa đổi, bổ sung một số điều của quy định phân cấp nguồn thu, nhiệm vụ chi và tỷ lệ phần trăm phân chia các khoản thu giữa ngân sách các cấp chính quyền địa phương tỉnh Ninh Thuận giai đoạn 2022-2025 ban hành kèm theo Nghị quyết số 16/2021/NQ-HĐND ngày 11/12/2021 của HĐND tỉnh</w:t>
      </w:r>
      <w:r>
        <w:rPr>
          <w:b w:val="0"/>
          <w:i w:val="0"/>
        </w:rPr>
        <w:br/>
      </w:r>
      <w:r>
        <w:rPr>
          <w:b w:val="0"/>
          <w:i w:val="0"/>
        </w:rPr>
        <w:br/>
      </w:r>
      <w:r>
        <w:rPr>
          <w:b w:val="0"/>
          <w:i w:val="0"/>
        </w:rPr>
        <w:t>01/8/2023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15/2023/NQ-HĐND</w:t>
      </w:r>
      <w:r>
        <w:rPr>
          <w:b w:val="0"/>
          <w:i w:val="0"/>
        </w:rPr>
        <w:br/>
      </w:r>
      <w:r>
        <w:rPr>
          <w:b w:val="0"/>
          <w:i w:val="0"/>
        </w:rPr>
        <w:t>21/7/2023</w:t>
      </w:r>
      <w:r>
        <w:rPr>
          <w:b w:val="0"/>
          <w:i w:val="0"/>
        </w:rPr>
        <w:br/>
      </w:r>
      <w:r>
        <w:rPr>
          <w:b w:val="0"/>
          <w:i w:val="0"/>
        </w:rPr>
        <w:br/>
      </w:r>
      <w:r>
        <w:rPr>
          <w:b w:val="0"/>
          <w:i w:val="0"/>
        </w:rPr>
        <w:t>Sửa đổi, bổ sung khoản 3 Điều 4 của Nghị quyết số 04/2019/NQ-HĐND ngày 12/7/2019 của Hội đồng nhân dân tỉnh quy định chế độ tiếp khách nước ngoài vào làm việc tại tỉnh, chế độ chi tổ chức hội nghị, hội thảo quốc tế tại tỉnh và chế độ tiếp khách trong nước trên địa bàn tỉnh Ninh Thuận</w:t>
      </w:r>
      <w:r>
        <w:rPr>
          <w:b w:val="0"/>
          <w:i w:val="0"/>
        </w:rPr>
        <w:br/>
      </w:r>
      <w:r>
        <w:rPr>
          <w:b w:val="0"/>
          <w:i w:val="0"/>
        </w:rPr>
        <w:br/>
      </w:r>
      <w:r>
        <w:rPr>
          <w:b w:val="0"/>
          <w:i w:val="0"/>
        </w:rPr>
        <w:t>01/8/2023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22/2023/NQ-HĐND</w:t>
      </w:r>
      <w:r>
        <w:rPr>
          <w:b w:val="0"/>
          <w:i w:val="0"/>
        </w:rPr>
        <w:br/>
      </w:r>
      <w:r>
        <w:rPr>
          <w:b w:val="0"/>
          <w:i w:val="0"/>
        </w:rPr>
        <w:t>21/7/2023</w:t>
      </w:r>
      <w:r>
        <w:rPr>
          <w:b w:val="0"/>
          <w:i w:val="0"/>
        </w:rPr>
        <w:br/>
      </w:r>
      <w:r>
        <w:rPr>
          <w:b w:val="0"/>
          <w:i w:val="0"/>
        </w:rPr>
        <w:br/>
      </w:r>
      <w:r>
        <w:rPr>
          <w:b w:val="0"/>
          <w:i w:val="0"/>
        </w:rPr>
        <w:t>Quy định một số nội dung chi tổ chức thực hiện bồi thường, hỗ trợ, tái định cư khi Nhà nước thu hồi đất trên địa bàn tỉnh Ninh Thuận</w:t>
      </w:r>
      <w:r>
        <w:rPr>
          <w:b w:val="0"/>
          <w:i w:val="0"/>
        </w:rPr>
        <w:br/>
      </w:r>
      <w:r>
        <w:rPr>
          <w:b w:val="0"/>
          <w:i w:val="0"/>
        </w:rPr>
        <w:br/>
      </w:r>
      <w:r>
        <w:rPr>
          <w:b w:val="0"/>
          <w:i w:val="0"/>
        </w:rPr>
        <w:t>01/8/2023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23/2023/NQ-HĐND</w:t>
      </w:r>
      <w:r>
        <w:rPr>
          <w:b w:val="0"/>
          <w:i w:val="0"/>
        </w:rPr>
        <w:br/>
      </w:r>
      <w:r>
        <w:rPr>
          <w:b w:val="0"/>
          <w:i w:val="0"/>
        </w:rPr>
        <w:t>21/7/2023</w:t>
      </w:r>
      <w:r>
        <w:rPr>
          <w:b w:val="0"/>
          <w:i w:val="0"/>
        </w:rPr>
        <w:br/>
      </w:r>
      <w:r>
        <w:rPr>
          <w:b w:val="0"/>
          <w:i w:val="0"/>
        </w:rPr>
        <w:br/>
      </w:r>
      <w:r>
        <w:rPr>
          <w:b w:val="0"/>
          <w:i w:val="0"/>
        </w:rPr>
        <w:t>Quy định chế độ, định mức chi phục vụ hoạt động của Hội đồng nhân dân các cấp tỉnh Ninh Thuận</w:t>
      </w:r>
      <w:r>
        <w:rPr>
          <w:b w:val="0"/>
          <w:i w:val="0"/>
        </w:rPr>
        <w:br/>
      </w:r>
      <w:r>
        <w:rPr>
          <w:b w:val="0"/>
          <w:i w:val="0"/>
        </w:rPr>
        <w:br/>
      </w:r>
      <w:r>
        <w:rPr>
          <w:b w:val="0"/>
          <w:i w:val="0"/>
        </w:rPr>
        <w:t>01/8/2023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31/2023/NQ-HĐND</w:t>
      </w:r>
      <w:r>
        <w:rPr>
          <w:b w:val="0"/>
          <w:i w:val="0"/>
        </w:rPr>
        <w:br/>
      </w:r>
      <w:r>
        <w:rPr>
          <w:b w:val="0"/>
          <w:i w:val="0"/>
        </w:rPr>
        <w:t>12/12/2023</w:t>
      </w:r>
      <w:r>
        <w:rPr>
          <w:b w:val="0"/>
          <w:i w:val="0"/>
        </w:rPr>
        <w:br/>
      </w:r>
      <w:r>
        <w:rPr>
          <w:b w:val="0"/>
          <w:i w:val="0"/>
        </w:rPr>
        <w:br/>
      </w:r>
      <w:r>
        <w:rPr>
          <w:b w:val="0"/>
          <w:i w:val="0"/>
        </w:rPr>
        <w:t>Quy định về giảm phí, lệ phí khi thực hiện thủ tục hành chính bằng hình thức trực tuyến trên địa bàn tỉnh Ninh Thuận</w:t>
      </w:r>
      <w:r>
        <w:rPr>
          <w:b w:val="0"/>
          <w:i w:val="0"/>
        </w:rPr>
        <w:br/>
      </w:r>
      <w:r>
        <w:rPr>
          <w:b w:val="0"/>
          <w:i w:val="0"/>
        </w:rPr>
        <w:br/>
      </w:r>
      <w:r>
        <w:rPr>
          <w:b w:val="0"/>
          <w:i w:val="0"/>
        </w:rPr>
        <w:t>23/12/2023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32/2023/NQ-HĐND</w:t>
      </w:r>
      <w:r>
        <w:rPr>
          <w:b w:val="0"/>
          <w:i w:val="0"/>
        </w:rPr>
        <w:br/>
      </w:r>
      <w:r>
        <w:rPr>
          <w:b w:val="0"/>
          <w:i w:val="0"/>
        </w:rPr>
        <w:t>12/12/2023</w:t>
      </w:r>
      <w:r>
        <w:rPr>
          <w:b w:val="0"/>
          <w:i w:val="0"/>
        </w:rPr>
        <w:br/>
      </w:r>
      <w:r>
        <w:rPr>
          <w:b w:val="0"/>
          <w:i w:val="0"/>
        </w:rPr>
        <w:t xml:space="preserve"> </w:t>
      </w:r>
      <w:r>
        <w:rPr>
          <w:b w:val="0"/>
          <w:i w:val="0"/>
        </w:rPr>
        <w:br/>
      </w:r>
      <w:r>
        <w:rPr>
          <w:b w:val="0"/>
          <w:i w:val="0"/>
        </w:rPr>
        <w:br/>
      </w:r>
      <w:r>
        <w:rPr>
          <w:b w:val="0"/>
          <w:i w:val="0"/>
        </w:rPr>
        <w:t>Sửa đổi, bổ sung một số khoản của Điều 2 Nghị quyết số 07/2018/NQ-HĐND ngày 12 tháng 7 năm 2018 của Hội đồng nhân dân tỉnh Quy định phân cấp quản lý tài sản công của tỉnh Ninh Thuận</w:t>
      </w:r>
      <w:r>
        <w:rPr>
          <w:b w:val="0"/>
          <w:i w:val="0"/>
        </w:rPr>
        <w:br/>
      </w:r>
      <w:r>
        <w:rPr>
          <w:b w:val="0"/>
          <w:i w:val="0"/>
        </w:rPr>
        <w:br/>
      </w:r>
      <w:r>
        <w:rPr>
          <w:b w:val="0"/>
          <w:i w:val="0"/>
        </w:rPr>
        <w:t>23/12/2023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35/2023/NQ-HĐND</w:t>
      </w:r>
      <w:r>
        <w:rPr>
          <w:b w:val="0"/>
          <w:i w:val="0"/>
        </w:rPr>
        <w:br/>
      </w:r>
      <w:r>
        <w:rPr>
          <w:b w:val="0"/>
          <w:i w:val="0"/>
        </w:rPr>
        <w:t>12/12/2023</w:t>
      </w:r>
      <w:r>
        <w:rPr>
          <w:b w:val="0"/>
          <w:i w:val="0"/>
        </w:rPr>
        <w:br/>
      </w:r>
      <w:r>
        <w:rPr>
          <w:b w:val="0"/>
          <w:i w:val="0"/>
        </w:rPr>
        <w:br/>
      </w:r>
      <w:r>
        <w:rPr>
          <w:b w:val="0"/>
          <w:i w:val="0"/>
        </w:rPr>
        <w:t>Quy định hệ số điều chỉnh giá đất năm 2024 trên địa bàn tỉnh Ninh Thuận</w:t>
      </w:r>
      <w:r>
        <w:rPr>
          <w:b w:val="0"/>
          <w:i w:val="0"/>
        </w:rPr>
        <w:br/>
      </w:r>
      <w:r>
        <w:rPr>
          <w:b w:val="0"/>
          <w:i w:val="0"/>
        </w:rPr>
        <w:br/>
      </w:r>
      <w:r>
        <w:rPr>
          <w:b w:val="0"/>
          <w:i w:val="0"/>
        </w:rPr>
        <w:t>23/12/2023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40/2023/NQ-HĐND</w:t>
      </w:r>
      <w:r>
        <w:rPr>
          <w:b w:val="0"/>
          <w:i w:val="0"/>
        </w:rPr>
        <w:br/>
      </w:r>
      <w:r>
        <w:rPr>
          <w:b w:val="0"/>
          <w:i w:val="0"/>
        </w:rPr>
        <w:t>12/12/2023</w:t>
      </w:r>
      <w:r>
        <w:rPr>
          <w:b w:val="0"/>
          <w:i w:val="0"/>
        </w:rPr>
        <w:br/>
      </w:r>
      <w:r>
        <w:rPr>
          <w:b w:val="0"/>
          <w:i w:val="0"/>
        </w:rPr>
        <w:br/>
      </w:r>
      <w:r>
        <w:rPr>
          <w:b w:val="0"/>
          <w:i w:val="0"/>
        </w:rPr>
        <w:t>Sửa đổi, bổ sung một số khoản tại Điều 7 của Quy định mức thu, chế độ thu, nộp, quản lý và sử dụng đối với các khoản phí, lệ phí trên địa bàn tỉnh Ninh Thuận ban hành kèm theo Nghị quyết số 13/2020/NQ-HĐND ngày 10/12/2020 của Hội đồng nhân dân tỉnh Ninh Thuận</w:t>
      </w:r>
      <w:r>
        <w:rPr>
          <w:b w:val="0"/>
          <w:i w:val="0"/>
        </w:rPr>
        <w:br/>
      </w:r>
      <w:r>
        <w:rPr>
          <w:b w:val="0"/>
          <w:i w:val="0"/>
        </w:rPr>
        <w:br/>
      </w:r>
      <w:r>
        <w:rPr>
          <w:b w:val="0"/>
          <w:i w:val="0"/>
        </w:rPr>
        <w:t>23/12/2023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47/2017/QĐ-UBND</w:t>
      </w:r>
      <w:r>
        <w:rPr>
          <w:b w:val="0"/>
          <w:i w:val="0"/>
        </w:rPr>
        <w:br/>
      </w:r>
      <w:r>
        <w:rPr>
          <w:b w:val="0"/>
          <w:i w:val="0"/>
        </w:rPr>
        <w:t>21/6/2017</w:t>
      </w:r>
      <w:r>
        <w:rPr>
          <w:b w:val="0"/>
          <w:i w:val="0"/>
        </w:rPr>
        <w:br/>
      </w:r>
      <w:r>
        <w:rPr>
          <w:b w:val="0"/>
          <w:i w:val="0"/>
        </w:rPr>
        <w:br/>
      </w:r>
      <w:r>
        <w:rPr>
          <w:b w:val="0"/>
          <w:i w:val="0"/>
        </w:rPr>
        <w:t>Ban hành quy định quản lý giá trên địa bàn tỉnh Ninh Thuận</w:t>
      </w:r>
      <w:r>
        <w:rPr>
          <w:b w:val="0"/>
          <w:i w:val="0"/>
        </w:rPr>
        <w:br/>
      </w:r>
      <w:r>
        <w:rPr>
          <w:b w:val="0"/>
          <w:i w:val="0"/>
        </w:rPr>
        <w:br/>
      </w:r>
      <w:r>
        <w:rPr>
          <w:b w:val="0"/>
          <w:i w:val="0"/>
        </w:rPr>
        <w:t>01/7/2017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12/2019/QĐ-UBND  11/02/2019</w:t>
      </w:r>
      <w:r>
        <w:rPr>
          <w:b w:val="0"/>
          <w:i w:val="0"/>
        </w:rPr>
        <w:br/>
      </w:r>
      <w:r>
        <w:rPr>
          <w:b w:val="0"/>
          <w:i w:val="0"/>
        </w:rPr>
        <w:br/>
      </w:r>
      <w:r>
        <w:rPr>
          <w:b w:val="0"/>
          <w:i w:val="0"/>
        </w:rPr>
        <w:t>Bãi bỏ một số văn bản quy phạm pháp luật do Ủy ban nhân dân tỉnh ban hành thuộc lĩnh vực tài chính</w:t>
      </w:r>
      <w:r>
        <w:rPr>
          <w:b w:val="0"/>
          <w:i w:val="0"/>
        </w:rPr>
        <w:br/>
      </w:r>
      <w:r>
        <w:rPr>
          <w:b w:val="0"/>
          <w:i w:val="0"/>
        </w:rPr>
        <w:br/>
      </w:r>
      <w:r>
        <w:rPr>
          <w:b w:val="0"/>
          <w:i w:val="0"/>
        </w:rPr>
        <w:t>21/02/2019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13/2019/QĐ-UBND 15/02/2019</w:t>
      </w:r>
      <w:r>
        <w:rPr>
          <w:b w:val="0"/>
          <w:i w:val="0"/>
        </w:rPr>
        <w:br/>
      </w:r>
      <w:r>
        <w:rPr>
          <w:b w:val="0"/>
          <w:i w:val="0"/>
        </w:rPr>
        <w:br/>
      </w:r>
      <w:r>
        <w:rPr>
          <w:b w:val="0"/>
          <w:i w:val="0"/>
        </w:rPr>
        <w:t>Quy định về các tài liệu thuyết minh căn cứ và báo cáo phân bổ, giao dự toán ngân sách gửi cơ quan tài chính để phục vụ công tác kiểm tra phân bổ, giao dự toán của các đơn vị  dự toán cấp I tại các cấp ở địa phương trên địa bàn tỉnh Ninh Thuận</w:t>
      </w:r>
      <w:r>
        <w:rPr>
          <w:b w:val="0"/>
          <w:i w:val="0"/>
        </w:rPr>
        <w:br/>
      </w:r>
      <w:r>
        <w:rPr>
          <w:b w:val="0"/>
          <w:i w:val="0"/>
        </w:rPr>
        <w:br/>
      </w:r>
      <w:r>
        <w:rPr>
          <w:b w:val="0"/>
          <w:i w:val="0"/>
        </w:rPr>
        <w:t>25/02/2019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21/2019/QĐ-UBND  10/5/2019</w:t>
      </w:r>
      <w:r>
        <w:rPr>
          <w:b w:val="0"/>
          <w:i w:val="0"/>
        </w:rPr>
        <w:br/>
      </w:r>
      <w:r>
        <w:rPr>
          <w:b w:val="0"/>
          <w:i w:val="0"/>
        </w:rPr>
        <w:br/>
      </w:r>
      <w:r>
        <w:rPr>
          <w:b w:val="0"/>
          <w:i w:val="0"/>
        </w:rPr>
        <w:t>Ban hành tiêu chuẩn, định mức sử dụng diện tích chuyên dùng của các cơ quan, tổ chức, đơn vị thuộc tỉnh Ninh Thuận</w:t>
      </w:r>
      <w:r>
        <w:rPr>
          <w:b w:val="0"/>
          <w:i w:val="0"/>
        </w:rPr>
        <w:br/>
      </w:r>
      <w:r>
        <w:rPr>
          <w:b w:val="0"/>
          <w:i w:val="0"/>
        </w:rPr>
        <w:br/>
      </w:r>
      <w:r>
        <w:rPr>
          <w:b w:val="0"/>
          <w:i w:val="0"/>
        </w:rPr>
        <w:t>20/5/2019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34/2019/QĐ-UBND</w:t>
      </w:r>
      <w:r>
        <w:rPr>
          <w:b w:val="0"/>
          <w:i w:val="0"/>
        </w:rPr>
        <w:br/>
      </w:r>
      <w:r>
        <w:rPr>
          <w:b w:val="0"/>
          <w:i w:val="0"/>
        </w:rPr>
        <w:t>30/7/2019</w:t>
      </w:r>
      <w:r>
        <w:rPr>
          <w:b w:val="0"/>
          <w:i w:val="0"/>
        </w:rPr>
        <w:br/>
      </w:r>
      <w:r>
        <w:rPr>
          <w:b w:val="0"/>
          <w:i w:val="0"/>
        </w:rPr>
        <w:br/>
      </w:r>
      <w:r>
        <w:rPr>
          <w:b w:val="0"/>
          <w:i w:val="0"/>
        </w:rPr>
        <w:t>Ban hành tiêu chuẩn, định mức sử dụng máy móc, thiết bị chuyên dùng của các cơ quan, tổ chức, đơn vị thuộc tỉnh Ninh Thuận</w:t>
      </w:r>
      <w:r>
        <w:rPr>
          <w:b w:val="0"/>
          <w:i w:val="0"/>
        </w:rPr>
        <w:br/>
      </w:r>
      <w:r>
        <w:rPr>
          <w:b w:val="0"/>
          <w:i w:val="0"/>
        </w:rPr>
        <w:br/>
      </w:r>
      <w:r>
        <w:rPr>
          <w:b w:val="0"/>
          <w:i w:val="0"/>
        </w:rPr>
        <w:t>09/8/2019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39/2019/QĐ-UBND  08/8/2019</w:t>
      </w:r>
      <w:r>
        <w:rPr>
          <w:b w:val="0"/>
          <w:i w:val="0"/>
        </w:rPr>
        <w:br/>
      </w:r>
      <w:r>
        <w:rPr>
          <w:b w:val="0"/>
          <w:i w:val="0"/>
        </w:rPr>
        <w:br/>
      </w:r>
      <w:r>
        <w:rPr>
          <w:b w:val="0"/>
          <w:i w:val="0"/>
        </w:rPr>
        <w:t>Quy định mức kinh phí hỗ trợ hoạt động của Ban Thanh tra nhân dân cấp xã trên địa bàn tỉnh Ninh Thuận</w:t>
      </w:r>
      <w:r>
        <w:rPr>
          <w:b w:val="0"/>
          <w:i w:val="0"/>
        </w:rPr>
        <w:br/>
      </w:r>
      <w:r>
        <w:rPr>
          <w:b w:val="0"/>
          <w:i w:val="0"/>
        </w:rPr>
        <w:br/>
      </w:r>
      <w:r>
        <w:rPr>
          <w:b w:val="0"/>
          <w:i w:val="0"/>
        </w:rPr>
        <w:t>18/8/2019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42/2019/QĐ-UBND</w:t>
      </w:r>
      <w:r>
        <w:rPr>
          <w:b w:val="0"/>
          <w:i w:val="0"/>
        </w:rPr>
        <w:br/>
      </w:r>
      <w:r>
        <w:rPr>
          <w:b w:val="0"/>
          <w:i w:val="0"/>
        </w:rPr>
        <w:t>16/8/2019</w:t>
      </w:r>
      <w:r>
        <w:rPr>
          <w:b w:val="0"/>
          <w:i w:val="0"/>
        </w:rPr>
        <w:br/>
      </w:r>
      <w:r>
        <w:rPr>
          <w:b w:val="0"/>
          <w:i w:val="0"/>
        </w:rPr>
        <w:br/>
      </w:r>
      <w:r>
        <w:rPr>
          <w:b w:val="0"/>
          <w:i w:val="0"/>
        </w:rPr>
        <w:t>Quy định chế độ tiếp khách nước ngoài vào làm việc tại tỉnh, chế độ chi tổ chức hội nghị, hội thảo quốc tế tại tỉnh và chế độ tiếp khách trong nước trên địa bàn tỉnh Ninh Thuận.</w:t>
      </w:r>
      <w:r>
        <w:rPr>
          <w:b w:val="0"/>
          <w:i w:val="0"/>
        </w:rPr>
        <w:br/>
      </w:r>
      <w:r>
        <w:rPr>
          <w:b w:val="0"/>
          <w:i w:val="0"/>
        </w:rPr>
        <w:br/>
      </w:r>
      <w:r>
        <w:rPr>
          <w:b w:val="0"/>
          <w:i w:val="0"/>
        </w:rPr>
        <w:t>26/8/2019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43/2019/QĐ-UBND  16/8/2019</w:t>
      </w:r>
      <w:r>
        <w:rPr>
          <w:b w:val="0"/>
          <w:i w:val="0"/>
        </w:rPr>
        <w:br/>
      </w:r>
      <w:r>
        <w:rPr>
          <w:b w:val="0"/>
          <w:i w:val="0"/>
        </w:rPr>
        <w:br/>
      </w:r>
      <w:r>
        <w:rPr>
          <w:b w:val="0"/>
          <w:i w:val="0"/>
        </w:rPr>
        <w:t>Phân định các nhiệm vụ chi và mức chi về tài nguyên môi trường trên địa bàn tỉnh</w:t>
      </w:r>
      <w:r>
        <w:rPr>
          <w:b w:val="0"/>
          <w:i w:val="0"/>
        </w:rPr>
        <w:br/>
      </w:r>
      <w:r>
        <w:rPr>
          <w:b w:val="0"/>
          <w:i w:val="0"/>
        </w:rPr>
        <w:br/>
      </w:r>
      <w:r>
        <w:rPr>
          <w:b w:val="0"/>
          <w:i w:val="0"/>
        </w:rPr>
        <w:t>26/8/2019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45/2019/QĐ-UBND  19/8/2019</w:t>
      </w:r>
      <w:r>
        <w:rPr>
          <w:b w:val="0"/>
          <w:i w:val="0"/>
        </w:rPr>
        <w:br/>
      </w:r>
      <w:r>
        <w:rPr>
          <w:b w:val="0"/>
          <w:i w:val="0"/>
        </w:rPr>
        <w:br/>
      </w:r>
      <w:r>
        <w:rPr>
          <w:b w:val="0"/>
          <w:i w:val="0"/>
        </w:rPr>
        <w:t>Quy định mức phân bổ kinh phí từ nguồn thu xử phạt vi phạm hành chính trong lĩnh vực an toàn giao thông cho các lực lượng tham gia công tác đảm bảo trật tự an toàn giao thông trên địa bàn tỉnh Ninh Thuận</w:t>
      </w:r>
      <w:r>
        <w:rPr>
          <w:b w:val="0"/>
          <w:i w:val="0"/>
        </w:rPr>
        <w:br/>
      </w:r>
      <w:r>
        <w:rPr>
          <w:b w:val="0"/>
          <w:i w:val="0"/>
        </w:rPr>
        <w:br/>
      </w:r>
      <w:r>
        <w:rPr>
          <w:b w:val="0"/>
          <w:i w:val="0"/>
        </w:rPr>
        <w:t>29/8/2019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46/2019/QĐ-UBND  19/8/2019</w:t>
      </w:r>
      <w:r>
        <w:rPr>
          <w:b w:val="0"/>
          <w:i w:val="0"/>
        </w:rPr>
        <w:br/>
      </w:r>
      <w:r>
        <w:rPr>
          <w:b w:val="0"/>
          <w:i w:val="0"/>
        </w:rPr>
        <w:br/>
      </w:r>
      <w:r>
        <w:rPr>
          <w:b w:val="0"/>
          <w:i w:val="0"/>
        </w:rPr>
        <w:t>Quy định quả tặng chúc thọ, mừng thọ người cao tuổi trên địa bàn tỉnh Ninh Thuận</w:t>
      </w:r>
      <w:r>
        <w:rPr>
          <w:b w:val="0"/>
          <w:i w:val="0"/>
        </w:rPr>
        <w:br/>
      </w:r>
      <w:r>
        <w:rPr>
          <w:b w:val="0"/>
          <w:i w:val="0"/>
        </w:rPr>
        <w:br/>
      </w:r>
      <w:r>
        <w:rPr>
          <w:b w:val="0"/>
          <w:i w:val="0"/>
        </w:rPr>
        <w:t>29/8/2019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47/2019/QĐ-UBND  19/8/2019</w:t>
      </w:r>
      <w:r>
        <w:rPr>
          <w:b w:val="0"/>
          <w:i w:val="0"/>
        </w:rPr>
        <w:br/>
      </w:r>
      <w:r>
        <w:rPr>
          <w:b w:val="0"/>
          <w:i w:val="0"/>
        </w:rPr>
        <w:br/>
      </w:r>
      <w:r>
        <w:rPr>
          <w:b w:val="0"/>
          <w:i w:val="0"/>
        </w:rPr>
        <w:t>Quy định một số nội dung và mức chi từ ngân sách nhà nước để thực hiện hoạt động sáng kiến trên địa bàn tỉnh Ninh Thuận</w:t>
      </w:r>
      <w:r>
        <w:rPr>
          <w:b w:val="0"/>
          <w:i w:val="0"/>
        </w:rPr>
        <w:br/>
      </w:r>
      <w:r>
        <w:rPr>
          <w:b w:val="0"/>
          <w:i w:val="0"/>
        </w:rPr>
        <w:br/>
      </w:r>
      <w:r>
        <w:rPr>
          <w:b w:val="0"/>
          <w:i w:val="0"/>
        </w:rPr>
        <w:t>29/8/2019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58/2019/QĐ-UBND  09/10/2019</w:t>
      </w:r>
      <w:r>
        <w:rPr>
          <w:b w:val="0"/>
          <w:i w:val="0"/>
        </w:rPr>
        <w:br/>
      </w:r>
      <w:r>
        <w:rPr>
          <w:b w:val="0"/>
          <w:i w:val="0"/>
        </w:rPr>
        <w:br/>
      </w:r>
      <w:r>
        <w:rPr>
          <w:b w:val="0"/>
          <w:i w:val="0"/>
        </w:rPr>
        <w:t>Quy định giá dịch vụ thoát nước tại Khu Công nghiệp Thành Hải tỉnh Ninh Thuận</w:t>
      </w:r>
      <w:r>
        <w:rPr>
          <w:b w:val="0"/>
          <w:i w:val="0"/>
        </w:rPr>
        <w:br/>
      </w:r>
      <w:r>
        <w:rPr>
          <w:b w:val="0"/>
          <w:i w:val="0"/>
        </w:rPr>
        <w:br/>
      </w:r>
      <w:r>
        <w:rPr>
          <w:b w:val="0"/>
          <w:i w:val="0"/>
        </w:rPr>
        <w:t>19/10/2019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64/2019/QĐ-UBND</w:t>
      </w:r>
      <w:r>
        <w:rPr>
          <w:b w:val="0"/>
          <w:i w:val="0"/>
        </w:rPr>
        <w:br/>
      </w:r>
      <w:r>
        <w:rPr>
          <w:b w:val="0"/>
          <w:i w:val="0"/>
        </w:rPr>
        <w:t>08/11/2019</w:t>
      </w:r>
      <w:r>
        <w:rPr>
          <w:b w:val="0"/>
          <w:i w:val="0"/>
        </w:rPr>
        <w:br/>
      </w:r>
      <w:r>
        <w:rPr>
          <w:b w:val="0"/>
          <w:i w:val="0"/>
        </w:rPr>
        <w:br/>
      </w:r>
      <w:r>
        <w:rPr>
          <w:b w:val="0"/>
          <w:i w:val="0"/>
        </w:rPr>
        <w:t>Ban hành tiêu chuẩn, định mức sử dụng xe ô tô chuyên dùng của các cơ quan, tổ chức, đơn vị thuộc tỉnh Ninh Thuận</w:t>
      </w:r>
      <w:r>
        <w:rPr>
          <w:b w:val="0"/>
          <w:i w:val="0"/>
        </w:rPr>
        <w:br/>
      </w:r>
      <w:r>
        <w:rPr>
          <w:b w:val="0"/>
          <w:i w:val="0"/>
        </w:rPr>
        <w:br/>
      </w:r>
      <w:r>
        <w:rPr>
          <w:b w:val="0"/>
          <w:i w:val="0"/>
        </w:rPr>
        <w:t>18/11/2019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33/2020/QĐ-UBND</w:t>
      </w:r>
      <w:r>
        <w:rPr>
          <w:b w:val="0"/>
          <w:i w:val="0"/>
        </w:rPr>
        <w:br/>
      </w:r>
      <w:r>
        <w:rPr>
          <w:b w:val="0"/>
          <w:i w:val="0"/>
        </w:rPr>
        <w:t>26/8/2020</w:t>
      </w:r>
      <w:r>
        <w:rPr>
          <w:b w:val="0"/>
          <w:i w:val="0"/>
        </w:rPr>
        <w:br/>
      </w:r>
      <w:r>
        <w:rPr>
          <w:b w:val="0"/>
          <w:i w:val="0"/>
        </w:rPr>
        <w:br/>
      </w:r>
      <w:r>
        <w:rPr>
          <w:b w:val="0"/>
          <w:i w:val="0"/>
        </w:rPr>
        <w:t>Quy định thời gian hưởng, mức trợ cấp tiền mua, vận chuyển nước ngọt và sạch đối với vùng thiếu nước ngọt và sạch trên địa bàn tỉnh Ninh Thuận</w:t>
      </w:r>
      <w:r>
        <w:rPr>
          <w:b w:val="0"/>
          <w:i w:val="0"/>
        </w:rPr>
        <w:br/>
      </w:r>
      <w:r>
        <w:rPr>
          <w:b w:val="0"/>
          <w:i w:val="0"/>
        </w:rPr>
        <w:br/>
      </w:r>
      <w:r>
        <w:rPr>
          <w:b w:val="0"/>
          <w:i w:val="0"/>
        </w:rPr>
        <w:t>11/9/2020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34/2020/QĐ-UBND</w:t>
      </w:r>
      <w:r>
        <w:rPr>
          <w:b w:val="0"/>
          <w:i w:val="0"/>
        </w:rPr>
        <w:br/>
      </w:r>
      <w:r>
        <w:rPr>
          <w:b w:val="0"/>
          <w:i w:val="0"/>
        </w:rPr>
        <w:t>27/8/2020</w:t>
      </w:r>
      <w:r>
        <w:rPr>
          <w:b w:val="0"/>
          <w:i w:val="0"/>
        </w:rPr>
        <w:br/>
      </w:r>
      <w:r>
        <w:rPr>
          <w:b w:val="0"/>
          <w:i w:val="0"/>
        </w:rPr>
        <w:br/>
      </w:r>
      <w:r>
        <w:rPr>
          <w:b w:val="0"/>
          <w:i w:val="0"/>
        </w:rPr>
        <w:t>Quy định mức chi hỗ trợ cho công tác hỗ trợ nạn nhân; chế độ hỗ trợ nạn nhân quy định tại Nghị định số 09/2013/NĐ-CP ngày 11/01/2013 của Chính phủ quy định chi tiết thi hành một số điều của Luật phòng, chống mua bán người trên địa bàn tỉnh Ninh Thuận</w:t>
      </w:r>
      <w:r>
        <w:rPr>
          <w:b w:val="0"/>
          <w:i w:val="0"/>
        </w:rPr>
        <w:br/>
      </w:r>
      <w:r>
        <w:rPr>
          <w:b w:val="0"/>
          <w:i w:val="0"/>
        </w:rPr>
        <w:br/>
      </w:r>
      <w:r>
        <w:rPr>
          <w:b w:val="0"/>
          <w:i w:val="0"/>
        </w:rPr>
        <w:t>07/9/2020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36/2020/QĐ-UBND</w:t>
      </w:r>
      <w:r>
        <w:rPr>
          <w:b w:val="0"/>
          <w:i w:val="0"/>
        </w:rPr>
        <w:br/>
      </w:r>
      <w:r>
        <w:rPr>
          <w:b w:val="0"/>
          <w:i w:val="0"/>
        </w:rPr>
        <w:t>01/9/2020</w:t>
      </w:r>
      <w:r>
        <w:rPr>
          <w:b w:val="0"/>
          <w:i w:val="0"/>
        </w:rPr>
        <w:br/>
      </w:r>
      <w:r>
        <w:rPr>
          <w:b w:val="0"/>
          <w:i w:val="0"/>
        </w:rPr>
        <w:br/>
      </w:r>
      <w:r>
        <w:rPr>
          <w:b w:val="0"/>
          <w:i w:val="0"/>
        </w:rPr>
        <w:t>Ban hành Quy định mức thu tiền bảo vệ, phát triển đất trồng lúa khi Nhà nước giao đất, cho thuê đất để sử dụng vào mục đích phi nông nghiệp từ đất chuyên trồng lúa nước và việc sử dụng kinh phí hỗ trợ trên địa bàn tỉnh Ninh Thuận</w:t>
      </w:r>
      <w:r>
        <w:rPr>
          <w:b w:val="0"/>
          <w:i w:val="0"/>
        </w:rPr>
        <w:br/>
      </w:r>
      <w:r>
        <w:rPr>
          <w:b w:val="0"/>
          <w:i w:val="0"/>
        </w:rPr>
        <w:br/>
      </w:r>
      <w:r>
        <w:rPr>
          <w:b w:val="0"/>
          <w:i w:val="0"/>
        </w:rPr>
        <w:t>11/9/2020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37/2020/QĐ-UBND</w:t>
      </w:r>
      <w:r>
        <w:rPr>
          <w:b w:val="0"/>
          <w:i w:val="0"/>
        </w:rPr>
        <w:br/>
      </w:r>
      <w:r>
        <w:rPr>
          <w:b w:val="0"/>
          <w:i w:val="0"/>
        </w:rPr>
        <w:t>01/9/2020</w:t>
      </w:r>
      <w:r>
        <w:rPr>
          <w:b w:val="0"/>
          <w:i w:val="0"/>
        </w:rPr>
        <w:br/>
      </w:r>
      <w:r>
        <w:rPr>
          <w:b w:val="0"/>
          <w:i w:val="0"/>
        </w:rPr>
        <w:br/>
      </w:r>
      <w:r>
        <w:rPr>
          <w:b w:val="0"/>
          <w:i w:val="0"/>
        </w:rPr>
        <w:t>Ban hành Quy định một số nội dung chi, mức hỗ trợ cho các hoạt động khuyến nông trên địa bàn tỉnh Ninh Thuận</w:t>
      </w:r>
      <w:r>
        <w:rPr>
          <w:b w:val="0"/>
          <w:i w:val="0"/>
        </w:rPr>
        <w:br/>
      </w:r>
      <w:r>
        <w:rPr>
          <w:b w:val="0"/>
          <w:i w:val="0"/>
        </w:rPr>
        <w:br/>
      </w:r>
      <w:r>
        <w:rPr>
          <w:b w:val="0"/>
          <w:i w:val="0"/>
        </w:rPr>
        <w:t>11/9/2020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38/2020/QĐ-UBND</w:t>
      </w:r>
      <w:r>
        <w:rPr>
          <w:b w:val="0"/>
          <w:i w:val="0"/>
        </w:rPr>
        <w:br/>
      </w:r>
      <w:r>
        <w:rPr>
          <w:b w:val="0"/>
          <w:i w:val="0"/>
        </w:rPr>
        <w:t>01/9/2020</w:t>
      </w:r>
      <w:r>
        <w:rPr>
          <w:b w:val="0"/>
          <w:i w:val="0"/>
        </w:rPr>
        <w:br/>
      </w:r>
      <w:r>
        <w:rPr>
          <w:b w:val="0"/>
          <w:i w:val="0"/>
        </w:rPr>
        <w:br/>
      </w:r>
      <w:r>
        <w:rPr>
          <w:b w:val="0"/>
          <w:i w:val="0"/>
        </w:rPr>
        <w:t>Sửa đổi, bổ sung một số nội dung của Phụ lục tiêu chuẩn, định mức sử dụng xe ô tô chuyên dùng của các cơ quan, tổ chức, đơn vị thuộc tỉnh Ninh Thuận ban hành kèm theo Quyết định số 64/2019/QĐ-UBND ngày 08 tháng 11 năm 2019 của Uỷ ban nhân dân tỉnh Ninh Thuận ụng xe ô tô chuyên dùng của các cơ quan, tổ chức, đơn vị thuộc tỉnh Ninh Thuận ban hành kèm theo Quyết định số 64/2019/QĐ-UBND ngày 08 tháng 11 năm 2019 của Uỷ ban nhân dân tỉnh Ninh Thuận</w:t>
      </w:r>
      <w:r>
        <w:rPr>
          <w:b w:val="0"/>
          <w:i w:val="0"/>
        </w:rPr>
        <w:br/>
      </w:r>
      <w:r>
        <w:rPr>
          <w:b w:val="0"/>
          <w:i w:val="0"/>
        </w:rPr>
        <w:br/>
      </w:r>
      <w:r>
        <w:rPr>
          <w:b w:val="0"/>
          <w:i w:val="0"/>
        </w:rPr>
        <w:t>11/9/2020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45/2020/QĐ-UBND</w:t>
      </w:r>
      <w:r>
        <w:rPr>
          <w:b w:val="0"/>
          <w:i w:val="0"/>
        </w:rPr>
        <w:br/>
      </w:r>
      <w:r>
        <w:rPr>
          <w:b w:val="0"/>
          <w:i w:val="0"/>
        </w:rPr>
        <w:t>29/10/2020</w:t>
      </w:r>
      <w:r>
        <w:rPr>
          <w:b w:val="0"/>
          <w:i w:val="0"/>
        </w:rPr>
        <w:br/>
      </w:r>
      <w:r>
        <w:rPr>
          <w:b w:val="0"/>
          <w:i w:val="0"/>
        </w:rPr>
        <w:br/>
      </w:r>
      <w:r>
        <w:rPr>
          <w:b w:val="0"/>
          <w:i w:val="0"/>
        </w:rPr>
        <w:t>Bổ sung một số nội dung của Phụ lục tiêu chuẩn, định mức sử dụng máy móc, thiết bị chuyên dùng của các cơ quan, tổ chức, đơn vị thuộc tỉnh Ninh Thuận ban hành kèm theo Quyết định số 34/2019/QĐ-UBND ngày 30 tháng 7 năm 2019 của Ủy ban nhân dân tỉnh Ninh Thuận</w:t>
      </w:r>
      <w:r>
        <w:rPr>
          <w:b w:val="0"/>
          <w:i w:val="0"/>
        </w:rPr>
        <w:br/>
      </w:r>
      <w:r>
        <w:rPr>
          <w:b w:val="0"/>
          <w:i w:val="0"/>
        </w:rPr>
        <w:br/>
      </w:r>
      <w:r>
        <w:rPr>
          <w:b w:val="0"/>
          <w:i w:val="0"/>
        </w:rPr>
        <w:t>09/11/2020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65/2020/QĐ-UBND</w:t>
      </w:r>
      <w:r>
        <w:rPr>
          <w:b w:val="0"/>
          <w:i w:val="0"/>
        </w:rPr>
        <w:br/>
      </w:r>
      <w:r>
        <w:rPr>
          <w:b w:val="0"/>
          <w:i w:val="0"/>
        </w:rPr>
        <w:t>31/12/2020</w:t>
      </w:r>
      <w:r>
        <w:rPr>
          <w:b w:val="0"/>
          <w:i w:val="0"/>
        </w:rPr>
        <w:br/>
      </w:r>
      <w:r>
        <w:rPr>
          <w:b w:val="0"/>
          <w:i w:val="0"/>
        </w:rPr>
        <w:br/>
      </w:r>
      <w:r>
        <w:rPr>
          <w:b w:val="0"/>
          <w:i w:val="0"/>
        </w:rPr>
        <w:t>Quy định mức thu, chế độ thu, nộp, quản lý và sử dụng đối với các khoản phí, lệ phí trên địa bàn tỉnh Ninh Thuận</w:t>
      </w:r>
      <w:r>
        <w:rPr>
          <w:b w:val="0"/>
          <w:i w:val="0"/>
        </w:rPr>
        <w:br/>
      </w:r>
      <w:r>
        <w:rPr>
          <w:b w:val="0"/>
          <w:i w:val="0"/>
        </w:rPr>
        <w:br/>
      </w:r>
      <w:r>
        <w:rPr>
          <w:b w:val="0"/>
          <w:i w:val="0"/>
        </w:rPr>
        <w:t>10/01/2021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11/2021/QĐ-UBND</w:t>
      </w:r>
      <w:r>
        <w:rPr>
          <w:b w:val="0"/>
          <w:i w:val="0"/>
        </w:rPr>
        <w:br/>
      </w:r>
      <w:r>
        <w:rPr>
          <w:b w:val="0"/>
          <w:i w:val="0"/>
        </w:rPr>
        <w:t>31/03/2021</w:t>
      </w:r>
      <w:r>
        <w:rPr>
          <w:b w:val="0"/>
          <w:i w:val="0"/>
        </w:rPr>
        <w:br/>
      </w:r>
      <w:r>
        <w:rPr>
          <w:b w:val="0"/>
          <w:i w:val="0"/>
        </w:rPr>
        <w:br/>
      </w:r>
      <w:r>
        <w:rPr>
          <w:b w:val="0"/>
          <w:i w:val="0"/>
        </w:rPr>
        <w:t>Quy định mức chi công tác bầu cử đại biểu Quốc hội khóa XV và đại biểu Hội đồng nhân dân các cấp nhiệm kỳ 2021-2026 trên địa bàn tỉnh Ninh Thuận</w:t>
      </w:r>
      <w:r>
        <w:rPr>
          <w:b w:val="0"/>
          <w:i w:val="0"/>
        </w:rPr>
        <w:br/>
      </w:r>
      <w:r>
        <w:rPr>
          <w:b w:val="0"/>
          <w:i w:val="0"/>
        </w:rPr>
        <w:br/>
      </w:r>
      <w:r>
        <w:rPr>
          <w:b w:val="0"/>
          <w:i w:val="0"/>
        </w:rPr>
        <w:t>10/4/2021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24/2021/QĐ-UBND</w:t>
      </w:r>
      <w:r>
        <w:rPr>
          <w:b w:val="0"/>
          <w:i w:val="0"/>
        </w:rPr>
        <w:br/>
      </w:r>
      <w:r>
        <w:rPr>
          <w:b w:val="0"/>
          <w:i w:val="0"/>
        </w:rPr>
        <w:t>01/6/2021</w:t>
      </w:r>
      <w:r>
        <w:rPr>
          <w:b w:val="0"/>
          <w:i w:val="0"/>
        </w:rPr>
        <w:br/>
      </w:r>
      <w:r>
        <w:rPr>
          <w:b w:val="0"/>
          <w:i w:val="0"/>
        </w:rPr>
        <w:t xml:space="preserve"> </w:t>
      </w:r>
      <w:r>
        <w:rPr>
          <w:b w:val="0"/>
          <w:i w:val="0"/>
        </w:rPr>
        <w:br/>
      </w:r>
      <w:r>
        <w:rPr>
          <w:b w:val="0"/>
          <w:i w:val="0"/>
        </w:rPr>
        <w:br/>
      </w:r>
      <w:r>
        <w:rPr>
          <w:b w:val="0"/>
          <w:i w:val="0"/>
        </w:rPr>
        <w:t>Ban hành Quy định khoán kinh phí sử dụng xe ô tô tại các cơ quan, tổ chức, đơn vị, doanh nghiệp nhà nước thuộc tỉnh Ninh Thuận</w:t>
      </w:r>
      <w:r>
        <w:rPr>
          <w:b w:val="0"/>
          <w:i w:val="0"/>
        </w:rPr>
        <w:br/>
      </w:r>
      <w:r>
        <w:rPr>
          <w:b w:val="0"/>
          <w:i w:val="0"/>
        </w:rPr>
        <w:br/>
      </w:r>
      <w:r>
        <w:rPr>
          <w:b w:val="0"/>
          <w:i w:val="0"/>
        </w:rPr>
        <w:t>11/6/2021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43/2021/QĐ-UBND</w:t>
      </w:r>
      <w:r>
        <w:rPr>
          <w:b w:val="0"/>
          <w:i w:val="0"/>
        </w:rPr>
        <w:br/>
      </w:r>
      <w:r>
        <w:rPr>
          <w:b w:val="0"/>
          <w:i w:val="0"/>
        </w:rPr>
        <w:t>03/08/2021</w:t>
      </w:r>
      <w:r>
        <w:rPr>
          <w:b w:val="0"/>
          <w:i w:val="0"/>
        </w:rPr>
        <w:br/>
      </w:r>
      <w:r>
        <w:rPr>
          <w:b w:val="0"/>
          <w:i w:val="0"/>
        </w:rPr>
        <w:br/>
      </w:r>
      <w:r>
        <w:rPr>
          <w:b w:val="0"/>
          <w:i w:val="0"/>
        </w:rPr>
        <w:t>Ban hành Điều lệ tổ chức và hoạt động của Công ty trách nhiệm hữu hạn Một thành viên Xổ số kiến thiết Ninh Thuận</w:t>
      </w:r>
      <w:r>
        <w:rPr>
          <w:b w:val="0"/>
          <w:i w:val="0"/>
        </w:rPr>
        <w:br/>
      </w:r>
      <w:r>
        <w:rPr>
          <w:b w:val="0"/>
          <w:i w:val="0"/>
        </w:rPr>
        <w:br/>
      </w:r>
      <w:r>
        <w:rPr>
          <w:b w:val="0"/>
          <w:i w:val="0"/>
        </w:rPr>
        <w:t>13/8/2021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59/2021/QĐ-UBND</w:t>
      </w:r>
      <w:r>
        <w:rPr>
          <w:b w:val="0"/>
          <w:i w:val="0"/>
        </w:rPr>
        <w:br/>
      </w:r>
      <w:r>
        <w:rPr>
          <w:b w:val="0"/>
          <w:i w:val="0"/>
        </w:rPr>
        <w:t>06/9/2021</w:t>
      </w:r>
      <w:r>
        <w:rPr>
          <w:b w:val="0"/>
          <w:i w:val="0"/>
        </w:rPr>
        <w:br/>
      </w:r>
      <w:r>
        <w:rPr>
          <w:b w:val="0"/>
          <w:i w:val="0"/>
        </w:rPr>
        <w:t xml:space="preserve"> </w:t>
      </w:r>
      <w:r>
        <w:rPr>
          <w:b w:val="0"/>
          <w:i w:val="0"/>
        </w:rPr>
        <w:br/>
      </w:r>
      <w:r>
        <w:rPr>
          <w:b w:val="0"/>
          <w:i w:val="0"/>
        </w:rPr>
        <w:br/>
      </w:r>
      <w:r>
        <w:rPr>
          <w:b w:val="0"/>
          <w:i w:val="0"/>
        </w:rPr>
        <w:t>Quy định danh mục, thời gian sử dụng và tỷ lệ hao mòn tài sản cố định vô hình; danh mục tài sản cố định đặc thù thuộc phạm vi quản lý của tỉnh Ninh Thuận</w:t>
      </w:r>
      <w:r>
        <w:rPr>
          <w:b w:val="0"/>
          <w:i w:val="0"/>
        </w:rPr>
        <w:br/>
      </w:r>
      <w:r>
        <w:rPr>
          <w:b w:val="0"/>
          <w:i w:val="0"/>
        </w:rPr>
        <w:br/>
      </w:r>
      <w:r>
        <w:rPr>
          <w:b w:val="0"/>
          <w:i w:val="0"/>
        </w:rPr>
        <w:t>16/9/2021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64/2021/QĐ-UBND</w:t>
      </w:r>
      <w:r>
        <w:rPr>
          <w:b w:val="0"/>
          <w:i w:val="0"/>
        </w:rPr>
        <w:br/>
      </w:r>
      <w:r>
        <w:rPr>
          <w:b w:val="0"/>
          <w:i w:val="0"/>
        </w:rPr>
        <w:t>20/9/2021</w:t>
      </w:r>
      <w:r>
        <w:rPr>
          <w:b w:val="0"/>
          <w:i w:val="0"/>
        </w:rPr>
        <w:br/>
      </w:r>
      <w:r>
        <w:rPr>
          <w:b w:val="0"/>
          <w:i w:val="0"/>
        </w:rPr>
        <w:br/>
      </w:r>
      <w:r>
        <w:rPr>
          <w:b w:val="0"/>
          <w:i w:val="0"/>
        </w:rPr>
        <w:t>Sửa đổi, bổ sung Khoản 3, Điều 22 của Quy định mức thu, chế độ thu, nộp, quản lý và sử dụng đối với các khoản phí, lệ phí trên địa bàn tỉnh Ninh Thuận ban hành kèm theo Quyết định số 65/2020/QĐ-UBND ngày 31 tháng 12 năm 2020 của Ủy ban nhân dân tỉnh Ninh Thuận</w:t>
      </w:r>
      <w:r>
        <w:rPr>
          <w:b w:val="0"/>
          <w:i w:val="0"/>
        </w:rPr>
        <w:br/>
      </w:r>
      <w:r>
        <w:rPr>
          <w:b w:val="0"/>
          <w:i w:val="0"/>
        </w:rPr>
        <w:br/>
      </w:r>
      <w:r>
        <w:rPr>
          <w:b w:val="0"/>
          <w:i w:val="0"/>
        </w:rPr>
        <w:t>30/9/2021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65/2021/QĐ-UBND</w:t>
      </w:r>
      <w:r>
        <w:rPr>
          <w:b w:val="0"/>
          <w:i w:val="0"/>
        </w:rPr>
        <w:br/>
      </w:r>
      <w:r>
        <w:rPr>
          <w:b w:val="0"/>
          <w:i w:val="0"/>
        </w:rPr>
        <w:t>20/9/2021</w:t>
      </w:r>
      <w:r>
        <w:rPr>
          <w:b w:val="0"/>
          <w:i w:val="0"/>
        </w:rPr>
        <w:br/>
      </w:r>
      <w:r>
        <w:rPr>
          <w:b w:val="0"/>
          <w:i w:val="0"/>
        </w:rPr>
        <w:br/>
      </w:r>
      <w:r>
        <w:rPr>
          <w:b w:val="0"/>
          <w:i w:val="0"/>
        </w:rPr>
        <w:t>Quy định tỷ lệ để lại tiền phí bảo vệ môi trường đối với nước thải sinh hoạt trên địa bàn tỉnh Ninh Thuận</w:t>
      </w:r>
      <w:r>
        <w:rPr>
          <w:b w:val="0"/>
          <w:i w:val="0"/>
        </w:rPr>
        <w:br/>
      </w:r>
      <w:r>
        <w:rPr>
          <w:b w:val="0"/>
          <w:i w:val="0"/>
        </w:rPr>
        <w:br/>
      </w:r>
      <w:r>
        <w:rPr>
          <w:b w:val="0"/>
          <w:i w:val="0"/>
        </w:rPr>
        <w:t>30/9/2021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68/2021/QĐ-UBND</w:t>
      </w:r>
      <w:r>
        <w:rPr>
          <w:b w:val="0"/>
          <w:i w:val="0"/>
        </w:rPr>
        <w:br/>
      </w:r>
      <w:r>
        <w:rPr>
          <w:b w:val="0"/>
          <w:i w:val="0"/>
        </w:rPr>
        <w:t>24/9/2021</w:t>
      </w:r>
      <w:r>
        <w:rPr>
          <w:b w:val="0"/>
          <w:i w:val="0"/>
        </w:rPr>
        <w:br/>
      </w:r>
      <w:r>
        <w:rPr>
          <w:b w:val="0"/>
          <w:i w:val="0"/>
        </w:rPr>
        <w:t xml:space="preserve"> </w:t>
      </w:r>
      <w:r>
        <w:rPr>
          <w:b w:val="0"/>
          <w:i w:val="0"/>
        </w:rPr>
        <w:br/>
      </w:r>
      <w:r>
        <w:rPr>
          <w:b w:val="0"/>
          <w:i w:val="0"/>
        </w:rPr>
        <w:br/>
      </w:r>
      <w:r>
        <w:rPr>
          <w:b w:val="0"/>
          <w:i w:val="0"/>
        </w:rPr>
        <w:t>Quy định chính sách hỗ trợ kinh phí cho những người tham gia công tác phòng, chống dịch Covid-19 đối với Tổ giám sát cộng đồng ở cơ sở và Chốt kiểm soát trên địa bàn tỉnh Ninh Thuận</w:t>
      </w:r>
      <w:r>
        <w:rPr>
          <w:b w:val="0"/>
          <w:i w:val="0"/>
        </w:rPr>
        <w:br/>
      </w:r>
      <w:r>
        <w:rPr>
          <w:b w:val="0"/>
          <w:i w:val="0"/>
        </w:rPr>
        <w:br/>
      </w:r>
      <w:r>
        <w:rPr>
          <w:b w:val="0"/>
          <w:i w:val="0"/>
        </w:rPr>
        <w:t>04/10/2021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81/2021/QĐ-UBND</w:t>
      </w:r>
      <w:r>
        <w:rPr>
          <w:b w:val="0"/>
          <w:i w:val="0"/>
        </w:rPr>
        <w:br/>
      </w:r>
      <w:r>
        <w:rPr>
          <w:b w:val="0"/>
          <w:i w:val="0"/>
        </w:rPr>
        <w:t>16/11/2021</w:t>
      </w:r>
      <w:r>
        <w:rPr>
          <w:b w:val="0"/>
          <w:i w:val="0"/>
        </w:rPr>
        <w:br/>
      </w:r>
      <w:r>
        <w:rPr>
          <w:b w:val="0"/>
          <w:i w:val="0"/>
        </w:rPr>
        <w:t xml:space="preserve"> </w:t>
      </w:r>
      <w:r>
        <w:rPr>
          <w:b w:val="0"/>
          <w:i w:val="0"/>
        </w:rPr>
        <w:br/>
      </w:r>
      <w:r>
        <w:rPr>
          <w:b w:val="0"/>
          <w:i w:val="0"/>
        </w:rPr>
        <w:br/>
      </w:r>
      <w:r>
        <w:rPr>
          <w:b w:val="0"/>
          <w:i w:val="0"/>
        </w:rPr>
        <w:t>Ban hành Quy chế phối hợp trong công tác quyết toán dự án hoàn thành và xử lý vi phạm quy định về quyết toán dự án hoàn thành sử dụng vốn nhà nước trên địa bàn tỉnh Ninh Thuận</w:t>
      </w:r>
      <w:r>
        <w:rPr>
          <w:b w:val="0"/>
          <w:i w:val="0"/>
        </w:rPr>
        <w:br/>
      </w:r>
      <w:r>
        <w:rPr>
          <w:b w:val="0"/>
          <w:i w:val="0"/>
        </w:rPr>
        <w:br/>
      </w:r>
      <w:r>
        <w:rPr>
          <w:b w:val="0"/>
          <w:i w:val="0"/>
        </w:rPr>
        <w:t>26/11/2021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87/2021/QĐ-UBND</w:t>
      </w:r>
      <w:r>
        <w:rPr>
          <w:b w:val="0"/>
          <w:i w:val="0"/>
        </w:rPr>
        <w:br/>
      </w:r>
      <w:r>
        <w:rPr>
          <w:b w:val="0"/>
          <w:i w:val="0"/>
        </w:rPr>
        <w:t>15/12/2021</w:t>
      </w:r>
      <w:r>
        <w:rPr>
          <w:b w:val="0"/>
          <w:i w:val="0"/>
        </w:rPr>
        <w:br/>
      </w:r>
      <w:r>
        <w:rPr>
          <w:b w:val="0"/>
          <w:i w:val="0"/>
        </w:rPr>
        <w:br/>
      </w:r>
      <w:r>
        <w:rPr>
          <w:b w:val="0"/>
          <w:i w:val="0"/>
        </w:rPr>
        <w:t>Ban hành quy định phân cấp nguồn thu, nhiệm vụ chi và tỷ lệ phần trăm phân chia các khoản thu giữa ngân sách các cấp chính quyền địa phương tỉnh Ninh Thuận giai đoạn 2022 – 2025</w:t>
      </w:r>
      <w:r>
        <w:rPr>
          <w:b w:val="0"/>
          <w:i w:val="0"/>
        </w:rPr>
        <w:br/>
      </w:r>
      <w:r>
        <w:rPr>
          <w:b w:val="0"/>
          <w:i w:val="0"/>
        </w:rPr>
        <w:br/>
      </w:r>
      <w:r>
        <w:rPr>
          <w:b w:val="0"/>
          <w:i w:val="0"/>
        </w:rPr>
        <w:t>25/12/2021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88/2021/QĐ-UBND</w:t>
      </w:r>
      <w:r>
        <w:rPr>
          <w:b w:val="0"/>
          <w:i w:val="0"/>
        </w:rPr>
        <w:br/>
      </w:r>
      <w:r>
        <w:rPr>
          <w:b w:val="0"/>
          <w:i w:val="0"/>
        </w:rPr>
        <w:t>15/12/2021</w:t>
      </w:r>
      <w:r>
        <w:rPr>
          <w:b w:val="0"/>
          <w:i w:val="0"/>
        </w:rPr>
        <w:br/>
      </w:r>
      <w:r>
        <w:rPr>
          <w:b w:val="0"/>
          <w:i w:val="0"/>
        </w:rPr>
        <w:br/>
      </w:r>
      <w:r>
        <w:rPr>
          <w:b w:val="0"/>
          <w:i w:val="0"/>
        </w:rPr>
        <w:t>Ban hành Quy định định mức phân bổ chi thường xuyên ngân sách địa phương năm 2022</w:t>
      </w:r>
      <w:r>
        <w:rPr>
          <w:b w:val="0"/>
          <w:i w:val="0"/>
        </w:rPr>
        <w:br/>
      </w:r>
      <w:r>
        <w:rPr>
          <w:b w:val="0"/>
          <w:i w:val="0"/>
        </w:rPr>
        <w:br/>
      </w:r>
      <w:r>
        <w:rPr>
          <w:b w:val="0"/>
          <w:i w:val="0"/>
        </w:rPr>
        <w:t>25/12/2021</w:t>
      </w:r>
      <w:r>
        <w:rPr>
          <w:b w:val="0"/>
          <w:i w:val="0"/>
        </w:rPr>
        <w:br/>
      </w:r>
      <w:r>
        <w:rPr>
          <w:b w:val="0"/>
          <w:i w:val="0"/>
        </w:rPr>
        <w:br/>
      </w:r>
      <w:r>
        <w:rPr>
          <w:b w:val="0"/>
          <w:i w:val="0"/>
        </w:rPr>
        <w:t>Hết hiệu lực một phần</w:t>
      </w:r>
      <w:r>
        <w:rPr>
          <w:b w:val="0"/>
          <w:i w:val="0"/>
        </w:rPr>
        <w:br/>
      </w:r>
      <w:r>
        <w:rPr>
          <w:b w:val="0"/>
          <w:i w:val="0"/>
        </w:rPr>
        <w:t>(ĐTAD: gồm thời kỳ ổn định ngân sách mới)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14/2022/QĐ-UBND</w:t>
      </w:r>
      <w:r>
        <w:rPr>
          <w:b w:val="0"/>
          <w:i w:val="0"/>
        </w:rPr>
        <w:br/>
      </w:r>
      <w:r>
        <w:rPr>
          <w:b w:val="0"/>
          <w:i w:val="0"/>
        </w:rPr>
        <w:t>18/4/2022</w:t>
      </w:r>
      <w:r>
        <w:rPr>
          <w:b w:val="0"/>
          <w:i w:val="0"/>
        </w:rPr>
        <w:br/>
      </w:r>
      <w:r>
        <w:rPr>
          <w:b w:val="0"/>
          <w:i w:val="0"/>
        </w:rPr>
        <w:br/>
      </w:r>
      <w:r>
        <w:rPr>
          <w:b w:val="0"/>
          <w:i w:val="0"/>
        </w:rPr>
        <w:t>Quy định chức năng, nhiệm vụ, quyền hạn và cơ cấu tổ chức của Sở Tài chính tỉnh Ninh Thuận</w:t>
      </w:r>
      <w:r>
        <w:rPr>
          <w:b w:val="0"/>
          <w:i w:val="0"/>
        </w:rPr>
        <w:br/>
      </w:r>
      <w:r>
        <w:rPr>
          <w:b w:val="0"/>
          <w:i w:val="0"/>
        </w:rPr>
        <w:br/>
      </w:r>
      <w:r>
        <w:rPr>
          <w:b w:val="0"/>
          <w:i w:val="0"/>
        </w:rPr>
        <w:t>28/4/2022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19/2022/QĐ-UBND</w:t>
      </w:r>
      <w:r>
        <w:rPr>
          <w:b w:val="0"/>
          <w:i w:val="0"/>
        </w:rPr>
        <w:br/>
      </w:r>
      <w:r>
        <w:rPr>
          <w:b w:val="0"/>
          <w:i w:val="0"/>
        </w:rPr>
        <w:t>20/4/2022</w:t>
      </w:r>
      <w:r>
        <w:rPr>
          <w:b w:val="0"/>
          <w:i w:val="0"/>
        </w:rPr>
        <w:br/>
      </w:r>
      <w:r>
        <w:rPr>
          <w:b w:val="0"/>
          <w:i w:val="0"/>
        </w:rPr>
        <w:br/>
      </w:r>
      <w:r>
        <w:rPr>
          <w:b w:val="0"/>
          <w:i w:val="0"/>
        </w:rPr>
        <w:t>Quy định mức chi phí chi trả cho tổ chức dịch vụ chi trả trợ cấp xã hội đối với đối tượng bảo trợ xã hội trên địa bàn tỉnh Ninh Thuận</w:t>
      </w:r>
      <w:r>
        <w:rPr>
          <w:b w:val="0"/>
          <w:i w:val="0"/>
        </w:rPr>
        <w:br/>
      </w:r>
      <w:r>
        <w:rPr>
          <w:b w:val="0"/>
          <w:i w:val="0"/>
        </w:rPr>
        <w:br/>
      </w:r>
      <w:r>
        <w:rPr>
          <w:b w:val="0"/>
          <w:i w:val="0"/>
        </w:rPr>
        <w:t>30/4/2022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20/2022/QĐ-UBND</w:t>
      </w:r>
      <w:r>
        <w:rPr>
          <w:b w:val="0"/>
          <w:i w:val="0"/>
        </w:rPr>
        <w:br/>
      </w:r>
      <w:r>
        <w:rPr>
          <w:b w:val="0"/>
          <w:i w:val="0"/>
        </w:rPr>
        <w:t>25/4/2022</w:t>
      </w:r>
      <w:r>
        <w:rPr>
          <w:b w:val="0"/>
          <w:i w:val="0"/>
        </w:rPr>
        <w:br/>
      </w:r>
      <w:r>
        <w:rPr>
          <w:b w:val="0"/>
          <w:i w:val="0"/>
        </w:rPr>
        <w:br/>
      </w:r>
      <w:r>
        <w:rPr>
          <w:b w:val="0"/>
          <w:i w:val="0"/>
        </w:rPr>
        <w:t>Sửa đổi, bổ sung một số điều của Quy chế ban hành kèm theo Quyết định số 81/2021/QĐ-UBND về việc ban hành Quy chế phối hợp trong công tác quyết toán dự án hoàn thành và xử lý vi phạm quy định về quyết toán dự án hoàn thành sử dụng vốn nhà nước trên địa bàn tỉnh Ninh Thuận</w:t>
      </w:r>
      <w:r>
        <w:rPr>
          <w:b w:val="0"/>
          <w:i w:val="0"/>
        </w:rPr>
        <w:br/>
      </w:r>
      <w:r>
        <w:rPr>
          <w:b w:val="0"/>
          <w:i w:val="0"/>
        </w:rPr>
        <w:br/>
      </w:r>
      <w:r>
        <w:rPr>
          <w:b w:val="0"/>
          <w:i w:val="0"/>
        </w:rPr>
        <w:t>05/5/2022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42/2022/QĐ-UBND</w:t>
      </w:r>
      <w:r>
        <w:rPr>
          <w:b w:val="0"/>
          <w:i w:val="0"/>
        </w:rPr>
        <w:br/>
      </w:r>
      <w:r>
        <w:rPr>
          <w:b w:val="0"/>
          <w:i w:val="0"/>
        </w:rPr>
        <w:t>03/8/2022</w:t>
      </w:r>
      <w:r>
        <w:rPr>
          <w:b w:val="0"/>
          <w:i w:val="0"/>
        </w:rPr>
        <w:br/>
      </w:r>
      <w:r>
        <w:rPr>
          <w:b w:val="0"/>
          <w:i w:val="0"/>
        </w:rPr>
        <w:br/>
      </w:r>
      <w:r>
        <w:rPr>
          <w:b w:val="0"/>
          <w:i w:val="0"/>
        </w:rPr>
        <w:t>Sửa đổi, bổ sung một số điều của Quy định mức thu, chế độ thu, nộp, quản lý và sử dụng đối với các khoản phí, lệ phí trên địa bàn tỉnh Ninh Thuận ban hành kèm theo Quyết định số 65/2020/QĐ-UBND ngày 31 tháng 12 năm 2020 của Ủy ban nhân dân tỉnh Ninh Thuận</w:t>
      </w:r>
      <w:r>
        <w:rPr>
          <w:b w:val="0"/>
          <w:i w:val="0"/>
        </w:rPr>
        <w:br/>
      </w:r>
      <w:r>
        <w:rPr>
          <w:b w:val="0"/>
          <w:i w:val="0"/>
        </w:rPr>
        <w:br/>
      </w:r>
      <w:r>
        <w:rPr>
          <w:b w:val="0"/>
          <w:i w:val="0"/>
        </w:rPr>
        <w:t>13/8/2022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50/2022/QĐ-UBND</w:t>
      </w:r>
      <w:r>
        <w:rPr>
          <w:b w:val="0"/>
          <w:i w:val="0"/>
        </w:rPr>
        <w:br/>
      </w:r>
      <w:r>
        <w:rPr>
          <w:b w:val="0"/>
          <w:i w:val="0"/>
        </w:rPr>
        <w:t>24/8/2022</w:t>
      </w:r>
      <w:r>
        <w:rPr>
          <w:b w:val="0"/>
          <w:i w:val="0"/>
        </w:rPr>
        <w:br/>
      </w:r>
      <w:r>
        <w:rPr>
          <w:b w:val="0"/>
          <w:i w:val="0"/>
        </w:rPr>
        <w:br/>
      </w:r>
      <w:r>
        <w:rPr>
          <w:b w:val="0"/>
          <w:i w:val="0"/>
        </w:rPr>
        <w:t>Ban hành Bảng giá tính thuế tài nguyên trên địa bàn tỉnh Ninh Thuận</w:t>
      </w:r>
      <w:r>
        <w:rPr>
          <w:b w:val="0"/>
          <w:i w:val="0"/>
        </w:rPr>
        <w:br/>
      </w:r>
      <w:r>
        <w:rPr>
          <w:b w:val="0"/>
          <w:i w:val="0"/>
        </w:rPr>
        <w:br/>
      </w:r>
      <w:r>
        <w:rPr>
          <w:b w:val="0"/>
          <w:i w:val="0"/>
        </w:rPr>
        <w:t>03/9/2022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63/2022/QĐ-UBND</w:t>
      </w:r>
      <w:r>
        <w:rPr>
          <w:b w:val="0"/>
          <w:i w:val="0"/>
        </w:rPr>
        <w:br/>
      </w:r>
      <w:r>
        <w:rPr>
          <w:b w:val="0"/>
          <w:i w:val="0"/>
        </w:rPr>
        <w:t>22/11/2022</w:t>
      </w:r>
      <w:r>
        <w:rPr>
          <w:b w:val="0"/>
          <w:i w:val="0"/>
        </w:rPr>
        <w:br/>
      </w:r>
      <w:r>
        <w:rPr>
          <w:b w:val="0"/>
          <w:i w:val="0"/>
        </w:rPr>
        <w:br/>
      </w:r>
      <w:r>
        <w:rPr>
          <w:b w:val="0"/>
          <w:i w:val="0"/>
        </w:rPr>
        <w:t>Quy định mức chi hỗ trợ đào tạo đối với thành viên, người lao động đang làm công tác quản lý, chuyên môn kỹ thuật, nghiệp vụ của các tổ chức kinh tế tập thể và hỗ trợ đưa lao động trẻ về làm việc tại tổ chức kinh tế tập thể trên địa bàn tỉnh Ninh Thuận đến năm 2025</w:t>
      </w:r>
      <w:r>
        <w:rPr>
          <w:b w:val="0"/>
          <w:i w:val="0"/>
        </w:rPr>
        <w:br/>
      </w:r>
      <w:r>
        <w:rPr>
          <w:b w:val="0"/>
          <w:i w:val="0"/>
        </w:rPr>
        <w:br/>
      </w:r>
      <w:r>
        <w:rPr>
          <w:b w:val="0"/>
          <w:i w:val="0"/>
        </w:rPr>
        <w:t>02/12/2022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65/2022/QĐ-UBND</w:t>
      </w:r>
      <w:r>
        <w:rPr>
          <w:b w:val="0"/>
          <w:i w:val="0"/>
        </w:rPr>
        <w:br/>
      </w:r>
      <w:r>
        <w:rPr>
          <w:b w:val="0"/>
          <w:i w:val="0"/>
        </w:rPr>
        <w:t>25/11/2022</w:t>
      </w:r>
      <w:r>
        <w:rPr>
          <w:b w:val="0"/>
          <w:i w:val="0"/>
        </w:rPr>
        <w:br/>
      </w:r>
      <w:r>
        <w:rPr>
          <w:b w:val="0"/>
          <w:i w:val="0"/>
        </w:rPr>
        <w:br/>
      </w:r>
      <w:r>
        <w:rPr>
          <w:b w:val="0"/>
          <w:i w:val="0"/>
        </w:rPr>
        <w:t>Bãi bỏ toàn bộ Quyết định số 21/2021/QĐ-UBND ngày 21/5/2021 của Ủy ban nhân dân tỉnh sửa đổi, bổ sung Quyết định số 11/2021/QĐ-UBND ngày 31/3/2021 của Ủy ban nhân dân tỉnh quy định mức chi công tác bầu cử đại biểu Quốc hội khóa XV và đại biểu Hội đồng nhân dân các cấp nhiệm kỳ 2021-2026 trên địa bàn tỉnh Ninh Thuận</w:t>
      </w:r>
      <w:r>
        <w:rPr>
          <w:b w:val="0"/>
          <w:i w:val="0"/>
        </w:rPr>
        <w:br/>
      </w:r>
      <w:r>
        <w:rPr>
          <w:b w:val="0"/>
          <w:i w:val="0"/>
        </w:rPr>
        <w:br/>
      </w:r>
      <w:r>
        <w:rPr>
          <w:b w:val="0"/>
          <w:i w:val="0"/>
        </w:rPr>
        <w:t>25/11/2022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66/2022/QĐ-UBND</w:t>
      </w:r>
      <w:r>
        <w:rPr>
          <w:b w:val="0"/>
          <w:i w:val="0"/>
        </w:rPr>
        <w:br/>
      </w:r>
      <w:r>
        <w:rPr>
          <w:b w:val="0"/>
          <w:i w:val="0"/>
        </w:rPr>
        <w:t>25/11/2022</w:t>
      </w:r>
      <w:r>
        <w:rPr>
          <w:b w:val="0"/>
          <w:i w:val="0"/>
        </w:rPr>
        <w:br/>
      </w:r>
      <w:r>
        <w:rPr>
          <w:b w:val="0"/>
          <w:i w:val="0"/>
        </w:rPr>
        <w:br/>
      </w:r>
      <w:r>
        <w:rPr>
          <w:b w:val="0"/>
          <w:i w:val="0"/>
        </w:rPr>
        <w:t>Bãi bỏ Quyết định số 66/2021/QĐ-UBND ngày 20/9/2021 của Ủy ban nhân dân tỉnh quy định mức trích từ nguồn thu tiền sử dụng đất thuộc ngân sách cấp tỉnh để bổ sung nguồn vốn Quỹ Phát triển đất tỉnh Ninh Thuận</w:t>
      </w:r>
      <w:r>
        <w:rPr>
          <w:b w:val="0"/>
          <w:i w:val="0"/>
        </w:rPr>
        <w:br/>
      </w:r>
      <w:r>
        <w:rPr>
          <w:b w:val="0"/>
          <w:i w:val="0"/>
        </w:rPr>
        <w:br/>
      </w:r>
      <w:r>
        <w:rPr>
          <w:b w:val="0"/>
          <w:i w:val="0"/>
        </w:rPr>
        <w:t>25/11/2022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02/2023/QĐ-UBND</w:t>
      </w:r>
      <w:r>
        <w:rPr>
          <w:b w:val="0"/>
          <w:i w:val="0"/>
        </w:rPr>
        <w:br/>
      </w:r>
      <w:r>
        <w:rPr>
          <w:b w:val="0"/>
          <w:i w:val="0"/>
        </w:rPr>
        <w:t>09/01/2023</w:t>
      </w:r>
      <w:r>
        <w:rPr>
          <w:b w:val="0"/>
          <w:i w:val="0"/>
        </w:rPr>
        <w:br/>
      </w:r>
      <w:r>
        <w:rPr>
          <w:b w:val="0"/>
          <w:i w:val="0"/>
        </w:rPr>
        <w:br/>
      </w:r>
      <w:r>
        <w:rPr>
          <w:b w:val="0"/>
          <w:i w:val="0"/>
        </w:rPr>
        <w:t>Quy định mức thu ưu đãi phí, lệ phí khi thực hiện thủ tục hành chính bằng hình thức trực tuyến trên địa bàn tỉnh Ninh Thuận</w:t>
      </w:r>
      <w:r>
        <w:rPr>
          <w:b w:val="0"/>
          <w:i w:val="0"/>
        </w:rPr>
        <w:br/>
      </w:r>
      <w:r>
        <w:rPr>
          <w:b w:val="0"/>
          <w:i w:val="0"/>
        </w:rPr>
        <w:br/>
      </w:r>
      <w:r>
        <w:rPr>
          <w:b w:val="0"/>
          <w:i w:val="0"/>
        </w:rPr>
        <w:t>19/01/2023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04/2023/QĐ-UBND</w:t>
      </w:r>
      <w:r>
        <w:rPr>
          <w:b w:val="0"/>
          <w:i w:val="0"/>
        </w:rPr>
        <w:br/>
      </w:r>
      <w:r>
        <w:rPr>
          <w:b w:val="0"/>
          <w:i w:val="0"/>
        </w:rPr>
        <w:t>09/01/2023</w:t>
      </w:r>
      <w:r>
        <w:rPr>
          <w:b w:val="0"/>
          <w:i w:val="0"/>
        </w:rPr>
        <w:br/>
      </w:r>
      <w:r>
        <w:rPr>
          <w:b w:val="0"/>
          <w:i w:val="0"/>
        </w:rPr>
        <w:br/>
      </w:r>
      <w:r>
        <w:rPr>
          <w:b w:val="0"/>
          <w:i w:val="0"/>
        </w:rPr>
        <w:t>Quy định nội dung, mức hỗ trợ để khuyến khích người dân tham gia học xóa mù chữ thuộc Chương trình mục tiêu quốc gia Phát triển kinh tế - xã hội vùng đồng bào dân tộc thiểu số và miền núi giai đoạn 2021-2030, giai đoạn I: từ năm 2021 đến năm 2025 và nội dung, mức chi, mức hỗ trợ thực hiện một số nội dung thuộc Chương trình mục tiêu quốc gia giảm nghèo bền vững giai đoạn 2021 -2025 trên địa bàn tỉnh Ninh Thuận</w:t>
      </w:r>
      <w:r>
        <w:rPr>
          <w:b w:val="0"/>
          <w:i w:val="0"/>
        </w:rPr>
        <w:br/>
      </w:r>
      <w:r>
        <w:rPr>
          <w:b w:val="0"/>
          <w:i w:val="0"/>
        </w:rPr>
        <w:br/>
      </w:r>
      <w:r>
        <w:rPr>
          <w:b w:val="0"/>
          <w:i w:val="0"/>
        </w:rPr>
        <w:t>19/01/2023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05/2023/QĐ-UBND</w:t>
      </w:r>
      <w:r>
        <w:rPr>
          <w:b w:val="0"/>
          <w:i w:val="0"/>
        </w:rPr>
        <w:br/>
      </w:r>
      <w:r>
        <w:rPr>
          <w:b w:val="0"/>
          <w:i w:val="0"/>
        </w:rPr>
        <w:t>09/01/2023</w:t>
      </w:r>
      <w:r>
        <w:rPr>
          <w:b w:val="0"/>
          <w:i w:val="0"/>
        </w:rPr>
        <w:br/>
      </w:r>
      <w:r>
        <w:rPr>
          <w:b w:val="0"/>
          <w:i w:val="0"/>
        </w:rPr>
        <w:t xml:space="preserve"> </w:t>
      </w:r>
      <w:r>
        <w:rPr>
          <w:b w:val="0"/>
          <w:i w:val="0"/>
        </w:rPr>
        <w:br/>
      </w:r>
      <w:r>
        <w:rPr>
          <w:b w:val="0"/>
          <w:i w:val="0"/>
        </w:rPr>
        <w:br/>
      </w:r>
      <w:r>
        <w:rPr>
          <w:b w:val="0"/>
          <w:i w:val="0"/>
        </w:rPr>
        <w:t>Quy định nội dung và mức chi để thực hiện Đề án “Xây dựng xã hội học tập giai đoạn 2021-2030” trên địa bàn tỉnh Ninh Thuận</w:t>
      </w:r>
      <w:r>
        <w:rPr>
          <w:b w:val="0"/>
          <w:i w:val="0"/>
        </w:rPr>
        <w:br/>
      </w:r>
      <w:r>
        <w:rPr>
          <w:b w:val="0"/>
          <w:i w:val="0"/>
        </w:rPr>
        <w:br/>
      </w:r>
      <w:r>
        <w:rPr>
          <w:b w:val="0"/>
          <w:i w:val="0"/>
        </w:rPr>
        <w:t>19/01/2023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22/2023/QĐ-UBND</w:t>
      </w:r>
      <w:r>
        <w:rPr>
          <w:b w:val="0"/>
          <w:i w:val="0"/>
        </w:rPr>
        <w:br/>
      </w:r>
      <w:r>
        <w:rPr>
          <w:b w:val="0"/>
          <w:i w:val="0"/>
        </w:rPr>
        <w:t>31/3/2023</w:t>
      </w:r>
      <w:r>
        <w:rPr>
          <w:b w:val="0"/>
          <w:i w:val="0"/>
        </w:rPr>
        <w:br/>
      </w:r>
      <w:r>
        <w:rPr>
          <w:b w:val="0"/>
          <w:i w:val="0"/>
        </w:rPr>
        <w:br/>
      </w:r>
      <w:r>
        <w:rPr>
          <w:b w:val="0"/>
          <w:i w:val="0"/>
        </w:rPr>
        <w:t>Sửa đổi, bổ sung điểm e khoản 1 Điều 6 Quy định quản lý giá trên địa bàn tỉnh Ninh Thuận ban hành kèm theo Quyết định số 47/2017/QĐ-UBND ngày 21 tháng 6 năm 2017 của Ủy ban nhân dân tỉnh</w:t>
      </w:r>
      <w:r>
        <w:rPr>
          <w:b w:val="0"/>
          <w:i w:val="0"/>
        </w:rPr>
        <w:br/>
      </w:r>
      <w:r>
        <w:rPr>
          <w:b w:val="0"/>
          <w:i w:val="0"/>
        </w:rPr>
        <w:br/>
      </w:r>
      <w:r>
        <w:rPr>
          <w:b w:val="0"/>
          <w:i w:val="0"/>
        </w:rPr>
        <w:t>10/4/2023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32/2023/QĐ-UBND</w:t>
      </w:r>
      <w:r>
        <w:rPr>
          <w:b w:val="0"/>
          <w:i w:val="0"/>
        </w:rPr>
        <w:br/>
      </w:r>
      <w:r>
        <w:rPr>
          <w:b w:val="0"/>
          <w:i w:val="0"/>
        </w:rPr>
        <w:t>21/6/2023</w:t>
      </w:r>
      <w:r>
        <w:rPr>
          <w:b w:val="0"/>
          <w:i w:val="0"/>
        </w:rPr>
        <w:br/>
      </w:r>
      <w:r>
        <w:rPr>
          <w:b w:val="0"/>
          <w:i w:val="0"/>
        </w:rPr>
        <w:br/>
      </w:r>
      <w:r>
        <w:rPr>
          <w:b w:val="0"/>
          <w:i w:val="0"/>
        </w:rPr>
        <w:t>Ban hành Quy chế xây dựng, khai thác, sử dụng và quản lý Cơ sở dữ liệu về giá trên địa bàn tỉnh Ninh Thuận</w:t>
      </w:r>
      <w:r>
        <w:rPr>
          <w:b w:val="0"/>
          <w:i w:val="0"/>
        </w:rPr>
        <w:br/>
      </w:r>
      <w:r>
        <w:rPr>
          <w:b w:val="0"/>
          <w:i w:val="0"/>
        </w:rPr>
        <w:br/>
      </w:r>
      <w:r>
        <w:rPr>
          <w:b w:val="0"/>
          <w:i w:val="0"/>
        </w:rPr>
        <w:t>01/7/2023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35/2023/QĐ-UBND</w:t>
      </w:r>
      <w:r>
        <w:rPr>
          <w:b w:val="0"/>
          <w:i w:val="0"/>
        </w:rPr>
        <w:br/>
      </w:r>
      <w:r>
        <w:rPr>
          <w:b w:val="0"/>
          <w:i w:val="0"/>
        </w:rPr>
        <w:t>27/6/2023</w:t>
      </w:r>
      <w:r>
        <w:rPr>
          <w:b w:val="0"/>
          <w:i w:val="0"/>
        </w:rPr>
        <w:br/>
      </w:r>
      <w:r>
        <w:rPr>
          <w:b w:val="0"/>
          <w:i w:val="0"/>
        </w:rPr>
        <w:br/>
      </w:r>
      <w:r>
        <w:rPr>
          <w:b w:val="0"/>
          <w:i w:val="0"/>
        </w:rPr>
        <w:t>Bãi bỏ một phần Quyết định số 65/2020/QĐ-UBND ngày 31/12/2020 của Ủy ban nhân dân tỉnh quy định mức thu, chế độ thu, nộp, quản lý và sử dụng đối với các khoản phí, lệ phí trên địa bàn tỉnh Ninh Thuận và Quyết định số 43/2022/QĐ-UBND ngày 04/8/2022 của Ủy ban nhân dân tỉnh quy định mức thu một số khoản lệ phí nhằm hỗ trợ, tháo gỡ khó khăn cho đối tượng chịu ảnh hưởng bởi dịch COVID-19 trên địa bàn tỉnh Ninh Thuận</w:t>
      </w:r>
      <w:r>
        <w:rPr>
          <w:b w:val="0"/>
          <w:i w:val="0"/>
        </w:rPr>
        <w:br/>
      </w:r>
      <w:r>
        <w:rPr>
          <w:b w:val="0"/>
          <w:i w:val="0"/>
        </w:rPr>
        <w:br/>
      </w:r>
      <w:r>
        <w:rPr>
          <w:b w:val="0"/>
          <w:i w:val="0"/>
        </w:rPr>
        <w:t>07/7/2023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45/2023/QĐ-UBND</w:t>
      </w:r>
      <w:r>
        <w:rPr>
          <w:b w:val="0"/>
          <w:i w:val="0"/>
        </w:rPr>
        <w:br/>
      </w:r>
      <w:r>
        <w:rPr>
          <w:b w:val="0"/>
          <w:i w:val="0"/>
        </w:rPr>
        <w:t>02/8/2023</w:t>
      </w:r>
      <w:r>
        <w:rPr>
          <w:b w:val="0"/>
          <w:i w:val="0"/>
        </w:rPr>
        <w:br/>
      </w:r>
      <w:r>
        <w:rPr>
          <w:b w:val="0"/>
          <w:i w:val="0"/>
        </w:rPr>
        <w:br/>
      </w:r>
      <w:r>
        <w:rPr>
          <w:b w:val="0"/>
          <w:i w:val="0"/>
        </w:rPr>
        <w:t>Ban hành quy chế quản lý, sử dụng nguồn vốn huy động hợp pháp khác thực hiện các Chương trình mục tiêu quốc gia giai đoạn 2021-2025 trên địa bàn tỉnh Ninh Thuận</w:t>
      </w:r>
      <w:r>
        <w:rPr>
          <w:b w:val="0"/>
          <w:i w:val="0"/>
        </w:rPr>
        <w:br/>
      </w:r>
      <w:r>
        <w:rPr>
          <w:b w:val="0"/>
          <w:i w:val="0"/>
        </w:rPr>
        <w:br/>
      </w:r>
      <w:r>
        <w:rPr>
          <w:b w:val="0"/>
          <w:i w:val="0"/>
        </w:rPr>
        <w:t>12/8/2023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49/2023/QĐ-UBND</w:t>
      </w:r>
      <w:r>
        <w:rPr>
          <w:b w:val="0"/>
          <w:i w:val="0"/>
        </w:rPr>
        <w:br/>
      </w:r>
      <w:r>
        <w:rPr>
          <w:b w:val="0"/>
          <w:i w:val="0"/>
        </w:rPr>
        <w:t>17/8/2023</w:t>
      </w:r>
      <w:r>
        <w:rPr>
          <w:b w:val="0"/>
          <w:i w:val="0"/>
        </w:rPr>
        <w:br/>
      </w:r>
      <w:r>
        <w:rPr>
          <w:b w:val="0"/>
          <w:i w:val="0"/>
        </w:rPr>
        <w:br/>
      </w:r>
      <w:r>
        <w:rPr>
          <w:b w:val="0"/>
          <w:i w:val="0"/>
        </w:rPr>
        <w:t>Sửa đổi, bổ sung một số điều của quy định phân cấp nguồn thu, nhiệm vụ chi và tỷ lệ phần trăm phân chia các khoản thu giữa ngân sách các cấp chính quyền địa phương tỉnh Ninh Thuận giai đoạn 2022-2025 ban hành kèm theo Quyết định số 87/2021/QĐ-UBND ngày 15 tháng 12 năm 2021 của Ủy ban nhân dân tỉnh</w:t>
      </w:r>
      <w:r>
        <w:rPr>
          <w:b w:val="0"/>
          <w:i w:val="0"/>
        </w:rPr>
        <w:br/>
      </w:r>
      <w:r>
        <w:rPr>
          <w:b w:val="0"/>
          <w:i w:val="0"/>
        </w:rPr>
        <w:br/>
      </w:r>
      <w:r>
        <w:rPr>
          <w:b w:val="0"/>
          <w:i w:val="0"/>
        </w:rPr>
        <w:t>27/8/2023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50/2023/QĐ-UBND</w:t>
      </w:r>
      <w:r>
        <w:rPr>
          <w:b w:val="0"/>
          <w:i w:val="0"/>
        </w:rPr>
        <w:br/>
      </w:r>
      <w:r>
        <w:rPr>
          <w:b w:val="0"/>
          <w:i w:val="0"/>
        </w:rPr>
        <w:t>21/8/2023</w:t>
      </w:r>
      <w:r>
        <w:rPr>
          <w:b w:val="0"/>
          <w:i w:val="0"/>
        </w:rPr>
        <w:br/>
      </w:r>
      <w:r>
        <w:rPr>
          <w:b w:val="0"/>
          <w:i w:val="0"/>
        </w:rPr>
        <w:br/>
      </w:r>
      <w:r>
        <w:rPr>
          <w:b w:val="0"/>
          <w:i w:val="0"/>
        </w:rPr>
        <w:t>Quy định một số nội dung chi tổ chức thực hiện bồi thường, hỗ trợ, tái định cư khi Nhà nước thu hồi đất trên địa bàn tỉnh Ninh Thuận</w:t>
      </w:r>
      <w:r>
        <w:rPr>
          <w:b w:val="0"/>
          <w:i w:val="0"/>
        </w:rPr>
        <w:br/>
      </w:r>
      <w:r>
        <w:rPr>
          <w:b w:val="0"/>
          <w:i w:val="0"/>
        </w:rPr>
        <w:br/>
      </w:r>
      <w:r>
        <w:rPr>
          <w:b w:val="0"/>
          <w:i w:val="0"/>
        </w:rPr>
        <w:t>31/8/2023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51/2023/QĐ-UBND</w:t>
      </w:r>
      <w:r>
        <w:rPr>
          <w:b w:val="0"/>
          <w:i w:val="0"/>
        </w:rPr>
        <w:br/>
      </w:r>
      <w:r>
        <w:rPr>
          <w:b w:val="0"/>
          <w:i w:val="0"/>
        </w:rPr>
        <w:t>22/8/2023</w:t>
      </w:r>
      <w:r>
        <w:rPr>
          <w:b w:val="0"/>
          <w:i w:val="0"/>
        </w:rPr>
        <w:br/>
      </w:r>
      <w:r>
        <w:rPr>
          <w:b w:val="0"/>
          <w:i w:val="0"/>
        </w:rPr>
        <w:br/>
      </w:r>
      <w:r>
        <w:rPr>
          <w:b w:val="0"/>
          <w:i w:val="0"/>
        </w:rPr>
        <w:t>Sửa đổi, bổ sung một số Điều của Quy định định mức phân bổ chi thường xuyên ngân sách địa phương ban hành kèm theo Quyết định số 88/2021/QĐ-UBND ngày 15 tháng 12 năm 2021 của Ủy ban nhân dân tỉnh ban hành định mức phân bổ chi thường xuyên ngân sách địa phương năm 2022</w:t>
      </w:r>
      <w:r>
        <w:rPr>
          <w:b w:val="0"/>
          <w:i w:val="0"/>
        </w:rPr>
        <w:br/>
      </w:r>
      <w:r>
        <w:rPr>
          <w:b w:val="0"/>
          <w:i w:val="0"/>
        </w:rPr>
        <w:br/>
      </w:r>
      <w:r>
        <w:rPr>
          <w:b w:val="0"/>
          <w:i w:val="0"/>
        </w:rPr>
        <w:t>01/9/2023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53/2023/QĐ-UBND</w:t>
      </w:r>
      <w:r>
        <w:rPr>
          <w:b w:val="0"/>
          <w:i w:val="0"/>
        </w:rPr>
        <w:br/>
      </w:r>
      <w:r>
        <w:rPr>
          <w:b w:val="0"/>
          <w:i w:val="0"/>
        </w:rPr>
        <w:t>24/8/2023</w:t>
      </w:r>
      <w:r>
        <w:rPr>
          <w:b w:val="0"/>
          <w:i w:val="0"/>
        </w:rPr>
        <w:br/>
      </w:r>
      <w:r>
        <w:rPr>
          <w:b w:val="0"/>
          <w:i w:val="0"/>
        </w:rPr>
        <w:br/>
      </w:r>
      <w:r>
        <w:rPr>
          <w:b w:val="0"/>
          <w:i w:val="0"/>
        </w:rPr>
        <w:t>Sửa đổi, bổ sung khoản 3 điều 4 Quyết định 42/2019/QĐ-UBND ngày 16 tháng 8 năm 2019 của Ủy ban nhân dân tỉnh Quy định chế độ tiếp khách nước ngoài vào làm việc tại tỉnh, chế độ chi tổ chức hội nghị, hội thảo quốc tế tại tỉnh và chế độ tiếp khách trong nước trên địa bàn tỉnh Ninh Thuận</w:t>
      </w:r>
      <w:r>
        <w:rPr>
          <w:b w:val="0"/>
          <w:i w:val="0"/>
        </w:rPr>
        <w:br/>
      </w:r>
      <w:r>
        <w:rPr>
          <w:b w:val="0"/>
          <w:i w:val="0"/>
        </w:rPr>
        <w:br/>
      </w:r>
      <w:r>
        <w:rPr>
          <w:b w:val="0"/>
          <w:i w:val="0"/>
        </w:rPr>
        <w:t>03/9/2023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54/2023/QĐ-UBND</w:t>
      </w:r>
      <w:r>
        <w:rPr>
          <w:b w:val="0"/>
          <w:i w:val="0"/>
        </w:rPr>
        <w:br/>
      </w:r>
      <w:r>
        <w:rPr>
          <w:b w:val="0"/>
          <w:i w:val="0"/>
        </w:rPr>
        <w:t>28/8/2023</w:t>
      </w:r>
      <w:r>
        <w:rPr>
          <w:b w:val="0"/>
          <w:i w:val="0"/>
        </w:rPr>
        <w:br/>
      </w:r>
      <w:r>
        <w:rPr>
          <w:b w:val="0"/>
          <w:i w:val="0"/>
        </w:rPr>
        <w:br/>
      </w:r>
      <w:r>
        <w:rPr>
          <w:b w:val="0"/>
          <w:i w:val="0"/>
        </w:rPr>
        <w:t>Quy định mức hỗ trợ cho người được phân công trực tiếp giúp đỡ người được giáo dục tại xã, phường, thị trấn trên địa bàn tỉnh Ninh Thuận</w:t>
      </w:r>
      <w:r>
        <w:rPr>
          <w:b w:val="0"/>
          <w:i w:val="0"/>
        </w:rPr>
        <w:br/>
      </w:r>
      <w:r>
        <w:rPr>
          <w:b w:val="0"/>
          <w:i w:val="0"/>
        </w:rPr>
        <w:br/>
      </w:r>
      <w:r>
        <w:rPr>
          <w:b w:val="0"/>
          <w:i w:val="0"/>
        </w:rPr>
        <w:t>07/9/2023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65/2023/QĐ-UBND</w:t>
      </w:r>
      <w:r>
        <w:rPr>
          <w:b w:val="0"/>
          <w:i w:val="0"/>
        </w:rPr>
        <w:br/>
      </w:r>
      <w:r>
        <w:rPr>
          <w:b w:val="0"/>
          <w:i w:val="0"/>
        </w:rPr>
        <w:t>06/9/2023</w:t>
      </w:r>
      <w:r>
        <w:rPr>
          <w:b w:val="0"/>
          <w:i w:val="0"/>
        </w:rPr>
        <w:br/>
      </w:r>
      <w:r>
        <w:rPr>
          <w:b w:val="0"/>
          <w:i w:val="0"/>
        </w:rPr>
        <w:br/>
      </w:r>
      <w:r>
        <w:rPr>
          <w:b w:val="0"/>
          <w:i w:val="0"/>
        </w:rPr>
        <w:t>Quy định một số nội dung và mức chi hỗ trợ đào tạo, bồi dưỡng trong nước đối với cán bộ, công chức, viên chức trên địa bàn tỉnh Ninh Thuận</w:t>
      </w:r>
      <w:r>
        <w:rPr>
          <w:b w:val="0"/>
          <w:i w:val="0"/>
        </w:rPr>
        <w:br/>
      </w:r>
      <w:r>
        <w:rPr>
          <w:b w:val="0"/>
          <w:i w:val="0"/>
        </w:rPr>
        <w:br/>
      </w:r>
      <w:r>
        <w:rPr>
          <w:b w:val="0"/>
          <w:i w:val="0"/>
        </w:rPr>
        <w:t>16/9/2023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66/2023/QĐ-UBND</w:t>
      </w:r>
      <w:r>
        <w:rPr>
          <w:b w:val="0"/>
          <w:i w:val="0"/>
        </w:rPr>
        <w:br/>
      </w:r>
      <w:r>
        <w:rPr>
          <w:b w:val="0"/>
          <w:i w:val="0"/>
        </w:rPr>
        <w:t>11/9/2023</w:t>
      </w:r>
      <w:r>
        <w:rPr>
          <w:b w:val="0"/>
          <w:i w:val="0"/>
        </w:rPr>
        <w:br/>
      </w:r>
      <w:r>
        <w:rPr>
          <w:b w:val="0"/>
          <w:i w:val="0"/>
        </w:rPr>
        <w:br/>
      </w:r>
      <w:r>
        <w:rPr>
          <w:b w:val="0"/>
          <w:i w:val="0"/>
        </w:rPr>
        <w:t>Quy định nội dung, mức chi hỗ trợ thực hiện một số chính sách trong Đề án một số cơ chế chính sách đặc thù trên địa bàn huyện Bác Ái giai đoạn 2022-2026 đã được Hội đồng nhân dân tỉnh thông qua tại Nghị quyết số 61/NQ-HĐND ngày 09 tháng 12 năm 2022</w:t>
      </w:r>
      <w:r>
        <w:rPr>
          <w:b w:val="0"/>
          <w:i w:val="0"/>
        </w:rPr>
        <w:br/>
      </w:r>
      <w:r>
        <w:rPr>
          <w:b w:val="0"/>
          <w:i w:val="0"/>
        </w:rPr>
        <w:br/>
      </w:r>
      <w:r>
        <w:rPr>
          <w:b w:val="0"/>
          <w:i w:val="0"/>
        </w:rPr>
        <w:t>21/9/2023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70/2023/QĐ-UBND</w:t>
      </w:r>
      <w:r>
        <w:rPr>
          <w:b w:val="0"/>
          <w:i w:val="0"/>
        </w:rPr>
        <w:br/>
      </w:r>
      <w:r>
        <w:rPr>
          <w:b w:val="0"/>
          <w:i w:val="0"/>
        </w:rPr>
        <w:t>18/9/2023</w:t>
      </w:r>
      <w:r>
        <w:rPr>
          <w:b w:val="0"/>
          <w:i w:val="0"/>
        </w:rPr>
        <w:br/>
      </w:r>
      <w:r>
        <w:rPr>
          <w:b w:val="0"/>
          <w:i w:val="0"/>
        </w:rPr>
        <w:br/>
      </w:r>
      <w:r>
        <w:rPr>
          <w:b w:val="0"/>
          <w:i w:val="0"/>
        </w:rPr>
        <w:t>Quy định chế độ, định mức chi phục vụ hoạt động của Hội đồng nhân dân các cấp tỉnh Ninh Thuận</w:t>
      </w:r>
      <w:r>
        <w:rPr>
          <w:b w:val="0"/>
          <w:i w:val="0"/>
        </w:rPr>
        <w:br/>
      </w:r>
      <w:r>
        <w:rPr>
          <w:b w:val="0"/>
          <w:i w:val="0"/>
        </w:rPr>
        <w:br/>
      </w:r>
      <w:r>
        <w:rPr>
          <w:b w:val="0"/>
          <w:i w:val="0"/>
        </w:rPr>
        <w:t>28/9/2023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85/2023/QĐ-UBND</w:t>
      </w:r>
      <w:r>
        <w:rPr>
          <w:b w:val="0"/>
          <w:i w:val="0"/>
        </w:rPr>
        <w:br/>
      </w:r>
      <w:r>
        <w:rPr>
          <w:b w:val="0"/>
          <w:i w:val="0"/>
        </w:rPr>
        <w:t>16/11/2023</w:t>
      </w:r>
      <w:r>
        <w:rPr>
          <w:b w:val="0"/>
          <w:i w:val="0"/>
        </w:rPr>
        <w:br/>
      </w:r>
      <w:r>
        <w:rPr>
          <w:b w:val="0"/>
          <w:i w:val="0"/>
        </w:rPr>
        <w:br/>
      </w:r>
      <w:r>
        <w:rPr>
          <w:b w:val="0"/>
          <w:i w:val="0"/>
        </w:rPr>
        <w:t>Về việc bổ sung một số nội dung của Phụ lục tiêu chuẩn, định mức sử dụng máy móc, thiết bị chuyên dùng của các cơ quan, tổ chức đơn vị thuộc tỉnh Ninh Thuận ban hành kèm theo Quyết định số 34/2019/QĐ-UBND ngày 30 tháng 7 năm 2019 của Ủy ban nhân dân tỉnh Ninh Thuận</w:t>
      </w:r>
      <w:r>
        <w:rPr>
          <w:b w:val="0"/>
          <w:i w:val="0"/>
        </w:rPr>
        <w:br/>
      </w:r>
      <w:r>
        <w:rPr>
          <w:b w:val="0"/>
          <w:i w:val="0"/>
        </w:rPr>
        <w:br/>
      </w:r>
      <w:r>
        <w:rPr>
          <w:b w:val="0"/>
          <w:i w:val="0"/>
        </w:rPr>
        <w:t>26/11/2023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95/2023/QĐ-UBND</w:t>
      </w:r>
      <w:r>
        <w:rPr>
          <w:b w:val="0"/>
          <w:i w:val="0"/>
        </w:rPr>
        <w:br/>
      </w:r>
      <w:r>
        <w:rPr>
          <w:b w:val="0"/>
          <w:i w:val="0"/>
        </w:rPr>
        <w:t>22/12/2023</w:t>
      </w:r>
      <w:r>
        <w:rPr>
          <w:b w:val="0"/>
          <w:i w:val="0"/>
        </w:rPr>
        <w:br/>
      </w:r>
      <w:r>
        <w:rPr>
          <w:b w:val="0"/>
          <w:i w:val="0"/>
        </w:rPr>
        <w:t xml:space="preserve"> </w:t>
      </w:r>
      <w:r>
        <w:rPr>
          <w:b w:val="0"/>
          <w:i w:val="0"/>
        </w:rPr>
        <w:br/>
      </w:r>
      <w:r>
        <w:rPr>
          <w:b w:val="0"/>
          <w:i w:val="0"/>
        </w:rPr>
        <w:br/>
      </w:r>
      <w:r>
        <w:rPr>
          <w:b w:val="0"/>
          <w:i w:val="0"/>
        </w:rPr>
        <w:t>Quy định hệ số điều chỉnh giá đất năm 2024 trên địa bàn tỉnh Ninh Thuận</w:t>
      </w:r>
      <w:r>
        <w:rPr>
          <w:b w:val="0"/>
          <w:i w:val="0"/>
        </w:rPr>
        <w:br/>
      </w:r>
      <w:r>
        <w:rPr>
          <w:b w:val="0"/>
          <w:i w:val="0"/>
        </w:rPr>
        <w:br/>
      </w:r>
      <w:r>
        <w:rPr>
          <w:b w:val="0"/>
          <w:i w:val="0"/>
        </w:rPr>
        <w:t>01/01/2024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 LĨNH VỰC GIAO THÔNG VẬN TẢI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16/2019/NQ-HĐND     12/7/2019</w:t>
      </w:r>
      <w:r>
        <w:rPr>
          <w:b w:val="0"/>
          <w:i w:val="0"/>
        </w:rPr>
        <w:br/>
      </w:r>
      <w:r>
        <w:rPr>
          <w:b w:val="0"/>
          <w:i w:val="0"/>
        </w:rPr>
        <w:br/>
      </w:r>
      <w:r>
        <w:rPr>
          <w:b w:val="0"/>
          <w:i w:val="0"/>
        </w:rPr>
        <w:t>Quy định nội dung và mức chi đặc thù bảo đảm trật tự an toàn giao thông trên địa bàn tỉnh Ninh Thuận</w:t>
      </w:r>
      <w:r>
        <w:rPr>
          <w:b w:val="0"/>
          <w:i w:val="0"/>
        </w:rPr>
        <w:br/>
      </w:r>
      <w:r>
        <w:rPr>
          <w:b w:val="0"/>
          <w:i w:val="0"/>
        </w:rPr>
        <w:br/>
      </w:r>
      <w:r>
        <w:rPr>
          <w:b w:val="0"/>
          <w:i w:val="0"/>
        </w:rPr>
        <w:t>23/7/2019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18/2019/NQ-HĐND     12/7/2019</w:t>
      </w:r>
      <w:r>
        <w:rPr>
          <w:b w:val="0"/>
          <w:i w:val="0"/>
        </w:rPr>
        <w:br/>
      </w:r>
      <w:r>
        <w:rPr>
          <w:b w:val="0"/>
          <w:i w:val="0"/>
        </w:rPr>
        <w:br/>
      </w:r>
      <w:r>
        <w:rPr>
          <w:b w:val="0"/>
          <w:i w:val="0"/>
        </w:rPr>
        <w:t>Về hỗ trợ, khuyến khích phát triển vận tải hành khách công cộng bằng xe buýt trên địa bàn tỉnh Ninh Thuận, giai đoạn 2019-2024</w:t>
      </w:r>
      <w:r>
        <w:rPr>
          <w:b w:val="0"/>
          <w:i w:val="0"/>
        </w:rPr>
        <w:br/>
      </w:r>
      <w:r>
        <w:rPr>
          <w:b w:val="0"/>
          <w:i w:val="0"/>
        </w:rPr>
        <w:br/>
      </w:r>
      <w:r>
        <w:rPr>
          <w:b w:val="0"/>
          <w:i w:val="0"/>
        </w:rPr>
        <w:t>23/7/2019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103/2017/QĐ-UBND</w:t>
      </w:r>
      <w:r>
        <w:rPr>
          <w:b w:val="0"/>
          <w:i w:val="0"/>
        </w:rPr>
        <w:br/>
      </w:r>
      <w:r>
        <w:rPr>
          <w:b w:val="0"/>
          <w:i w:val="0"/>
        </w:rPr>
        <w:t>19/10/2017</w:t>
      </w:r>
      <w:r>
        <w:rPr>
          <w:b w:val="0"/>
          <w:i w:val="0"/>
        </w:rPr>
        <w:br/>
      </w:r>
      <w:r>
        <w:rPr>
          <w:b w:val="0"/>
          <w:i w:val="0"/>
        </w:rPr>
        <w:br/>
      </w:r>
      <w:r>
        <w:rPr>
          <w:b w:val="0"/>
          <w:i w:val="0"/>
        </w:rPr>
        <w:t>Về việc công bố xếp loại đường bộ trên địa bàn tỉnh Ninh Thuận</w:t>
      </w:r>
      <w:r>
        <w:rPr>
          <w:b w:val="0"/>
          <w:i w:val="0"/>
        </w:rPr>
        <w:br/>
      </w:r>
      <w:r>
        <w:rPr>
          <w:b w:val="0"/>
          <w:i w:val="0"/>
        </w:rPr>
        <w:br/>
      </w:r>
      <w:r>
        <w:rPr>
          <w:b w:val="0"/>
          <w:i w:val="0"/>
        </w:rPr>
        <w:t>29/10/2017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55/2019/QĐ-UBND  18/9/2019</w:t>
      </w:r>
      <w:r>
        <w:rPr>
          <w:b w:val="0"/>
          <w:i w:val="0"/>
        </w:rPr>
        <w:br/>
      </w:r>
      <w:r>
        <w:rPr>
          <w:b w:val="0"/>
          <w:i w:val="0"/>
        </w:rPr>
        <w:br/>
      </w:r>
      <w:r>
        <w:rPr>
          <w:b w:val="0"/>
          <w:i w:val="0"/>
        </w:rPr>
        <w:t>Ban hành Quy định về hỗ trợ, khuyến khích phát triển vận tải hành khách công cộng bằng xe buýt trên địa bàn tỉnh Ninh Thuận, giai đoạn 2019-2024</w:t>
      </w:r>
      <w:r>
        <w:rPr>
          <w:b w:val="0"/>
          <w:i w:val="0"/>
        </w:rPr>
        <w:br/>
      </w:r>
      <w:r>
        <w:rPr>
          <w:b w:val="0"/>
          <w:i w:val="0"/>
        </w:rPr>
        <w:br/>
      </w:r>
      <w:r>
        <w:rPr>
          <w:b w:val="0"/>
          <w:i w:val="0"/>
        </w:rPr>
        <w:t>28/9/2019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55/2019/QĐ-UBND 18/9/2019</w:t>
      </w:r>
      <w:r>
        <w:rPr>
          <w:b w:val="0"/>
          <w:i w:val="0"/>
        </w:rPr>
        <w:br/>
      </w:r>
      <w:r>
        <w:rPr>
          <w:b w:val="0"/>
          <w:i w:val="0"/>
        </w:rPr>
        <w:br/>
      </w:r>
      <w:r>
        <w:rPr>
          <w:b w:val="0"/>
          <w:i w:val="0"/>
        </w:rPr>
        <w:t>Ban hành Quy định về hỗ trợ, khuyến khích phát triển vận tải hành khách công cộng bằng xe buýt trên địa bàn tỉnh Ninh Thuận, giai đoạn 2019-2024</w:t>
      </w:r>
      <w:r>
        <w:rPr>
          <w:b w:val="0"/>
          <w:i w:val="0"/>
        </w:rPr>
        <w:br/>
      </w:r>
      <w:r>
        <w:rPr>
          <w:b w:val="0"/>
          <w:i w:val="0"/>
        </w:rPr>
        <w:br/>
      </w:r>
      <w:r>
        <w:rPr>
          <w:b w:val="0"/>
          <w:i w:val="0"/>
        </w:rPr>
        <w:t>28/9/2019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50/2020/QĐ-UBND</w:t>
      </w:r>
      <w:r>
        <w:rPr>
          <w:b w:val="0"/>
          <w:i w:val="0"/>
        </w:rPr>
        <w:br/>
      </w:r>
      <w:r>
        <w:rPr>
          <w:b w:val="0"/>
          <w:i w:val="0"/>
        </w:rPr>
        <w:t>02/12/2020</w:t>
      </w:r>
      <w:r>
        <w:rPr>
          <w:b w:val="0"/>
          <w:i w:val="0"/>
        </w:rPr>
        <w:br/>
      </w:r>
      <w:r>
        <w:rPr>
          <w:b w:val="0"/>
          <w:i w:val="0"/>
        </w:rPr>
        <w:br/>
      </w:r>
      <w:r>
        <w:rPr>
          <w:b w:val="0"/>
          <w:i w:val="0"/>
        </w:rPr>
        <w:t>Ban hành quy định về tổ chức, quản lý hoạt động bãi đỗ xe trên địa bàn tỉnh Ninh Thuận</w:t>
      </w:r>
      <w:r>
        <w:rPr>
          <w:b w:val="0"/>
          <w:i w:val="0"/>
        </w:rPr>
        <w:br/>
      </w:r>
      <w:r>
        <w:rPr>
          <w:b w:val="0"/>
          <w:i w:val="0"/>
        </w:rPr>
        <w:br/>
      </w:r>
      <w:r>
        <w:rPr>
          <w:b w:val="0"/>
          <w:i w:val="0"/>
        </w:rPr>
        <w:t>12/12/2020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52/2020/QĐ-UBND</w:t>
      </w:r>
      <w:r>
        <w:rPr>
          <w:b w:val="0"/>
          <w:i w:val="0"/>
        </w:rPr>
        <w:br/>
      </w:r>
      <w:r>
        <w:rPr>
          <w:b w:val="0"/>
          <w:i w:val="0"/>
        </w:rPr>
        <w:t>17/12/2020</w:t>
      </w:r>
      <w:r>
        <w:rPr>
          <w:b w:val="0"/>
          <w:i w:val="0"/>
        </w:rPr>
        <w:br/>
      </w:r>
      <w:r>
        <w:rPr>
          <w:b w:val="0"/>
          <w:i w:val="0"/>
        </w:rPr>
        <w:br/>
      </w:r>
      <w:r>
        <w:rPr>
          <w:b w:val="0"/>
          <w:i w:val="0"/>
        </w:rPr>
        <w:t>Ban hành Quy định về quản lý hoạt động của xe ô tô vận tải trung chuyển hành khách trên địa bàn tỉnh Ninh Thuận</w:t>
      </w:r>
      <w:r>
        <w:rPr>
          <w:b w:val="0"/>
          <w:i w:val="0"/>
        </w:rPr>
        <w:br/>
      </w:r>
      <w:r>
        <w:rPr>
          <w:b w:val="0"/>
          <w:i w:val="0"/>
        </w:rPr>
        <w:br/>
      </w:r>
      <w:r>
        <w:rPr>
          <w:b w:val="0"/>
          <w:i w:val="0"/>
        </w:rPr>
        <w:t>27/12/2020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19/2021/QĐ-UBND</w:t>
      </w:r>
      <w:r>
        <w:rPr>
          <w:b w:val="0"/>
          <w:i w:val="0"/>
        </w:rPr>
        <w:br/>
      </w:r>
      <w:r>
        <w:rPr>
          <w:b w:val="0"/>
          <w:i w:val="0"/>
        </w:rPr>
        <w:t>28/4/2021</w:t>
      </w:r>
      <w:r>
        <w:rPr>
          <w:b w:val="0"/>
          <w:i w:val="0"/>
        </w:rPr>
        <w:br/>
      </w:r>
      <w:r>
        <w:rPr>
          <w:b w:val="0"/>
          <w:i w:val="0"/>
        </w:rPr>
        <w:br/>
      </w:r>
      <w:r>
        <w:rPr>
          <w:b w:val="0"/>
          <w:i w:val="0"/>
        </w:rPr>
        <w:t>Ban hành Quy định đào tạo, sát hạch lái xe mô tô hạng A1, máy kéo nhỏ hạng A4 đối với đồng bào dân tộc thiểu số không biết đọc, viết tiếng Việt trên địa bàn tỉnh Ninh Thuận</w:t>
      </w:r>
      <w:r>
        <w:rPr>
          <w:b w:val="0"/>
          <w:i w:val="0"/>
        </w:rPr>
        <w:br/>
      </w:r>
      <w:r>
        <w:rPr>
          <w:b w:val="0"/>
          <w:i w:val="0"/>
        </w:rPr>
        <w:br/>
      </w:r>
      <w:r>
        <w:rPr>
          <w:b w:val="0"/>
          <w:i w:val="0"/>
        </w:rPr>
        <w:t>08/5/2021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22/2021/QĐ-UBND</w:t>
      </w:r>
      <w:r>
        <w:rPr>
          <w:b w:val="0"/>
          <w:i w:val="0"/>
        </w:rPr>
        <w:br/>
      </w:r>
      <w:r>
        <w:rPr>
          <w:b w:val="0"/>
          <w:i w:val="0"/>
        </w:rPr>
        <w:t>22/5/2021</w:t>
      </w:r>
      <w:r>
        <w:rPr>
          <w:b w:val="0"/>
          <w:i w:val="0"/>
        </w:rPr>
        <w:br/>
      </w:r>
      <w:r>
        <w:rPr>
          <w:b w:val="0"/>
          <w:i w:val="0"/>
        </w:rPr>
        <w:br/>
      </w:r>
      <w:r>
        <w:rPr>
          <w:b w:val="0"/>
          <w:i w:val="0"/>
        </w:rPr>
        <w:t>Ban hành Quy định phân công, phân cấp thực hiện việc đăng ký phương tiện phục vụ vui chơi, giải trí dưới nước và quản lý phương tiện được miễn đăng ký trên địa bàn tỉnh Ninh Thuận</w:t>
      </w:r>
      <w:r>
        <w:rPr>
          <w:b w:val="0"/>
          <w:i w:val="0"/>
        </w:rPr>
        <w:br/>
      </w:r>
      <w:r>
        <w:rPr>
          <w:b w:val="0"/>
          <w:i w:val="0"/>
        </w:rPr>
        <w:br/>
      </w:r>
      <w:r>
        <w:rPr>
          <w:b w:val="0"/>
          <w:i w:val="0"/>
        </w:rPr>
        <w:t>01/6/2021</w:t>
      </w:r>
      <w:r>
        <w:rPr>
          <w:b w:val="0"/>
          <w:i w:val="0"/>
        </w:rPr>
        <w:br/>
      </w:r>
      <w:r>
        <w:rPr>
          <w:b w:val="0"/>
          <w:i w:val="0"/>
        </w:rPr>
        <w:br/>
      </w:r>
      <w:r>
        <w:rPr>
          <w:b w:val="0"/>
          <w:i w:val="0"/>
        </w:rPr>
        <w:t>Hết hiệ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55/2021/QĐ-UBND</w:t>
      </w:r>
      <w:r>
        <w:rPr>
          <w:b w:val="0"/>
          <w:i w:val="0"/>
        </w:rPr>
        <w:br/>
      </w:r>
      <w:r>
        <w:rPr>
          <w:b w:val="0"/>
          <w:i w:val="0"/>
        </w:rPr>
        <w:t>19/8/2021</w:t>
      </w:r>
      <w:r>
        <w:rPr>
          <w:b w:val="0"/>
          <w:i w:val="0"/>
        </w:rPr>
        <w:br/>
      </w:r>
      <w:r>
        <w:rPr>
          <w:b w:val="0"/>
          <w:i w:val="0"/>
        </w:rPr>
        <w:t xml:space="preserve"> </w:t>
      </w:r>
      <w:r>
        <w:rPr>
          <w:b w:val="0"/>
          <w:i w:val="0"/>
        </w:rPr>
        <w:br/>
      </w:r>
      <w:r>
        <w:rPr>
          <w:b w:val="0"/>
          <w:i w:val="0"/>
        </w:rPr>
        <w:br/>
      </w:r>
      <w:r>
        <w:rPr>
          <w:b w:val="0"/>
          <w:i w:val="0"/>
        </w:rPr>
        <w:t>Ban hành quy định về quản lý lưu thông đối với xe công nông, xe cơ giới sản xuất, lắp ráp trái quy định và xe cơ giới ba bánh, xe máy kéo nhỏ phục vụ sản xuất nông, lâm nghiệp, xe thô sơ ba, bốn bánh lưu thông trên địa bàn tỉnh</w:t>
      </w:r>
      <w:r>
        <w:rPr>
          <w:b w:val="0"/>
          <w:i w:val="0"/>
        </w:rPr>
        <w:br/>
      </w:r>
      <w:r>
        <w:rPr>
          <w:b w:val="0"/>
          <w:i w:val="0"/>
        </w:rPr>
        <w:br/>
      </w:r>
      <w:r>
        <w:rPr>
          <w:b w:val="0"/>
          <w:i w:val="0"/>
        </w:rPr>
        <w:t>29/8/2021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76/2021/QĐ-UBND</w:t>
      </w:r>
      <w:r>
        <w:rPr>
          <w:b w:val="0"/>
          <w:i w:val="0"/>
        </w:rPr>
        <w:br/>
      </w:r>
      <w:r>
        <w:rPr>
          <w:b w:val="0"/>
          <w:i w:val="0"/>
        </w:rPr>
        <w:t>22/10/2021</w:t>
      </w:r>
      <w:r>
        <w:rPr>
          <w:b w:val="0"/>
          <w:i w:val="0"/>
        </w:rPr>
        <w:br/>
      </w:r>
      <w:r>
        <w:rPr>
          <w:b w:val="0"/>
          <w:i w:val="0"/>
        </w:rPr>
        <w:t xml:space="preserve"> </w:t>
      </w:r>
      <w:r>
        <w:rPr>
          <w:b w:val="0"/>
          <w:i w:val="0"/>
        </w:rPr>
        <w:br/>
      </w:r>
      <w:r>
        <w:rPr>
          <w:b w:val="0"/>
          <w:i w:val="0"/>
        </w:rPr>
        <w:br/>
      </w:r>
      <w:r>
        <w:rPr>
          <w:b w:val="0"/>
          <w:i w:val="0"/>
        </w:rPr>
        <w:t>Quy định chức năng, nhiệm vụ, quyền hạn và cơ cấu tổ chức của Sở Giao thông vận tải tỉnh Ninh Thuận</w:t>
      </w:r>
      <w:r>
        <w:rPr>
          <w:b w:val="0"/>
          <w:i w:val="0"/>
        </w:rPr>
        <w:br/>
      </w:r>
      <w:r>
        <w:rPr>
          <w:b w:val="0"/>
          <w:i w:val="0"/>
        </w:rPr>
        <w:br/>
      </w:r>
      <w:r>
        <w:rPr>
          <w:b w:val="0"/>
          <w:i w:val="0"/>
        </w:rPr>
        <w:t>01/11/2021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27/2022/QĐ-UBND</w:t>
      </w:r>
      <w:r>
        <w:rPr>
          <w:b w:val="0"/>
          <w:i w:val="0"/>
        </w:rPr>
        <w:br/>
      </w:r>
      <w:r>
        <w:rPr>
          <w:b w:val="0"/>
          <w:i w:val="0"/>
        </w:rPr>
        <w:t>26/5/2022</w:t>
      </w:r>
      <w:r>
        <w:rPr>
          <w:b w:val="0"/>
          <w:i w:val="0"/>
        </w:rPr>
        <w:br/>
      </w:r>
      <w:r>
        <w:rPr>
          <w:b w:val="0"/>
          <w:i w:val="0"/>
        </w:rPr>
        <w:br/>
      </w:r>
      <w:r>
        <w:rPr>
          <w:b w:val="0"/>
          <w:i w:val="0"/>
        </w:rPr>
        <w:t>Ban hành Quy định về giá dịch vụ xe ra, vào bến xe ô tô trên địa bàn tỉnh Ninh Thuận</w:t>
      </w:r>
      <w:r>
        <w:rPr>
          <w:b w:val="0"/>
          <w:i w:val="0"/>
        </w:rPr>
        <w:br/>
      </w:r>
      <w:r>
        <w:rPr>
          <w:b w:val="0"/>
          <w:i w:val="0"/>
        </w:rPr>
        <w:br/>
      </w:r>
      <w:r>
        <w:rPr>
          <w:b w:val="0"/>
          <w:i w:val="0"/>
        </w:rPr>
        <w:t>05/6/2022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74/2022/QĐ-UBND</w:t>
      </w:r>
      <w:r>
        <w:rPr>
          <w:b w:val="0"/>
          <w:i w:val="0"/>
        </w:rPr>
        <w:br/>
      </w:r>
      <w:r>
        <w:rPr>
          <w:b w:val="0"/>
          <w:i w:val="0"/>
        </w:rPr>
        <w:t>14/12/2022</w:t>
      </w:r>
      <w:r>
        <w:rPr>
          <w:b w:val="0"/>
          <w:i w:val="0"/>
        </w:rPr>
        <w:br/>
      </w:r>
      <w:r>
        <w:rPr>
          <w:b w:val="0"/>
          <w:i w:val="0"/>
        </w:rPr>
        <w:br/>
      </w:r>
      <w:r>
        <w:rPr>
          <w:b w:val="0"/>
          <w:i w:val="0"/>
        </w:rPr>
        <w:t>Ban hành Quy định một số nội dung về phân cấp, quản lý và bảo vệ kết cấu hạ tầng giao thông đường bộ trên địa bàn tỉnh Ninh Thuận</w:t>
      </w:r>
      <w:r>
        <w:rPr>
          <w:b w:val="0"/>
          <w:i w:val="0"/>
        </w:rPr>
        <w:br/>
      </w:r>
      <w:r>
        <w:rPr>
          <w:b w:val="0"/>
          <w:i w:val="0"/>
        </w:rPr>
        <w:br/>
      </w:r>
      <w:r>
        <w:rPr>
          <w:b w:val="0"/>
          <w:i w:val="0"/>
        </w:rPr>
        <w:t>24/12/2022</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90/2023/QĐ-UBND</w:t>
      </w:r>
      <w:r>
        <w:rPr>
          <w:b w:val="0"/>
          <w:i w:val="0"/>
        </w:rPr>
        <w:br/>
      </w:r>
      <w:r>
        <w:rPr>
          <w:b w:val="0"/>
          <w:i w:val="0"/>
        </w:rPr>
        <w:t>20/11/2023</w:t>
      </w:r>
      <w:r>
        <w:rPr>
          <w:b w:val="0"/>
          <w:i w:val="0"/>
        </w:rPr>
        <w:br/>
      </w:r>
      <w:r>
        <w:rPr>
          <w:b w:val="0"/>
          <w:i w:val="0"/>
        </w:rPr>
        <w:br/>
      </w:r>
      <w:r>
        <w:rPr>
          <w:b w:val="0"/>
          <w:i w:val="0"/>
        </w:rPr>
        <w:t>Sửa đổi, bổ sung một số nội dung Bảng xếp loại đường bộ trên địa bàn tỉnh Ninh Thuận ban hành kèm theo Quyết định số 103/2017/QĐ-UBND ngày 19 tháng 10 năm 2017 của Ủy ban nhân dân tỉnh Ninh Thuận</w:t>
      </w:r>
      <w:r>
        <w:rPr>
          <w:b w:val="0"/>
          <w:i w:val="0"/>
        </w:rPr>
        <w:br/>
      </w:r>
      <w:r>
        <w:rPr>
          <w:b w:val="0"/>
          <w:i w:val="0"/>
        </w:rPr>
        <w:br/>
      </w:r>
      <w:r>
        <w:rPr>
          <w:b w:val="0"/>
          <w:i w:val="0"/>
        </w:rPr>
        <w:t>30/11/2023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VII. LĨNH VỰC NÔNG NGHIỆP VÀ PHÁT TRIỂN NÔNG THÔN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19/2019/NQ-HĐND</w:t>
      </w:r>
      <w:r>
        <w:rPr>
          <w:b w:val="0"/>
          <w:i w:val="0"/>
        </w:rPr>
        <w:br/>
      </w:r>
      <w:r>
        <w:rPr>
          <w:b w:val="0"/>
          <w:i w:val="0"/>
        </w:rPr>
        <w:t>12/7/2019</w:t>
      </w:r>
      <w:r>
        <w:rPr>
          <w:b w:val="0"/>
          <w:i w:val="0"/>
        </w:rPr>
        <w:br/>
      </w:r>
      <w:r>
        <w:rPr>
          <w:b w:val="0"/>
          <w:i w:val="0"/>
        </w:rPr>
        <w:br/>
      </w:r>
      <w:r>
        <w:rPr>
          <w:b w:val="0"/>
          <w:i w:val="0"/>
        </w:rPr>
        <w:t>Quy định hỗ trợ chủ cơ sở kinh doanh giết mổ nhỏ lẻ chấp hành di dời đến địa điểm giết mổ gia súc, gia cầm tập trung theo quy hoạch trên địa bàn tỉnh Ninh Thuận</w:t>
      </w:r>
      <w:r>
        <w:rPr>
          <w:b w:val="0"/>
          <w:i w:val="0"/>
        </w:rPr>
        <w:br/>
      </w:r>
      <w:r>
        <w:rPr>
          <w:b w:val="0"/>
          <w:i w:val="0"/>
        </w:rPr>
        <w:br/>
      </w:r>
      <w:r>
        <w:rPr>
          <w:b w:val="0"/>
          <w:i w:val="0"/>
        </w:rPr>
        <w:t>23/7/2019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09/2021/NQ-HĐND</w:t>
      </w:r>
      <w:r>
        <w:rPr>
          <w:b w:val="0"/>
          <w:i w:val="0"/>
        </w:rPr>
        <w:br/>
      </w:r>
      <w:r>
        <w:rPr>
          <w:b w:val="0"/>
          <w:i w:val="0"/>
        </w:rPr>
        <w:t>31/8/2021</w:t>
      </w:r>
      <w:r>
        <w:rPr>
          <w:b w:val="0"/>
          <w:i w:val="0"/>
        </w:rPr>
        <w:br/>
      </w:r>
      <w:r>
        <w:rPr>
          <w:b w:val="0"/>
          <w:i w:val="0"/>
        </w:rPr>
        <w:br/>
      </w:r>
      <w:r>
        <w:rPr>
          <w:b w:val="0"/>
          <w:i w:val="0"/>
        </w:rPr>
        <w:t>Quy định chính sách hỗ trợ khen thưởng địa phương được công nhận đạt chuẩn nông thôn mới, nông thôn mới nâng cao, nông thôn mới kiểu mẫu trên địa bàn tỉnh Ninh Thuận giai đoạn 2021-2025</w:t>
      </w:r>
      <w:r>
        <w:rPr>
          <w:b w:val="0"/>
          <w:i w:val="0"/>
        </w:rPr>
        <w:br/>
      </w:r>
      <w:r>
        <w:rPr>
          <w:b w:val="0"/>
          <w:i w:val="0"/>
        </w:rPr>
        <w:br/>
      </w:r>
      <w:r>
        <w:rPr>
          <w:b w:val="0"/>
          <w:i w:val="0"/>
        </w:rPr>
        <w:t>10/9/2021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19/2021/NQ-HĐND</w:t>
      </w:r>
      <w:r>
        <w:rPr>
          <w:b w:val="0"/>
          <w:i w:val="0"/>
        </w:rPr>
        <w:br/>
      </w:r>
      <w:r>
        <w:rPr>
          <w:b w:val="0"/>
          <w:i w:val="0"/>
        </w:rPr>
        <w:t>11/12/2021</w:t>
      </w:r>
      <w:r>
        <w:rPr>
          <w:b w:val="0"/>
          <w:i w:val="0"/>
        </w:rPr>
        <w:br/>
      </w:r>
      <w:r>
        <w:rPr>
          <w:b w:val="0"/>
          <w:i w:val="0"/>
        </w:rPr>
        <w:br/>
      </w:r>
      <w:r>
        <w:rPr>
          <w:b w:val="0"/>
          <w:i w:val="0"/>
        </w:rPr>
        <w:t>Ban hành Quy định chính sách hỗ trợ thu hút đầu tư nông nghiệp ứng dụng công nghệ cao tỉnh Ninh Thuận giai đoạn 2021-2030</w:t>
      </w:r>
      <w:r>
        <w:rPr>
          <w:b w:val="0"/>
          <w:i w:val="0"/>
        </w:rPr>
        <w:br/>
      </w:r>
      <w:r>
        <w:rPr>
          <w:b w:val="0"/>
          <w:i w:val="0"/>
        </w:rPr>
        <w:br/>
      </w:r>
      <w:r>
        <w:rPr>
          <w:b w:val="0"/>
          <w:i w:val="0"/>
        </w:rPr>
        <w:t>20/12/2021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20/2021/NQ-HĐND</w:t>
      </w:r>
      <w:r>
        <w:rPr>
          <w:b w:val="0"/>
          <w:i w:val="0"/>
        </w:rPr>
        <w:br/>
      </w:r>
      <w:r>
        <w:rPr>
          <w:b w:val="0"/>
          <w:i w:val="0"/>
        </w:rPr>
        <w:t>11/12/2021</w:t>
      </w:r>
      <w:r>
        <w:rPr>
          <w:b w:val="0"/>
          <w:i w:val="0"/>
        </w:rPr>
        <w:br/>
      </w:r>
      <w:r>
        <w:rPr>
          <w:b w:val="0"/>
          <w:i w:val="0"/>
        </w:rPr>
        <w:br/>
      </w:r>
      <w:r>
        <w:rPr>
          <w:b w:val="0"/>
          <w:i w:val="0"/>
        </w:rPr>
        <w:t>Quy định khu vực không được phép chăn nuôi, vùng nuôi chim yến và chính sách hỗ trợ khi di dời cơ sở chăn nuôi ra khỏi khu vực không được phép chăn nuôi trên địa bàn tỉnh Ninh Thuận</w:t>
      </w:r>
      <w:r>
        <w:rPr>
          <w:b w:val="0"/>
          <w:i w:val="0"/>
        </w:rPr>
        <w:br/>
      </w:r>
      <w:r>
        <w:rPr>
          <w:b w:val="0"/>
          <w:i w:val="0"/>
        </w:rPr>
        <w:br/>
      </w:r>
      <w:r>
        <w:rPr>
          <w:b w:val="0"/>
          <w:i w:val="0"/>
        </w:rPr>
        <w:t>20/12/2021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14/2022/NQ-HĐND</w:t>
      </w:r>
      <w:r>
        <w:rPr>
          <w:b w:val="0"/>
          <w:i w:val="0"/>
        </w:rPr>
        <w:br/>
      </w:r>
      <w:r>
        <w:rPr>
          <w:b w:val="0"/>
          <w:i w:val="0"/>
        </w:rPr>
        <w:t>18/10/2022</w:t>
      </w:r>
      <w:r>
        <w:rPr>
          <w:b w:val="0"/>
          <w:i w:val="0"/>
        </w:rPr>
        <w:br/>
      </w:r>
      <w:r>
        <w:rPr>
          <w:b w:val="0"/>
          <w:i w:val="0"/>
        </w:rPr>
        <w:br/>
      </w:r>
      <w:r>
        <w:rPr>
          <w:b w:val="0"/>
          <w:i w:val="0"/>
        </w:rPr>
        <w:t>Ban hành Quy định nguyên tắc, tiêu chí, định mức phân bổ vốn ngân sách trung ương và tỷ lệ vốn đối ứng của ngân sách địa phương thực hiện Chương trình mục tiêu quốc gia xây dựng nông thôn mới giai đoạn 2021-2025 trên địa bàn tỉnh Ninh Thuận</w:t>
      </w:r>
      <w:r>
        <w:rPr>
          <w:b w:val="0"/>
          <w:i w:val="0"/>
        </w:rPr>
        <w:br/>
      </w:r>
      <w:r>
        <w:rPr>
          <w:b w:val="0"/>
          <w:i w:val="0"/>
        </w:rPr>
        <w:br/>
      </w:r>
      <w:r>
        <w:rPr>
          <w:b w:val="0"/>
          <w:i w:val="0"/>
        </w:rPr>
        <w:t>01/11/2022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16/2022/NQ-HĐND</w:t>
      </w:r>
      <w:r>
        <w:rPr>
          <w:b w:val="0"/>
          <w:i w:val="0"/>
        </w:rPr>
        <w:br/>
      </w:r>
      <w:r>
        <w:rPr>
          <w:b w:val="0"/>
          <w:i w:val="0"/>
        </w:rPr>
        <w:t>18/10/2022</w:t>
      </w:r>
      <w:r>
        <w:rPr>
          <w:b w:val="0"/>
          <w:i w:val="0"/>
        </w:rPr>
        <w:br/>
      </w:r>
      <w:r>
        <w:rPr>
          <w:b w:val="0"/>
          <w:i w:val="0"/>
        </w:rPr>
        <w:br/>
      </w:r>
      <w:r>
        <w:rPr>
          <w:b w:val="0"/>
          <w:i w:val="0"/>
        </w:rPr>
        <w:t>Quy định nội dung hỗ trợ, mẫu hồ sơ, trình tự, thủ tục lựa chọn dự án, kế hoạch, phương án sản xuất, lựa chọn đơn vị đặt hàng trong thực hiện các hoạt động hỗ trợ phát triển sản xuất các Chương trình mục tiêu quốc gia giai đoạn 2021-2025 trên địa bàn tỉnh Ninh Thuận</w:t>
      </w:r>
      <w:r>
        <w:rPr>
          <w:b w:val="0"/>
          <w:i w:val="0"/>
        </w:rPr>
        <w:br/>
      </w:r>
      <w:r>
        <w:rPr>
          <w:b w:val="0"/>
          <w:i w:val="0"/>
        </w:rPr>
        <w:br/>
      </w:r>
      <w:r>
        <w:rPr>
          <w:b w:val="0"/>
          <w:i w:val="0"/>
        </w:rPr>
        <w:t>01/11/2022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23/2022/NQ-HĐND</w:t>
      </w:r>
      <w:r>
        <w:rPr>
          <w:b w:val="0"/>
          <w:i w:val="0"/>
        </w:rPr>
        <w:br/>
      </w:r>
      <w:r>
        <w:rPr>
          <w:b w:val="0"/>
          <w:i w:val="0"/>
        </w:rPr>
        <w:t>09/12/2022</w:t>
      </w:r>
      <w:r>
        <w:rPr>
          <w:b w:val="0"/>
          <w:i w:val="0"/>
        </w:rPr>
        <w:br/>
      </w:r>
      <w:r>
        <w:rPr>
          <w:b w:val="0"/>
          <w:i w:val="0"/>
        </w:rPr>
        <w:br/>
      </w:r>
      <w:r>
        <w:rPr>
          <w:b w:val="0"/>
          <w:i w:val="0"/>
        </w:rPr>
        <w:t>Bổ sung khoản 2 Điều 2 của Nghị quyết số 19/2019/NQ-HĐND ngày 12 tháng 7 năm 2019 của Hội đồng nhân dân tỉnh Quy định hỗ trợ chủ cơ sở kinh doanh giết mổ nhỏ lẻ chấp hành di dời đến địa điểm giết mổ gia súc, gia cầm tập trung theo quy hoạch trên địa bàn tỉnh Ninh Thuận</w:t>
      </w:r>
      <w:r>
        <w:rPr>
          <w:b w:val="0"/>
          <w:i w:val="0"/>
        </w:rPr>
        <w:br/>
      </w:r>
      <w:r>
        <w:rPr>
          <w:b w:val="0"/>
          <w:i w:val="0"/>
        </w:rPr>
        <w:br/>
      </w:r>
      <w:r>
        <w:rPr>
          <w:b w:val="0"/>
          <w:i w:val="0"/>
        </w:rPr>
        <w:t>20/12/2022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19/2023/NQ-HĐND</w:t>
      </w:r>
      <w:r>
        <w:rPr>
          <w:b w:val="0"/>
          <w:i w:val="0"/>
        </w:rPr>
        <w:br/>
      </w:r>
      <w:r>
        <w:rPr>
          <w:b w:val="0"/>
          <w:i w:val="0"/>
        </w:rPr>
        <w:t>21/7/2023</w:t>
      </w:r>
      <w:r>
        <w:rPr>
          <w:b w:val="0"/>
          <w:i w:val="0"/>
        </w:rPr>
        <w:br/>
      </w:r>
      <w:r>
        <w:rPr>
          <w:b w:val="0"/>
          <w:i w:val="0"/>
        </w:rPr>
        <w:br/>
      </w:r>
      <w:r>
        <w:rPr>
          <w:b w:val="0"/>
          <w:i w:val="0"/>
        </w:rPr>
        <w:t>Sửa đổi, bổ sung một số điều của quy định chính sách hỗ trợ thu hút đầu tư nông nghiệp ứng dụng công nghệ cao tỉnh Ninh Thuận giai đoạn 2021-2030 ban hành kèm theo Nghị quyết số 19/2021/NQ-HĐND ngày 11/12/2021 của Hội đồng nhân dân tỉnh</w:t>
      </w:r>
      <w:r>
        <w:rPr>
          <w:b w:val="0"/>
          <w:i w:val="0"/>
        </w:rPr>
        <w:br/>
      </w:r>
      <w:r>
        <w:rPr>
          <w:b w:val="0"/>
          <w:i w:val="0"/>
        </w:rPr>
        <w:br/>
      </w:r>
      <w:r>
        <w:rPr>
          <w:b w:val="0"/>
          <w:i w:val="0"/>
        </w:rPr>
        <w:t>01/8/2023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28/2023/NQ-HĐND</w:t>
      </w:r>
      <w:r>
        <w:rPr>
          <w:b w:val="0"/>
          <w:i w:val="0"/>
        </w:rPr>
        <w:br/>
      </w:r>
      <w:r>
        <w:rPr>
          <w:b w:val="0"/>
          <w:i w:val="0"/>
        </w:rPr>
        <w:t>12/12/2023</w:t>
      </w:r>
      <w:r>
        <w:rPr>
          <w:b w:val="0"/>
          <w:i w:val="0"/>
        </w:rPr>
        <w:br/>
      </w:r>
      <w:r>
        <w:rPr>
          <w:b w:val="0"/>
          <w:i w:val="0"/>
        </w:rPr>
        <w:t xml:space="preserve"> </w:t>
      </w:r>
      <w:r>
        <w:rPr>
          <w:b w:val="0"/>
          <w:i w:val="0"/>
        </w:rPr>
        <w:br/>
      </w:r>
      <w:r>
        <w:rPr>
          <w:b w:val="0"/>
          <w:i w:val="0"/>
        </w:rPr>
        <w:br/>
      </w:r>
      <w:r>
        <w:rPr>
          <w:b w:val="0"/>
          <w:i w:val="0"/>
        </w:rPr>
        <w:t>Quy định nội dung, nhiệm vụ chi duy tu, bảo dưỡng và xử lý cấp bách sự cố đê điều, hệ thống đê điều trên địa bàn tỉnh Ninh Thuận</w:t>
      </w:r>
      <w:r>
        <w:rPr>
          <w:b w:val="0"/>
          <w:i w:val="0"/>
        </w:rPr>
        <w:br/>
      </w:r>
      <w:r>
        <w:rPr>
          <w:b w:val="0"/>
          <w:i w:val="0"/>
        </w:rPr>
        <w:br/>
      </w:r>
      <w:r>
        <w:rPr>
          <w:b w:val="0"/>
          <w:i w:val="0"/>
        </w:rPr>
        <w:t>23/12/2023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29/2023/NQ-HĐND</w:t>
      </w:r>
      <w:r>
        <w:rPr>
          <w:b w:val="0"/>
          <w:i w:val="0"/>
        </w:rPr>
        <w:br/>
      </w:r>
      <w:r>
        <w:rPr>
          <w:b w:val="0"/>
          <w:i w:val="0"/>
        </w:rPr>
        <w:t>12/12/2023</w:t>
      </w:r>
      <w:r>
        <w:rPr>
          <w:b w:val="0"/>
          <w:i w:val="0"/>
        </w:rPr>
        <w:br/>
      </w:r>
      <w:r>
        <w:rPr>
          <w:b w:val="0"/>
          <w:i w:val="0"/>
        </w:rPr>
        <w:br/>
      </w:r>
      <w:r>
        <w:rPr>
          <w:b w:val="0"/>
          <w:i w:val="0"/>
        </w:rPr>
        <w:t>Quy định giá sản phẩm, dịch vụ công ích thủy lợi trên địa bàn tỉnh Ninh Thuận năm 2024</w:t>
      </w:r>
      <w:r>
        <w:rPr>
          <w:b w:val="0"/>
          <w:i w:val="0"/>
        </w:rPr>
        <w:br/>
      </w:r>
      <w:r>
        <w:rPr>
          <w:b w:val="0"/>
          <w:i w:val="0"/>
        </w:rPr>
        <w:br/>
      </w:r>
      <w:r>
        <w:rPr>
          <w:b w:val="0"/>
          <w:i w:val="0"/>
        </w:rPr>
        <w:t>23/12/2023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30/2023/NQ-HĐND</w:t>
      </w:r>
      <w:r>
        <w:rPr>
          <w:b w:val="0"/>
          <w:i w:val="0"/>
        </w:rPr>
        <w:br/>
      </w:r>
      <w:r>
        <w:rPr>
          <w:b w:val="0"/>
          <w:i w:val="0"/>
        </w:rPr>
        <w:t>12/12/2023</w:t>
      </w:r>
      <w:r>
        <w:rPr>
          <w:b w:val="0"/>
          <w:i w:val="0"/>
        </w:rPr>
        <w:br/>
      </w:r>
      <w:r>
        <w:rPr>
          <w:b w:val="0"/>
          <w:i w:val="0"/>
        </w:rPr>
        <w:t xml:space="preserve"> </w:t>
      </w:r>
      <w:r>
        <w:rPr>
          <w:b w:val="0"/>
          <w:i w:val="0"/>
        </w:rPr>
        <w:br/>
      </w:r>
      <w:r>
        <w:rPr>
          <w:b w:val="0"/>
          <w:i w:val="0"/>
        </w:rPr>
        <w:br/>
      </w:r>
      <w:r>
        <w:rPr>
          <w:b w:val="0"/>
          <w:i w:val="0"/>
        </w:rPr>
        <w:t>Quy định định mức hỗ trợ từ ngân sách nhà nước để thực hiện một số nội dung xây dựng nông thôn mới trên địa bàn tỉnh Ninh Thuận giai đoạn 2021-2025</w:t>
      </w:r>
      <w:r>
        <w:rPr>
          <w:b w:val="0"/>
          <w:i w:val="0"/>
        </w:rPr>
        <w:br/>
      </w:r>
      <w:r>
        <w:rPr>
          <w:b w:val="0"/>
          <w:i w:val="0"/>
        </w:rPr>
        <w:br/>
      </w:r>
      <w:r>
        <w:rPr>
          <w:b w:val="0"/>
          <w:i w:val="0"/>
        </w:rPr>
        <w:t>23/12/2023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24/2019/QĐ-UBND 24/5/2019</w:t>
      </w:r>
      <w:r>
        <w:rPr>
          <w:b w:val="0"/>
          <w:i w:val="0"/>
        </w:rPr>
        <w:br/>
      </w:r>
      <w:r>
        <w:rPr>
          <w:b w:val="0"/>
          <w:i w:val="0"/>
        </w:rPr>
        <w:br/>
      </w:r>
      <w:r>
        <w:rPr>
          <w:b w:val="0"/>
          <w:i w:val="0"/>
        </w:rPr>
        <w:t>Bãi bỏ Chỉ thị số 26/2011/CT-UBND ngày 31/10/2011 của Ủy ban nhân dân tỉnh về việc tăng cường các biện pháp ngăn chặn, xử lý các hành vi sử dụng, mua bán, tàng trữ, vận chuyển các loại chất nổ, chất độc và xung điện để khai thác thủy sản trái phép trên địa bàn tỉnh</w:t>
      </w:r>
      <w:r>
        <w:rPr>
          <w:b w:val="0"/>
          <w:i w:val="0"/>
        </w:rPr>
        <w:br/>
      </w:r>
      <w:r>
        <w:rPr>
          <w:b w:val="0"/>
          <w:i w:val="0"/>
        </w:rPr>
        <w:br/>
      </w:r>
      <w:r>
        <w:rPr>
          <w:b w:val="0"/>
          <w:i w:val="0"/>
        </w:rPr>
        <w:t>04/6/2019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51/2019/QĐ-UBND 22/8/2019</w:t>
      </w:r>
      <w:r>
        <w:rPr>
          <w:b w:val="0"/>
          <w:i w:val="0"/>
        </w:rPr>
        <w:br/>
      </w:r>
      <w:r>
        <w:rPr>
          <w:b w:val="0"/>
          <w:i w:val="0"/>
        </w:rPr>
        <w:br/>
      </w:r>
      <w:r>
        <w:rPr>
          <w:b w:val="0"/>
          <w:i w:val="0"/>
        </w:rPr>
        <w:t>Quy định hỗ trợ chủ cơ sở kinh doanh giết mổ nhỏ lẻ chấp hành di dời đến địa điểm giết mổ gia súc, gia cầm tập trung theo quy hoạch trên địa bàn tỉnh Ninh Thuận</w:t>
      </w:r>
      <w:r>
        <w:rPr>
          <w:b w:val="0"/>
          <w:i w:val="0"/>
        </w:rPr>
        <w:br/>
      </w:r>
      <w:r>
        <w:rPr>
          <w:b w:val="0"/>
          <w:i w:val="0"/>
        </w:rPr>
        <w:br/>
      </w:r>
      <w:r>
        <w:rPr>
          <w:b w:val="0"/>
          <w:i w:val="0"/>
        </w:rPr>
        <w:t>22/8/2019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56/2019/QĐ-UBND 26/9/2019</w:t>
      </w:r>
      <w:r>
        <w:rPr>
          <w:b w:val="0"/>
          <w:i w:val="0"/>
        </w:rPr>
        <w:br/>
      </w:r>
      <w:r>
        <w:rPr>
          <w:b w:val="0"/>
          <w:i w:val="0"/>
        </w:rPr>
        <w:br/>
      </w:r>
      <w:r>
        <w:rPr>
          <w:b w:val="0"/>
          <w:i w:val="0"/>
        </w:rPr>
        <w:t xml:space="preserve">Sửa đổi, bổ sung một số điều Quyết định số 61/2017/QĐ-UBND ngày 08/8/2017 của Ủy ban nhân dân tỉnh về việc quy định mức thu, chế độ thu, nộp, quản lý và sử dụng phí tham quan tại Vườn Quốc gia Núi Chúa, tỉnh Ninh Thuận </w:t>
      </w:r>
      <w:r>
        <w:rPr>
          <w:b w:val="0"/>
          <w:i w:val="0"/>
        </w:rPr>
        <w:br/>
      </w:r>
      <w:r>
        <w:rPr>
          <w:b w:val="0"/>
          <w:i w:val="0"/>
        </w:rPr>
        <w:br/>
      </w:r>
      <w:r>
        <w:rPr>
          <w:b w:val="0"/>
          <w:i w:val="0"/>
        </w:rPr>
        <w:t>06/10/2019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68/2019/QĐ-UBND 09/12/2019</w:t>
      </w:r>
      <w:r>
        <w:rPr>
          <w:b w:val="0"/>
          <w:i w:val="0"/>
        </w:rPr>
        <w:br/>
      </w:r>
      <w:r>
        <w:rPr>
          <w:b w:val="0"/>
          <w:i w:val="0"/>
        </w:rPr>
        <w:br/>
      </w:r>
      <w:r>
        <w:rPr>
          <w:b w:val="0"/>
          <w:i w:val="0"/>
        </w:rPr>
        <w:t>Ban hành Quy định phân cấp quản lý an toàn thực phẩm thuộc phạm vi quản lý của ngành Nông nghiệp và Phát triển nông thôn trên địa bàn tỉnh Ninh Thuận</w:t>
      </w:r>
      <w:r>
        <w:rPr>
          <w:b w:val="0"/>
          <w:i w:val="0"/>
        </w:rPr>
        <w:br/>
      </w:r>
      <w:r>
        <w:rPr>
          <w:b w:val="0"/>
          <w:i w:val="0"/>
        </w:rPr>
        <w:br/>
      </w:r>
      <w:r>
        <w:rPr>
          <w:b w:val="0"/>
          <w:i w:val="0"/>
        </w:rPr>
        <w:t>19/12/2019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13/2020/QĐ-UBND</w:t>
      </w:r>
      <w:r>
        <w:rPr>
          <w:b w:val="0"/>
          <w:i w:val="0"/>
        </w:rPr>
        <w:br/>
      </w:r>
      <w:r>
        <w:rPr>
          <w:b w:val="0"/>
          <w:i w:val="0"/>
        </w:rPr>
        <w:t>05/5/2020</w:t>
      </w:r>
      <w:r>
        <w:rPr>
          <w:b w:val="0"/>
          <w:i w:val="0"/>
        </w:rPr>
        <w:br/>
      </w:r>
      <w:r>
        <w:rPr>
          <w:b w:val="0"/>
          <w:i w:val="0"/>
        </w:rPr>
        <w:br/>
      </w:r>
      <w:r>
        <w:rPr>
          <w:b w:val="0"/>
          <w:i w:val="0"/>
        </w:rPr>
        <w:t>Ban hành cấp dự báo cháy rừng và bảng tra cấp dự báo cháy rừng trên địa bàn tỉnh Ninh Thuận</w:t>
      </w:r>
      <w:r>
        <w:rPr>
          <w:b w:val="0"/>
          <w:i w:val="0"/>
        </w:rPr>
        <w:br/>
      </w:r>
      <w:r>
        <w:rPr>
          <w:b w:val="0"/>
          <w:i w:val="0"/>
        </w:rPr>
        <w:br/>
      </w:r>
      <w:r>
        <w:rPr>
          <w:b w:val="0"/>
          <w:i w:val="0"/>
        </w:rPr>
        <w:t>15/5/2020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53/2020/QĐ-UBND</w:t>
      </w:r>
      <w:r>
        <w:rPr>
          <w:b w:val="0"/>
          <w:i w:val="0"/>
        </w:rPr>
        <w:br/>
      </w:r>
      <w:r>
        <w:rPr>
          <w:b w:val="0"/>
          <w:i w:val="0"/>
        </w:rPr>
        <w:t>18/12/2020</w:t>
      </w:r>
      <w:r>
        <w:rPr>
          <w:b w:val="0"/>
          <w:i w:val="0"/>
        </w:rPr>
        <w:br/>
      </w:r>
      <w:r>
        <w:rPr>
          <w:b w:val="0"/>
          <w:i w:val="0"/>
        </w:rPr>
        <w:t xml:space="preserve"> </w:t>
      </w:r>
      <w:r>
        <w:rPr>
          <w:b w:val="0"/>
          <w:i w:val="0"/>
        </w:rPr>
        <w:br/>
      </w:r>
      <w:r>
        <w:rPr>
          <w:b w:val="0"/>
          <w:i w:val="0"/>
        </w:rPr>
        <w:br/>
      </w:r>
      <w:r>
        <w:rPr>
          <w:b w:val="0"/>
          <w:i w:val="0"/>
        </w:rPr>
        <w:t>Quy định chế độ đối với người không hưởng lương từ ngân sách nhà nước được huy động tham gia chữa cháy rừng trên địa bàn tỉnh Ninh Thuận</w:t>
      </w:r>
      <w:r>
        <w:rPr>
          <w:b w:val="0"/>
          <w:i w:val="0"/>
        </w:rPr>
        <w:br/>
      </w:r>
      <w:r>
        <w:rPr>
          <w:b w:val="0"/>
          <w:i w:val="0"/>
        </w:rPr>
        <w:br/>
      </w:r>
      <w:r>
        <w:rPr>
          <w:b w:val="0"/>
          <w:i w:val="0"/>
        </w:rPr>
        <w:t>28/12/2020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59/2020/QĐ-UBND</w:t>
      </w:r>
      <w:r>
        <w:rPr>
          <w:b w:val="0"/>
          <w:i w:val="0"/>
        </w:rPr>
        <w:br/>
      </w:r>
      <w:r>
        <w:rPr>
          <w:b w:val="0"/>
          <w:i w:val="0"/>
        </w:rPr>
        <w:t>31/12/2020</w:t>
      </w:r>
      <w:r>
        <w:rPr>
          <w:b w:val="0"/>
          <w:i w:val="0"/>
        </w:rPr>
        <w:br/>
      </w:r>
      <w:r>
        <w:rPr>
          <w:b w:val="0"/>
          <w:i w:val="0"/>
        </w:rPr>
        <w:br/>
      </w:r>
      <w:r>
        <w:rPr>
          <w:b w:val="0"/>
          <w:i w:val="0"/>
        </w:rPr>
        <w:t>Ban hành bảng giá hoa màu, cây trồng trên địa bàn tỉnh Ninh Thuận</w:t>
      </w:r>
      <w:r>
        <w:rPr>
          <w:b w:val="0"/>
          <w:i w:val="0"/>
        </w:rPr>
        <w:br/>
      </w:r>
      <w:r>
        <w:rPr>
          <w:b w:val="0"/>
          <w:i w:val="0"/>
        </w:rPr>
        <w:br/>
      </w:r>
      <w:r>
        <w:rPr>
          <w:b w:val="0"/>
          <w:i w:val="0"/>
        </w:rPr>
        <w:t>10/01/2021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72/2021/QĐ-UBND</w:t>
      </w:r>
      <w:r>
        <w:rPr>
          <w:b w:val="0"/>
          <w:i w:val="0"/>
        </w:rPr>
        <w:br/>
      </w:r>
      <w:r>
        <w:rPr>
          <w:b w:val="0"/>
          <w:i w:val="0"/>
        </w:rPr>
        <w:t>28/9/2021</w:t>
      </w:r>
      <w:r>
        <w:rPr>
          <w:b w:val="0"/>
          <w:i w:val="0"/>
        </w:rPr>
        <w:br/>
      </w:r>
      <w:r>
        <w:rPr>
          <w:b w:val="0"/>
          <w:i w:val="0"/>
        </w:rPr>
        <w:br/>
      </w:r>
      <w:r>
        <w:rPr>
          <w:b w:val="0"/>
          <w:i w:val="0"/>
        </w:rPr>
        <w:t>Ban hành Quy định chính sách hỗ trợ khen thưởng địa phương được công nhận đạt chuẩn nông thôn mới, nông thôn mới nâng cao, nông thôn mới kiểu mẫu trên địa bàn tỉnh Ninh Thuận giai đoạn 2021-2025</w:t>
      </w:r>
      <w:r>
        <w:rPr>
          <w:b w:val="0"/>
          <w:i w:val="0"/>
        </w:rPr>
        <w:br/>
      </w:r>
      <w:r>
        <w:rPr>
          <w:b w:val="0"/>
          <w:i w:val="0"/>
        </w:rPr>
        <w:br/>
      </w:r>
      <w:r>
        <w:rPr>
          <w:b w:val="0"/>
          <w:i w:val="0"/>
        </w:rPr>
        <w:t>08/10/2021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90/2021/QĐ-UBND</w:t>
      </w:r>
      <w:r>
        <w:rPr>
          <w:b w:val="0"/>
          <w:i w:val="0"/>
        </w:rPr>
        <w:br/>
      </w:r>
      <w:r>
        <w:rPr>
          <w:b w:val="0"/>
          <w:i w:val="0"/>
        </w:rPr>
        <w:t>21/12/2021</w:t>
      </w:r>
      <w:r>
        <w:rPr>
          <w:b w:val="0"/>
          <w:i w:val="0"/>
        </w:rPr>
        <w:br/>
      </w:r>
      <w:r>
        <w:rPr>
          <w:b w:val="0"/>
          <w:i w:val="0"/>
        </w:rPr>
        <w:br/>
      </w:r>
      <w:r>
        <w:rPr>
          <w:b w:val="0"/>
          <w:i w:val="0"/>
        </w:rPr>
        <w:t>Ban hành đơn giá trồng rừng thay thế khi chuyển mục đích sử dụng rừng sang mục đích khác trên địa bàn tỉnh Ninh Thuận</w:t>
      </w:r>
      <w:r>
        <w:rPr>
          <w:b w:val="0"/>
          <w:i w:val="0"/>
        </w:rPr>
        <w:br/>
      </w:r>
      <w:r>
        <w:rPr>
          <w:b w:val="0"/>
          <w:i w:val="0"/>
        </w:rPr>
        <w:br/>
      </w:r>
      <w:r>
        <w:rPr>
          <w:b w:val="0"/>
          <w:i w:val="0"/>
        </w:rPr>
        <w:t>31/12/2021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01/2022/QĐ-UBND</w:t>
      </w:r>
      <w:r>
        <w:rPr>
          <w:b w:val="0"/>
          <w:i w:val="0"/>
        </w:rPr>
        <w:br/>
      </w:r>
      <w:r>
        <w:rPr>
          <w:b w:val="0"/>
          <w:i w:val="0"/>
        </w:rPr>
        <w:t>06/01/2022</w:t>
      </w:r>
      <w:r>
        <w:rPr>
          <w:b w:val="0"/>
          <w:i w:val="0"/>
        </w:rPr>
        <w:br/>
      </w:r>
      <w:r>
        <w:rPr>
          <w:b w:val="0"/>
          <w:i w:val="0"/>
        </w:rPr>
        <w:br/>
      </w:r>
      <w:r>
        <w:rPr>
          <w:b w:val="0"/>
          <w:i w:val="0"/>
        </w:rPr>
        <w:t>Quy định khu vực không được phép chăn nuôi, vùng nuôi chim yến và chính sách hỗ trợ khi di dời cơ sở chăn nuôi ra khỏi khu vực không được phép chăn nuôi trên địa bàn tỉnh Ninh Thuận</w:t>
      </w:r>
      <w:r>
        <w:rPr>
          <w:b w:val="0"/>
          <w:i w:val="0"/>
        </w:rPr>
        <w:br/>
      </w:r>
      <w:r>
        <w:rPr>
          <w:b w:val="0"/>
          <w:i w:val="0"/>
        </w:rPr>
        <w:br/>
      </w:r>
      <w:r>
        <w:rPr>
          <w:b w:val="0"/>
          <w:i w:val="0"/>
        </w:rPr>
        <w:t>16/01/2022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06/2022/QĐ-UBND</w:t>
      </w:r>
      <w:r>
        <w:rPr>
          <w:b w:val="0"/>
          <w:i w:val="0"/>
        </w:rPr>
        <w:br/>
      </w:r>
      <w:r>
        <w:rPr>
          <w:b w:val="0"/>
          <w:i w:val="0"/>
        </w:rPr>
        <w:t>27/01/2022</w:t>
      </w:r>
      <w:r>
        <w:rPr>
          <w:b w:val="0"/>
          <w:i w:val="0"/>
        </w:rPr>
        <w:br/>
      </w:r>
      <w:r>
        <w:rPr>
          <w:b w:val="0"/>
          <w:i w:val="0"/>
        </w:rPr>
        <w:br/>
      </w:r>
      <w:r>
        <w:rPr>
          <w:b w:val="0"/>
          <w:i w:val="0"/>
        </w:rPr>
        <w:t>Ban hành Đề án đẩy mạnh phát triển nông nghiệp ứng dụng công nghệ cao và chính sách hỗ trợ thu hút đầu tư nông nghiệp ứng dụng công nghệ cao tỉnh Ninh Thuận giai đoạn 2021-2030</w:t>
      </w:r>
      <w:r>
        <w:rPr>
          <w:b w:val="0"/>
          <w:i w:val="0"/>
        </w:rPr>
        <w:br/>
      </w:r>
      <w:r>
        <w:rPr>
          <w:b w:val="0"/>
          <w:i w:val="0"/>
        </w:rPr>
        <w:br/>
      </w:r>
      <w:r>
        <w:rPr>
          <w:b w:val="0"/>
          <w:i w:val="0"/>
        </w:rPr>
        <w:t>06/02/2022</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09/2022/QĐ-UBND</w:t>
      </w:r>
      <w:r>
        <w:rPr>
          <w:b w:val="0"/>
          <w:i w:val="0"/>
        </w:rPr>
        <w:br/>
      </w:r>
      <w:r>
        <w:rPr>
          <w:b w:val="0"/>
          <w:i w:val="0"/>
        </w:rPr>
        <w:t>27/3/2022</w:t>
      </w:r>
      <w:r>
        <w:rPr>
          <w:b w:val="0"/>
          <w:i w:val="0"/>
        </w:rPr>
        <w:br/>
      </w:r>
      <w:r>
        <w:rPr>
          <w:b w:val="0"/>
          <w:i w:val="0"/>
        </w:rPr>
        <w:br/>
      </w:r>
      <w:r>
        <w:rPr>
          <w:b w:val="0"/>
          <w:i w:val="0"/>
        </w:rPr>
        <w:t>Quy định khung giá các loại rừng trên địa bàn tỉnh Ninh Thuận</w:t>
      </w:r>
      <w:r>
        <w:rPr>
          <w:b w:val="0"/>
          <w:i w:val="0"/>
        </w:rPr>
        <w:br/>
      </w:r>
      <w:r>
        <w:rPr>
          <w:b w:val="0"/>
          <w:i w:val="0"/>
        </w:rPr>
        <w:br/>
      </w:r>
      <w:r>
        <w:rPr>
          <w:b w:val="0"/>
          <w:i w:val="0"/>
        </w:rPr>
        <w:t>06/4/2022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10/2022/QĐ-UBND</w:t>
      </w:r>
      <w:r>
        <w:rPr>
          <w:b w:val="0"/>
          <w:i w:val="0"/>
        </w:rPr>
        <w:br/>
      </w:r>
      <w:r>
        <w:rPr>
          <w:b w:val="0"/>
          <w:i w:val="0"/>
        </w:rPr>
        <w:t>04/4/2022</w:t>
      </w:r>
      <w:r>
        <w:rPr>
          <w:b w:val="0"/>
          <w:i w:val="0"/>
        </w:rPr>
        <w:br/>
      </w:r>
      <w:r>
        <w:rPr>
          <w:b w:val="0"/>
          <w:i w:val="0"/>
        </w:rPr>
        <w:t xml:space="preserve"> </w:t>
      </w:r>
      <w:r>
        <w:rPr>
          <w:b w:val="0"/>
          <w:i w:val="0"/>
        </w:rPr>
        <w:br/>
      </w:r>
      <w:r>
        <w:rPr>
          <w:b w:val="0"/>
          <w:i w:val="0"/>
        </w:rPr>
        <w:br/>
      </w:r>
      <w:r>
        <w:rPr>
          <w:b w:val="0"/>
          <w:i w:val="0"/>
        </w:rPr>
        <w:t>Sửa đổi, bổ sung một số nội dung tại các Phụ lục ban hành kèm theo Quyết định số 59/2020/QĐ-UBND ngày 31 tháng 12 năm 2020 của Ủy ban nhân dân tỉnh ban hành bảng giá hoa màu, cây trồng trên địa bàn tỉnh Ninh Thuận</w:t>
      </w:r>
      <w:r>
        <w:rPr>
          <w:b w:val="0"/>
          <w:i w:val="0"/>
        </w:rPr>
        <w:br/>
      </w:r>
      <w:r>
        <w:rPr>
          <w:b w:val="0"/>
          <w:i w:val="0"/>
        </w:rPr>
        <w:br/>
      </w:r>
      <w:r>
        <w:rPr>
          <w:b w:val="0"/>
          <w:i w:val="0"/>
        </w:rPr>
        <w:t>14/4/2022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11/2022/QĐ-UBND</w:t>
      </w:r>
      <w:r>
        <w:rPr>
          <w:b w:val="0"/>
          <w:i w:val="0"/>
        </w:rPr>
        <w:br/>
      </w:r>
      <w:r>
        <w:rPr>
          <w:b w:val="0"/>
          <w:i w:val="0"/>
        </w:rPr>
        <w:t>04/4/2022</w:t>
      </w:r>
      <w:r>
        <w:rPr>
          <w:b w:val="0"/>
          <w:i w:val="0"/>
        </w:rPr>
        <w:br/>
      </w:r>
      <w:r>
        <w:rPr>
          <w:b w:val="0"/>
          <w:i w:val="0"/>
        </w:rPr>
        <w:br/>
      </w:r>
      <w:r>
        <w:rPr>
          <w:b w:val="0"/>
          <w:i w:val="0"/>
        </w:rPr>
        <w:t>Quy định tiêu chuẩn kỹ thuật và đơn giá cây giống lâm nghiệp phục vụ các chương trình, dự án phát triển rừng trên địa bàn tỉnh Ninh Thuận</w:t>
      </w:r>
      <w:r>
        <w:rPr>
          <w:b w:val="0"/>
          <w:i w:val="0"/>
        </w:rPr>
        <w:br/>
      </w:r>
      <w:r>
        <w:rPr>
          <w:b w:val="0"/>
          <w:i w:val="0"/>
        </w:rPr>
        <w:br/>
      </w:r>
      <w:r>
        <w:rPr>
          <w:b w:val="0"/>
          <w:i w:val="0"/>
        </w:rPr>
        <w:t>14/4/2022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37/2022/QĐ-UBND</w:t>
      </w:r>
      <w:r>
        <w:rPr>
          <w:b w:val="0"/>
          <w:i w:val="0"/>
        </w:rPr>
        <w:br/>
      </w:r>
      <w:r>
        <w:rPr>
          <w:b w:val="0"/>
          <w:i w:val="0"/>
        </w:rPr>
        <w:t>24/7/2022</w:t>
      </w:r>
      <w:r>
        <w:rPr>
          <w:b w:val="0"/>
          <w:i w:val="0"/>
        </w:rPr>
        <w:br/>
      </w:r>
      <w:r>
        <w:rPr>
          <w:b w:val="0"/>
          <w:i w:val="0"/>
        </w:rPr>
        <w:br/>
      </w:r>
      <w:r>
        <w:rPr>
          <w:b w:val="0"/>
          <w:i w:val="0"/>
        </w:rPr>
        <w:t>Quy định mật độ chăn nuôi trên địa bàn tỉnh Ninh Thuận đến năm 2030</w:t>
      </w:r>
      <w:r>
        <w:rPr>
          <w:b w:val="0"/>
          <w:i w:val="0"/>
        </w:rPr>
        <w:br/>
      </w:r>
      <w:r>
        <w:rPr>
          <w:b w:val="0"/>
          <w:i w:val="0"/>
        </w:rPr>
        <w:br/>
      </w:r>
      <w:r>
        <w:rPr>
          <w:b w:val="0"/>
          <w:i w:val="0"/>
        </w:rPr>
        <w:t>03/8/2022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53/2022/QĐ-UBND</w:t>
      </w:r>
      <w:r>
        <w:rPr>
          <w:b w:val="0"/>
          <w:i w:val="0"/>
        </w:rPr>
        <w:br/>
      </w:r>
      <w:r>
        <w:rPr>
          <w:b w:val="0"/>
          <w:i w:val="0"/>
        </w:rPr>
        <w:t>14/9/2022</w:t>
      </w:r>
      <w:r>
        <w:rPr>
          <w:b w:val="0"/>
          <w:i w:val="0"/>
        </w:rPr>
        <w:br/>
      </w:r>
      <w:r>
        <w:rPr>
          <w:b w:val="0"/>
          <w:i w:val="0"/>
        </w:rPr>
        <w:br/>
      </w:r>
      <w:r>
        <w:rPr>
          <w:b w:val="0"/>
          <w:i w:val="0"/>
        </w:rPr>
        <w:t>Bãi bỏ toàn bộ Quyết định số 74/2016/QĐ-UBND ngày 18/10/2016 của Ủy ban nhân dân tỉnh Ninh Thuận về việc quy định chức năng, nhiệm vụ, quyền hạn và cơ cấu tổ chức của Ban quản lý rừng phòng hộ ven biển Thuận Nam trực thuộc Sở Nông nghiệp và Phát triển nông thôn</w:t>
      </w:r>
      <w:r>
        <w:rPr>
          <w:b w:val="0"/>
          <w:i w:val="0"/>
        </w:rPr>
        <w:br/>
      </w:r>
      <w:r>
        <w:rPr>
          <w:b w:val="0"/>
          <w:i w:val="0"/>
        </w:rPr>
        <w:br/>
      </w:r>
      <w:r>
        <w:rPr>
          <w:b w:val="0"/>
          <w:i w:val="0"/>
        </w:rPr>
        <w:t>24/9/2022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67/2022/QĐ-UBND</w:t>
      </w:r>
      <w:r>
        <w:rPr>
          <w:b w:val="0"/>
          <w:i w:val="0"/>
        </w:rPr>
        <w:br/>
      </w:r>
      <w:r>
        <w:rPr>
          <w:b w:val="0"/>
          <w:i w:val="0"/>
        </w:rPr>
        <w:t>25/11/2022</w:t>
      </w:r>
      <w:r>
        <w:rPr>
          <w:b w:val="0"/>
          <w:i w:val="0"/>
        </w:rPr>
        <w:br/>
      </w:r>
      <w:r>
        <w:rPr>
          <w:b w:val="0"/>
          <w:i w:val="0"/>
        </w:rPr>
        <w:br/>
      </w:r>
      <w:r>
        <w:rPr>
          <w:b w:val="0"/>
          <w:i w:val="0"/>
        </w:rPr>
        <w:t>Quy định mực nước tương ứng với các cấp báo động lũ tại Trạm thủy văn Phước Bình, Phước Hà và Phước Hữu trên các sông thuộc phạm vi quản lý của tỉnh Ninh Thuận</w:t>
      </w:r>
      <w:r>
        <w:rPr>
          <w:b w:val="0"/>
          <w:i w:val="0"/>
        </w:rPr>
        <w:br/>
      </w:r>
      <w:r>
        <w:rPr>
          <w:b w:val="0"/>
          <w:i w:val="0"/>
        </w:rPr>
        <w:br/>
      </w:r>
      <w:r>
        <w:rPr>
          <w:b w:val="0"/>
          <w:i w:val="0"/>
        </w:rPr>
        <w:t>05/12/2022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68/2022/QĐ-UBND</w:t>
      </w:r>
      <w:r>
        <w:rPr>
          <w:b w:val="0"/>
          <w:i w:val="0"/>
        </w:rPr>
        <w:br/>
      </w:r>
      <w:r>
        <w:rPr>
          <w:b w:val="0"/>
          <w:i w:val="0"/>
        </w:rPr>
        <w:t>27/11/2022</w:t>
      </w:r>
      <w:r>
        <w:rPr>
          <w:b w:val="0"/>
          <w:i w:val="0"/>
        </w:rPr>
        <w:br/>
      </w:r>
      <w:r>
        <w:rPr>
          <w:b w:val="0"/>
          <w:i w:val="0"/>
        </w:rPr>
        <w:br/>
      </w:r>
      <w:r>
        <w:rPr>
          <w:b w:val="0"/>
          <w:i w:val="0"/>
        </w:rPr>
        <w:t>Ban hành Quy định nguyên tắc, tiêu chí, định mức phân bổ vốn ngân sách trung ương và tỷ lệ vốn đối ứng của ngân sách địa phương thực hiện Chương trình mục tiêu quốc gia xây dựng nông thôn mới giai đoạn 2021-2025 trên địa bàn tỉnh Ninh Thuận</w:t>
      </w:r>
      <w:r>
        <w:rPr>
          <w:b w:val="0"/>
          <w:i w:val="0"/>
        </w:rPr>
        <w:br/>
      </w:r>
      <w:r>
        <w:rPr>
          <w:b w:val="0"/>
          <w:i w:val="0"/>
        </w:rPr>
        <w:br/>
      </w:r>
      <w:r>
        <w:rPr>
          <w:b w:val="0"/>
          <w:i w:val="0"/>
        </w:rPr>
        <w:t>07/12/2022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70/2022/QĐ-UBND</w:t>
      </w:r>
      <w:r>
        <w:rPr>
          <w:b w:val="0"/>
          <w:i w:val="0"/>
        </w:rPr>
        <w:br/>
      </w:r>
      <w:r>
        <w:rPr>
          <w:b w:val="0"/>
          <w:i w:val="0"/>
        </w:rPr>
        <w:t>06/12/2022</w:t>
      </w:r>
      <w:r>
        <w:rPr>
          <w:b w:val="0"/>
          <w:i w:val="0"/>
        </w:rPr>
        <w:br/>
      </w:r>
      <w:r>
        <w:rPr>
          <w:b w:val="0"/>
          <w:i w:val="0"/>
        </w:rPr>
        <w:br/>
      </w:r>
      <w:r>
        <w:rPr>
          <w:b w:val="0"/>
          <w:i w:val="0"/>
        </w:rPr>
        <w:t>Ban hành Quy định mức hỗ trợ từ ngân sách nhà nước để thực hiện một số nội dung xây dựng nông thôn mới giai đoạn 2021-2025 trên địa bàn tỉnh Ninh Thuận</w:t>
      </w:r>
      <w:r>
        <w:rPr>
          <w:b w:val="0"/>
          <w:i w:val="0"/>
        </w:rPr>
        <w:br/>
      </w:r>
      <w:r>
        <w:rPr>
          <w:b w:val="0"/>
          <w:i w:val="0"/>
        </w:rPr>
        <w:br/>
      </w:r>
      <w:r>
        <w:rPr>
          <w:b w:val="0"/>
          <w:i w:val="0"/>
        </w:rPr>
        <w:t>16/12/2022</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71/2022/QĐ-UBND</w:t>
      </w:r>
      <w:r>
        <w:rPr>
          <w:b w:val="0"/>
          <w:i w:val="0"/>
        </w:rPr>
        <w:br/>
      </w:r>
      <w:r>
        <w:rPr>
          <w:b w:val="0"/>
          <w:i w:val="0"/>
        </w:rPr>
        <w:t>06/12/2022</w:t>
      </w:r>
      <w:r>
        <w:rPr>
          <w:b w:val="0"/>
          <w:i w:val="0"/>
        </w:rPr>
        <w:br/>
      </w:r>
      <w:r>
        <w:rPr>
          <w:b w:val="0"/>
          <w:i w:val="0"/>
        </w:rPr>
        <w:br/>
      </w:r>
      <w:r>
        <w:rPr>
          <w:b w:val="0"/>
          <w:i w:val="0"/>
        </w:rPr>
        <w:t>Quy định nội dung hỗ trợ, mẫu hồ sơ, trình tự, thủ tục lựa chọn dự án sản xuất, lựa chọn đơn vị đặt hàng trong thực hiện các hoạt động hỗ trợ phát triển sản xuất các Chương trình mục tiêu quốc gia giai đoạn 2021-2025 trên địa bàn tỉnh Ninh Thuận</w:t>
      </w:r>
      <w:r>
        <w:rPr>
          <w:b w:val="0"/>
          <w:i w:val="0"/>
        </w:rPr>
        <w:br/>
      </w:r>
      <w:r>
        <w:rPr>
          <w:b w:val="0"/>
          <w:i w:val="0"/>
        </w:rPr>
        <w:br/>
      </w:r>
      <w:r>
        <w:rPr>
          <w:b w:val="0"/>
          <w:i w:val="0"/>
        </w:rPr>
        <w:t>16/12/2022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78/2022/QĐ-UBND</w:t>
      </w:r>
      <w:r>
        <w:rPr>
          <w:b w:val="0"/>
          <w:i w:val="0"/>
        </w:rPr>
        <w:br/>
      </w:r>
      <w:r>
        <w:rPr>
          <w:b w:val="0"/>
          <w:i w:val="0"/>
        </w:rPr>
        <w:t>23/12/2022</w:t>
      </w:r>
      <w:r>
        <w:rPr>
          <w:b w:val="0"/>
          <w:i w:val="0"/>
        </w:rPr>
        <w:br/>
      </w:r>
      <w:r>
        <w:rPr>
          <w:b w:val="0"/>
          <w:i w:val="0"/>
        </w:rPr>
        <w:br/>
      </w:r>
      <w:r>
        <w:rPr>
          <w:b w:val="0"/>
          <w:i w:val="0"/>
        </w:rPr>
        <w:t>Ban hành Quy định định mức kinh tế kỹ thuật trong quản lý, khai thác công trình thủy lợi trên địa bàn tỉnh Ninh Thuận</w:t>
      </w:r>
      <w:r>
        <w:rPr>
          <w:b w:val="0"/>
          <w:i w:val="0"/>
        </w:rPr>
        <w:br/>
      </w:r>
      <w:r>
        <w:rPr>
          <w:b w:val="0"/>
          <w:i w:val="0"/>
        </w:rPr>
        <w:br/>
      </w:r>
      <w:r>
        <w:rPr>
          <w:b w:val="0"/>
          <w:i w:val="0"/>
        </w:rPr>
        <w:t>02/01/2023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79/2022/QĐ-UBND</w:t>
      </w:r>
      <w:r>
        <w:rPr>
          <w:b w:val="0"/>
          <w:i w:val="0"/>
        </w:rPr>
        <w:br/>
      </w:r>
      <w:r>
        <w:rPr>
          <w:b w:val="0"/>
          <w:i w:val="0"/>
        </w:rPr>
        <w:t>23/12/2022</w:t>
      </w:r>
      <w:r>
        <w:rPr>
          <w:b w:val="0"/>
          <w:i w:val="0"/>
        </w:rPr>
        <w:br/>
      </w:r>
      <w:r>
        <w:rPr>
          <w:b w:val="0"/>
          <w:i w:val="0"/>
        </w:rPr>
        <w:br/>
      </w:r>
      <w:r>
        <w:rPr>
          <w:b w:val="0"/>
          <w:i w:val="0"/>
        </w:rPr>
        <w:t>Ban hành Quy định bảo đảm yêu cầu phòng, chống thiên tai trong quản lý, vận hành, sử dụng các khu khai thác khoáng sản, khai thác tài nguyên thiên nhiên khác, đô thị, du lịch, công nghiệp, di tích lịch sử; điểm du lịch; điểm dân cư nông thôn; công trình phòng, chống thiên tai, giao thông, điện lực, viễn thông và hạ tầng kỹ thuật khác trên địa bàn tỉnh Ninh Thuận</w:t>
      </w:r>
      <w:r>
        <w:rPr>
          <w:b w:val="0"/>
          <w:i w:val="0"/>
        </w:rPr>
        <w:br/>
      </w:r>
      <w:r>
        <w:rPr>
          <w:b w:val="0"/>
          <w:i w:val="0"/>
        </w:rPr>
        <w:br/>
      </w:r>
      <w:r>
        <w:rPr>
          <w:b w:val="0"/>
          <w:i w:val="0"/>
        </w:rPr>
        <w:t>02/01/2023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12/2023/QĐ-UBND</w:t>
      </w:r>
      <w:r>
        <w:rPr>
          <w:b w:val="0"/>
          <w:i w:val="0"/>
        </w:rPr>
        <w:br/>
      </w:r>
      <w:r>
        <w:rPr>
          <w:b w:val="0"/>
          <w:i w:val="0"/>
        </w:rPr>
        <w:t>08/02/2023</w:t>
      </w:r>
      <w:r>
        <w:rPr>
          <w:b w:val="0"/>
          <w:i w:val="0"/>
        </w:rPr>
        <w:br/>
      </w:r>
      <w:r>
        <w:rPr>
          <w:b w:val="0"/>
          <w:i w:val="0"/>
        </w:rPr>
        <w:br/>
      </w:r>
      <w:r>
        <w:rPr>
          <w:b w:val="0"/>
          <w:i w:val="0"/>
        </w:rPr>
        <w:t>Quy định chức năng, nhiệm vụ, quyền hạn và cơ cấu tổ chức của Chi cục Kiểm lâm trực thuộc Sở Nông nghiệp và Phát triển nông thôn tỉnh Ninh Thuận</w:t>
      </w:r>
      <w:r>
        <w:rPr>
          <w:b w:val="0"/>
          <w:i w:val="0"/>
        </w:rPr>
        <w:br/>
      </w:r>
      <w:r>
        <w:rPr>
          <w:b w:val="0"/>
          <w:i w:val="0"/>
        </w:rPr>
        <w:br/>
      </w:r>
      <w:r>
        <w:rPr>
          <w:b w:val="0"/>
          <w:i w:val="0"/>
        </w:rPr>
        <w:t>18/02/2023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13/2023/QĐ-UBND</w:t>
      </w:r>
      <w:r>
        <w:rPr>
          <w:b w:val="0"/>
          <w:i w:val="0"/>
        </w:rPr>
        <w:br/>
      </w:r>
      <w:r>
        <w:rPr>
          <w:b w:val="0"/>
          <w:i w:val="0"/>
        </w:rPr>
        <w:t>09/02/2023</w:t>
      </w:r>
      <w:r>
        <w:rPr>
          <w:b w:val="0"/>
          <w:i w:val="0"/>
        </w:rPr>
        <w:br/>
      </w:r>
      <w:r>
        <w:rPr>
          <w:b w:val="0"/>
          <w:i w:val="0"/>
        </w:rPr>
        <w:br/>
      </w:r>
      <w:r>
        <w:rPr>
          <w:b w:val="0"/>
          <w:i w:val="0"/>
        </w:rPr>
        <w:t>Bổ sung khoản 3 Điều 2 của Quyết định số 51/2019/QĐ-UBND ngày 22 tháng 8 năm 2019 của Ủy ban nhân dân tỉnh Ninh Thuận quy định hỗ trợ chủ cơ sở kinh doanh giết mổ nhỏ lẻ chấp hành di dời đến địa điểm giết mổ gia súc, gia cầm tập trung theo quy hoạch trên địa bàn tỉnh Ninh Thuận</w:t>
      </w:r>
      <w:r>
        <w:rPr>
          <w:b w:val="0"/>
          <w:i w:val="0"/>
        </w:rPr>
        <w:br/>
      </w:r>
      <w:r>
        <w:rPr>
          <w:b w:val="0"/>
          <w:i w:val="0"/>
        </w:rPr>
        <w:br/>
      </w:r>
      <w:r>
        <w:rPr>
          <w:b w:val="0"/>
          <w:i w:val="0"/>
        </w:rPr>
        <w:t>19/02/2023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20/2023/QĐ-UBND</w:t>
      </w:r>
      <w:r>
        <w:rPr>
          <w:b w:val="0"/>
          <w:i w:val="0"/>
        </w:rPr>
        <w:br/>
      </w:r>
      <w:r>
        <w:rPr>
          <w:b w:val="0"/>
          <w:i w:val="0"/>
        </w:rPr>
        <w:t>15/3/2023</w:t>
      </w:r>
      <w:r>
        <w:rPr>
          <w:b w:val="0"/>
          <w:i w:val="0"/>
        </w:rPr>
        <w:br/>
      </w:r>
      <w:r>
        <w:rPr>
          <w:b w:val="0"/>
          <w:i w:val="0"/>
        </w:rPr>
        <w:br/>
      </w:r>
      <w:r>
        <w:rPr>
          <w:b w:val="0"/>
          <w:i w:val="0"/>
        </w:rPr>
        <w:t>Bãi bỏ Quyết định số 41/2012/QĐ-UBND ngày 14 tháng 8 năm 2012 của Ủy ban nhân dân tỉnh ban hành Điều lệ Tổ chức và hoạt động của Quỹ Bảo vệ và Phát triển rừng tỉnh Ninh Thuận</w:t>
      </w:r>
      <w:r>
        <w:rPr>
          <w:b w:val="0"/>
          <w:i w:val="0"/>
        </w:rPr>
        <w:br/>
      </w:r>
      <w:r>
        <w:rPr>
          <w:b w:val="0"/>
          <w:i w:val="0"/>
        </w:rPr>
        <w:br/>
      </w:r>
      <w:r>
        <w:rPr>
          <w:b w:val="0"/>
          <w:i w:val="0"/>
        </w:rPr>
        <w:t>25/3/2023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25/2023/QĐ-UBND</w:t>
      </w:r>
      <w:r>
        <w:rPr>
          <w:b w:val="0"/>
          <w:i w:val="0"/>
        </w:rPr>
        <w:br/>
      </w:r>
      <w:r>
        <w:rPr>
          <w:b w:val="0"/>
          <w:i w:val="0"/>
        </w:rPr>
        <w:t>07/4/2023</w:t>
      </w:r>
      <w:r>
        <w:rPr>
          <w:b w:val="0"/>
          <w:i w:val="0"/>
        </w:rPr>
        <w:br/>
      </w:r>
      <w:r>
        <w:rPr>
          <w:b w:val="0"/>
          <w:i w:val="0"/>
        </w:rPr>
        <w:br/>
      </w:r>
      <w:r>
        <w:rPr>
          <w:b w:val="0"/>
          <w:i w:val="0"/>
        </w:rPr>
        <w:t>Quy định nội dung chi và mức chi của Quỹ phòng, chống thiên tai tỉnh Ninh Thuận</w:t>
      </w:r>
      <w:r>
        <w:rPr>
          <w:b w:val="0"/>
          <w:i w:val="0"/>
        </w:rPr>
        <w:br/>
      </w:r>
      <w:r>
        <w:rPr>
          <w:b w:val="0"/>
          <w:i w:val="0"/>
        </w:rPr>
        <w:br/>
      </w:r>
      <w:r>
        <w:rPr>
          <w:b w:val="0"/>
          <w:i w:val="0"/>
        </w:rPr>
        <w:t>17/4/2023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27/2023/QĐ-UBND</w:t>
      </w:r>
      <w:r>
        <w:rPr>
          <w:b w:val="0"/>
          <w:i w:val="0"/>
        </w:rPr>
        <w:br/>
      </w:r>
      <w:r>
        <w:rPr>
          <w:b w:val="0"/>
          <w:i w:val="0"/>
        </w:rPr>
        <w:t>19/05/2023</w:t>
      </w:r>
      <w:r>
        <w:rPr>
          <w:b w:val="0"/>
          <w:i w:val="0"/>
        </w:rPr>
        <w:br/>
      </w:r>
      <w:r>
        <w:rPr>
          <w:b w:val="0"/>
          <w:i w:val="0"/>
        </w:rPr>
        <w:br/>
      </w:r>
      <w:r>
        <w:rPr>
          <w:b w:val="0"/>
          <w:i w:val="0"/>
        </w:rPr>
        <w:t>Phê duyệt phương án giá nước và ban hành biểu giá nước sạch sinh hoạt khu vực nông thôn trên địa bàn tỉnh Ninh Thuận</w:t>
      </w:r>
      <w:r>
        <w:rPr>
          <w:b w:val="0"/>
          <w:i w:val="0"/>
        </w:rPr>
        <w:br/>
      </w:r>
      <w:r>
        <w:rPr>
          <w:b w:val="0"/>
          <w:i w:val="0"/>
        </w:rPr>
        <w:br/>
      </w:r>
      <w:r>
        <w:rPr>
          <w:b w:val="0"/>
          <w:i w:val="0"/>
        </w:rPr>
        <w:t>29/5/2023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42/2023/QĐ-UBND</w:t>
      </w:r>
      <w:r>
        <w:rPr>
          <w:b w:val="0"/>
          <w:i w:val="0"/>
        </w:rPr>
        <w:br/>
      </w:r>
      <w:r>
        <w:rPr>
          <w:b w:val="0"/>
          <w:i w:val="0"/>
        </w:rPr>
        <w:t>25/7/2023</w:t>
      </w:r>
      <w:r>
        <w:rPr>
          <w:b w:val="0"/>
          <w:i w:val="0"/>
        </w:rPr>
        <w:br/>
      </w:r>
      <w:r>
        <w:rPr>
          <w:b w:val="0"/>
          <w:i w:val="0"/>
        </w:rPr>
        <w:br/>
      </w:r>
      <w:r>
        <w:rPr>
          <w:b w:val="0"/>
          <w:i w:val="0"/>
        </w:rPr>
        <w:t>Quy định chức năng, nhiệm vụ, quyền hạn và cơ cấu tổ chức của Sở Nông nghiệp và Phát triển nông thôn tỉnh Ninh Thuận</w:t>
      </w:r>
      <w:r>
        <w:rPr>
          <w:b w:val="0"/>
          <w:i w:val="0"/>
        </w:rPr>
        <w:br/>
      </w:r>
      <w:r>
        <w:rPr>
          <w:b w:val="0"/>
          <w:i w:val="0"/>
        </w:rPr>
        <w:br/>
      </w:r>
      <w:r>
        <w:rPr>
          <w:b w:val="0"/>
          <w:i w:val="0"/>
        </w:rPr>
        <w:t>04/8/2023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61/2023/QĐ-UBND</w:t>
      </w:r>
      <w:r>
        <w:rPr>
          <w:b w:val="0"/>
          <w:i w:val="0"/>
        </w:rPr>
        <w:br/>
      </w:r>
      <w:r>
        <w:rPr>
          <w:b w:val="0"/>
          <w:i w:val="0"/>
        </w:rPr>
        <w:t>31/8/2023</w:t>
      </w:r>
      <w:r>
        <w:rPr>
          <w:b w:val="0"/>
          <w:i w:val="0"/>
        </w:rPr>
        <w:br/>
      </w:r>
      <w:r>
        <w:rPr>
          <w:b w:val="0"/>
          <w:i w:val="0"/>
        </w:rPr>
        <w:br/>
      </w:r>
      <w:r>
        <w:rPr>
          <w:b w:val="0"/>
          <w:i w:val="0"/>
        </w:rPr>
        <w:t>Sửa đổi, bổ sung một số nội dung của Đề án đẩy mạnh phát triển nông nghiệp ứng dụng công nghệ cao và chính sách hỗ trợ thu hút đầu tư nông nghiệp ứng dụng công nghệ cao tỉnh Ninh Thuận giai đoạn 2021-2030 ban hành kèm theo Quyết định số 06/2022/QĐ-UBND ngày 27/01/2022 của Ủy ban nhân dân tỉnh Ninh Thuận</w:t>
      </w:r>
      <w:r>
        <w:rPr>
          <w:b w:val="0"/>
          <w:i w:val="0"/>
        </w:rPr>
        <w:br/>
      </w:r>
      <w:r>
        <w:rPr>
          <w:b w:val="0"/>
          <w:i w:val="0"/>
        </w:rPr>
        <w:br/>
      </w:r>
      <w:r>
        <w:rPr>
          <w:b w:val="0"/>
          <w:i w:val="0"/>
        </w:rPr>
        <w:t>09/9/2023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63/2023/QĐ-UBND</w:t>
      </w:r>
      <w:r>
        <w:rPr>
          <w:b w:val="0"/>
          <w:i w:val="0"/>
        </w:rPr>
        <w:br/>
      </w:r>
      <w:r>
        <w:rPr>
          <w:b w:val="0"/>
          <w:i w:val="0"/>
        </w:rPr>
        <w:t>31/8/2023</w:t>
      </w:r>
      <w:r>
        <w:rPr>
          <w:b w:val="0"/>
          <w:i w:val="0"/>
        </w:rPr>
        <w:br/>
      </w:r>
      <w:r>
        <w:rPr>
          <w:b w:val="0"/>
          <w:i w:val="0"/>
        </w:rPr>
        <w:br/>
      </w:r>
      <w:r>
        <w:rPr>
          <w:b w:val="0"/>
          <w:i w:val="0"/>
        </w:rPr>
        <w:t>Sửa đổi, bổ sung một số nội dung của Quy định ban hành kèm theo Quyết định số 70/2022/QĐ-UBND ngày 06 tháng 12 năm 2022 của Ủy ban nhân dân tỉnh Quy định mức hỗ trợ từ ngân sách nhà nước để thực hiện một số nội dung xây dựng nông thôn mới giai đoạn 2021-2025 trên địa bàn tỉnh Ninh Thuận</w:t>
      </w:r>
      <w:r>
        <w:rPr>
          <w:b w:val="0"/>
          <w:i w:val="0"/>
        </w:rPr>
        <w:br/>
      </w:r>
      <w:r>
        <w:rPr>
          <w:b w:val="0"/>
          <w:i w:val="0"/>
        </w:rPr>
        <w:br/>
      </w:r>
      <w:r>
        <w:rPr>
          <w:b w:val="0"/>
          <w:i w:val="0"/>
        </w:rPr>
        <w:t>09/9/2023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78/2023/QĐ-UBND</w:t>
      </w:r>
      <w:r>
        <w:rPr>
          <w:b w:val="0"/>
          <w:i w:val="0"/>
        </w:rPr>
        <w:br/>
      </w:r>
      <w:r>
        <w:rPr>
          <w:b w:val="0"/>
          <w:i w:val="0"/>
        </w:rPr>
        <w:t>02/11/2023</w:t>
      </w:r>
      <w:r>
        <w:rPr>
          <w:b w:val="0"/>
          <w:i w:val="0"/>
        </w:rPr>
        <w:br/>
      </w:r>
      <w:r>
        <w:rPr>
          <w:b w:val="0"/>
          <w:i w:val="0"/>
        </w:rPr>
        <w:br/>
      </w:r>
      <w:r>
        <w:rPr>
          <w:b w:val="0"/>
          <w:i w:val="0"/>
        </w:rPr>
        <w:t>Quy định chức năng, nhiệm vụ, quyền hạn và cơ cấu tổ chức của Chi cục Phát triển nông thôn trực thuộc Sở Nông nghiệp và Phát triển nông thôn tỉnh Ninh Thuận</w:t>
      </w:r>
      <w:r>
        <w:rPr>
          <w:b w:val="0"/>
          <w:i w:val="0"/>
        </w:rPr>
        <w:br/>
      </w:r>
      <w:r>
        <w:rPr>
          <w:b w:val="0"/>
          <w:i w:val="0"/>
        </w:rPr>
        <w:br/>
      </w:r>
      <w:r>
        <w:rPr>
          <w:b w:val="0"/>
          <w:i w:val="0"/>
        </w:rPr>
        <w:t>12/11/2023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79/2023/QĐ-UBND</w:t>
      </w:r>
      <w:r>
        <w:rPr>
          <w:b w:val="0"/>
          <w:i w:val="0"/>
        </w:rPr>
        <w:br/>
      </w:r>
      <w:r>
        <w:rPr>
          <w:b w:val="0"/>
          <w:i w:val="0"/>
        </w:rPr>
        <w:t>02/11/2023</w:t>
      </w:r>
      <w:r>
        <w:rPr>
          <w:b w:val="0"/>
          <w:i w:val="0"/>
        </w:rPr>
        <w:br/>
      </w:r>
      <w:r>
        <w:rPr>
          <w:b w:val="0"/>
          <w:i w:val="0"/>
        </w:rPr>
        <w:br/>
      </w:r>
      <w:r>
        <w:rPr>
          <w:b w:val="0"/>
          <w:i w:val="0"/>
        </w:rPr>
        <w:t>Quy định chức năng, nhiệm vụ, quyền hạn và cơ cấu tổ chức của Chi cục Quản lý chất lượng Nông lâm sản và Thủy sản trực thuộc Sở Nông nghiệp và Phát triển nông thôn tỉnh Ninh Thuận</w:t>
      </w:r>
      <w:r>
        <w:rPr>
          <w:b w:val="0"/>
          <w:i w:val="0"/>
        </w:rPr>
        <w:br/>
      </w:r>
      <w:r>
        <w:rPr>
          <w:b w:val="0"/>
          <w:i w:val="0"/>
        </w:rPr>
        <w:br/>
      </w:r>
      <w:r>
        <w:rPr>
          <w:b w:val="0"/>
          <w:i w:val="0"/>
        </w:rPr>
        <w:t>12/11/2023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80/2023/QĐ-UBND</w:t>
      </w:r>
      <w:r>
        <w:rPr>
          <w:b w:val="0"/>
          <w:i w:val="0"/>
        </w:rPr>
        <w:br/>
      </w:r>
      <w:r>
        <w:rPr>
          <w:b w:val="0"/>
          <w:i w:val="0"/>
        </w:rPr>
        <w:t>02/11/2023</w:t>
      </w:r>
      <w:r>
        <w:rPr>
          <w:b w:val="0"/>
          <w:i w:val="0"/>
        </w:rPr>
        <w:br/>
      </w:r>
      <w:r>
        <w:rPr>
          <w:b w:val="0"/>
          <w:i w:val="0"/>
        </w:rPr>
        <w:br/>
      </w:r>
      <w:r>
        <w:rPr>
          <w:b w:val="0"/>
          <w:i w:val="0"/>
        </w:rPr>
        <w:t>Quy định chức năng, nhiệm vụ, quyền hạn và cơ cấu tổ chức của Chi cục Thủy lợi trực thuộc Sở Nông nghiệp và Phát triển nông thôn tỉnh Ninh Thuận</w:t>
      </w:r>
      <w:r>
        <w:rPr>
          <w:b w:val="0"/>
          <w:i w:val="0"/>
        </w:rPr>
        <w:br/>
      </w:r>
      <w:r>
        <w:rPr>
          <w:b w:val="0"/>
          <w:i w:val="0"/>
        </w:rPr>
        <w:br/>
      </w:r>
      <w:r>
        <w:rPr>
          <w:b w:val="0"/>
          <w:i w:val="0"/>
        </w:rPr>
        <w:t>12/11/2023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86/2023/QĐ-UBND</w:t>
      </w:r>
      <w:r>
        <w:rPr>
          <w:b w:val="0"/>
          <w:i w:val="0"/>
        </w:rPr>
        <w:br/>
      </w:r>
      <w:r>
        <w:rPr>
          <w:b w:val="0"/>
          <w:i w:val="0"/>
        </w:rPr>
        <w:t>20/11/2023</w:t>
      </w:r>
      <w:r>
        <w:rPr>
          <w:b w:val="0"/>
          <w:i w:val="0"/>
        </w:rPr>
        <w:br/>
      </w:r>
      <w:r>
        <w:rPr>
          <w:b w:val="0"/>
          <w:i w:val="0"/>
        </w:rPr>
        <w:br/>
      </w:r>
      <w:r>
        <w:rPr>
          <w:b w:val="0"/>
          <w:i w:val="0"/>
        </w:rPr>
        <w:t>Quy định trợ cấp gạo bảo vệ và phát triển rừng thuộc tiểu dự án 1, dự án 3, Chương trình mục tiêu quốc gia phát triển kinh tế - xã hội vùng đồng bào dân tộc thiểu số và miền núi giai đoạn 2021-2030, giai đoạn I: từ năm 2021 đến năm 2025 trên địa bàn tỉnh Ninh Thuận</w:t>
      </w:r>
      <w:r>
        <w:rPr>
          <w:b w:val="0"/>
          <w:i w:val="0"/>
        </w:rPr>
        <w:br/>
      </w:r>
      <w:r>
        <w:rPr>
          <w:b w:val="0"/>
          <w:i w:val="0"/>
        </w:rPr>
        <w:br/>
      </w:r>
      <w:r>
        <w:rPr>
          <w:b w:val="0"/>
          <w:i w:val="0"/>
        </w:rPr>
        <w:t>30/11/2023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97/2023/QĐ-UBND</w:t>
      </w:r>
      <w:r>
        <w:rPr>
          <w:b w:val="0"/>
          <w:i w:val="0"/>
        </w:rPr>
        <w:br/>
      </w:r>
      <w:r>
        <w:rPr>
          <w:b w:val="0"/>
          <w:i w:val="0"/>
        </w:rPr>
        <w:t>31/12/2023</w:t>
      </w:r>
      <w:r>
        <w:rPr>
          <w:b w:val="0"/>
          <w:i w:val="0"/>
        </w:rPr>
        <w:br/>
      </w:r>
      <w:r>
        <w:rPr>
          <w:b w:val="0"/>
          <w:i w:val="0"/>
        </w:rPr>
        <w:br/>
      </w:r>
      <w:r>
        <w:rPr>
          <w:b w:val="0"/>
          <w:i w:val="0"/>
        </w:rPr>
        <w:t>Quy định giá sản phẩm, dịch vụ công ích thủy lợi trên địa bàn tỉnh Ninh Thuận năm 2024</w:t>
      </w:r>
      <w:r>
        <w:rPr>
          <w:b w:val="0"/>
          <w:i w:val="0"/>
        </w:rPr>
        <w:br/>
      </w:r>
      <w:r>
        <w:rPr>
          <w:b w:val="0"/>
          <w:i w:val="0"/>
        </w:rPr>
        <w:br/>
      </w:r>
      <w:r>
        <w:rPr>
          <w:b w:val="0"/>
          <w:i w:val="0"/>
        </w:rPr>
        <w:t>10/01/2024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VIII. LĨNH VỰC GIÁO DỤC VÀ ĐÀO TẠO</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27/2017/NQ-HĐND</w:t>
      </w:r>
      <w:r>
        <w:rPr>
          <w:b w:val="0"/>
          <w:i w:val="0"/>
        </w:rPr>
        <w:br/>
      </w:r>
      <w:r>
        <w:rPr>
          <w:b w:val="0"/>
          <w:i w:val="0"/>
        </w:rPr>
        <w:t xml:space="preserve"> 17/7/2017</w:t>
      </w:r>
      <w:r>
        <w:rPr>
          <w:b w:val="0"/>
          <w:i w:val="0"/>
        </w:rPr>
        <w:br/>
      </w:r>
      <w:r>
        <w:rPr>
          <w:b w:val="0"/>
          <w:i w:val="0"/>
        </w:rPr>
        <w:br/>
      </w:r>
      <w:r>
        <w:rPr>
          <w:b w:val="0"/>
          <w:i w:val="0"/>
        </w:rPr>
        <w:t>Quy định khoảng cách và địa bàn học sinh không thể đi đến trường và về trong ngày; tỷ lệ khoán kinh phí thực hiện nấu ăn cho học sinh tại một số trường phổ thông đặc biệt khó khăn trên địa bàn tỉnh theo quy định tại Nghị định số 116/2016/NĐ-CP của Chính phủ</w:t>
      </w:r>
      <w:r>
        <w:rPr>
          <w:b w:val="0"/>
          <w:i w:val="0"/>
        </w:rPr>
        <w:br/>
      </w:r>
      <w:r>
        <w:rPr>
          <w:b w:val="0"/>
          <w:i w:val="0"/>
        </w:rPr>
        <w:br/>
      </w:r>
      <w:r>
        <w:rPr>
          <w:b w:val="0"/>
          <w:i w:val="0"/>
        </w:rPr>
        <w:t>28/7/2017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12/2018/NQ-HĐND</w:t>
      </w:r>
      <w:r>
        <w:rPr>
          <w:b w:val="0"/>
          <w:i w:val="0"/>
        </w:rPr>
        <w:br/>
      </w:r>
      <w:r>
        <w:rPr>
          <w:b w:val="0"/>
          <w:i w:val="0"/>
        </w:rPr>
        <w:t>24/12/2018</w:t>
      </w:r>
      <w:r>
        <w:rPr>
          <w:b w:val="0"/>
          <w:i w:val="0"/>
        </w:rPr>
        <w:br/>
      </w:r>
      <w:r>
        <w:rPr>
          <w:b w:val="0"/>
          <w:i w:val="0"/>
        </w:rPr>
        <w:br/>
      </w:r>
      <w:r>
        <w:rPr>
          <w:b w:val="0"/>
          <w:i w:val="0"/>
        </w:rPr>
        <w:t>Quy định một số chế độ đặc thù đối với cán bộ, giáo viên và học sinh Trường trung học phổ thông chuyên Lê Quý Đôn tỉnh Ninh Thuận</w:t>
      </w:r>
      <w:r>
        <w:rPr>
          <w:b w:val="0"/>
          <w:i w:val="0"/>
        </w:rPr>
        <w:br/>
      </w:r>
      <w:r>
        <w:rPr>
          <w:b w:val="0"/>
          <w:i w:val="0"/>
        </w:rPr>
        <w:br/>
      </w:r>
      <w:r>
        <w:rPr>
          <w:b w:val="0"/>
          <w:i w:val="0"/>
        </w:rPr>
        <w:t>25/12/2018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12/2020/NQ-HĐND</w:t>
      </w:r>
      <w:r>
        <w:rPr>
          <w:b w:val="0"/>
          <w:i w:val="0"/>
        </w:rPr>
        <w:br/>
      </w:r>
      <w:r>
        <w:rPr>
          <w:b w:val="0"/>
          <w:i w:val="0"/>
        </w:rPr>
        <w:t>10/12/2020</w:t>
      </w:r>
      <w:r>
        <w:rPr>
          <w:b w:val="0"/>
          <w:i w:val="0"/>
        </w:rPr>
        <w:br/>
      </w:r>
      <w:r>
        <w:rPr>
          <w:b w:val="0"/>
          <w:i w:val="0"/>
        </w:rPr>
        <w:br/>
      </w:r>
      <w:r>
        <w:rPr>
          <w:b w:val="0"/>
          <w:i w:val="0"/>
        </w:rPr>
        <w:t>Quy định nội dung chi và mức chi hỗ trợ cho công tác phổ cập giáo dục, xóa mù chữ trên địa bàn tỉnh Ninh Thuận</w:t>
      </w:r>
      <w:r>
        <w:rPr>
          <w:b w:val="0"/>
          <w:i w:val="0"/>
        </w:rPr>
        <w:br/>
      </w:r>
      <w:r>
        <w:rPr>
          <w:b w:val="0"/>
          <w:i w:val="0"/>
        </w:rPr>
        <w:br/>
      </w:r>
      <w:r>
        <w:rPr>
          <w:b w:val="0"/>
          <w:i w:val="0"/>
        </w:rPr>
        <w:t>21/12/2020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13/2021/NQ-HĐND</w:t>
      </w:r>
      <w:r>
        <w:rPr>
          <w:b w:val="0"/>
          <w:i w:val="0"/>
        </w:rPr>
        <w:br/>
      </w:r>
      <w:r>
        <w:rPr>
          <w:b w:val="0"/>
          <w:i w:val="0"/>
        </w:rPr>
        <w:t>31/8/2021</w:t>
      </w:r>
      <w:r>
        <w:rPr>
          <w:b w:val="0"/>
          <w:i w:val="0"/>
        </w:rPr>
        <w:br/>
      </w:r>
      <w:r>
        <w:rPr>
          <w:b w:val="0"/>
          <w:i w:val="0"/>
        </w:rPr>
        <w:br/>
      </w:r>
      <w:r>
        <w:rPr>
          <w:b w:val="0"/>
          <w:i w:val="0"/>
        </w:rPr>
        <w:t>Quy định mức thu dịch vụ tuyển sinh vào lớp 6, lớp 10 tại các cơ sở giáo dục công lập trên địa bàn tỉnh Ninh Thuận</w:t>
      </w:r>
      <w:r>
        <w:rPr>
          <w:b w:val="0"/>
          <w:i w:val="0"/>
        </w:rPr>
        <w:br/>
      </w:r>
      <w:r>
        <w:rPr>
          <w:b w:val="0"/>
          <w:i w:val="0"/>
        </w:rPr>
        <w:br/>
      </w:r>
      <w:r>
        <w:rPr>
          <w:b w:val="0"/>
          <w:i w:val="0"/>
        </w:rPr>
        <w:t>10/9/2021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22/2021/NQ-HĐND</w:t>
      </w:r>
      <w:r>
        <w:rPr>
          <w:b w:val="0"/>
          <w:i w:val="0"/>
        </w:rPr>
        <w:br/>
      </w:r>
      <w:r>
        <w:rPr>
          <w:b w:val="0"/>
          <w:i w:val="0"/>
        </w:rPr>
        <w:t>11/12/2021</w:t>
      </w:r>
      <w:r>
        <w:rPr>
          <w:b w:val="0"/>
          <w:i w:val="0"/>
        </w:rPr>
        <w:br/>
      </w:r>
      <w:r>
        <w:rPr>
          <w:b w:val="0"/>
          <w:i w:val="0"/>
        </w:rPr>
        <w:t xml:space="preserve"> </w:t>
      </w:r>
      <w:r>
        <w:rPr>
          <w:b w:val="0"/>
          <w:i w:val="0"/>
        </w:rPr>
        <w:br/>
      </w:r>
      <w:r>
        <w:rPr>
          <w:b w:val="0"/>
          <w:i w:val="0"/>
        </w:rPr>
        <w:br/>
      </w:r>
      <w:r>
        <w:rPr>
          <w:b w:val="0"/>
          <w:i w:val="0"/>
        </w:rPr>
        <w:t>Quy định mức hỗ trợ đối với cơ sở giáo dục mầm non và giáo viên mầm non tại cơ sở giáo dục mầm non dân lập, tư thục ở địa bàn có khu công nghiệp, nơi có nhiều lao động và trợ cấp đối với trẻ em mầm non là con công nhân, người lao động làm việc tại khu công nghiệp trên địa bàn tỉnh Ninh Thuận</w:t>
      </w:r>
      <w:r>
        <w:rPr>
          <w:b w:val="0"/>
          <w:i w:val="0"/>
        </w:rPr>
        <w:br/>
      </w:r>
      <w:r>
        <w:rPr>
          <w:b w:val="0"/>
          <w:i w:val="0"/>
        </w:rPr>
        <w:br/>
      </w:r>
      <w:r>
        <w:rPr>
          <w:b w:val="0"/>
          <w:i w:val="0"/>
        </w:rPr>
        <w:t>20/12/2021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24/2021/NQ-HĐND</w:t>
      </w:r>
      <w:r>
        <w:rPr>
          <w:b w:val="0"/>
          <w:i w:val="0"/>
        </w:rPr>
        <w:br/>
      </w:r>
      <w:r>
        <w:rPr>
          <w:b w:val="0"/>
          <w:i w:val="0"/>
        </w:rPr>
        <w:t>11/12/2021</w:t>
      </w:r>
      <w:r>
        <w:rPr>
          <w:b w:val="0"/>
          <w:i w:val="0"/>
        </w:rPr>
        <w:br/>
      </w:r>
      <w:r>
        <w:rPr>
          <w:b w:val="0"/>
          <w:i w:val="0"/>
        </w:rPr>
        <w:t xml:space="preserve"> </w:t>
      </w:r>
      <w:r>
        <w:rPr>
          <w:b w:val="0"/>
          <w:i w:val="0"/>
        </w:rPr>
        <w:br/>
      </w:r>
      <w:r>
        <w:rPr>
          <w:b w:val="0"/>
          <w:i w:val="0"/>
        </w:rPr>
        <w:br/>
      </w:r>
      <w:r>
        <w:rPr>
          <w:b w:val="0"/>
          <w:i w:val="0"/>
        </w:rPr>
        <w:t>Sửa đổi, bổ sung một số nội dung Nghị quyết số 27/2017/NQ-HĐND ngày 17/7/2017 của Hội đồng nhân dân tỉnh quy định khoảng cách và địa bàn học sinh không thể đi đến trường, trở về nhà trong ngày và tỷ lệ khoán kinh phí phục vụ việc nấu ăn cho học sinh ở xã, thôn vùng đặc biệt khó khăn trên địa bàn tỉnh Ninh Thuận</w:t>
      </w:r>
      <w:r>
        <w:rPr>
          <w:b w:val="0"/>
          <w:i w:val="0"/>
        </w:rPr>
        <w:br/>
      </w:r>
      <w:r>
        <w:rPr>
          <w:b w:val="0"/>
          <w:i w:val="0"/>
        </w:rPr>
        <w:br/>
      </w:r>
      <w:r>
        <w:rPr>
          <w:b w:val="0"/>
          <w:i w:val="0"/>
        </w:rPr>
        <w:t>20/12/2021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01/2022/NQ-HĐND</w:t>
      </w:r>
      <w:r>
        <w:rPr>
          <w:b w:val="0"/>
          <w:i w:val="0"/>
        </w:rPr>
        <w:br/>
      </w:r>
      <w:r>
        <w:rPr>
          <w:b w:val="0"/>
          <w:i w:val="0"/>
        </w:rPr>
        <w:t>25/3/2022</w:t>
      </w:r>
      <w:r>
        <w:rPr>
          <w:b w:val="0"/>
          <w:i w:val="0"/>
        </w:rPr>
        <w:br/>
      </w:r>
      <w:r>
        <w:rPr>
          <w:b w:val="0"/>
          <w:i w:val="0"/>
        </w:rPr>
        <w:br/>
      </w:r>
      <w:r>
        <w:rPr>
          <w:b w:val="0"/>
          <w:i w:val="0"/>
        </w:rPr>
        <w:t>Quy định mức thu học phí trong năm học 2022-2023 và vùng thu học phí từ năm học 2022-2023 đối với cơ sở giáo dục thuộc hệ thống giáo dục quốc dân trên địa bàn tỉnh Ninh Thuận</w:t>
      </w:r>
      <w:r>
        <w:rPr>
          <w:b w:val="0"/>
          <w:i w:val="0"/>
        </w:rPr>
        <w:br/>
      </w:r>
      <w:r>
        <w:rPr>
          <w:b w:val="0"/>
          <w:i w:val="0"/>
        </w:rPr>
        <w:br/>
      </w:r>
      <w:r>
        <w:rPr>
          <w:b w:val="0"/>
          <w:i w:val="0"/>
        </w:rPr>
        <w:t>05/4/2022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08/2022/NQ-HĐND</w:t>
      </w:r>
      <w:r>
        <w:rPr>
          <w:b w:val="0"/>
          <w:i w:val="0"/>
        </w:rPr>
        <w:br/>
      </w:r>
      <w:r>
        <w:rPr>
          <w:b w:val="0"/>
          <w:i w:val="0"/>
        </w:rPr>
        <w:t>20/7/2022</w:t>
      </w:r>
      <w:r>
        <w:rPr>
          <w:b w:val="0"/>
          <w:i w:val="0"/>
        </w:rPr>
        <w:br/>
      </w:r>
      <w:r>
        <w:rPr>
          <w:b w:val="0"/>
          <w:i w:val="0"/>
        </w:rPr>
        <w:br/>
      </w:r>
      <w:r>
        <w:rPr>
          <w:b w:val="0"/>
          <w:i w:val="0"/>
        </w:rPr>
        <w:t>Quy định nội dung và mức chi tập huấn, bồi dưỡng giáo viên và cán bộ quản lý cơ sở giáo dục để thực hiện chương trình mới, sách giáo khoa mới giáo dục phổ thông thuộc phạm vi quản lý của tỉnh Ninh Thuận</w:t>
      </w:r>
      <w:r>
        <w:rPr>
          <w:b w:val="0"/>
          <w:i w:val="0"/>
        </w:rPr>
        <w:br/>
      </w:r>
      <w:r>
        <w:rPr>
          <w:b w:val="0"/>
          <w:i w:val="0"/>
        </w:rPr>
        <w:br/>
      </w:r>
      <w:r>
        <w:rPr>
          <w:b w:val="0"/>
          <w:i w:val="0"/>
        </w:rPr>
        <w:t>01/8/2022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09/2022/NQ-HĐND</w:t>
      </w:r>
      <w:r>
        <w:rPr>
          <w:b w:val="0"/>
          <w:i w:val="0"/>
        </w:rPr>
        <w:br/>
      </w:r>
      <w:r>
        <w:rPr>
          <w:b w:val="0"/>
          <w:i w:val="0"/>
        </w:rPr>
        <w:t>20/7/2022</w:t>
      </w:r>
      <w:r>
        <w:rPr>
          <w:b w:val="0"/>
          <w:i w:val="0"/>
        </w:rPr>
        <w:br/>
      </w:r>
      <w:r>
        <w:rPr>
          <w:b w:val="0"/>
          <w:i w:val="0"/>
        </w:rPr>
        <w:br/>
      </w:r>
      <w:r>
        <w:rPr>
          <w:b w:val="0"/>
          <w:i w:val="0"/>
        </w:rPr>
        <w:t>Quy định nội dung, mức chi để tổ chức các kỳ thi, cuộc thi, hội thi trong lĩnh vực Giáo dục và Đào tạo trên địa bàn tỉnh Ninh Thuận</w:t>
      </w:r>
      <w:r>
        <w:rPr>
          <w:b w:val="0"/>
          <w:i w:val="0"/>
        </w:rPr>
        <w:br/>
      </w:r>
      <w:r>
        <w:rPr>
          <w:b w:val="0"/>
          <w:i w:val="0"/>
        </w:rPr>
        <w:br/>
      </w:r>
      <w:r>
        <w:rPr>
          <w:b w:val="0"/>
          <w:i w:val="0"/>
        </w:rPr>
        <w:t>01/8/2022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10/2022/NQ-HĐND</w:t>
      </w:r>
      <w:r>
        <w:rPr>
          <w:b w:val="0"/>
          <w:i w:val="0"/>
        </w:rPr>
        <w:br/>
      </w:r>
      <w:r>
        <w:rPr>
          <w:b w:val="0"/>
          <w:i w:val="0"/>
        </w:rPr>
        <w:t>20/7/2022</w:t>
      </w:r>
      <w:r>
        <w:rPr>
          <w:b w:val="0"/>
          <w:i w:val="0"/>
        </w:rPr>
        <w:br/>
      </w:r>
      <w:r>
        <w:rPr>
          <w:b w:val="0"/>
          <w:i w:val="0"/>
        </w:rPr>
        <w:br/>
      </w:r>
      <w:r>
        <w:rPr>
          <w:b w:val="0"/>
          <w:i w:val="0"/>
        </w:rPr>
        <w:t>Quy định nội dung và mức thu các khoản thu dịch vụ phục vụ, hỗ trợ hoạt động giáo dục ngoài học phí của cơ sở giáo dục mầm non công lập trên địa bàn tỉnh Ninh Thuận</w:t>
      </w:r>
      <w:r>
        <w:rPr>
          <w:b w:val="0"/>
          <w:i w:val="0"/>
        </w:rPr>
        <w:br/>
      </w:r>
      <w:r>
        <w:rPr>
          <w:b w:val="0"/>
          <w:i w:val="0"/>
        </w:rPr>
        <w:br/>
      </w:r>
      <w:r>
        <w:rPr>
          <w:b w:val="0"/>
          <w:i w:val="0"/>
        </w:rPr>
        <w:t>01/8/2022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17/2022/NQ-HĐND</w:t>
      </w:r>
      <w:r>
        <w:rPr>
          <w:b w:val="0"/>
          <w:i w:val="0"/>
        </w:rPr>
        <w:br/>
      </w:r>
      <w:r>
        <w:rPr>
          <w:b w:val="0"/>
          <w:i w:val="0"/>
        </w:rPr>
        <w:t>18/10/2022</w:t>
      </w:r>
      <w:r>
        <w:rPr>
          <w:b w:val="0"/>
          <w:i w:val="0"/>
        </w:rPr>
        <w:br/>
      </w:r>
      <w:r>
        <w:rPr>
          <w:b w:val="0"/>
          <w:i w:val="0"/>
        </w:rPr>
        <w:br/>
      </w:r>
      <w:r>
        <w:rPr>
          <w:b w:val="0"/>
          <w:i w:val="0"/>
        </w:rPr>
        <w:t>Quy định nội dung, mức chi cho việc lựa chọn sách giáo khoa trong cơ sở giáo dục phổ thông trên địa bàn tỉnh Ninh Thuận</w:t>
      </w:r>
      <w:r>
        <w:rPr>
          <w:b w:val="0"/>
          <w:i w:val="0"/>
        </w:rPr>
        <w:br/>
      </w:r>
      <w:r>
        <w:rPr>
          <w:b w:val="0"/>
          <w:i w:val="0"/>
        </w:rPr>
        <w:br/>
      </w:r>
      <w:r>
        <w:rPr>
          <w:b w:val="0"/>
          <w:i w:val="0"/>
        </w:rPr>
        <w:t>01/11/2022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27/2022/NQ-HĐND</w:t>
      </w:r>
      <w:r>
        <w:rPr>
          <w:b w:val="0"/>
          <w:i w:val="0"/>
        </w:rPr>
        <w:br/>
      </w:r>
      <w:r>
        <w:rPr>
          <w:b w:val="0"/>
          <w:i w:val="0"/>
        </w:rPr>
        <w:t>09/12/2022</w:t>
      </w:r>
      <w:r>
        <w:rPr>
          <w:b w:val="0"/>
          <w:i w:val="0"/>
        </w:rPr>
        <w:br/>
      </w:r>
      <w:r>
        <w:rPr>
          <w:b w:val="0"/>
          <w:i w:val="0"/>
        </w:rPr>
        <w:br/>
      </w:r>
      <w:r>
        <w:rPr>
          <w:b w:val="0"/>
          <w:i w:val="0"/>
        </w:rPr>
        <w:t>Quy định nội dung và mức thu các khoản thu dịch vụ phục vụ, hỗ trợ hoạt động giáo dục ngoài học phí của cơ sở giáo dục phổ thông công lập trên địa bàn tỉnh Ninh Thuận</w:t>
      </w:r>
      <w:r>
        <w:rPr>
          <w:b w:val="0"/>
          <w:i w:val="0"/>
        </w:rPr>
        <w:br/>
      </w:r>
      <w:r>
        <w:rPr>
          <w:b w:val="0"/>
          <w:i w:val="0"/>
        </w:rPr>
        <w:br/>
      </w:r>
      <w:r>
        <w:rPr>
          <w:b w:val="0"/>
          <w:i w:val="0"/>
        </w:rPr>
        <w:t>20/12/2020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05/2023/NQ-HĐND</w:t>
      </w:r>
      <w:r>
        <w:rPr>
          <w:b w:val="0"/>
          <w:i w:val="0"/>
        </w:rPr>
        <w:br/>
      </w:r>
      <w:r>
        <w:rPr>
          <w:b w:val="0"/>
          <w:i w:val="0"/>
        </w:rPr>
        <w:t>09/5/2023</w:t>
      </w:r>
      <w:r>
        <w:rPr>
          <w:b w:val="0"/>
          <w:i w:val="0"/>
        </w:rPr>
        <w:br/>
      </w:r>
      <w:r>
        <w:rPr>
          <w:b w:val="0"/>
          <w:i w:val="0"/>
        </w:rPr>
        <w:br/>
      </w:r>
      <w:r>
        <w:rPr>
          <w:b w:val="0"/>
          <w:i w:val="0"/>
        </w:rPr>
        <w:t>Quy định mức hỗ trợ 01 tháng học bổng đối với học sinh lớp 12 các trường phổ thông dân tộc nội trú trên địa bàn tỉnh Ninh Thuận</w:t>
      </w:r>
      <w:r>
        <w:rPr>
          <w:b w:val="0"/>
          <w:i w:val="0"/>
        </w:rPr>
        <w:br/>
      </w:r>
      <w:r>
        <w:rPr>
          <w:b w:val="0"/>
          <w:i w:val="0"/>
        </w:rPr>
        <w:br/>
      </w:r>
      <w:r>
        <w:rPr>
          <w:b w:val="0"/>
          <w:i w:val="0"/>
        </w:rPr>
        <w:t>20/5/2023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17/2023/NQ-HĐND</w:t>
      </w:r>
      <w:r>
        <w:rPr>
          <w:b w:val="0"/>
          <w:i w:val="0"/>
        </w:rPr>
        <w:br/>
      </w:r>
      <w:r>
        <w:rPr>
          <w:b w:val="0"/>
          <w:i w:val="0"/>
        </w:rPr>
        <w:t>21/7/2023</w:t>
      </w:r>
      <w:r>
        <w:rPr>
          <w:b w:val="0"/>
          <w:i w:val="0"/>
        </w:rPr>
        <w:br/>
      </w:r>
      <w:r>
        <w:rPr>
          <w:b w:val="0"/>
          <w:i w:val="0"/>
        </w:rPr>
        <w:br/>
      </w:r>
      <w:r>
        <w:rPr>
          <w:b w:val="0"/>
          <w:i w:val="0"/>
        </w:rPr>
        <w:t>Quy định khung và mức thu học phí năm học 2023-2024 đối với cơ sở giáo dục mầm non, phổ thông hệ công lập trên địa bàn tỉnh Ninh Thuận</w:t>
      </w:r>
      <w:r>
        <w:rPr>
          <w:b w:val="0"/>
          <w:i w:val="0"/>
        </w:rPr>
        <w:br/>
      </w:r>
      <w:r>
        <w:rPr>
          <w:b w:val="0"/>
          <w:i w:val="0"/>
        </w:rPr>
        <w:br/>
      </w:r>
      <w:r>
        <w:rPr>
          <w:b w:val="0"/>
          <w:i w:val="0"/>
        </w:rPr>
        <w:t>01/8/2023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37/2023/NQ-HĐND</w:t>
      </w:r>
      <w:r>
        <w:rPr>
          <w:b w:val="0"/>
          <w:i w:val="0"/>
        </w:rPr>
        <w:br/>
      </w:r>
      <w:r>
        <w:rPr>
          <w:b w:val="0"/>
          <w:i w:val="0"/>
        </w:rPr>
        <w:t>12/12/2023</w:t>
      </w:r>
      <w:r>
        <w:rPr>
          <w:b w:val="0"/>
          <w:i w:val="0"/>
        </w:rPr>
        <w:br/>
      </w:r>
      <w:r>
        <w:rPr>
          <w:b w:val="0"/>
          <w:i w:val="0"/>
        </w:rPr>
        <w:br/>
      </w:r>
      <w:r>
        <w:rPr>
          <w:b w:val="0"/>
          <w:i w:val="0"/>
        </w:rPr>
        <w:t>Quy định chính sách hỗ trợ cho học sinh không đủ điều kiện hưởng chế độ bán trú thuộc các trường phổ thông dân tộc bán trú trên địa bàn tỉnh Ninh Thuận, giai đoạn 2024-2026</w:t>
      </w:r>
      <w:r>
        <w:rPr>
          <w:b w:val="0"/>
          <w:i w:val="0"/>
        </w:rPr>
        <w:br/>
      </w:r>
      <w:r>
        <w:rPr>
          <w:b w:val="0"/>
          <w:i w:val="0"/>
        </w:rPr>
        <w:br/>
      </w:r>
      <w:r>
        <w:rPr>
          <w:b w:val="0"/>
          <w:i w:val="0"/>
        </w:rPr>
        <w:t>23/12/2023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62/2012/QĐ-UBND</w:t>
      </w:r>
      <w:r>
        <w:rPr>
          <w:b w:val="0"/>
          <w:i w:val="0"/>
        </w:rPr>
        <w:br/>
      </w:r>
      <w:r>
        <w:rPr>
          <w:b w:val="0"/>
          <w:i w:val="0"/>
        </w:rPr>
        <w:t>22/10/2012</w:t>
      </w:r>
      <w:r>
        <w:rPr>
          <w:b w:val="0"/>
          <w:i w:val="0"/>
        </w:rPr>
        <w:br/>
      </w:r>
      <w:r>
        <w:rPr>
          <w:b w:val="0"/>
          <w:i w:val="0"/>
        </w:rPr>
        <w:br/>
      </w:r>
      <w:r>
        <w:rPr>
          <w:b w:val="0"/>
          <w:i w:val="0"/>
        </w:rPr>
        <w:t>Về việc ban hành Quy định về dạy thêm, học thêm trên địa bàn tỉnh Ninh Thuận</w:t>
      </w:r>
      <w:r>
        <w:rPr>
          <w:b w:val="0"/>
          <w:i w:val="0"/>
        </w:rPr>
        <w:br/>
      </w:r>
      <w:r>
        <w:rPr>
          <w:b w:val="0"/>
          <w:i w:val="0"/>
        </w:rPr>
        <w:br/>
      </w:r>
      <w:r>
        <w:rPr>
          <w:b w:val="0"/>
          <w:i w:val="0"/>
        </w:rPr>
        <w:t>Sau 10 ngày</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40/2014/QĐ-UBND</w:t>
      </w:r>
      <w:r>
        <w:rPr>
          <w:b w:val="0"/>
          <w:i w:val="0"/>
        </w:rPr>
        <w:br/>
      </w:r>
      <w:r>
        <w:rPr>
          <w:b w:val="0"/>
          <w:i w:val="0"/>
        </w:rPr>
        <w:t>27/5/2014</w:t>
      </w:r>
      <w:r>
        <w:rPr>
          <w:b w:val="0"/>
          <w:i w:val="0"/>
        </w:rPr>
        <w:br/>
      </w:r>
      <w:r>
        <w:rPr>
          <w:b w:val="0"/>
          <w:i w:val="0"/>
        </w:rPr>
        <w:br/>
      </w:r>
      <w:r>
        <w:rPr>
          <w:b w:val="0"/>
          <w:i w:val="0"/>
        </w:rPr>
        <w:t>Về việc quy định về bồi hoàn học bổng và chi phí đào tạo</w:t>
      </w:r>
      <w:r>
        <w:rPr>
          <w:b w:val="0"/>
          <w:i w:val="0"/>
        </w:rPr>
        <w:br/>
      </w:r>
      <w:r>
        <w:rPr>
          <w:b w:val="0"/>
          <w:i w:val="0"/>
        </w:rPr>
        <w:br/>
      </w:r>
      <w:r>
        <w:rPr>
          <w:b w:val="0"/>
          <w:i w:val="0"/>
        </w:rPr>
        <w:t>06/6/2014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52/2014/QĐ-UBND</w:t>
      </w:r>
      <w:r>
        <w:rPr>
          <w:b w:val="0"/>
          <w:i w:val="0"/>
        </w:rPr>
        <w:br/>
      </w:r>
      <w:r>
        <w:rPr>
          <w:b w:val="0"/>
          <w:i w:val="0"/>
        </w:rPr>
        <w:t>ngày 10/7/2014</w:t>
      </w:r>
      <w:r>
        <w:rPr>
          <w:b w:val="0"/>
          <w:i w:val="0"/>
        </w:rPr>
        <w:br/>
      </w:r>
      <w:r>
        <w:rPr>
          <w:b w:val="0"/>
          <w:i w:val="0"/>
        </w:rPr>
        <w:br/>
      </w:r>
      <w:r>
        <w:rPr>
          <w:b w:val="0"/>
          <w:i w:val="0"/>
        </w:rPr>
        <w:t>Về việc ban hành Quy chế luân chuyển cán bộ, nhà giáo trong các cơ sở giáo dục công lập thuộc hệ thống giáo dục quốc dân trên địa bàn tỉnh Ninh Thuận</w:t>
      </w:r>
      <w:r>
        <w:rPr>
          <w:b w:val="0"/>
          <w:i w:val="0"/>
        </w:rPr>
        <w:br/>
      </w:r>
      <w:r>
        <w:rPr>
          <w:b w:val="0"/>
          <w:i w:val="0"/>
        </w:rPr>
        <w:br/>
      </w:r>
      <w:r>
        <w:rPr>
          <w:b w:val="0"/>
          <w:i w:val="0"/>
        </w:rPr>
        <w:t>20/7/2014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84/2016/QĐ-UBND</w:t>
      </w:r>
      <w:r>
        <w:rPr>
          <w:b w:val="0"/>
          <w:i w:val="0"/>
        </w:rPr>
        <w:br/>
      </w:r>
      <w:r>
        <w:rPr>
          <w:b w:val="0"/>
          <w:i w:val="0"/>
        </w:rPr>
        <w:t>ngày 21/11/2016</w:t>
      </w:r>
      <w:r>
        <w:rPr>
          <w:b w:val="0"/>
          <w:i w:val="0"/>
        </w:rPr>
        <w:br/>
      </w:r>
      <w:r>
        <w:rPr>
          <w:b w:val="0"/>
          <w:i w:val="0"/>
        </w:rPr>
        <w:br/>
      </w:r>
      <w:r>
        <w:rPr>
          <w:b w:val="0"/>
          <w:i w:val="0"/>
        </w:rPr>
        <w:t>Về việc bãi bỏ Quyết định số 53/2015/QĐ-UBND ngày 18/8/2015 của UBND tỉnh ban hành quy định giải quyết thủ tục hành chính theo cơ chế một cửa, cơ chế một cửa liên thông tại Sở Giáo dục và Đào tạo</w:t>
      </w:r>
      <w:r>
        <w:rPr>
          <w:b w:val="0"/>
          <w:i w:val="0"/>
        </w:rPr>
        <w:br/>
      </w:r>
      <w:r>
        <w:rPr>
          <w:b w:val="0"/>
          <w:i w:val="0"/>
        </w:rPr>
        <w:br/>
      </w:r>
      <w:r>
        <w:rPr>
          <w:b w:val="0"/>
          <w:i w:val="0"/>
        </w:rPr>
        <w:t>01/12/2016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66/2017/QĐ-UBND</w:t>
      </w:r>
      <w:r>
        <w:rPr>
          <w:b w:val="0"/>
          <w:i w:val="0"/>
        </w:rPr>
        <w:br/>
      </w:r>
      <w:r>
        <w:rPr>
          <w:b w:val="0"/>
          <w:i w:val="0"/>
        </w:rPr>
        <w:t>15/8/2017</w:t>
      </w:r>
      <w:r>
        <w:rPr>
          <w:b w:val="0"/>
          <w:i w:val="0"/>
        </w:rPr>
        <w:br/>
      </w:r>
      <w:r>
        <w:rPr>
          <w:b w:val="0"/>
          <w:i w:val="0"/>
        </w:rPr>
        <w:br/>
      </w:r>
      <w:r>
        <w:rPr>
          <w:b w:val="0"/>
          <w:i w:val="0"/>
        </w:rPr>
        <w:t>Quy định khoảng cách và địa bàn học sinh không thể đi đến trường và về trong ngày; tỷ lệ khoán kinh phí thực hiện nấu ăn cho học sinh tại một số trường phổ thông đặc biệt khó khăn trên địa bàn tỉnh theo quy định tại Nghị định số 116/2016/NĐ-CP của Chính phủ</w:t>
      </w:r>
      <w:r>
        <w:rPr>
          <w:b w:val="0"/>
          <w:i w:val="0"/>
        </w:rPr>
        <w:br/>
      </w:r>
      <w:r>
        <w:rPr>
          <w:b w:val="0"/>
          <w:i w:val="0"/>
        </w:rPr>
        <w:br/>
      </w:r>
      <w:r>
        <w:rPr>
          <w:b w:val="0"/>
          <w:i w:val="0"/>
        </w:rPr>
        <w:t>25/8/2017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23/2018/QĐ-UBND</w:t>
      </w:r>
      <w:r>
        <w:rPr>
          <w:b w:val="0"/>
          <w:i w:val="0"/>
        </w:rPr>
        <w:br/>
      </w:r>
      <w:r>
        <w:rPr>
          <w:b w:val="0"/>
          <w:i w:val="0"/>
        </w:rPr>
        <w:t>13/3/2018</w:t>
      </w:r>
      <w:r>
        <w:rPr>
          <w:b w:val="0"/>
          <w:i w:val="0"/>
        </w:rPr>
        <w:br/>
      </w:r>
      <w:r>
        <w:rPr>
          <w:b w:val="0"/>
          <w:i w:val="0"/>
        </w:rPr>
        <w:br/>
      </w:r>
      <w:r>
        <w:rPr>
          <w:b w:val="0"/>
          <w:i w:val="0"/>
        </w:rPr>
        <w:t>Quy định điều kiện, tiêu chuẩn chức danh đối với người đứng đầu, cấp phó của người đứng đầu các đơn vị trực thuộc Sở Giáo dục và Đào tạo; Trưởng phòng, Phó Trưởng phòng Giáo dục và Đào tạo thuộc Ủy ban nhân dân huyện</w:t>
      </w:r>
      <w:r>
        <w:rPr>
          <w:b w:val="0"/>
          <w:i w:val="0"/>
        </w:rPr>
        <w:br/>
      </w:r>
      <w:r>
        <w:rPr>
          <w:b w:val="0"/>
          <w:i w:val="0"/>
        </w:rPr>
        <w:br/>
      </w:r>
      <w:r>
        <w:rPr>
          <w:b w:val="0"/>
          <w:i w:val="0"/>
        </w:rPr>
        <w:t>23/3/2018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71/2018/QĐ-UBND</w:t>
      </w:r>
      <w:r>
        <w:rPr>
          <w:b w:val="0"/>
          <w:i w:val="0"/>
        </w:rPr>
        <w:br/>
      </w:r>
      <w:r>
        <w:rPr>
          <w:b w:val="0"/>
          <w:i w:val="0"/>
        </w:rPr>
        <w:t>16/8/2018</w:t>
      </w:r>
      <w:r>
        <w:rPr>
          <w:b w:val="0"/>
          <w:i w:val="0"/>
        </w:rPr>
        <w:br/>
      </w:r>
      <w:r>
        <w:rPr>
          <w:b w:val="0"/>
          <w:i w:val="0"/>
        </w:rPr>
        <w:br/>
      </w:r>
      <w:r>
        <w:rPr>
          <w:b w:val="0"/>
          <w:i w:val="0"/>
        </w:rPr>
        <w:t>Ban hành Đề án một số chính sách khuyến khích phát triển cơ sở thực hiện xã hội hóa hoạt động trong lĩnh vực giáo dục và đào tạo tỉnh Ninh Thuận giai đoạn 2017-2020 và định hướng đến năm 2030</w:t>
      </w:r>
      <w:r>
        <w:rPr>
          <w:b w:val="0"/>
          <w:i w:val="0"/>
        </w:rPr>
        <w:br/>
      </w:r>
      <w:r>
        <w:rPr>
          <w:b w:val="0"/>
          <w:i w:val="0"/>
        </w:rPr>
        <w:br/>
      </w:r>
      <w:r>
        <w:rPr>
          <w:b w:val="0"/>
          <w:i w:val="0"/>
        </w:rPr>
        <w:t>26/8/2018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17/2019/QĐ-UBND 19/3/2019</w:t>
      </w:r>
      <w:r>
        <w:rPr>
          <w:b w:val="0"/>
          <w:i w:val="0"/>
        </w:rPr>
        <w:br/>
      </w:r>
      <w:r>
        <w:rPr>
          <w:b w:val="0"/>
          <w:i w:val="0"/>
        </w:rPr>
        <w:br/>
      </w:r>
      <w:r>
        <w:rPr>
          <w:b w:val="0"/>
          <w:i w:val="0"/>
        </w:rPr>
        <w:t>Ban hành Quy định một số chế độ đặc thù đối với cán bộ, giáo viên và học sinh Trường Trung học phổ thông Chuyên Lê Quý Đôn, tỉnh Ninh Thuận</w:t>
      </w:r>
      <w:r>
        <w:rPr>
          <w:b w:val="0"/>
          <w:i w:val="0"/>
        </w:rPr>
        <w:br/>
      </w:r>
      <w:r>
        <w:rPr>
          <w:b w:val="0"/>
          <w:i w:val="0"/>
        </w:rPr>
        <w:br/>
      </w:r>
      <w:r>
        <w:rPr>
          <w:b w:val="0"/>
          <w:i w:val="0"/>
        </w:rPr>
        <w:t>29/3/2019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19/2020/QĐ-UBND</w:t>
      </w:r>
      <w:r>
        <w:rPr>
          <w:b w:val="0"/>
          <w:i w:val="0"/>
        </w:rPr>
        <w:br/>
      </w:r>
      <w:r>
        <w:rPr>
          <w:b w:val="0"/>
          <w:i w:val="0"/>
        </w:rPr>
        <w:t>01/7/2020</w:t>
      </w:r>
      <w:r>
        <w:rPr>
          <w:b w:val="0"/>
          <w:i w:val="0"/>
        </w:rPr>
        <w:br/>
      </w:r>
      <w:r>
        <w:rPr>
          <w:b w:val="0"/>
          <w:i w:val="0"/>
        </w:rPr>
        <w:t xml:space="preserve"> </w:t>
      </w:r>
      <w:r>
        <w:rPr>
          <w:b w:val="0"/>
          <w:i w:val="0"/>
        </w:rPr>
        <w:br/>
      </w:r>
      <w:r>
        <w:rPr>
          <w:b w:val="0"/>
          <w:i w:val="0"/>
        </w:rPr>
        <w:br/>
      </w:r>
      <w:r>
        <w:rPr>
          <w:b w:val="0"/>
          <w:i w:val="0"/>
        </w:rPr>
        <w:t>Bãi bỏ một số điều của Quyết định số 62/2012/QĐ-UBND ngày 22/10/2012 của Ủy ban nhân dân tỉnh Ninh Thuận về việc ban hành Quy định về dạy thêm, học thêm trên địa bàn tình Ninh Thuận và bãi bỏ Quyết định số 21/2014/QĐ-UBND ngày 27/02/2014 của Ủy ban nhân dân tỉnh Ninh Thuận về việc sửa đổi, bổ sung một số điều của quy định về dạy thêm, học thêm trên địa bàn tỉnh Ninh Thuận ban hành kèm theo Quyết định số 62/2012/QĐ-UBND ngày 22/10/2012 của Ủy ban nhân dân tỉnh Ninh Thuận</w:t>
      </w:r>
      <w:r>
        <w:rPr>
          <w:b w:val="0"/>
          <w:i w:val="0"/>
        </w:rPr>
        <w:br/>
      </w:r>
      <w:r>
        <w:rPr>
          <w:b w:val="0"/>
          <w:i w:val="0"/>
        </w:rPr>
        <w:br/>
      </w:r>
      <w:r>
        <w:rPr>
          <w:b w:val="0"/>
          <w:i w:val="0"/>
        </w:rPr>
        <w:t>11/7/2020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47/2020/QĐ-UBND</w:t>
      </w:r>
      <w:r>
        <w:rPr>
          <w:b w:val="0"/>
          <w:i w:val="0"/>
        </w:rPr>
        <w:br/>
      </w:r>
      <w:r>
        <w:rPr>
          <w:b w:val="0"/>
          <w:i w:val="0"/>
        </w:rPr>
        <w:t>04/11/2020</w:t>
      </w:r>
      <w:r>
        <w:rPr>
          <w:b w:val="0"/>
          <w:i w:val="0"/>
        </w:rPr>
        <w:br/>
      </w:r>
      <w:r>
        <w:rPr>
          <w:b w:val="0"/>
          <w:i w:val="0"/>
        </w:rPr>
        <w:br/>
      </w:r>
      <w:r>
        <w:rPr>
          <w:b w:val="0"/>
          <w:i w:val="0"/>
        </w:rPr>
        <w:t>Ban hành Danh mục tiêu chuẩn, định mức sử dụng máy móc, thiết bị chuyên dùng tại các cơ sở giáo dục và đào tạo tỉnh Ninh Thuận</w:t>
      </w:r>
      <w:r>
        <w:rPr>
          <w:b w:val="0"/>
          <w:i w:val="0"/>
        </w:rPr>
        <w:br/>
      </w:r>
      <w:r>
        <w:rPr>
          <w:b w:val="0"/>
          <w:i w:val="0"/>
        </w:rPr>
        <w:br/>
      </w:r>
      <w:r>
        <w:rPr>
          <w:b w:val="0"/>
          <w:i w:val="0"/>
        </w:rPr>
        <w:t>14/11/2020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08/2021/QĐ-UBND</w:t>
      </w:r>
      <w:r>
        <w:rPr>
          <w:b w:val="0"/>
          <w:i w:val="0"/>
        </w:rPr>
        <w:br/>
      </w:r>
      <w:r>
        <w:rPr>
          <w:b w:val="0"/>
          <w:i w:val="0"/>
        </w:rPr>
        <w:t>22/3/2021</w:t>
      </w:r>
      <w:r>
        <w:rPr>
          <w:b w:val="0"/>
          <w:i w:val="0"/>
        </w:rPr>
        <w:br/>
      </w:r>
      <w:r>
        <w:rPr>
          <w:b w:val="0"/>
          <w:i w:val="0"/>
        </w:rPr>
        <w:br/>
      </w:r>
      <w:r>
        <w:rPr>
          <w:b w:val="0"/>
          <w:i w:val="0"/>
        </w:rPr>
        <w:t>Quy định nội dung chi và mức chi cho công tác phổ cập giáo dục, xóa mù chữ trên địa bàn tỉnh Ninh Thuận</w:t>
      </w:r>
      <w:r>
        <w:rPr>
          <w:b w:val="0"/>
          <w:i w:val="0"/>
        </w:rPr>
        <w:br/>
      </w:r>
      <w:r>
        <w:rPr>
          <w:b w:val="0"/>
          <w:i w:val="0"/>
        </w:rPr>
        <w:br/>
      </w:r>
      <w:r>
        <w:rPr>
          <w:b w:val="0"/>
          <w:i w:val="0"/>
        </w:rPr>
        <w:t>02/4/2021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56/2021/QĐ-UBND</w:t>
      </w:r>
      <w:r>
        <w:rPr>
          <w:b w:val="0"/>
          <w:i w:val="0"/>
        </w:rPr>
        <w:br/>
      </w:r>
      <w:r>
        <w:rPr>
          <w:b w:val="0"/>
          <w:i w:val="0"/>
        </w:rPr>
        <w:t>24/8/2021</w:t>
      </w:r>
      <w:r>
        <w:rPr>
          <w:b w:val="0"/>
          <w:i w:val="0"/>
        </w:rPr>
        <w:br/>
      </w:r>
      <w:r>
        <w:rPr>
          <w:b w:val="0"/>
          <w:i w:val="0"/>
        </w:rPr>
        <w:br/>
      </w:r>
      <w:r>
        <w:rPr>
          <w:b w:val="0"/>
          <w:i w:val="0"/>
        </w:rPr>
        <w:t>Quy định chức năng, nhiệm vụ, quyền hạn và cơ cấu tổ chức của Sở Giáo dục và Đào tạo tỉnh Ninh Thuận</w:t>
      </w:r>
      <w:r>
        <w:rPr>
          <w:b w:val="0"/>
          <w:i w:val="0"/>
        </w:rPr>
        <w:br/>
      </w:r>
      <w:r>
        <w:rPr>
          <w:b w:val="0"/>
          <w:i w:val="0"/>
        </w:rPr>
        <w:br/>
      </w:r>
      <w:r>
        <w:rPr>
          <w:b w:val="0"/>
          <w:i w:val="0"/>
        </w:rPr>
        <w:t>03/9/2021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77/2021/QĐ-UBND</w:t>
      </w:r>
      <w:r>
        <w:rPr>
          <w:b w:val="0"/>
          <w:i w:val="0"/>
        </w:rPr>
        <w:br/>
      </w:r>
      <w:r>
        <w:rPr>
          <w:b w:val="0"/>
          <w:i w:val="0"/>
        </w:rPr>
        <w:t>29/10/2021</w:t>
      </w:r>
      <w:r>
        <w:rPr>
          <w:b w:val="0"/>
          <w:i w:val="0"/>
        </w:rPr>
        <w:br/>
      </w:r>
      <w:r>
        <w:rPr>
          <w:b w:val="0"/>
          <w:i w:val="0"/>
        </w:rPr>
        <w:br/>
      </w:r>
      <w:r>
        <w:rPr>
          <w:b w:val="0"/>
          <w:i w:val="0"/>
        </w:rPr>
        <w:t>Quy định mức thu và sử dụng nguồn thu dịch vụ tuyển sinh vào lớp 6, lớp 10 tại các cơ sở giáo dục công lập trên địa bàn tỉnh Ninh Thuận</w:t>
      </w:r>
      <w:r>
        <w:rPr>
          <w:b w:val="0"/>
          <w:i w:val="0"/>
        </w:rPr>
        <w:br/>
      </w:r>
      <w:r>
        <w:rPr>
          <w:b w:val="0"/>
          <w:i w:val="0"/>
        </w:rPr>
        <w:br/>
      </w:r>
      <w:r>
        <w:rPr>
          <w:b w:val="0"/>
          <w:i w:val="0"/>
        </w:rPr>
        <w:t>09/11/2021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93/2021/QĐ-UBND</w:t>
      </w:r>
      <w:r>
        <w:rPr>
          <w:b w:val="0"/>
          <w:i w:val="0"/>
        </w:rPr>
        <w:br/>
      </w:r>
      <w:r>
        <w:rPr>
          <w:b w:val="0"/>
          <w:i w:val="0"/>
        </w:rPr>
        <w:t>28/12/2021</w:t>
      </w:r>
      <w:r>
        <w:rPr>
          <w:b w:val="0"/>
          <w:i w:val="0"/>
        </w:rPr>
        <w:br/>
      </w:r>
      <w:r>
        <w:rPr>
          <w:b w:val="0"/>
          <w:i w:val="0"/>
        </w:rPr>
        <w:br/>
      </w:r>
      <w:r>
        <w:rPr>
          <w:b w:val="0"/>
          <w:i w:val="0"/>
        </w:rPr>
        <w:t>Quy định mức hỗ trợ đối với cơ sở giáo dục mầm non và giáo viên mầm non tại cơ sở giáo dục mầm non dân lập, tư thục ở địa bàn có khu công nghiệp, nơi có nhiều lao động và trợ cấp đối với trẻ em mầm non là con công nhân, người lao động làm việc tại khu công nghiệp trên địa bàn tỉnh Ninh Thuận</w:t>
      </w:r>
      <w:r>
        <w:rPr>
          <w:b w:val="0"/>
          <w:i w:val="0"/>
        </w:rPr>
        <w:br/>
      </w:r>
      <w:r>
        <w:rPr>
          <w:b w:val="0"/>
          <w:i w:val="0"/>
        </w:rPr>
        <w:br/>
      </w:r>
      <w:r>
        <w:rPr>
          <w:b w:val="0"/>
          <w:i w:val="0"/>
        </w:rPr>
        <w:t>07/01/2022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98/2021/QĐ-UBND</w:t>
      </w:r>
      <w:r>
        <w:rPr>
          <w:b w:val="0"/>
          <w:i w:val="0"/>
        </w:rPr>
        <w:br/>
      </w:r>
      <w:r>
        <w:rPr>
          <w:b w:val="0"/>
          <w:i w:val="0"/>
        </w:rPr>
        <w:t>31/12/2021</w:t>
      </w:r>
      <w:r>
        <w:rPr>
          <w:b w:val="0"/>
          <w:i w:val="0"/>
        </w:rPr>
        <w:br/>
      </w:r>
      <w:r>
        <w:rPr>
          <w:b w:val="0"/>
          <w:i w:val="0"/>
        </w:rPr>
        <w:br/>
      </w:r>
      <w:r>
        <w:rPr>
          <w:b w:val="0"/>
          <w:i w:val="0"/>
        </w:rPr>
        <w:t>Sửa đổi, bổ sung một số nội dung Quyết định số 66/2017/QĐ-UBND ngày 15/8/2017 của Ủy ban nhân dân tỉnh quy định khoảng cách và địa bàn học sinh không thể đi đến trường, trở về nhà trong ngày và tỷ lệ khoán kinh phí phục vụ việc nấu ăn cho học sinh ở xã, thôn vùng đặc biệt khó khăn trên địa bàn tỉnh Ninh Thuận.</w:t>
      </w:r>
      <w:r>
        <w:rPr>
          <w:b w:val="0"/>
          <w:i w:val="0"/>
        </w:rPr>
        <w:br/>
      </w:r>
      <w:r>
        <w:rPr>
          <w:b w:val="0"/>
          <w:i w:val="0"/>
        </w:rPr>
        <w:br/>
      </w:r>
      <w:r>
        <w:rPr>
          <w:b w:val="0"/>
          <w:i w:val="0"/>
        </w:rPr>
        <w:t>10/01/2022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24/2022/QĐ-UBND</w:t>
      </w:r>
      <w:r>
        <w:rPr>
          <w:b w:val="0"/>
          <w:i w:val="0"/>
        </w:rPr>
        <w:br/>
      </w:r>
      <w:r>
        <w:rPr>
          <w:b w:val="0"/>
          <w:i w:val="0"/>
        </w:rPr>
        <w:t>06/5/2022</w:t>
      </w:r>
      <w:r>
        <w:rPr>
          <w:b w:val="0"/>
          <w:i w:val="0"/>
        </w:rPr>
        <w:br/>
      </w:r>
      <w:r>
        <w:rPr>
          <w:b w:val="0"/>
          <w:i w:val="0"/>
        </w:rPr>
        <w:br/>
      </w:r>
      <w:r>
        <w:rPr>
          <w:b w:val="0"/>
          <w:i w:val="0"/>
        </w:rPr>
        <w:t>Quy định mức thu học phí trong năm học 2022-2023 và vùng thu học phí từ năm học 2022-2023 đối với cơ sở giáo dục mầm non, giáo dục phổ thông công lập trên địa bàn tỉnh Ninh Thuận</w:t>
      </w:r>
      <w:r>
        <w:rPr>
          <w:b w:val="0"/>
          <w:i w:val="0"/>
        </w:rPr>
        <w:br/>
      </w:r>
      <w:r>
        <w:rPr>
          <w:b w:val="0"/>
          <w:i w:val="0"/>
        </w:rPr>
        <w:br/>
      </w:r>
      <w:r>
        <w:rPr>
          <w:b w:val="0"/>
          <w:i w:val="0"/>
        </w:rPr>
        <w:t>16/5/2022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36/2022/QĐ-UBND</w:t>
      </w:r>
      <w:r>
        <w:rPr>
          <w:b w:val="0"/>
          <w:i w:val="0"/>
        </w:rPr>
        <w:br/>
      </w:r>
      <w:r>
        <w:rPr>
          <w:b w:val="0"/>
          <w:i w:val="0"/>
        </w:rPr>
        <w:t>21/7/2022</w:t>
      </w:r>
      <w:r>
        <w:rPr>
          <w:b w:val="0"/>
          <w:i w:val="0"/>
        </w:rPr>
        <w:br/>
      </w:r>
      <w:r>
        <w:rPr>
          <w:b w:val="0"/>
          <w:i w:val="0"/>
        </w:rPr>
        <w:br/>
      </w:r>
      <w:r>
        <w:rPr>
          <w:b w:val="0"/>
          <w:i w:val="0"/>
        </w:rPr>
        <w:t>Bổ sung danh mục thiết bị chuyên dùng phục vụ đào tạo của ngành Giáo dục và Đào tạo thuộc Phụ lục kèm theo Quyết định số 47/2020/QĐ-UBND ngày 04/11/2020 của Ủy ban nhân dân tỉnh Ninh Thuận</w:t>
      </w:r>
      <w:r>
        <w:rPr>
          <w:b w:val="0"/>
          <w:i w:val="0"/>
        </w:rPr>
        <w:br/>
      </w:r>
      <w:r>
        <w:rPr>
          <w:b w:val="0"/>
          <w:i w:val="0"/>
        </w:rPr>
        <w:br/>
      </w:r>
      <w:r>
        <w:rPr>
          <w:b w:val="0"/>
          <w:i w:val="0"/>
        </w:rPr>
        <w:t>31/7/2022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41/2022/QĐ-UBND</w:t>
      </w:r>
      <w:r>
        <w:rPr>
          <w:b w:val="0"/>
          <w:i w:val="0"/>
        </w:rPr>
        <w:br/>
      </w:r>
      <w:r>
        <w:rPr>
          <w:b w:val="0"/>
          <w:i w:val="0"/>
        </w:rPr>
        <w:t>01/8/2022</w:t>
      </w:r>
      <w:r>
        <w:rPr>
          <w:b w:val="0"/>
          <w:i w:val="0"/>
        </w:rPr>
        <w:br/>
      </w:r>
      <w:r>
        <w:rPr>
          <w:b w:val="0"/>
          <w:i w:val="0"/>
        </w:rPr>
        <w:br/>
      </w:r>
      <w:r>
        <w:rPr>
          <w:b w:val="0"/>
          <w:i w:val="0"/>
        </w:rPr>
        <w:t>Bãi bỏ Quyết định số 84/2013/QĐ-UBND ngày 18/12/2013 của UBND tỉnh quy định việc dạy và học tiếng Chăm trong các trường tiểu học trên địa bàn tỉnh Ninh Thuận</w:t>
      </w:r>
      <w:r>
        <w:rPr>
          <w:b w:val="0"/>
          <w:i w:val="0"/>
        </w:rPr>
        <w:br/>
      </w:r>
      <w:r>
        <w:rPr>
          <w:b w:val="0"/>
          <w:i w:val="0"/>
        </w:rPr>
        <w:br/>
      </w:r>
      <w:r>
        <w:rPr>
          <w:b w:val="0"/>
          <w:i w:val="0"/>
        </w:rPr>
        <w:t>10/8/2022</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44/2022/QĐ-UBND</w:t>
      </w:r>
      <w:r>
        <w:rPr>
          <w:b w:val="0"/>
          <w:i w:val="0"/>
        </w:rPr>
        <w:br/>
      </w:r>
      <w:r>
        <w:rPr>
          <w:b w:val="0"/>
          <w:i w:val="0"/>
        </w:rPr>
        <w:t>17/8/2022</w:t>
      </w:r>
      <w:r>
        <w:rPr>
          <w:b w:val="0"/>
          <w:i w:val="0"/>
        </w:rPr>
        <w:br/>
      </w:r>
      <w:r>
        <w:rPr>
          <w:b w:val="0"/>
          <w:i w:val="0"/>
        </w:rPr>
        <w:br/>
      </w:r>
      <w:r>
        <w:rPr>
          <w:b w:val="0"/>
          <w:i w:val="0"/>
        </w:rPr>
        <w:t>Quy định nội dung và mức thu các khoản thu dịch vụ phục vụ, hỗ trợ hoạt động giáo dục ngoài học phí của cơ sở giáo dục mầm non công lập trên địa bàn tỉnh Ninh Thuận</w:t>
      </w:r>
      <w:r>
        <w:rPr>
          <w:b w:val="0"/>
          <w:i w:val="0"/>
        </w:rPr>
        <w:br/>
      </w:r>
      <w:r>
        <w:rPr>
          <w:b w:val="0"/>
          <w:i w:val="0"/>
        </w:rPr>
        <w:br/>
      </w:r>
      <w:r>
        <w:rPr>
          <w:b w:val="0"/>
          <w:i w:val="0"/>
        </w:rPr>
        <w:t>27/8/2022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46/2022/QĐ-UBND</w:t>
      </w:r>
      <w:r>
        <w:rPr>
          <w:b w:val="0"/>
          <w:i w:val="0"/>
        </w:rPr>
        <w:br/>
      </w:r>
      <w:r>
        <w:rPr>
          <w:b w:val="0"/>
          <w:i w:val="0"/>
        </w:rPr>
        <w:t>18/8/2022</w:t>
      </w:r>
      <w:r>
        <w:rPr>
          <w:b w:val="0"/>
          <w:i w:val="0"/>
        </w:rPr>
        <w:br/>
      </w:r>
      <w:r>
        <w:rPr>
          <w:b w:val="0"/>
          <w:i w:val="0"/>
        </w:rPr>
        <w:br/>
      </w:r>
      <w:r>
        <w:rPr>
          <w:b w:val="0"/>
          <w:i w:val="0"/>
        </w:rPr>
        <w:t>Quy định nội dung và mức chi tập huấn, bồi dưỡng giáo viên và cán bộ quản lý cơ sở giáo dục để thực hiện chương trình mới, sách giáo khoa mới giáo dục phổ thông thuộc phạm vi quản lý của tỉnh Ninh Thuận</w:t>
      </w:r>
      <w:r>
        <w:rPr>
          <w:b w:val="0"/>
          <w:i w:val="0"/>
        </w:rPr>
        <w:br/>
      </w:r>
      <w:r>
        <w:rPr>
          <w:b w:val="0"/>
          <w:i w:val="0"/>
        </w:rPr>
        <w:br/>
      </w:r>
      <w:r>
        <w:rPr>
          <w:b w:val="0"/>
          <w:i w:val="0"/>
        </w:rPr>
        <w:t>28/8/2022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47/2022/QĐ-UBND</w:t>
      </w:r>
      <w:r>
        <w:rPr>
          <w:b w:val="0"/>
          <w:i w:val="0"/>
        </w:rPr>
        <w:br/>
      </w:r>
      <w:r>
        <w:rPr>
          <w:b w:val="0"/>
          <w:i w:val="0"/>
        </w:rPr>
        <w:t>18/8/2022</w:t>
      </w:r>
      <w:r>
        <w:rPr>
          <w:b w:val="0"/>
          <w:i w:val="0"/>
        </w:rPr>
        <w:br/>
      </w:r>
      <w:r>
        <w:rPr>
          <w:b w:val="0"/>
          <w:i w:val="0"/>
        </w:rPr>
        <w:br/>
      </w:r>
      <w:r>
        <w:rPr>
          <w:b w:val="0"/>
          <w:i w:val="0"/>
        </w:rPr>
        <w:t>Quy định nội dung, mức chi để tổ chức các kỳ thi, cuộc thi, hội thi trong lĩnh vực Giáo dục và Đào tạo trên địa bàn tỉnh Ninh Thuận</w:t>
      </w:r>
      <w:r>
        <w:rPr>
          <w:b w:val="0"/>
          <w:i w:val="0"/>
        </w:rPr>
        <w:br/>
      </w:r>
      <w:r>
        <w:rPr>
          <w:b w:val="0"/>
          <w:i w:val="0"/>
        </w:rPr>
        <w:br/>
      </w:r>
      <w:r>
        <w:rPr>
          <w:b w:val="0"/>
          <w:i w:val="0"/>
        </w:rPr>
        <w:t>28/8/2022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64/2022/QĐ-UBND</w:t>
      </w:r>
      <w:r>
        <w:rPr>
          <w:b w:val="0"/>
          <w:i w:val="0"/>
        </w:rPr>
        <w:br/>
      </w:r>
      <w:r>
        <w:rPr>
          <w:b w:val="0"/>
          <w:i w:val="0"/>
        </w:rPr>
        <w:t>22/11/2022</w:t>
      </w:r>
      <w:r>
        <w:rPr>
          <w:b w:val="0"/>
          <w:i w:val="0"/>
        </w:rPr>
        <w:br/>
      </w:r>
      <w:r>
        <w:rPr>
          <w:b w:val="0"/>
          <w:i w:val="0"/>
        </w:rPr>
        <w:br/>
      </w:r>
      <w:r>
        <w:rPr>
          <w:b w:val="0"/>
          <w:i w:val="0"/>
        </w:rPr>
        <w:t>Quy định nội dung, mức chi cho việc lựa chọn sách giáo khoa trong cơ sở giáo dục phổ thông trên địa bàn tỉnh Ninh Thuận</w:t>
      </w:r>
      <w:r>
        <w:rPr>
          <w:b w:val="0"/>
          <w:i w:val="0"/>
        </w:rPr>
        <w:br/>
      </w:r>
      <w:r>
        <w:rPr>
          <w:b w:val="0"/>
          <w:i w:val="0"/>
        </w:rPr>
        <w:br/>
      </w:r>
      <w:r>
        <w:rPr>
          <w:b w:val="0"/>
          <w:i w:val="0"/>
        </w:rPr>
        <w:t>02/12/2022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06/2023/QĐ-UBND</w:t>
      </w:r>
      <w:r>
        <w:rPr>
          <w:b w:val="0"/>
          <w:i w:val="0"/>
        </w:rPr>
        <w:br/>
      </w:r>
      <w:r>
        <w:rPr>
          <w:b w:val="0"/>
          <w:i w:val="0"/>
        </w:rPr>
        <w:t>09/01/2023</w:t>
      </w:r>
      <w:r>
        <w:rPr>
          <w:b w:val="0"/>
          <w:i w:val="0"/>
        </w:rPr>
        <w:br/>
      </w:r>
      <w:r>
        <w:rPr>
          <w:b w:val="0"/>
          <w:i w:val="0"/>
        </w:rPr>
        <w:br/>
      </w:r>
      <w:r>
        <w:rPr>
          <w:b w:val="0"/>
          <w:i w:val="0"/>
        </w:rPr>
        <w:t>Quy định nội dung và mức thu các khoản thu dịch vụ phục vụ, hỗ trợ hoạt động giáo dục ngoài học phí của cơ sở giáo dục phổ thông công lập trên địa bàn tỉnh Ninh Thuận</w:t>
      </w:r>
      <w:r>
        <w:rPr>
          <w:b w:val="0"/>
          <w:i w:val="0"/>
        </w:rPr>
        <w:br/>
      </w:r>
      <w:r>
        <w:rPr>
          <w:b w:val="0"/>
          <w:i w:val="0"/>
        </w:rPr>
        <w:br/>
      </w:r>
      <w:r>
        <w:rPr>
          <w:b w:val="0"/>
          <w:i w:val="0"/>
        </w:rPr>
        <w:t>19/01/2023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18/2023/QĐ-UBND</w:t>
      </w:r>
      <w:r>
        <w:rPr>
          <w:b w:val="0"/>
          <w:i w:val="0"/>
        </w:rPr>
        <w:br/>
      </w:r>
      <w:r>
        <w:rPr>
          <w:b w:val="0"/>
          <w:i w:val="0"/>
        </w:rPr>
        <w:t>06/3/2023</w:t>
      </w:r>
      <w:r>
        <w:rPr>
          <w:b w:val="0"/>
          <w:i w:val="0"/>
        </w:rPr>
        <w:br/>
      </w:r>
      <w:r>
        <w:rPr>
          <w:b w:val="0"/>
          <w:i w:val="0"/>
        </w:rPr>
        <w:br/>
      </w:r>
      <w:r>
        <w:rPr>
          <w:b w:val="0"/>
          <w:i w:val="0"/>
        </w:rPr>
        <w:t>Bãi bỏ một phần Quyết định số 41/2022/QĐ-UBND ngày 01 tháng 8 năm 2022 của Ủy ban nhân dân tỉnh bãi bỏ Quyết định số 84/2013/QĐ-UBND ngày 18 tháng 12 năm 2013 của UBND tỉnh quy định việc dạy và học tiếng Chăm trong các trường tiểu học trên địa bàn tỉnh Ninh Thuận</w:t>
      </w:r>
      <w:r>
        <w:rPr>
          <w:b w:val="0"/>
          <w:i w:val="0"/>
        </w:rPr>
        <w:br/>
      </w:r>
      <w:r>
        <w:rPr>
          <w:b w:val="0"/>
          <w:i w:val="0"/>
        </w:rPr>
        <w:br/>
      </w:r>
      <w:r>
        <w:rPr>
          <w:b w:val="0"/>
          <w:i w:val="0"/>
        </w:rPr>
        <w:t>06/3/2023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34/2023/QĐ-UBND</w:t>
      </w:r>
      <w:r>
        <w:rPr>
          <w:b w:val="0"/>
          <w:i w:val="0"/>
        </w:rPr>
        <w:br/>
      </w:r>
      <w:r>
        <w:rPr>
          <w:b w:val="0"/>
          <w:i w:val="0"/>
        </w:rPr>
        <w:t>23/6/2023</w:t>
      </w:r>
      <w:r>
        <w:rPr>
          <w:b w:val="0"/>
          <w:i w:val="0"/>
        </w:rPr>
        <w:br/>
      </w:r>
      <w:r>
        <w:rPr>
          <w:b w:val="0"/>
          <w:i w:val="0"/>
        </w:rPr>
        <w:br/>
      </w:r>
      <w:r>
        <w:rPr>
          <w:b w:val="0"/>
          <w:i w:val="0"/>
        </w:rPr>
        <w:t>Quy định mức hỗ trợ 01 tháng học bổng đối với học sinh lớp 12 các trường phổ thông dân tộc nội trú trên địa bàn tỉnh Ninh Thuận</w:t>
      </w:r>
      <w:r>
        <w:rPr>
          <w:b w:val="0"/>
          <w:i w:val="0"/>
        </w:rPr>
        <w:br/>
      </w:r>
      <w:r>
        <w:rPr>
          <w:b w:val="0"/>
          <w:i w:val="0"/>
        </w:rPr>
        <w:br/>
      </w:r>
      <w:r>
        <w:rPr>
          <w:b w:val="0"/>
          <w:i w:val="0"/>
        </w:rPr>
        <w:t>03/7/2023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60/2023/QĐ-UBND</w:t>
      </w:r>
      <w:r>
        <w:rPr>
          <w:b w:val="0"/>
          <w:i w:val="0"/>
        </w:rPr>
        <w:br/>
      </w:r>
      <w:r>
        <w:rPr>
          <w:b w:val="0"/>
          <w:i w:val="0"/>
        </w:rPr>
        <w:t>30/8/2023</w:t>
      </w:r>
      <w:r>
        <w:rPr>
          <w:b w:val="0"/>
          <w:i w:val="0"/>
        </w:rPr>
        <w:br/>
      </w:r>
      <w:r>
        <w:rPr>
          <w:b w:val="0"/>
          <w:i w:val="0"/>
        </w:rPr>
        <w:t xml:space="preserve"> </w:t>
      </w:r>
      <w:r>
        <w:rPr>
          <w:b w:val="0"/>
          <w:i w:val="0"/>
        </w:rPr>
        <w:br/>
      </w:r>
      <w:r>
        <w:rPr>
          <w:b w:val="0"/>
          <w:i w:val="0"/>
        </w:rPr>
        <w:br/>
      </w:r>
      <w:r>
        <w:rPr>
          <w:b w:val="0"/>
          <w:i w:val="0"/>
        </w:rPr>
        <w:t>Quy định mức thu học phí năm học 2023-2024 đối với cơ sở giáo dục mầm non, phổ thông hệ công lập trên địa bàn tỉnh Ninh Thuận</w:t>
      </w:r>
      <w:r>
        <w:rPr>
          <w:b w:val="0"/>
          <w:i w:val="0"/>
        </w:rPr>
        <w:br/>
      </w:r>
      <w:r>
        <w:rPr>
          <w:b w:val="0"/>
          <w:i w:val="0"/>
        </w:rPr>
        <w:br/>
      </w:r>
      <w:r>
        <w:rPr>
          <w:b w:val="0"/>
          <w:i w:val="0"/>
        </w:rPr>
        <w:t>08/9/2023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IX. LĨNH VỰC NỘI VỤ</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22/2019/NQ-HĐND 16/12/2019</w:t>
      </w:r>
      <w:r>
        <w:rPr>
          <w:b w:val="0"/>
          <w:i w:val="0"/>
        </w:rPr>
        <w:br/>
      </w:r>
      <w:r>
        <w:rPr>
          <w:b w:val="0"/>
          <w:i w:val="0"/>
        </w:rPr>
        <w:br/>
      </w:r>
      <w:r>
        <w:rPr>
          <w:b w:val="0"/>
          <w:i w:val="0"/>
        </w:rPr>
        <w:t>Bãi bỏ Nghị quyết số 08/2014/NQ-HĐND ngày 22/7/2014 của Hội đồng nhân dân tỉnh quy định mức chi bảo đảm công tác cải cách hành chính nhà nước trên địa bàn tỉnh Ninh Thuận</w:t>
      </w:r>
      <w:r>
        <w:rPr>
          <w:b w:val="0"/>
          <w:i w:val="0"/>
        </w:rPr>
        <w:br/>
      </w:r>
      <w:r>
        <w:rPr>
          <w:b w:val="0"/>
          <w:i w:val="0"/>
        </w:rPr>
        <w:br/>
      </w:r>
      <w:r>
        <w:rPr>
          <w:b w:val="0"/>
          <w:i w:val="0"/>
        </w:rPr>
        <w:t>27/12/2019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05/2022/NQ-HĐND</w:t>
      </w:r>
      <w:r>
        <w:rPr>
          <w:b w:val="0"/>
          <w:i w:val="0"/>
        </w:rPr>
        <w:br/>
      </w:r>
      <w:r>
        <w:rPr>
          <w:b w:val="0"/>
          <w:i w:val="0"/>
        </w:rPr>
        <w:t>20/7/2022</w:t>
      </w:r>
      <w:r>
        <w:rPr>
          <w:b w:val="0"/>
          <w:i w:val="0"/>
        </w:rPr>
        <w:br/>
      </w:r>
      <w:r>
        <w:rPr>
          <w:b w:val="0"/>
          <w:i w:val="0"/>
        </w:rPr>
        <w:br/>
      </w:r>
      <w:r>
        <w:rPr>
          <w:b w:val="0"/>
          <w:i w:val="0"/>
        </w:rPr>
        <w:t>Quy định chính sách trợ cấp thôi việc đối với cán bộ cấp xã và hỗ trợ đối với cán bộ, công chức lãnh đạo, quản lý luân chuyển công tác trên địa bàn tỉnh Ninh Thuận</w:t>
      </w:r>
      <w:r>
        <w:rPr>
          <w:b w:val="0"/>
          <w:i w:val="0"/>
        </w:rPr>
        <w:br/>
      </w:r>
      <w:r>
        <w:rPr>
          <w:b w:val="0"/>
          <w:i w:val="0"/>
        </w:rPr>
        <w:br/>
      </w:r>
      <w:r>
        <w:rPr>
          <w:b w:val="0"/>
          <w:i w:val="0"/>
        </w:rPr>
        <w:t>01/8/2022</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30/2022/NQ-HĐND</w:t>
      </w:r>
      <w:r>
        <w:rPr>
          <w:b w:val="0"/>
          <w:i w:val="0"/>
        </w:rPr>
        <w:br/>
      </w:r>
      <w:r>
        <w:rPr>
          <w:b w:val="0"/>
          <w:i w:val="0"/>
        </w:rPr>
        <w:t>09/12/2022</w:t>
      </w:r>
      <w:r>
        <w:rPr>
          <w:b w:val="0"/>
          <w:i w:val="0"/>
        </w:rPr>
        <w:br/>
      </w:r>
      <w:r>
        <w:rPr>
          <w:b w:val="0"/>
          <w:i w:val="0"/>
        </w:rPr>
        <w:br/>
      </w:r>
      <w:r>
        <w:rPr>
          <w:b w:val="0"/>
          <w:i w:val="0"/>
        </w:rPr>
        <w:t>Quy định chính sách thu hút nguồn nhân lực chất lượng cao thuộc các ngành kinh tế trọng điểm của tỉnh Ninh Thuận giai đoạn 2022-2025</w:t>
      </w:r>
      <w:r>
        <w:rPr>
          <w:b w:val="0"/>
          <w:i w:val="0"/>
        </w:rPr>
        <w:br/>
      </w:r>
      <w:r>
        <w:rPr>
          <w:b w:val="0"/>
          <w:i w:val="0"/>
        </w:rPr>
        <w:br/>
      </w:r>
      <w:r>
        <w:rPr>
          <w:b w:val="0"/>
          <w:i w:val="0"/>
        </w:rPr>
        <w:t>20/12/2022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33/2022/NQ-HĐND</w:t>
      </w:r>
      <w:r>
        <w:rPr>
          <w:b w:val="0"/>
          <w:i w:val="0"/>
        </w:rPr>
        <w:br/>
      </w:r>
      <w:r>
        <w:rPr>
          <w:b w:val="0"/>
          <w:i w:val="0"/>
        </w:rPr>
        <w:t>09/12/2022</w:t>
      </w:r>
      <w:r>
        <w:rPr>
          <w:b w:val="0"/>
          <w:i w:val="0"/>
        </w:rPr>
        <w:br/>
      </w:r>
      <w:r>
        <w:rPr>
          <w:b w:val="0"/>
          <w:i w:val="0"/>
        </w:rPr>
        <w:br/>
      </w:r>
      <w:r>
        <w:rPr>
          <w:b w:val="0"/>
          <w:i w:val="0"/>
        </w:rPr>
        <w:t>Quy định chính sách hỗ trợ đối với cán bộ không đủ điều kiện về tuổi tái cử, tái bổ nhiệm giữ các chức vụ, chức danh theo nhiệm kỳ trong cơ quan của Đảng Cộng sản Việt Nam, Nhà nước, Mặt trận Tổ quốc Việt Nam và các tổ chức chính trị - xã hội trên địa bàn tỉnh Ninh Thuận</w:t>
      </w:r>
      <w:r>
        <w:rPr>
          <w:b w:val="0"/>
          <w:i w:val="0"/>
        </w:rPr>
        <w:br/>
      </w:r>
      <w:r>
        <w:rPr>
          <w:b w:val="0"/>
          <w:i w:val="0"/>
        </w:rPr>
        <w:br/>
      </w:r>
      <w:r>
        <w:rPr>
          <w:b w:val="0"/>
          <w:i w:val="0"/>
        </w:rPr>
        <w:t>20/12/2022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25/2023/NQ-HĐND</w:t>
      </w:r>
      <w:r>
        <w:rPr>
          <w:b w:val="0"/>
          <w:i w:val="0"/>
        </w:rPr>
        <w:br/>
      </w:r>
      <w:r>
        <w:rPr>
          <w:b w:val="0"/>
          <w:i w:val="0"/>
        </w:rPr>
        <w:t>12/12/2023</w:t>
      </w:r>
      <w:r>
        <w:rPr>
          <w:b w:val="0"/>
          <w:i w:val="0"/>
        </w:rPr>
        <w:br/>
      </w:r>
      <w:r>
        <w:rPr>
          <w:b w:val="0"/>
          <w:i w:val="0"/>
        </w:rPr>
        <w:br/>
      </w:r>
      <w:r>
        <w:rPr>
          <w:b w:val="0"/>
          <w:i w:val="0"/>
        </w:rPr>
        <w:t>Quy định một số nội dung về người hoạt động không chuyên trách ở cấp xã, thôn, khu phố; người trực tiếp tham gia hoạt động ở thôn, khu phố; mức khoán kinh phí hoạt động của tổ chức chính trị - xã hội ở cấp xã và mức hỗ trợ hàng tháng đối với Ban Bảo vệ dân phố trên địa bàn tỉnh Ninh Thuận</w:t>
      </w:r>
      <w:r>
        <w:rPr>
          <w:b w:val="0"/>
          <w:i w:val="0"/>
        </w:rPr>
        <w:br/>
      </w:r>
      <w:r>
        <w:rPr>
          <w:b w:val="0"/>
          <w:i w:val="0"/>
        </w:rPr>
        <w:br/>
      </w:r>
      <w:r>
        <w:rPr>
          <w:b w:val="0"/>
          <w:i w:val="0"/>
        </w:rPr>
        <w:t>23/12/2023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1299/2010/QĐ-UBND</w:t>
      </w:r>
      <w:r>
        <w:rPr>
          <w:b w:val="0"/>
          <w:i w:val="0"/>
        </w:rPr>
        <w:br/>
      </w:r>
      <w:r>
        <w:rPr>
          <w:b w:val="0"/>
          <w:i w:val="0"/>
        </w:rPr>
        <w:t>13/08/2010</w:t>
      </w:r>
      <w:r>
        <w:rPr>
          <w:b w:val="0"/>
          <w:i w:val="0"/>
        </w:rPr>
        <w:br/>
      </w:r>
      <w:r>
        <w:rPr>
          <w:b w:val="0"/>
          <w:i w:val="0"/>
        </w:rPr>
        <w:br/>
      </w:r>
      <w:r>
        <w:rPr>
          <w:b w:val="0"/>
          <w:i w:val="0"/>
        </w:rPr>
        <w:t>Ban hành quy định về số lượng, các chức danh, một số chế độ, chính sách đối với cán bộ, công chức xã, phường, thị trấn và những người hoạt động không chuyên trách ở xã, phường, thị trần và thôn, khu phố</w:t>
      </w:r>
      <w:r>
        <w:rPr>
          <w:b w:val="0"/>
          <w:i w:val="0"/>
        </w:rPr>
        <w:br/>
      </w:r>
      <w:r>
        <w:rPr>
          <w:b w:val="0"/>
          <w:i w:val="0"/>
        </w:rPr>
        <w:br/>
      </w:r>
      <w:r>
        <w:rPr>
          <w:b w:val="0"/>
          <w:i w:val="0"/>
        </w:rPr>
        <w:t>Sau 10 ngày kể từ ngày ký</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113/2017/QĐ-UBND</w:t>
      </w:r>
      <w:r>
        <w:rPr>
          <w:b w:val="0"/>
          <w:i w:val="0"/>
        </w:rPr>
        <w:br/>
      </w:r>
      <w:r>
        <w:rPr>
          <w:b w:val="0"/>
          <w:i w:val="0"/>
        </w:rPr>
        <w:t>01/11/2017</w:t>
      </w:r>
      <w:r>
        <w:rPr>
          <w:b w:val="0"/>
          <w:i w:val="0"/>
        </w:rPr>
        <w:br/>
      </w:r>
      <w:r>
        <w:rPr>
          <w:b w:val="0"/>
          <w:i w:val="0"/>
        </w:rPr>
        <w:t xml:space="preserve"> </w:t>
      </w:r>
      <w:r>
        <w:rPr>
          <w:b w:val="0"/>
          <w:i w:val="0"/>
        </w:rPr>
        <w:br/>
      </w:r>
      <w:r>
        <w:rPr>
          <w:b w:val="0"/>
          <w:i w:val="0"/>
        </w:rPr>
        <w:br/>
      </w:r>
      <w:r>
        <w:rPr>
          <w:b w:val="0"/>
          <w:i w:val="0"/>
        </w:rPr>
        <w:t>Quy định chế độ tiền thưởng thành tích thi đua thực hiện nhiệm vụ kinh tế - xã hội, quốc phòng - an ninh trên địa bàn tỉnh Ninh Thuận</w:t>
      </w:r>
      <w:r>
        <w:rPr>
          <w:b w:val="0"/>
          <w:i w:val="0"/>
        </w:rPr>
        <w:br/>
      </w:r>
      <w:r>
        <w:rPr>
          <w:b w:val="0"/>
          <w:i w:val="0"/>
        </w:rPr>
        <w:br/>
      </w:r>
      <w:r>
        <w:rPr>
          <w:b w:val="0"/>
          <w:i w:val="0"/>
        </w:rPr>
        <w:t>11/11/2017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95/2018/QĐ-UBND</w:t>
      </w:r>
      <w:r>
        <w:rPr>
          <w:b w:val="0"/>
          <w:i w:val="0"/>
        </w:rPr>
        <w:br/>
      </w:r>
      <w:r>
        <w:rPr>
          <w:b w:val="0"/>
          <w:i w:val="0"/>
        </w:rPr>
        <w:t>21/11/2018</w:t>
      </w:r>
      <w:r>
        <w:rPr>
          <w:b w:val="0"/>
          <w:i w:val="0"/>
        </w:rPr>
        <w:br/>
      </w:r>
      <w:r>
        <w:rPr>
          <w:b w:val="0"/>
          <w:i w:val="0"/>
        </w:rPr>
        <w:br/>
      </w:r>
      <w:r>
        <w:rPr>
          <w:b w:val="0"/>
          <w:i w:val="0"/>
        </w:rPr>
        <w:t>Ban hành Quy chế thi đua, khen thưởng</w:t>
      </w:r>
      <w:r>
        <w:rPr>
          <w:b w:val="0"/>
          <w:i w:val="0"/>
        </w:rPr>
        <w:br/>
      </w:r>
      <w:r>
        <w:rPr>
          <w:b w:val="0"/>
          <w:i w:val="0"/>
        </w:rPr>
        <w:br/>
      </w:r>
      <w:r>
        <w:rPr>
          <w:b w:val="0"/>
          <w:i w:val="0"/>
        </w:rPr>
        <w:t>01/12/2018</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31/2019/QĐ-UBND 17/7/2019</w:t>
      </w:r>
      <w:r>
        <w:rPr>
          <w:b w:val="0"/>
          <w:i w:val="0"/>
        </w:rPr>
        <w:br/>
      </w:r>
      <w:r>
        <w:rPr>
          <w:b w:val="0"/>
          <w:i w:val="0"/>
        </w:rPr>
        <w:br/>
      </w:r>
      <w:r>
        <w:rPr>
          <w:b w:val="0"/>
          <w:i w:val="0"/>
        </w:rPr>
        <w:t>Sửa đổi, bổ sung một số điều của Quy chế Thi đua, khen thưởng ban hành kèm theo Quyết định số 95/2018/QĐ-UBND ngày 21/11/2018 của Ủy ban nhân dân tỉnh Ninh Thuận</w:t>
      </w:r>
      <w:r>
        <w:rPr>
          <w:b w:val="0"/>
          <w:i w:val="0"/>
        </w:rPr>
        <w:br/>
      </w:r>
      <w:r>
        <w:rPr>
          <w:b w:val="0"/>
          <w:i w:val="0"/>
        </w:rPr>
        <w:br/>
      </w:r>
      <w:r>
        <w:rPr>
          <w:b w:val="0"/>
          <w:i w:val="0"/>
        </w:rPr>
        <w:t>27/7/2019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73/2019/QĐ-UBND 31/12/2019</w:t>
      </w:r>
      <w:r>
        <w:rPr>
          <w:b w:val="0"/>
          <w:i w:val="0"/>
        </w:rPr>
        <w:br/>
      </w:r>
      <w:r>
        <w:rPr>
          <w:b w:val="0"/>
          <w:i w:val="0"/>
        </w:rPr>
        <w:br/>
      </w:r>
      <w:r>
        <w:rPr>
          <w:b w:val="0"/>
          <w:i w:val="0"/>
        </w:rPr>
        <w:t>Bãi bỏ Quyết định số 79/2014/QĐ-UBND ngày 16/10/2014 của Ủy ban nhân dân tỉnh về việc quy định mức chi bảo đảm công tác cải cách hành chính nhà nước trên địa bàn tỉnh Ninh Thuận</w:t>
      </w:r>
      <w:r>
        <w:rPr>
          <w:b w:val="0"/>
          <w:i w:val="0"/>
        </w:rPr>
        <w:br/>
      </w:r>
      <w:r>
        <w:rPr>
          <w:b w:val="0"/>
          <w:i w:val="0"/>
        </w:rPr>
        <w:br/>
      </w:r>
      <w:r>
        <w:rPr>
          <w:b w:val="0"/>
          <w:i w:val="0"/>
        </w:rPr>
        <w:t>31/12/2019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09/2020/QĐ-UBND</w:t>
      </w:r>
      <w:r>
        <w:rPr>
          <w:b w:val="0"/>
          <w:i w:val="0"/>
        </w:rPr>
        <w:br/>
      </w:r>
      <w:r>
        <w:rPr>
          <w:b w:val="0"/>
          <w:i w:val="0"/>
        </w:rPr>
        <w:t>01/4/2020</w:t>
      </w:r>
      <w:r>
        <w:rPr>
          <w:b w:val="0"/>
          <w:i w:val="0"/>
        </w:rPr>
        <w:br/>
      </w:r>
      <w:r>
        <w:rPr>
          <w:b w:val="0"/>
          <w:i w:val="0"/>
        </w:rPr>
        <w:br/>
      </w:r>
      <w:r>
        <w:rPr>
          <w:b w:val="0"/>
          <w:i w:val="0"/>
        </w:rPr>
        <w:t>Quy định số lượng và bố trí cán bộ, công chức xã, phường, thị trấn trên địa bàn tỉnh Ninh Thuận</w:t>
      </w:r>
      <w:r>
        <w:rPr>
          <w:b w:val="0"/>
          <w:i w:val="0"/>
        </w:rPr>
        <w:br/>
      </w:r>
      <w:r>
        <w:rPr>
          <w:b w:val="0"/>
          <w:i w:val="0"/>
        </w:rPr>
        <w:br/>
      </w:r>
      <w:r>
        <w:rPr>
          <w:b w:val="0"/>
          <w:i w:val="0"/>
        </w:rPr>
        <w:t>11/4/2020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10/2020/QĐ-UBND</w:t>
      </w:r>
      <w:r>
        <w:rPr>
          <w:b w:val="0"/>
          <w:i w:val="0"/>
        </w:rPr>
        <w:br/>
      </w:r>
      <w:r>
        <w:rPr>
          <w:b w:val="0"/>
          <w:i w:val="0"/>
        </w:rPr>
        <w:t>17/4/2020</w:t>
      </w:r>
      <w:r>
        <w:rPr>
          <w:b w:val="0"/>
          <w:i w:val="0"/>
        </w:rPr>
        <w:br/>
      </w:r>
      <w:r>
        <w:rPr>
          <w:b w:val="0"/>
          <w:i w:val="0"/>
        </w:rPr>
        <w:br/>
      </w:r>
      <w:r>
        <w:rPr>
          <w:b w:val="0"/>
          <w:i w:val="0"/>
        </w:rPr>
        <w:t>Sửa đổi, bổ sung một số điều của Quy chế thi đua, khen thưởng ban hành kèm theo Quyết định số 95/2018/QĐ-UBND ngày 21 tháng 11 năm 2018 của Ủy ban nhân dân tỉnh Ninh Thuận</w:t>
      </w:r>
      <w:r>
        <w:rPr>
          <w:b w:val="0"/>
          <w:i w:val="0"/>
        </w:rPr>
        <w:br/>
      </w:r>
      <w:r>
        <w:rPr>
          <w:b w:val="0"/>
          <w:i w:val="0"/>
        </w:rPr>
        <w:br/>
      </w:r>
      <w:r>
        <w:rPr>
          <w:b w:val="0"/>
          <w:i w:val="0"/>
        </w:rPr>
        <w:t>27/4/2020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17/2020/QĐ-UBND</w:t>
      </w:r>
      <w:r>
        <w:rPr>
          <w:b w:val="0"/>
          <w:i w:val="0"/>
        </w:rPr>
        <w:br/>
      </w:r>
      <w:r>
        <w:rPr>
          <w:b w:val="0"/>
          <w:i w:val="0"/>
        </w:rPr>
        <w:t>02/6/2020</w:t>
      </w:r>
      <w:r>
        <w:rPr>
          <w:b w:val="0"/>
          <w:i w:val="0"/>
        </w:rPr>
        <w:br/>
      </w:r>
      <w:r>
        <w:rPr>
          <w:b w:val="0"/>
          <w:i w:val="0"/>
        </w:rPr>
        <w:br/>
      </w:r>
      <w:r>
        <w:rPr>
          <w:b w:val="0"/>
          <w:i w:val="0"/>
        </w:rPr>
        <w:t>Ban hành Quy chế bầu cử, tuyển dụng, sử dụng và quản lý cán bộ, công chức và những người hoạt động không chuyên trách ở xã phường, thị trấn thuộc tỉnh Ninh Thuận</w:t>
      </w:r>
      <w:r>
        <w:rPr>
          <w:b w:val="0"/>
          <w:i w:val="0"/>
        </w:rPr>
        <w:br/>
      </w:r>
      <w:r>
        <w:rPr>
          <w:b w:val="0"/>
          <w:i w:val="0"/>
        </w:rPr>
        <w:br/>
      </w:r>
      <w:r>
        <w:rPr>
          <w:b w:val="0"/>
          <w:i w:val="0"/>
        </w:rPr>
        <w:t>12/6/2020</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02/2021/QĐ-UBND</w:t>
      </w:r>
      <w:r>
        <w:rPr>
          <w:b w:val="0"/>
          <w:i w:val="0"/>
        </w:rPr>
        <w:br/>
      </w:r>
      <w:r>
        <w:rPr>
          <w:b w:val="0"/>
          <w:i w:val="0"/>
        </w:rPr>
        <w:t>18/02/2021</w:t>
      </w:r>
      <w:r>
        <w:rPr>
          <w:b w:val="0"/>
          <w:i w:val="0"/>
        </w:rPr>
        <w:br/>
      </w:r>
      <w:r>
        <w:rPr>
          <w:b w:val="0"/>
          <w:i w:val="0"/>
        </w:rPr>
        <w:br/>
      </w:r>
      <w:r>
        <w:rPr>
          <w:b w:val="0"/>
          <w:i w:val="0"/>
        </w:rPr>
        <w:t>Sửa đổi, bổ sung một số điều của Quyết định số 113/2017/QĐ-UBND ngày 01 tháng 11 năm 2017 của Ủy ban nhân dân tỉnh Ninh Thuận quy định chế độ tiền thưởng thành tích thi đua thực hiện nhiệm vụ kinh tế - xã hội, quốc phòng - an ninh trên địa bàn tỉnh Ninh Thuận</w:t>
      </w:r>
      <w:r>
        <w:rPr>
          <w:b w:val="0"/>
          <w:i w:val="0"/>
        </w:rPr>
        <w:br/>
      </w:r>
      <w:r>
        <w:rPr>
          <w:b w:val="0"/>
          <w:i w:val="0"/>
        </w:rPr>
        <w:br/>
      </w:r>
      <w:r>
        <w:rPr>
          <w:b w:val="0"/>
          <w:i w:val="0"/>
        </w:rPr>
        <w:t>28/02/2021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52/2021/QĐ-UBND</w:t>
      </w:r>
      <w:r>
        <w:rPr>
          <w:b w:val="0"/>
          <w:i w:val="0"/>
        </w:rPr>
        <w:br/>
      </w:r>
      <w:r>
        <w:rPr>
          <w:b w:val="0"/>
          <w:i w:val="0"/>
        </w:rPr>
        <w:t>16/8/2021</w:t>
      </w:r>
      <w:r>
        <w:rPr>
          <w:b w:val="0"/>
          <w:i w:val="0"/>
        </w:rPr>
        <w:br/>
      </w:r>
      <w:r>
        <w:rPr>
          <w:b w:val="0"/>
          <w:i w:val="0"/>
        </w:rPr>
        <w:br/>
      </w:r>
      <w:r>
        <w:rPr>
          <w:b w:val="0"/>
          <w:i w:val="0"/>
        </w:rPr>
        <w:t>Sửa đổi, bổ sung một số điều của Quy chế bầu cử, tuyển dụng, sử dụng và quản lý cán bộ, công chức và những người hoạt động không chuyên trách ở xã, phường, thị trấn thuộc tỉnh Ninh Thuận ban hành kèm theo Quyết định số 17/2020/QĐ-UBND ngày 02 tháng 6 năm 2020 của Ủy ban nhân dân tỉnh Ninh Thuận</w:t>
      </w:r>
      <w:r>
        <w:rPr>
          <w:b w:val="0"/>
          <w:i w:val="0"/>
        </w:rPr>
        <w:br/>
      </w:r>
      <w:r>
        <w:rPr>
          <w:b w:val="0"/>
          <w:i w:val="0"/>
        </w:rPr>
        <w:br/>
      </w:r>
      <w:r>
        <w:rPr>
          <w:b w:val="0"/>
          <w:i w:val="0"/>
        </w:rPr>
        <w:t>26/8/2021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53/2021/QĐ-UBND</w:t>
      </w:r>
      <w:r>
        <w:rPr>
          <w:b w:val="0"/>
          <w:i w:val="0"/>
        </w:rPr>
        <w:br/>
      </w:r>
      <w:r>
        <w:rPr>
          <w:b w:val="0"/>
          <w:i w:val="0"/>
        </w:rPr>
        <w:t>17/8/2021</w:t>
      </w:r>
      <w:r>
        <w:rPr>
          <w:b w:val="0"/>
          <w:i w:val="0"/>
        </w:rPr>
        <w:br/>
      </w:r>
      <w:r>
        <w:rPr>
          <w:b w:val="0"/>
          <w:i w:val="0"/>
        </w:rPr>
        <w:br/>
      </w:r>
      <w:r>
        <w:rPr>
          <w:b w:val="0"/>
          <w:i w:val="0"/>
        </w:rPr>
        <w:t>Ban hành Quy định trách nhiệm thực hiện kỷ luật, kỷ cương hành chính đối với cán bộ, công chức, viên chức trên địa bàn tỉnh Ninh Thuận</w:t>
      </w:r>
      <w:r>
        <w:rPr>
          <w:b w:val="0"/>
          <w:i w:val="0"/>
        </w:rPr>
        <w:br/>
      </w:r>
      <w:r>
        <w:rPr>
          <w:b w:val="0"/>
          <w:i w:val="0"/>
        </w:rPr>
        <w:br/>
      </w:r>
      <w:r>
        <w:rPr>
          <w:b w:val="0"/>
          <w:i w:val="0"/>
        </w:rPr>
        <w:t>27/8/2021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84/2021/QĐ-UBND</w:t>
      </w:r>
      <w:r>
        <w:rPr>
          <w:b w:val="0"/>
          <w:i w:val="0"/>
        </w:rPr>
        <w:br/>
      </w:r>
      <w:r>
        <w:rPr>
          <w:b w:val="0"/>
          <w:i w:val="0"/>
        </w:rPr>
        <w:t>13/12/2021</w:t>
      </w:r>
      <w:r>
        <w:rPr>
          <w:b w:val="0"/>
          <w:i w:val="0"/>
        </w:rPr>
        <w:br/>
      </w:r>
      <w:r>
        <w:rPr>
          <w:b w:val="0"/>
          <w:i w:val="0"/>
        </w:rPr>
        <w:br/>
      </w:r>
      <w:r>
        <w:rPr>
          <w:b w:val="0"/>
          <w:i w:val="0"/>
        </w:rPr>
        <w:t>Quy định chức năng, nhiệm vụ, quyền hạn và cơ cấu tổ chức của Sở Nội vụ tỉnh Ninh Thuận</w:t>
      </w:r>
      <w:r>
        <w:rPr>
          <w:b w:val="0"/>
          <w:i w:val="0"/>
        </w:rPr>
        <w:br/>
      </w:r>
      <w:r>
        <w:rPr>
          <w:b w:val="0"/>
          <w:i w:val="0"/>
        </w:rPr>
        <w:br/>
      </w:r>
      <w:r>
        <w:rPr>
          <w:b w:val="0"/>
          <w:i w:val="0"/>
        </w:rPr>
        <w:t>23/12/2021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32/2022/QĐ-UBND</w:t>
      </w:r>
      <w:r>
        <w:rPr>
          <w:b w:val="0"/>
          <w:i w:val="0"/>
        </w:rPr>
        <w:br/>
      </w:r>
      <w:r>
        <w:rPr>
          <w:b w:val="0"/>
          <w:i w:val="0"/>
        </w:rPr>
        <w:t>01/7/2022</w:t>
      </w:r>
      <w:r>
        <w:rPr>
          <w:b w:val="0"/>
          <w:i w:val="0"/>
        </w:rPr>
        <w:br/>
      </w:r>
      <w:r>
        <w:rPr>
          <w:b w:val="0"/>
          <w:i w:val="0"/>
        </w:rPr>
        <w:br/>
      </w:r>
      <w:r>
        <w:rPr>
          <w:b w:val="0"/>
          <w:i w:val="0"/>
        </w:rPr>
        <w:t>Bãi bỏ Quyết định số 156/2006/QĐ-UBND ngày 22 tháng 6 năm 2006 của Ủy ban nhân dân tỉnh Ninh Thuận Ban hành Quy chế bảo vệ sân bay Phan Rang</w:t>
      </w:r>
      <w:r>
        <w:rPr>
          <w:b w:val="0"/>
          <w:i w:val="0"/>
        </w:rPr>
        <w:br/>
      </w:r>
      <w:r>
        <w:rPr>
          <w:b w:val="0"/>
          <w:i w:val="0"/>
        </w:rPr>
        <w:br/>
      </w:r>
      <w:r>
        <w:rPr>
          <w:b w:val="0"/>
          <w:i w:val="0"/>
        </w:rPr>
        <w:t>10/7/2022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55/2022/QĐ-UBND</w:t>
      </w:r>
      <w:r>
        <w:rPr>
          <w:b w:val="0"/>
          <w:i w:val="0"/>
        </w:rPr>
        <w:br/>
      </w:r>
      <w:r>
        <w:rPr>
          <w:b w:val="0"/>
          <w:i w:val="0"/>
        </w:rPr>
        <w:t>25/9/2022</w:t>
      </w:r>
      <w:r>
        <w:rPr>
          <w:b w:val="0"/>
          <w:i w:val="0"/>
        </w:rPr>
        <w:br/>
      </w:r>
      <w:r>
        <w:rPr>
          <w:b w:val="0"/>
          <w:i w:val="0"/>
        </w:rPr>
        <w:br/>
      </w:r>
      <w:r>
        <w:rPr>
          <w:b w:val="0"/>
          <w:i w:val="0"/>
        </w:rPr>
        <w:t>Ban hành Quy chế làm việc của Ủy ban nhân dân tỉnh Ninh Thuận</w:t>
      </w:r>
      <w:r>
        <w:rPr>
          <w:b w:val="0"/>
          <w:i w:val="0"/>
        </w:rPr>
        <w:br/>
      </w:r>
      <w:r>
        <w:rPr>
          <w:b w:val="0"/>
          <w:i w:val="0"/>
        </w:rPr>
        <w:br/>
      </w:r>
      <w:r>
        <w:rPr>
          <w:b w:val="0"/>
          <w:i w:val="0"/>
        </w:rPr>
        <w:t>05/10/2022</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72/2022/QĐ-UBND</w:t>
      </w:r>
      <w:r>
        <w:rPr>
          <w:b w:val="0"/>
          <w:i w:val="0"/>
        </w:rPr>
        <w:br/>
      </w:r>
      <w:r>
        <w:rPr>
          <w:b w:val="0"/>
          <w:i w:val="0"/>
        </w:rPr>
        <w:t>07/12/2022</w:t>
      </w:r>
      <w:r>
        <w:rPr>
          <w:b w:val="0"/>
          <w:i w:val="0"/>
        </w:rPr>
        <w:br/>
      </w:r>
      <w:r>
        <w:rPr>
          <w:b w:val="0"/>
          <w:i w:val="0"/>
        </w:rPr>
        <w:br/>
      </w:r>
      <w:r>
        <w:rPr>
          <w:b w:val="0"/>
          <w:i w:val="0"/>
        </w:rPr>
        <w:t>Ban hành Quy chế tổ chức và hoạt động của thôn, khu phố trên địa bàn tỉnh Ninh Thuận</w:t>
      </w:r>
      <w:r>
        <w:rPr>
          <w:b w:val="0"/>
          <w:i w:val="0"/>
        </w:rPr>
        <w:br/>
      </w:r>
      <w:r>
        <w:rPr>
          <w:b w:val="0"/>
          <w:i w:val="0"/>
        </w:rPr>
        <w:br/>
      </w:r>
      <w:r>
        <w:rPr>
          <w:b w:val="0"/>
          <w:i w:val="0"/>
        </w:rPr>
        <w:t>17/12/2022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76/2022/QĐ-UBND</w:t>
      </w:r>
      <w:r>
        <w:rPr>
          <w:b w:val="0"/>
          <w:i w:val="0"/>
        </w:rPr>
        <w:br/>
      </w:r>
      <w:r>
        <w:rPr>
          <w:b w:val="0"/>
          <w:i w:val="0"/>
        </w:rPr>
        <w:t>15/12/2022</w:t>
      </w:r>
      <w:r>
        <w:rPr>
          <w:b w:val="0"/>
          <w:i w:val="0"/>
        </w:rPr>
        <w:br/>
      </w:r>
      <w:r>
        <w:rPr>
          <w:b w:val="0"/>
          <w:i w:val="0"/>
        </w:rPr>
        <w:br/>
      </w:r>
      <w:r>
        <w:rPr>
          <w:b w:val="0"/>
          <w:i w:val="0"/>
        </w:rPr>
        <w:t>Sửa đổi, bổ sung một số điều của Quy chế ban hành kèm theo Quyết định số 55/2022/QĐ-UBND ngày 25/9/2022 của Ủy ban nhân dân tỉnh Ninh Thuận ban hành Quy chế làm việc của Ủy ban nhân dân tỉnh Ninh Thuận</w:t>
      </w:r>
      <w:r>
        <w:rPr>
          <w:b w:val="0"/>
          <w:i w:val="0"/>
        </w:rPr>
        <w:br/>
      </w:r>
      <w:r>
        <w:rPr>
          <w:b w:val="0"/>
          <w:i w:val="0"/>
        </w:rPr>
        <w:br/>
      </w:r>
      <w:r>
        <w:rPr>
          <w:b w:val="0"/>
          <w:i w:val="0"/>
        </w:rPr>
        <w:t>25/12/2022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07/2023/QĐ-UBND</w:t>
      </w:r>
      <w:r>
        <w:rPr>
          <w:b w:val="0"/>
          <w:i w:val="0"/>
        </w:rPr>
        <w:br/>
      </w:r>
      <w:r>
        <w:rPr>
          <w:b w:val="0"/>
          <w:i w:val="0"/>
        </w:rPr>
        <w:t>10/01/2023</w:t>
      </w:r>
      <w:r>
        <w:rPr>
          <w:b w:val="0"/>
          <w:i w:val="0"/>
        </w:rPr>
        <w:br/>
      </w:r>
      <w:r>
        <w:rPr>
          <w:b w:val="0"/>
          <w:i w:val="0"/>
        </w:rPr>
        <w:br/>
      </w:r>
      <w:r>
        <w:rPr>
          <w:b w:val="0"/>
          <w:i w:val="0"/>
        </w:rPr>
        <w:t>Quy định chính sách thu hút nguồn nhân lực chất lượng cao thuộc các ngành kinh tế trọng điểm của tỉnh Ninh Thuận giai đoạn 2022-2025</w:t>
      </w:r>
      <w:r>
        <w:rPr>
          <w:b w:val="0"/>
          <w:i w:val="0"/>
        </w:rPr>
        <w:br/>
      </w:r>
      <w:r>
        <w:rPr>
          <w:b w:val="0"/>
          <w:i w:val="0"/>
        </w:rPr>
        <w:br/>
      </w:r>
      <w:r>
        <w:rPr>
          <w:b w:val="0"/>
          <w:i w:val="0"/>
        </w:rPr>
        <w:t>20/01/2023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08/2023/QĐ-UBND</w:t>
      </w:r>
      <w:r>
        <w:rPr>
          <w:b w:val="0"/>
          <w:i w:val="0"/>
        </w:rPr>
        <w:br/>
      </w:r>
      <w:r>
        <w:rPr>
          <w:b w:val="0"/>
          <w:i w:val="0"/>
        </w:rPr>
        <w:t>12/01/2023</w:t>
      </w:r>
      <w:r>
        <w:rPr>
          <w:b w:val="0"/>
          <w:i w:val="0"/>
        </w:rPr>
        <w:br/>
      </w:r>
      <w:r>
        <w:rPr>
          <w:b w:val="0"/>
          <w:i w:val="0"/>
        </w:rPr>
        <w:br/>
      </w:r>
      <w:r>
        <w:rPr>
          <w:b w:val="0"/>
          <w:i w:val="0"/>
        </w:rPr>
        <w:t>Quy định chính sách hỗ trợ đối với cán bộ không đủ điều kiện về tuổi tái cử, tái bổ nhiệm giữ các chức vụ, chức danh theo nhiệm kỳ trong cơ quan của Đảng Cộng sản Việt Nam, Nhà nước, Mặt trận Tổ quốc Việt Nam và các tổ chức chính trị-xã hội trên địa bàn tỉnh Ninh Thuận</w:t>
      </w:r>
      <w:r>
        <w:rPr>
          <w:b w:val="0"/>
          <w:i w:val="0"/>
        </w:rPr>
        <w:br/>
      </w:r>
      <w:r>
        <w:rPr>
          <w:b w:val="0"/>
          <w:i w:val="0"/>
        </w:rPr>
        <w:br/>
      </w:r>
      <w:r>
        <w:rPr>
          <w:b w:val="0"/>
          <w:i w:val="0"/>
        </w:rPr>
        <w:t>22/01/2023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73/2023/QĐ-UBND</w:t>
      </w:r>
      <w:r>
        <w:rPr>
          <w:b w:val="0"/>
          <w:i w:val="0"/>
        </w:rPr>
        <w:br/>
      </w:r>
      <w:r>
        <w:rPr>
          <w:b w:val="0"/>
          <w:i w:val="0"/>
        </w:rPr>
        <w:t>13/10/2023</w:t>
      </w:r>
      <w:r>
        <w:rPr>
          <w:b w:val="0"/>
          <w:i w:val="0"/>
        </w:rPr>
        <w:br/>
      </w:r>
      <w:r>
        <w:rPr>
          <w:b w:val="0"/>
          <w:i w:val="0"/>
        </w:rPr>
        <w:br/>
      </w:r>
      <w:r>
        <w:rPr>
          <w:b w:val="0"/>
          <w:i w:val="0"/>
        </w:rPr>
        <w:t>Ban hành Quy định bổ nhiệm, giới thiệu ứng cử, bổ nhiệm lại, giới thiệu tái cử, điều động, biệt phái, từ chức, miễn nhiệm đối với công chức, viên chức lãnh đạo, quản lý, người quản lý doanh nghiệp thuộc thẩm quyền quản lý của Ban Cán sự Đảng Ủy ban nhân dân tỉnh</w:t>
      </w:r>
      <w:r>
        <w:rPr>
          <w:b w:val="0"/>
          <w:i w:val="0"/>
        </w:rPr>
        <w:br/>
      </w:r>
      <w:r>
        <w:rPr>
          <w:b w:val="0"/>
          <w:i w:val="0"/>
        </w:rPr>
        <w:br/>
      </w:r>
      <w:r>
        <w:rPr>
          <w:b w:val="0"/>
          <w:i w:val="0"/>
        </w:rPr>
        <w:t>23/10/2023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77/2023/QĐ-UBND</w:t>
      </w:r>
      <w:r>
        <w:rPr>
          <w:b w:val="0"/>
          <w:i w:val="0"/>
        </w:rPr>
        <w:br/>
      </w:r>
      <w:r>
        <w:rPr>
          <w:b w:val="0"/>
          <w:i w:val="0"/>
        </w:rPr>
        <w:t>26/10/2023</w:t>
      </w:r>
      <w:r>
        <w:rPr>
          <w:b w:val="0"/>
          <w:i w:val="0"/>
        </w:rPr>
        <w:br/>
      </w:r>
      <w:r>
        <w:rPr>
          <w:b w:val="0"/>
          <w:i w:val="0"/>
        </w:rPr>
        <w:br/>
      </w:r>
      <w:r>
        <w:rPr>
          <w:b w:val="0"/>
          <w:i w:val="0"/>
        </w:rPr>
        <w:t>Ban hành Quy chế quản lý, sử dụng, khai thác dữ liệu, thông tin của Cơ sở dữ liệu cán bộ, công chức, viên chức tỉnh Ninh Thuận</w:t>
      </w:r>
      <w:r>
        <w:rPr>
          <w:b w:val="0"/>
          <w:i w:val="0"/>
        </w:rPr>
        <w:br/>
      </w:r>
      <w:r>
        <w:rPr>
          <w:b w:val="0"/>
          <w:i w:val="0"/>
        </w:rPr>
        <w:br/>
      </w:r>
      <w:r>
        <w:rPr>
          <w:b w:val="0"/>
          <w:i w:val="0"/>
        </w:rPr>
        <w:t>05/11/2023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81/2023/QĐ-UBND</w:t>
      </w:r>
      <w:r>
        <w:rPr>
          <w:b w:val="0"/>
          <w:i w:val="0"/>
        </w:rPr>
        <w:br/>
      </w:r>
      <w:r>
        <w:rPr>
          <w:b w:val="0"/>
          <w:i w:val="0"/>
        </w:rPr>
        <w:t>08/11/2023</w:t>
      </w:r>
      <w:r>
        <w:rPr>
          <w:b w:val="0"/>
          <w:i w:val="0"/>
        </w:rPr>
        <w:br/>
      </w:r>
      <w:r>
        <w:rPr>
          <w:b w:val="0"/>
          <w:i w:val="0"/>
        </w:rPr>
        <w:br/>
      </w:r>
      <w:r>
        <w:rPr>
          <w:b w:val="0"/>
          <w:i w:val="0"/>
        </w:rPr>
        <w:t>Ban hành Quy định đánh giá, xếp loại chất lượng cán bộ, công chức, viên chức thuộc tỉnh Ninh Thuận</w:t>
      </w:r>
      <w:r>
        <w:rPr>
          <w:b w:val="0"/>
          <w:i w:val="0"/>
        </w:rPr>
        <w:br/>
      </w:r>
      <w:r>
        <w:rPr>
          <w:b w:val="0"/>
          <w:i w:val="0"/>
        </w:rPr>
        <w:br/>
      </w:r>
      <w:r>
        <w:rPr>
          <w:b w:val="0"/>
          <w:i w:val="0"/>
        </w:rPr>
        <w:t>18/11/2023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88/2023/QĐ-UBND</w:t>
      </w:r>
      <w:r>
        <w:rPr>
          <w:b w:val="0"/>
          <w:i w:val="0"/>
        </w:rPr>
        <w:br/>
      </w:r>
      <w:r>
        <w:rPr>
          <w:b w:val="0"/>
          <w:i w:val="0"/>
        </w:rPr>
        <w:t>20/11/2023</w:t>
      </w:r>
      <w:r>
        <w:rPr>
          <w:b w:val="0"/>
          <w:i w:val="0"/>
        </w:rPr>
        <w:br/>
      </w:r>
      <w:r>
        <w:rPr>
          <w:b w:val="0"/>
          <w:i w:val="0"/>
        </w:rPr>
        <w:br/>
      </w:r>
      <w:r>
        <w:rPr>
          <w:b w:val="0"/>
          <w:i w:val="0"/>
        </w:rPr>
        <w:t>Quy định chức năng, nhiệm vụ, quyền hạn và cơ cấu tổ chức của Trung tâm Xúc tiến Đầu tư, Thương mại và Du lịch tỉnh Ninh Thuận</w:t>
      </w:r>
      <w:r>
        <w:rPr>
          <w:b w:val="0"/>
          <w:i w:val="0"/>
        </w:rPr>
        <w:br/>
      </w:r>
      <w:r>
        <w:rPr>
          <w:b w:val="0"/>
          <w:i w:val="0"/>
        </w:rPr>
        <w:br/>
      </w:r>
      <w:r>
        <w:rPr>
          <w:b w:val="0"/>
          <w:i w:val="0"/>
        </w:rPr>
        <w:t>30/11/2023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 LĨNH VỰC XÂY DỰN</w:t>
      </w:r>
      <w:r>
        <w:rPr>
          <w:b/>
          <w:i w:val="0"/>
        </w:rPr>
        <w:t>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09/2018/NQ-HĐND</w:t>
      </w:r>
      <w:r>
        <w:rPr>
          <w:b w:val="0"/>
          <w:i w:val="0"/>
        </w:rPr>
        <w:br/>
      </w:r>
      <w:r>
        <w:rPr>
          <w:b w:val="0"/>
          <w:i w:val="0"/>
        </w:rPr>
        <w:t>12/7/2018</w:t>
      </w:r>
      <w:r>
        <w:rPr>
          <w:b w:val="0"/>
          <w:i w:val="0"/>
        </w:rPr>
        <w:br/>
      </w:r>
      <w:r>
        <w:rPr>
          <w:b w:val="0"/>
          <w:i w:val="0"/>
        </w:rPr>
        <w:br/>
      </w:r>
      <w:r>
        <w:rPr>
          <w:b w:val="0"/>
          <w:i w:val="0"/>
        </w:rPr>
        <w:t>Về sửa đổi, bổ sung Điều 1 Nghị quyết 02/2012/NQ-HĐND ngày 19/7/2012 của HĐND tỉnh về điều chỉnh quy hoạch thăm dò, khai thác, chế biến và sử dụng khoáng sản làm vật liệu xây dựng thông thường thuộc thẩm quyền cấp phép của UBND tỉnh Ninh Thuận giai đoạn đến năm 2015 và định hướng đến năm 2020</w:t>
      </w:r>
      <w:r>
        <w:rPr>
          <w:b w:val="0"/>
          <w:i w:val="0"/>
        </w:rPr>
        <w:br/>
      </w:r>
      <w:r>
        <w:rPr>
          <w:b w:val="0"/>
          <w:i w:val="0"/>
        </w:rPr>
        <w:br/>
      </w:r>
      <w:r>
        <w:rPr>
          <w:b w:val="0"/>
          <w:i w:val="0"/>
        </w:rPr>
        <w:t>23/7/2018</w:t>
      </w:r>
      <w:r>
        <w:rPr>
          <w:b w:val="0"/>
          <w:i w:val="0"/>
        </w:rPr>
        <w:br/>
      </w:r>
      <w:r>
        <w:rPr>
          <w:b w:val="0"/>
          <w:i w:val="0"/>
        </w:rPr>
        <w:br/>
      </w:r>
      <w:r>
        <w:rPr>
          <w:b w:val="0"/>
          <w:i w:val="0"/>
        </w:rPr>
        <w:t>Hết hiệu lực một phần</w:t>
      </w:r>
      <w:r>
        <w:rPr>
          <w:b w:val="0"/>
          <w:i w:val="0"/>
        </w:rPr>
        <w:br/>
      </w:r>
      <w:r>
        <w:rPr>
          <w:b w:val="0"/>
          <w:i w:val="0"/>
        </w:rPr>
        <w:t>(kéo dài bởi  NQ số 10/2021/NQ-HĐND)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06/2020/NQ-HĐND</w:t>
      </w:r>
      <w:r>
        <w:rPr>
          <w:b w:val="0"/>
          <w:i w:val="0"/>
        </w:rPr>
        <w:br/>
      </w:r>
      <w:r>
        <w:rPr>
          <w:b w:val="0"/>
          <w:i w:val="0"/>
        </w:rPr>
        <w:t>17/7/2020</w:t>
      </w:r>
      <w:r>
        <w:rPr>
          <w:b w:val="0"/>
          <w:i w:val="0"/>
        </w:rPr>
        <w:br/>
      </w:r>
      <w:r>
        <w:rPr>
          <w:b w:val="0"/>
          <w:i w:val="0"/>
        </w:rPr>
        <w:t xml:space="preserve"> </w:t>
      </w:r>
      <w:r>
        <w:rPr>
          <w:b w:val="0"/>
          <w:i w:val="0"/>
        </w:rPr>
        <w:br/>
      </w:r>
      <w:r>
        <w:rPr>
          <w:b w:val="0"/>
          <w:i w:val="0"/>
        </w:rPr>
        <w:br/>
      </w:r>
      <w:r>
        <w:rPr>
          <w:b w:val="0"/>
          <w:i w:val="0"/>
        </w:rPr>
        <w:t>Sửa đổi, bổ sung Nghị quyết số 09/2018/NQ-HĐND ngày 12/7/2018 của Hội đồng nhân dân tỉnh về sửa đổi, bổ sung Điều 1 Nghị quyết số 02/2012/NQ-HĐND ngày 19/7/2012 của HĐND tỉnh về điều chỉnh quy hoạch thăm dò, khai thác, chế biến và sử dụng khoáng sản làm vật liệu xây dựng thông thường thuộc thẩm quyền cấp phép của UBND tỉnh Ninh Thuận giai đoạn đến năm 2015 và định hướng đến năm 2020</w:t>
      </w:r>
      <w:r>
        <w:rPr>
          <w:b w:val="0"/>
          <w:i w:val="0"/>
        </w:rPr>
        <w:br/>
      </w:r>
      <w:r>
        <w:rPr>
          <w:b w:val="0"/>
          <w:i w:val="0"/>
        </w:rPr>
        <w:br/>
      </w:r>
      <w:r>
        <w:rPr>
          <w:b w:val="0"/>
          <w:i w:val="0"/>
        </w:rPr>
        <w:t>27/7/2020</w:t>
      </w:r>
      <w:r>
        <w:rPr>
          <w:b w:val="0"/>
          <w:i w:val="0"/>
        </w:rPr>
        <w:br/>
      </w:r>
      <w:r>
        <w:rPr>
          <w:b w:val="0"/>
          <w:i w:val="0"/>
        </w:rPr>
        <w:br/>
      </w:r>
      <w:r>
        <w:rPr>
          <w:b w:val="0"/>
          <w:i w:val="0"/>
        </w:rPr>
        <w:t>Hết hiệu lực một phần</w:t>
      </w:r>
      <w:r>
        <w:rPr>
          <w:b w:val="0"/>
          <w:i w:val="0"/>
        </w:rPr>
        <w:br/>
      </w:r>
      <w:r>
        <w:rPr>
          <w:b w:val="0"/>
          <w:i w:val="0"/>
        </w:rPr>
        <w:t>(kéo dài bởi  NQ số 10/2021/NQ-HĐND)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10/2021/NQ-HĐND</w:t>
      </w:r>
      <w:r>
        <w:rPr>
          <w:b w:val="0"/>
          <w:i w:val="0"/>
        </w:rPr>
        <w:br/>
      </w:r>
      <w:r>
        <w:rPr>
          <w:b w:val="0"/>
          <w:i w:val="0"/>
        </w:rPr>
        <w:t>31/8/2021</w:t>
      </w:r>
      <w:r>
        <w:rPr>
          <w:b w:val="0"/>
          <w:i w:val="0"/>
        </w:rPr>
        <w:br/>
      </w:r>
      <w:r>
        <w:rPr>
          <w:b w:val="0"/>
          <w:i w:val="0"/>
        </w:rPr>
        <w:br/>
      </w:r>
      <w:r>
        <w:rPr>
          <w:b w:val="0"/>
          <w:i w:val="0"/>
        </w:rPr>
        <w:t>Kéo dài thời hạn áp dụng Nghị quyết số 09/2018/NQ-HĐND ngày 12 ngày 7 năm 2018 và Nghị quyết số 06/2020/NQ-HĐND ngày 17 ngày 7 tháng 2020 của Hội đồng nhân dân tỉnh Ninh Thuận</w:t>
      </w:r>
      <w:r>
        <w:rPr>
          <w:b w:val="0"/>
          <w:i w:val="0"/>
        </w:rPr>
        <w:br/>
      </w:r>
      <w:r>
        <w:rPr>
          <w:b w:val="0"/>
          <w:i w:val="0"/>
        </w:rPr>
        <w:br/>
      </w:r>
      <w:r>
        <w:rPr>
          <w:b w:val="0"/>
          <w:i w:val="0"/>
        </w:rPr>
        <w:t>10/9/2021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02/2022/NQ-HĐND</w:t>
      </w:r>
      <w:r>
        <w:rPr>
          <w:b w:val="0"/>
          <w:i w:val="0"/>
        </w:rPr>
        <w:br/>
      </w:r>
      <w:r>
        <w:rPr>
          <w:b w:val="0"/>
          <w:i w:val="0"/>
        </w:rPr>
        <w:t>25/3/2022</w:t>
      </w:r>
      <w:r>
        <w:rPr>
          <w:b w:val="0"/>
          <w:i w:val="0"/>
        </w:rPr>
        <w:br/>
      </w:r>
      <w:r>
        <w:rPr>
          <w:b w:val="0"/>
          <w:i w:val="0"/>
        </w:rPr>
        <w:br/>
      </w:r>
      <w:r>
        <w:rPr>
          <w:b w:val="0"/>
          <w:i w:val="0"/>
        </w:rPr>
        <w:t>Sửa đổi, bổ sung Điều 1 Nghị quyết số 06/2020/NQ-HĐND ngày 17/7/2020 của HĐND tỉnh về Sửa đổi, bổ sung Điều 1 Nghị quyết số 09/2018/NQ-HĐND ngày 12/7/2018 của HĐND tỉnh về sửa đổi, bổ sung Điều 1 Nghị quyết số 02/2012/NQ-HĐND ngày 19/7/2012 của HĐND tỉnh về điều chỉnh quy hoạch thăm dò, khai thác, chế biến và sử dụng khoáng sản làm vật liệu xây dựng thông thường thuộc thẩm quyền cấp phép của UBND tỉnh Ninh Thuận giai đoạn đến năm 2015 và định hướng đến năm 2020</w:t>
      </w:r>
      <w:r>
        <w:rPr>
          <w:b w:val="0"/>
          <w:i w:val="0"/>
        </w:rPr>
        <w:br/>
      </w:r>
      <w:r>
        <w:rPr>
          <w:b w:val="0"/>
          <w:i w:val="0"/>
        </w:rPr>
        <w:br/>
      </w:r>
      <w:r>
        <w:rPr>
          <w:b w:val="0"/>
          <w:i w:val="0"/>
        </w:rPr>
        <w:t>25/3/2022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41/2014/QĐ-UBND</w:t>
      </w:r>
      <w:r>
        <w:rPr>
          <w:b w:val="0"/>
          <w:i w:val="0"/>
        </w:rPr>
        <w:br/>
      </w:r>
      <w:r>
        <w:rPr>
          <w:b w:val="0"/>
          <w:i w:val="0"/>
        </w:rPr>
        <w:t>28/5/2014</w:t>
      </w:r>
      <w:r>
        <w:rPr>
          <w:b w:val="0"/>
          <w:i w:val="0"/>
        </w:rPr>
        <w:br/>
      </w:r>
      <w:r>
        <w:rPr>
          <w:b w:val="0"/>
          <w:i w:val="0"/>
        </w:rPr>
        <w:br/>
      </w:r>
      <w:r>
        <w:rPr>
          <w:b w:val="0"/>
          <w:i w:val="0"/>
        </w:rPr>
        <w:t>Ban hành quy chế quản lý, sử dụng nhà chung cư trên địa bàn tỉnh Ninh Thuận</w:t>
      </w:r>
      <w:r>
        <w:rPr>
          <w:b w:val="0"/>
          <w:i w:val="0"/>
        </w:rPr>
        <w:br/>
      </w:r>
      <w:r>
        <w:rPr>
          <w:b w:val="0"/>
          <w:i w:val="0"/>
        </w:rPr>
        <w:br/>
      </w:r>
      <w:r>
        <w:rPr>
          <w:b w:val="0"/>
          <w:i w:val="0"/>
        </w:rPr>
        <w:t>Sau 10 ngày kể từ ngày ký</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80/2014/QĐ-UBND  21/10/2014</w:t>
      </w:r>
      <w:r>
        <w:rPr>
          <w:b w:val="0"/>
          <w:i w:val="0"/>
        </w:rPr>
        <w:br/>
      </w:r>
      <w:r>
        <w:rPr>
          <w:b w:val="0"/>
          <w:i w:val="0"/>
        </w:rPr>
        <w:br/>
      </w:r>
      <w:r>
        <w:rPr>
          <w:b w:val="0"/>
          <w:i w:val="0"/>
        </w:rPr>
        <w:t>Ban hành Quy định cụ thể về quản lý hệ thống cây xanh đô thị trên địa bàn tỉnh Ninh Thuận</w:t>
      </w:r>
      <w:r>
        <w:rPr>
          <w:b w:val="0"/>
          <w:i w:val="0"/>
        </w:rPr>
        <w:br/>
      </w:r>
      <w:r>
        <w:rPr>
          <w:b w:val="0"/>
          <w:i w:val="0"/>
        </w:rPr>
        <w:br/>
      </w:r>
      <w:r>
        <w:rPr>
          <w:b w:val="0"/>
          <w:i w:val="0"/>
        </w:rPr>
        <w:t>Sau 10 ngày kể từ ngày ký</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94/2014/QĐ-UBND ngày 01/12/2014</w:t>
      </w:r>
      <w:r>
        <w:rPr>
          <w:b w:val="0"/>
          <w:i w:val="0"/>
        </w:rPr>
        <w:br/>
      </w:r>
      <w:r>
        <w:rPr>
          <w:b w:val="0"/>
          <w:i w:val="0"/>
        </w:rPr>
        <w:br/>
      </w:r>
      <w:r>
        <w:rPr>
          <w:b w:val="0"/>
          <w:i w:val="0"/>
        </w:rPr>
        <w:t>Quy định phân công, phân cấp quản lý, sử dụng chung công trình hạ tầng kỹ thuật trên địa bàn tỉnh Ninh Thuận</w:t>
      </w:r>
      <w:r>
        <w:rPr>
          <w:b w:val="0"/>
          <w:i w:val="0"/>
        </w:rPr>
        <w:br/>
      </w:r>
      <w:r>
        <w:rPr>
          <w:b w:val="0"/>
          <w:i w:val="0"/>
        </w:rPr>
        <w:br/>
      </w:r>
      <w:r>
        <w:rPr>
          <w:b w:val="0"/>
          <w:i w:val="0"/>
        </w:rPr>
        <w:t>Sau 10 ngày kể từ ngày ký</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Quyết định </w:t>
      </w:r>
      <w:r>
        <w:rPr>
          <w:b w:val="0"/>
          <w:i w:val="0"/>
        </w:rPr>
        <w:br/>
      </w:r>
      <w:r>
        <w:rPr>
          <w:b w:val="0"/>
          <w:i w:val="0"/>
        </w:rPr>
        <w:br/>
      </w:r>
      <w:r>
        <w:rPr>
          <w:b w:val="0"/>
          <w:i w:val="0"/>
        </w:rPr>
        <w:t>97/2016/QĐ-UBND</w:t>
      </w:r>
      <w:r>
        <w:rPr>
          <w:b w:val="0"/>
          <w:i w:val="0"/>
        </w:rPr>
        <w:t xml:space="preserve">   </w:t>
      </w:r>
      <w:r>
        <w:rPr>
          <w:b w:val="0"/>
          <w:i w:val="0"/>
        </w:rPr>
        <w:t>23/12/2016</w:t>
      </w:r>
      <w:r>
        <w:rPr>
          <w:b w:val="0"/>
          <w:i w:val="0"/>
        </w:rPr>
        <w:br/>
      </w:r>
      <w:r>
        <w:rPr>
          <w:b w:val="0"/>
          <w:i w:val="0"/>
        </w:rPr>
        <w:br/>
      </w:r>
      <w:r>
        <w:rPr>
          <w:b w:val="0"/>
          <w:i w:val="0"/>
        </w:rPr>
        <w:t>Công bố định mức dự toán công tác xây trát gạch block bê tông trên địa bàn tỉnh Ninh Thuận.</w:t>
      </w:r>
      <w:r>
        <w:rPr>
          <w:b w:val="0"/>
          <w:i w:val="0"/>
        </w:rPr>
        <w:br/>
      </w:r>
      <w:r>
        <w:rPr>
          <w:b w:val="0"/>
          <w:i w:val="0"/>
        </w:rPr>
        <w:br/>
      </w:r>
      <w:r>
        <w:rPr>
          <w:b w:val="0"/>
          <w:i w:val="0"/>
        </w:rPr>
        <w:t>03/01/2017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18/2017/QĐ-UBND</w:t>
      </w:r>
      <w:r>
        <w:rPr>
          <w:b w:val="0"/>
          <w:i w:val="0"/>
        </w:rPr>
        <w:br/>
      </w:r>
      <w:r>
        <w:rPr>
          <w:b w:val="0"/>
          <w:i w:val="0"/>
        </w:rPr>
        <w:t>09/3/2017</w:t>
      </w:r>
      <w:r>
        <w:rPr>
          <w:b w:val="0"/>
          <w:i w:val="0"/>
        </w:rPr>
        <w:br/>
      </w:r>
      <w:r>
        <w:rPr>
          <w:b w:val="0"/>
          <w:i w:val="0"/>
        </w:rPr>
        <w:br/>
      </w:r>
      <w:r>
        <w:rPr>
          <w:b w:val="0"/>
          <w:i w:val="0"/>
        </w:rPr>
        <w:t>Về việc phê duyệt mức giá cho thuê cơ sở hạ tầng khu sản xuất giống thủy sản tập trung An Hải, huyện Ninh Phước, tỉnh Ninh Thuận</w:t>
      </w:r>
      <w:r>
        <w:rPr>
          <w:b w:val="0"/>
          <w:i w:val="0"/>
        </w:rPr>
        <w:br/>
      </w:r>
      <w:r>
        <w:rPr>
          <w:b w:val="0"/>
          <w:i w:val="0"/>
        </w:rPr>
        <w:br/>
      </w:r>
      <w:r>
        <w:rPr>
          <w:b w:val="0"/>
          <w:i w:val="0"/>
        </w:rPr>
        <w:t>19/3/2017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49/2017/QĐ-UBND 26/6/2017 </w:t>
      </w:r>
      <w:r>
        <w:rPr>
          <w:b w:val="0"/>
          <w:i w:val="0"/>
        </w:rPr>
        <w:br/>
      </w:r>
      <w:r>
        <w:rPr>
          <w:b w:val="0"/>
          <w:i w:val="0"/>
        </w:rPr>
        <w:br/>
      </w:r>
      <w:r>
        <w:rPr>
          <w:b w:val="0"/>
          <w:i w:val="0"/>
        </w:rPr>
        <w:t>Ban hành quy định tiêu chuẩn, điều kiện, chức danh Trưởng, Phó các phòng và tương đương các đơn vị thuộc, trực thuộc Sở Xây dựng; Trưởng, phó phòng Phòng Quản lý đô thị và Phòng Kinh tế và Hạ tầng thuộc Ủy ban nhân dân cấp huyện trên địa bàn tỉnh Ninh Thuận</w:t>
      </w:r>
      <w:r>
        <w:rPr>
          <w:b w:val="0"/>
          <w:i w:val="0"/>
        </w:rPr>
        <w:br/>
      </w:r>
      <w:r>
        <w:rPr>
          <w:b w:val="0"/>
          <w:i w:val="0"/>
        </w:rPr>
        <w:br/>
      </w:r>
      <w:r>
        <w:rPr>
          <w:b w:val="0"/>
          <w:i w:val="0"/>
        </w:rPr>
        <w:t>06/7/2017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55/2017/QĐ-UBND ngày 13/7/2017</w:t>
      </w:r>
      <w:r>
        <w:rPr>
          <w:b w:val="0"/>
          <w:i w:val="0"/>
        </w:rPr>
        <w:br/>
      </w:r>
      <w:r>
        <w:rPr>
          <w:b w:val="0"/>
          <w:i w:val="0"/>
        </w:rPr>
        <w:br/>
      </w:r>
      <w:r>
        <w:rPr>
          <w:b w:val="0"/>
          <w:i w:val="0"/>
        </w:rPr>
        <w:t>Ban hành Quy định quản lý hoạt động thoát nước và xử lý nước thải trên địa bàn tỉnh Ninh Thuận;</w:t>
      </w:r>
      <w:r>
        <w:rPr>
          <w:b w:val="0"/>
          <w:i w:val="0"/>
        </w:rPr>
        <w:br/>
      </w:r>
      <w:r>
        <w:rPr>
          <w:b w:val="0"/>
          <w:i w:val="0"/>
        </w:rPr>
        <w:br/>
      </w:r>
      <w:r>
        <w:rPr>
          <w:b w:val="0"/>
          <w:i w:val="0"/>
        </w:rPr>
        <w:t>22/7/2017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129/2017/QĐ-UBND</w:t>
      </w:r>
      <w:r>
        <w:rPr>
          <w:b w:val="0"/>
          <w:i w:val="0"/>
        </w:rPr>
        <w:br/>
      </w:r>
      <w:r>
        <w:rPr>
          <w:b w:val="0"/>
          <w:i w:val="0"/>
        </w:rPr>
        <w:t>01/12/2017</w:t>
      </w:r>
      <w:r>
        <w:rPr>
          <w:b w:val="0"/>
          <w:i w:val="0"/>
        </w:rPr>
        <w:br/>
      </w:r>
      <w:r>
        <w:rPr>
          <w:b w:val="0"/>
          <w:i w:val="0"/>
        </w:rPr>
        <w:br/>
      </w:r>
      <w:r>
        <w:rPr>
          <w:b w:val="0"/>
          <w:i w:val="0"/>
        </w:rPr>
        <w:t>Quy</w:t>
      </w:r>
      <w:r>
        <w:rPr>
          <w:b w:val="0"/>
          <w:i w:val="0"/>
        </w:rPr>
        <w:t xml:space="preserve"> định quản lý trong lĩnh vực sản xuất, kinh doanh về vật liệu xây dựng trên địa bàn tỉnh Ninh Thuận</w:t>
      </w:r>
      <w:r>
        <w:rPr>
          <w:b w:val="0"/>
          <w:i w:val="0"/>
        </w:rPr>
        <w:br/>
      </w:r>
      <w:r>
        <w:rPr>
          <w:b w:val="0"/>
          <w:i w:val="0"/>
        </w:rPr>
        <w:br/>
      </w:r>
      <w:r>
        <w:rPr>
          <w:b w:val="0"/>
          <w:i w:val="0"/>
        </w:rPr>
        <w:t>11/12/2017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135/2017/QĐ-UBND</w:t>
      </w:r>
      <w:r>
        <w:rPr>
          <w:b w:val="0"/>
          <w:i w:val="0"/>
        </w:rPr>
        <w:br/>
      </w:r>
      <w:r>
        <w:rPr>
          <w:b w:val="0"/>
          <w:i w:val="0"/>
        </w:rPr>
        <w:t>11/12/2017</w:t>
      </w:r>
      <w:r>
        <w:rPr>
          <w:b w:val="0"/>
          <w:i w:val="0"/>
        </w:rPr>
        <w:br/>
      </w:r>
      <w:r>
        <w:rPr>
          <w:b w:val="0"/>
          <w:i w:val="0"/>
        </w:rPr>
        <w:br/>
      </w:r>
      <w:r>
        <w:rPr>
          <w:b w:val="0"/>
          <w:i w:val="0"/>
        </w:rPr>
        <w:t>Quy định về quy trình lựa chọn chủ đầu tư dự án đầu tư xây dựng công trình nhà ở XH bằng nguồn vốn ngoài NSNN trên địa bàn tỉnh Ninh Thuận</w:t>
      </w:r>
      <w:r>
        <w:rPr>
          <w:b w:val="0"/>
          <w:i w:val="0"/>
        </w:rPr>
        <w:br/>
      </w:r>
      <w:r>
        <w:rPr>
          <w:b w:val="0"/>
          <w:i w:val="0"/>
        </w:rPr>
        <w:br/>
      </w:r>
      <w:r>
        <w:rPr>
          <w:b w:val="0"/>
          <w:i w:val="0"/>
        </w:rPr>
        <w:t>21/12/2017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11/2018/QĐ-UBND ngày 24/01/2018</w:t>
      </w:r>
      <w:r>
        <w:rPr>
          <w:b w:val="0"/>
          <w:i w:val="0"/>
        </w:rPr>
        <w:br/>
      </w:r>
      <w:r>
        <w:rPr>
          <w:b w:val="0"/>
          <w:i w:val="0"/>
        </w:rPr>
        <w:br/>
      </w:r>
      <w:r>
        <w:rPr>
          <w:b w:val="0"/>
          <w:i w:val="0"/>
        </w:rPr>
        <w:t xml:space="preserve"> </w:t>
      </w:r>
      <w:r>
        <w:rPr>
          <w:b w:val="0"/>
          <w:i w:val="0"/>
        </w:rPr>
        <w:t>Về việc công bố Đơn giá xây dựng công trình - Phần công tác xây trát gạch Block bê tông trên địa bàn tỉnh Ninh Thuận</w:t>
      </w:r>
      <w:r>
        <w:rPr>
          <w:b w:val="0"/>
          <w:i w:val="0"/>
        </w:rPr>
        <w:t>.</w:t>
      </w:r>
      <w:r>
        <w:rPr>
          <w:b w:val="0"/>
          <w:i w:val="0"/>
        </w:rPr>
        <w:br/>
      </w:r>
      <w:r>
        <w:rPr>
          <w:b w:val="0"/>
          <w:i w:val="0"/>
        </w:rPr>
        <w:br/>
      </w:r>
      <w:r>
        <w:rPr>
          <w:b w:val="0"/>
          <w:i w:val="0"/>
        </w:rPr>
        <w:t>04/02/2018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88/2018/QĐ-UBND</w:t>
      </w:r>
      <w:r>
        <w:rPr>
          <w:b w:val="0"/>
          <w:i w:val="0"/>
        </w:rPr>
        <w:br/>
      </w:r>
      <w:r>
        <w:rPr>
          <w:b w:val="0"/>
          <w:i w:val="0"/>
        </w:rPr>
        <w:t>09/10/2018</w:t>
      </w:r>
      <w:r>
        <w:rPr>
          <w:b w:val="0"/>
          <w:i w:val="0"/>
        </w:rPr>
        <w:br/>
      </w:r>
      <w:r>
        <w:rPr>
          <w:b w:val="0"/>
          <w:i w:val="0"/>
        </w:rPr>
        <w:br/>
      </w:r>
      <w:r>
        <w:rPr>
          <w:b w:val="0"/>
          <w:i w:val="0"/>
        </w:rPr>
        <w:t>Phê duyệt điều chỉnh Quy hoạch thăm dò, khai thác, chế biến và sử dụng khoáng sản làm vật liệu xây dựng thông thường thuộc thẩm quyền cấp phép của Ủy ban nhân dân tỉnh giai đoạn đến năm 2020 trên địa bàn tỉnh Ninh Thuận</w:t>
      </w:r>
      <w:r>
        <w:rPr>
          <w:b w:val="0"/>
          <w:i w:val="0"/>
        </w:rPr>
        <w:br/>
      </w:r>
      <w:r>
        <w:rPr>
          <w:b w:val="0"/>
          <w:i w:val="0"/>
        </w:rPr>
        <w:br/>
      </w:r>
      <w:r>
        <w:rPr>
          <w:b w:val="0"/>
          <w:i w:val="0"/>
        </w:rPr>
        <w:t>19/10/2018</w:t>
      </w:r>
      <w:r>
        <w:rPr>
          <w:b w:val="0"/>
          <w:i w:val="0"/>
        </w:rPr>
        <w:br/>
      </w:r>
      <w:r>
        <w:rPr>
          <w:b w:val="0"/>
          <w:i w:val="0"/>
        </w:rPr>
        <w:br/>
      </w:r>
      <w:r>
        <w:rPr>
          <w:b w:val="0"/>
          <w:i w:val="0"/>
        </w:rPr>
        <w:t>Hết hiệu lực một phần</w:t>
      </w:r>
      <w:r>
        <w:rPr>
          <w:b w:val="0"/>
          <w:i w:val="0"/>
        </w:rPr>
        <w:br/>
      </w:r>
      <w:r>
        <w:rPr>
          <w:b w:val="0"/>
          <w:i w:val="0"/>
        </w:rPr>
        <w:t>Kéo dài bởi QĐ số 63/2021/QĐ-UBND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66/2019/QĐ-UBND</w:t>
      </w:r>
      <w:r>
        <w:rPr>
          <w:b w:val="0"/>
          <w:i w:val="0"/>
        </w:rPr>
        <w:br/>
      </w:r>
      <w:r>
        <w:rPr>
          <w:b w:val="0"/>
          <w:i w:val="0"/>
        </w:rPr>
        <w:t xml:space="preserve"> 25/11/2019</w:t>
      </w:r>
      <w:r>
        <w:rPr>
          <w:b w:val="0"/>
          <w:i w:val="0"/>
        </w:rPr>
        <w:br/>
      </w:r>
      <w:r>
        <w:rPr>
          <w:b w:val="0"/>
          <w:i w:val="0"/>
        </w:rPr>
        <w:br/>
      </w:r>
      <w:r>
        <w:rPr>
          <w:b w:val="0"/>
          <w:i w:val="0"/>
        </w:rPr>
        <w:t>Ban hành Quy định trách nhiệm thu thập, tổng hợp và chế độ báo cáo chỉ tiêu thống kê ngành Xây dựng trên địa bàn tỉnh Ninh Thuận</w:t>
      </w:r>
      <w:r>
        <w:rPr>
          <w:b w:val="0"/>
          <w:i w:val="0"/>
        </w:rPr>
        <w:br/>
      </w:r>
      <w:r>
        <w:rPr>
          <w:b w:val="0"/>
          <w:i w:val="0"/>
        </w:rPr>
        <w:br/>
      </w:r>
      <w:r>
        <w:rPr>
          <w:b w:val="0"/>
          <w:i w:val="0"/>
        </w:rPr>
        <w:t>05/12/2019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05/2020/QĐ-UBND</w:t>
      </w:r>
      <w:r>
        <w:rPr>
          <w:b w:val="0"/>
          <w:i w:val="0"/>
        </w:rPr>
        <w:br/>
      </w:r>
      <w:r>
        <w:rPr>
          <w:b w:val="0"/>
          <w:i w:val="0"/>
        </w:rPr>
        <w:t>02/3/2020</w:t>
      </w:r>
      <w:r>
        <w:rPr>
          <w:b w:val="0"/>
          <w:i w:val="0"/>
        </w:rPr>
        <w:br/>
      </w:r>
      <w:r>
        <w:rPr>
          <w:b w:val="0"/>
          <w:i w:val="0"/>
        </w:rPr>
        <w:br/>
      </w:r>
      <w:r>
        <w:rPr>
          <w:b w:val="0"/>
          <w:i w:val="0"/>
        </w:rPr>
        <w:t>Sửa đổi, bổ sung một số điều Quyết định 18/2017/QĐ-UBND ngày 09/3/2017 của Uỷ ban nhân dân tỉnh Ninh Thuận về việc phê duyệt mức giá cho thuê cơ sở hạ tầng khu sản xuất giống thủy sản tập trung An Hải, huyện Ninh Phước tỉnh ninh Thuận.</w:t>
      </w:r>
      <w:r>
        <w:rPr>
          <w:b w:val="0"/>
          <w:i w:val="0"/>
        </w:rPr>
        <w:br/>
      </w:r>
      <w:r>
        <w:rPr>
          <w:b w:val="0"/>
          <w:i w:val="0"/>
        </w:rPr>
        <w:br/>
      </w:r>
      <w:r>
        <w:rPr>
          <w:b w:val="0"/>
          <w:i w:val="0"/>
        </w:rPr>
        <w:t>12/3/2020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28/2020/QĐ-UBND</w:t>
      </w:r>
      <w:r>
        <w:rPr>
          <w:b w:val="0"/>
          <w:i w:val="0"/>
        </w:rPr>
        <w:br/>
      </w:r>
      <w:r>
        <w:rPr>
          <w:b w:val="0"/>
          <w:i w:val="0"/>
        </w:rPr>
        <w:t>07/8/2020</w:t>
      </w:r>
      <w:r>
        <w:rPr>
          <w:b w:val="0"/>
          <w:i w:val="0"/>
        </w:rPr>
        <w:br/>
      </w:r>
      <w:r>
        <w:rPr>
          <w:b w:val="0"/>
          <w:i w:val="0"/>
        </w:rPr>
        <w:br/>
      </w:r>
      <w:r>
        <w:rPr>
          <w:b w:val="0"/>
          <w:i w:val="0"/>
        </w:rPr>
        <w:t>Bãi bỏ Quyết định số 30/2016/QĐ-UBND ngày 09 tháng 6 năm 2016 của Ủy ban nhân dân tỉnh Ninh Thuận về việc công bố đơn giá nhân công trong quản lý chi phí đầu tư xây dựng công trình trên địa bàn tỉnh Ninh Thuận</w:t>
      </w:r>
      <w:r>
        <w:rPr>
          <w:b w:val="0"/>
          <w:i w:val="0"/>
        </w:rPr>
        <w:br/>
      </w:r>
      <w:r>
        <w:rPr>
          <w:b w:val="0"/>
          <w:i w:val="0"/>
        </w:rPr>
        <w:br/>
      </w:r>
      <w:r>
        <w:rPr>
          <w:b w:val="0"/>
          <w:i w:val="0"/>
        </w:rPr>
        <w:t>17/8/2020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35/2020/QĐ-UBND</w:t>
      </w:r>
      <w:r>
        <w:rPr>
          <w:b w:val="0"/>
          <w:i w:val="0"/>
        </w:rPr>
        <w:br/>
      </w:r>
      <w:r>
        <w:rPr>
          <w:b w:val="0"/>
          <w:i w:val="0"/>
        </w:rPr>
        <w:t>27/8/2020</w:t>
      </w:r>
      <w:r>
        <w:rPr>
          <w:b w:val="0"/>
          <w:i w:val="0"/>
        </w:rPr>
        <w:br/>
      </w:r>
      <w:r>
        <w:rPr>
          <w:b w:val="0"/>
          <w:i w:val="0"/>
        </w:rPr>
        <w:br/>
      </w:r>
      <w:r>
        <w:rPr>
          <w:b w:val="0"/>
          <w:i w:val="0"/>
        </w:rPr>
        <w:t>Sửa đổi, bổ sung điểm a khoản 3 Điều 1 Quyết định số 88/2018/QĐ-UBND ngày 09/10/2018 của Ủy ban nhân dân tỉnh Ninh Thuận Phê duyệt điều chỉnh Quy hoạch thăm dò, khai thác, chế biến và sử dụng khoáng sản làm vật liệu xây dựng thông thường thuộc thẩm quyền cấp phép của Ủy ban nhân dân tỉnh giai đoạn đến năm 2020 trên địa bàn tỉnh Ninh Thuận</w:t>
      </w:r>
      <w:r>
        <w:rPr>
          <w:b w:val="0"/>
          <w:i w:val="0"/>
        </w:rPr>
        <w:br/>
      </w:r>
      <w:r>
        <w:rPr>
          <w:b w:val="0"/>
          <w:i w:val="0"/>
        </w:rPr>
        <w:br/>
      </w:r>
      <w:r>
        <w:rPr>
          <w:b w:val="0"/>
          <w:i w:val="0"/>
        </w:rPr>
        <w:t>07/9/2020</w:t>
      </w:r>
      <w:r>
        <w:rPr>
          <w:b w:val="0"/>
          <w:i w:val="0"/>
        </w:rPr>
        <w:br/>
      </w:r>
      <w:r>
        <w:rPr>
          <w:b w:val="0"/>
          <w:i w:val="0"/>
        </w:rPr>
        <w:br/>
      </w:r>
      <w:r>
        <w:rPr>
          <w:b w:val="0"/>
          <w:i w:val="0"/>
        </w:rPr>
        <w:t>Hết hiệu lực một phần</w:t>
      </w:r>
      <w:r>
        <w:rPr>
          <w:b w:val="0"/>
          <w:i w:val="0"/>
        </w:rPr>
        <w:br/>
      </w:r>
      <w:r>
        <w:rPr>
          <w:b w:val="0"/>
          <w:i w:val="0"/>
        </w:rPr>
        <w:t>Kéo dài bởi QĐ số 63/2021/QĐ-UBND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43/2020/QĐ-UBND</w:t>
      </w:r>
      <w:r>
        <w:rPr>
          <w:b w:val="0"/>
          <w:i w:val="0"/>
        </w:rPr>
        <w:br/>
      </w:r>
      <w:r>
        <w:rPr>
          <w:b w:val="0"/>
          <w:i w:val="0"/>
        </w:rPr>
        <w:t>26/10/2020</w:t>
      </w:r>
      <w:r>
        <w:rPr>
          <w:b w:val="0"/>
          <w:i w:val="0"/>
        </w:rPr>
        <w:br/>
      </w:r>
      <w:r>
        <w:rPr>
          <w:b w:val="0"/>
          <w:i w:val="0"/>
        </w:rPr>
        <w:br/>
      </w:r>
      <w:r>
        <w:rPr>
          <w:b w:val="0"/>
          <w:i w:val="0"/>
        </w:rPr>
        <w:t>Ban hành khung giá dịch vụ quản lý vận hành nhà chung cư trên địa bàn tỉnh Ninh Thuận</w:t>
      </w:r>
      <w:r>
        <w:rPr>
          <w:b w:val="0"/>
          <w:i w:val="0"/>
        </w:rPr>
        <w:br/>
      </w:r>
      <w:r>
        <w:rPr>
          <w:b w:val="0"/>
          <w:i w:val="0"/>
        </w:rPr>
        <w:br/>
      </w:r>
      <w:r>
        <w:rPr>
          <w:b w:val="0"/>
          <w:i w:val="0"/>
        </w:rPr>
        <w:t>06/11/2020</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48/2020/QĐ-UBND 09/11/2020</w:t>
      </w:r>
      <w:r>
        <w:rPr>
          <w:b w:val="0"/>
          <w:i w:val="0"/>
        </w:rPr>
        <w:br/>
      </w:r>
      <w:r>
        <w:rPr>
          <w:b w:val="0"/>
          <w:i w:val="0"/>
        </w:rPr>
        <w:br/>
      </w:r>
      <w:r>
        <w:rPr>
          <w:b w:val="0"/>
          <w:i w:val="0"/>
        </w:rPr>
        <w:t>Ban hành Quy định về lập, thẩm định, phê duyệt, quản lý quy hoạch xây dựng, quy hoạch đô thị và quy hoạch nông thôn trên địa bàn tỉnh Ninh Thuận</w:t>
      </w:r>
      <w:r>
        <w:rPr>
          <w:b w:val="0"/>
          <w:i w:val="0"/>
        </w:rPr>
        <w:br/>
      </w:r>
      <w:r>
        <w:rPr>
          <w:b w:val="0"/>
          <w:i w:val="0"/>
        </w:rPr>
        <w:br/>
      </w:r>
      <w:r>
        <w:rPr>
          <w:b w:val="0"/>
          <w:i w:val="0"/>
        </w:rPr>
        <w:t>19/11/2020</w:t>
      </w:r>
      <w:r>
        <w:rPr>
          <w:b w:val="0"/>
          <w:i w:val="0"/>
        </w:rPr>
        <w:br/>
      </w:r>
      <w:r>
        <w:rPr>
          <w:b w:val="0"/>
          <w:i w:val="0"/>
        </w:rPr>
        <w:t>Riêng Điều 11 có hiệu lực từ ngày 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06/2021/QĐ-UBND</w:t>
      </w:r>
      <w:r>
        <w:rPr>
          <w:b w:val="0"/>
          <w:i w:val="0"/>
        </w:rPr>
        <w:br/>
      </w:r>
      <w:r>
        <w:rPr>
          <w:b w:val="0"/>
          <w:i w:val="0"/>
        </w:rPr>
        <w:t>03/3/2021</w:t>
      </w:r>
      <w:r>
        <w:rPr>
          <w:b w:val="0"/>
          <w:i w:val="0"/>
        </w:rPr>
        <w:br/>
      </w:r>
      <w:r>
        <w:rPr>
          <w:b w:val="0"/>
          <w:i w:val="0"/>
        </w:rPr>
        <w:br/>
      </w:r>
      <w:r>
        <w:rPr>
          <w:b w:val="0"/>
          <w:i w:val="0"/>
        </w:rPr>
        <w:t>Ban hành các Quy định về quản lý, phân cấp quản lý cơ sở dữ liệu và cung cấp dữ liệu về công trình ngầm đô thị trên địa bàn tỉnh Ninh Thuận</w:t>
      </w:r>
      <w:r>
        <w:rPr>
          <w:b w:val="0"/>
          <w:i w:val="0"/>
        </w:rPr>
        <w:br/>
      </w:r>
      <w:r>
        <w:rPr>
          <w:b w:val="0"/>
          <w:i w:val="0"/>
        </w:rPr>
        <w:br/>
      </w:r>
      <w:r>
        <w:rPr>
          <w:b w:val="0"/>
          <w:i w:val="0"/>
        </w:rPr>
        <w:t>13/3/2021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12/2021/QĐ-UBND</w:t>
      </w:r>
      <w:r>
        <w:rPr>
          <w:b w:val="0"/>
          <w:i w:val="0"/>
        </w:rPr>
        <w:br/>
      </w:r>
      <w:r>
        <w:rPr>
          <w:b w:val="0"/>
          <w:i w:val="0"/>
        </w:rPr>
        <w:t>01/4/2021</w:t>
      </w:r>
      <w:r>
        <w:rPr>
          <w:b w:val="0"/>
          <w:i w:val="0"/>
        </w:rPr>
        <w:br/>
      </w:r>
      <w:r>
        <w:rPr>
          <w:b w:val="0"/>
          <w:i w:val="0"/>
        </w:rPr>
        <w:br/>
      </w:r>
      <w:r>
        <w:rPr>
          <w:b w:val="0"/>
          <w:i w:val="0"/>
        </w:rPr>
        <w:t>Ban hành Quy định về xây dựng, quản lý, sử dụng nghĩa trang, cơ sở hỏa táng trên địa bàn tỉnh Ninh Thuận</w:t>
      </w:r>
      <w:r>
        <w:rPr>
          <w:b w:val="0"/>
          <w:i w:val="0"/>
        </w:rPr>
        <w:br/>
      </w:r>
      <w:r>
        <w:rPr>
          <w:b w:val="0"/>
          <w:i w:val="0"/>
        </w:rPr>
        <w:br/>
      </w:r>
      <w:r>
        <w:rPr>
          <w:b w:val="0"/>
          <w:i w:val="0"/>
        </w:rPr>
        <w:t>11/4/2021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14/2021/QĐ-UBND</w:t>
      </w:r>
      <w:r>
        <w:rPr>
          <w:b w:val="0"/>
          <w:i w:val="0"/>
        </w:rPr>
        <w:br/>
      </w:r>
      <w:r>
        <w:rPr>
          <w:b w:val="0"/>
          <w:i w:val="0"/>
        </w:rPr>
        <w:t>09/4/2021</w:t>
      </w:r>
      <w:r>
        <w:rPr>
          <w:b w:val="0"/>
          <w:i w:val="0"/>
        </w:rPr>
        <w:br/>
      </w:r>
      <w:r>
        <w:rPr>
          <w:b w:val="0"/>
          <w:i w:val="0"/>
        </w:rPr>
        <w:br/>
      </w:r>
      <w:r>
        <w:rPr>
          <w:b w:val="0"/>
          <w:i w:val="0"/>
        </w:rPr>
        <w:t>Phê duyệt Chương trình phát triển nhà ở giai đoạn 2021-2025 và định hướng đến năm 2030 trên địa bàn tỉnh Ninh Thuận.</w:t>
      </w:r>
      <w:r>
        <w:rPr>
          <w:b w:val="0"/>
          <w:i w:val="0"/>
        </w:rPr>
        <w:br/>
      </w:r>
      <w:r>
        <w:rPr>
          <w:b w:val="0"/>
          <w:i w:val="0"/>
        </w:rPr>
        <w:br/>
      </w:r>
      <w:r>
        <w:rPr>
          <w:b w:val="0"/>
          <w:i w:val="0"/>
        </w:rPr>
        <w:t>19/4/2021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18/2021/QĐ-UBND</w:t>
      </w:r>
      <w:r>
        <w:rPr>
          <w:b w:val="0"/>
          <w:i w:val="0"/>
        </w:rPr>
        <w:br/>
      </w:r>
      <w:r>
        <w:rPr>
          <w:b w:val="0"/>
          <w:i w:val="0"/>
        </w:rPr>
        <w:t>27/4/2021</w:t>
      </w:r>
      <w:r>
        <w:rPr>
          <w:b w:val="0"/>
          <w:i w:val="0"/>
        </w:rPr>
        <w:br/>
      </w:r>
      <w:r>
        <w:rPr>
          <w:b w:val="0"/>
          <w:i w:val="0"/>
        </w:rPr>
        <w:br/>
      </w:r>
      <w:r>
        <w:rPr>
          <w:b w:val="0"/>
          <w:i w:val="0"/>
        </w:rPr>
        <w:t>Ban hành Quy định về quản lý hoạt động cấp nước sạch trên địa bàn tỉnh Ninh Thuận</w:t>
      </w:r>
      <w:r>
        <w:rPr>
          <w:b w:val="0"/>
          <w:i w:val="0"/>
        </w:rPr>
        <w:br/>
      </w:r>
      <w:r>
        <w:rPr>
          <w:b w:val="0"/>
          <w:i w:val="0"/>
        </w:rPr>
        <w:br/>
      </w:r>
      <w:r>
        <w:rPr>
          <w:b w:val="0"/>
          <w:i w:val="0"/>
        </w:rPr>
        <w:t>07/5/2021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36/2021/QĐ-UBND</w:t>
      </w:r>
      <w:r>
        <w:rPr>
          <w:b w:val="0"/>
          <w:i w:val="0"/>
        </w:rPr>
        <w:br/>
      </w:r>
      <w:r>
        <w:rPr>
          <w:b w:val="0"/>
          <w:i w:val="0"/>
        </w:rPr>
        <w:t>05/7/2021</w:t>
      </w:r>
      <w:r>
        <w:rPr>
          <w:b w:val="0"/>
          <w:i w:val="0"/>
        </w:rPr>
        <w:br/>
      </w:r>
      <w:r>
        <w:rPr>
          <w:b w:val="0"/>
          <w:i w:val="0"/>
        </w:rPr>
        <w:br/>
      </w:r>
      <w:r>
        <w:rPr>
          <w:b w:val="0"/>
          <w:i w:val="0"/>
        </w:rPr>
        <w:t>Quy định giá cho thuê nhà ở thuộc sở hữu nhà nước chưa được cải tạo, xây dựng lại trên địa bàn tỉnh Ninh Thuận.</w:t>
      </w:r>
      <w:r>
        <w:rPr>
          <w:b w:val="0"/>
          <w:i w:val="0"/>
        </w:rPr>
        <w:br/>
      </w:r>
      <w:r>
        <w:rPr>
          <w:b w:val="0"/>
          <w:i w:val="0"/>
        </w:rPr>
        <w:br/>
      </w:r>
      <w:r>
        <w:rPr>
          <w:b w:val="0"/>
          <w:i w:val="0"/>
        </w:rPr>
        <w:t>15/7/2021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54/2021/QĐ-UBND</w:t>
      </w:r>
      <w:r>
        <w:rPr>
          <w:b w:val="0"/>
          <w:i w:val="0"/>
        </w:rPr>
        <w:br/>
      </w:r>
      <w:r>
        <w:rPr>
          <w:b w:val="0"/>
          <w:i w:val="0"/>
        </w:rPr>
        <w:t>17/8/2021</w:t>
      </w:r>
      <w:r>
        <w:rPr>
          <w:b w:val="0"/>
          <w:i w:val="0"/>
        </w:rPr>
        <w:br/>
      </w:r>
      <w:r>
        <w:rPr>
          <w:b w:val="0"/>
          <w:i w:val="0"/>
        </w:rPr>
        <w:br/>
      </w:r>
      <w:r>
        <w:rPr>
          <w:b w:val="0"/>
          <w:i w:val="0"/>
        </w:rPr>
        <w:t>Sửa đổi, bổ sung một số điều của Quyết định số 43/2020/QĐ-UBND ngày 26/10/2020 của Ủy ban nhân dân tỉnh Ninh Thuận ban hành khung giá dịch vụ quản lý vận hành nhà chung cư trên địa bàn tỉnh Ninh Thuận</w:t>
      </w:r>
      <w:r>
        <w:rPr>
          <w:b w:val="0"/>
          <w:i w:val="0"/>
        </w:rPr>
        <w:br/>
      </w:r>
      <w:r>
        <w:rPr>
          <w:b w:val="0"/>
          <w:i w:val="0"/>
        </w:rPr>
        <w:br/>
      </w:r>
      <w:r>
        <w:rPr>
          <w:b w:val="0"/>
          <w:i w:val="0"/>
        </w:rPr>
        <w:t>27/8/2021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58/2021/QĐ-UBND</w:t>
      </w:r>
      <w:r>
        <w:rPr>
          <w:b w:val="0"/>
          <w:i w:val="0"/>
        </w:rPr>
        <w:br/>
      </w:r>
      <w:r>
        <w:rPr>
          <w:b w:val="0"/>
          <w:i w:val="0"/>
        </w:rPr>
        <w:t>31/8/2021</w:t>
      </w:r>
      <w:r>
        <w:rPr>
          <w:b w:val="0"/>
          <w:i w:val="0"/>
        </w:rPr>
        <w:br/>
      </w:r>
      <w:r>
        <w:rPr>
          <w:b w:val="0"/>
          <w:i w:val="0"/>
        </w:rPr>
        <w:br/>
      </w:r>
      <w:r>
        <w:rPr>
          <w:b w:val="0"/>
          <w:i w:val="0"/>
        </w:rPr>
        <w:t>Ban hành Quy định Quỹ đất dành cho phát triển nhà ở xã hội tại các đô thị loại IV và loại V trên địa bàn tỉnh Ninh Thuận</w:t>
      </w:r>
      <w:r>
        <w:rPr>
          <w:b w:val="0"/>
          <w:i w:val="0"/>
        </w:rPr>
        <w:br/>
      </w:r>
      <w:r>
        <w:rPr>
          <w:b w:val="0"/>
          <w:i w:val="0"/>
        </w:rPr>
        <w:br/>
      </w:r>
      <w:r>
        <w:rPr>
          <w:b w:val="0"/>
          <w:i w:val="0"/>
        </w:rPr>
        <w:t>10/9/2021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62/2021/QĐ-UBND</w:t>
      </w:r>
      <w:r>
        <w:rPr>
          <w:b w:val="0"/>
          <w:i w:val="0"/>
        </w:rPr>
        <w:br/>
      </w:r>
      <w:r>
        <w:rPr>
          <w:b w:val="0"/>
          <w:i w:val="0"/>
        </w:rPr>
        <w:t>15/9/2021</w:t>
      </w:r>
      <w:r>
        <w:rPr>
          <w:b w:val="0"/>
          <w:i w:val="0"/>
        </w:rPr>
        <w:br/>
      </w:r>
      <w:r>
        <w:rPr>
          <w:b w:val="0"/>
          <w:i w:val="0"/>
        </w:rPr>
        <w:br/>
      </w:r>
      <w:r>
        <w:rPr>
          <w:b w:val="0"/>
          <w:i w:val="0"/>
        </w:rPr>
        <w:t>Phân cấp quản lý nhà nước về quản lý chất lượng công trình, thi công xây dựng và bảo trì công trình xây dựng; Kiểm tra công tác nghiệm thu đối với các công trình xây dựng trên địa bàn tỉnh Ninh Thuận</w:t>
      </w:r>
      <w:r>
        <w:rPr>
          <w:b w:val="0"/>
          <w:i w:val="0"/>
        </w:rPr>
        <w:br/>
      </w:r>
      <w:r>
        <w:rPr>
          <w:b w:val="0"/>
          <w:i w:val="0"/>
        </w:rPr>
        <w:br/>
      </w:r>
      <w:r>
        <w:rPr>
          <w:b w:val="0"/>
          <w:i w:val="0"/>
        </w:rPr>
        <w:t>25/9/2021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63/2021/QĐ-UBND</w:t>
      </w:r>
      <w:r>
        <w:rPr>
          <w:b w:val="0"/>
          <w:i w:val="0"/>
        </w:rPr>
        <w:br/>
      </w:r>
      <w:r>
        <w:rPr>
          <w:b w:val="0"/>
          <w:i w:val="0"/>
        </w:rPr>
        <w:t>16/9/2021</w:t>
      </w:r>
      <w:r>
        <w:rPr>
          <w:b w:val="0"/>
          <w:i w:val="0"/>
        </w:rPr>
        <w:br/>
      </w:r>
      <w:r>
        <w:rPr>
          <w:b w:val="0"/>
          <w:i w:val="0"/>
        </w:rPr>
        <w:br/>
      </w:r>
      <w:r>
        <w:rPr>
          <w:b w:val="0"/>
          <w:i w:val="0"/>
        </w:rPr>
        <w:t>Kéo dài thời hạn áp dụng Quyết định số 88/2018/QĐ-UBND ngày 09 tháng10 năm 2018 và Quyết định số 35/2020/QĐ-UBND ngày 27 tháng 8 năm 2020 của Ủy ban nhân dân tỉnh Ninh Thuận</w:t>
      </w:r>
      <w:r>
        <w:rPr>
          <w:b w:val="0"/>
          <w:i w:val="0"/>
        </w:rPr>
        <w:br/>
      </w:r>
      <w:r>
        <w:rPr>
          <w:b w:val="0"/>
          <w:i w:val="0"/>
        </w:rPr>
        <w:br/>
      </w:r>
      <w:r>
        <w:rPr>
          <w:b w:val="0"/>
          <w:i w:val="0"/>
        </w:rPr>
        <w:t>26/9/2021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82/2021/QĐ-UBND</w:t>
      </w:r>
      <w:r>
        <w:rPr>
          <w:b w:val="0"/>
          <w:i w:val="0"/>
        </w:rPr>
        <w:br/>
      </w:r>
      <w:r>
        <w:rPr>
          <w:b w:val="0"/>
          <w:i w:val="0"/>
        </w:rPr>
        <w:t>18/11/2021</w:t>
      </w:r>
      <w:r>
        <w:rPr>
          <w:b w:val="0"/>
          <w:i w:val="0"/>
        </w:rPr>
        <w:br/>
      </w:r>
      <w:r>
        <w:rPr>
          <w:b w:val="0"/>
          <w:i w:val="0"/>
        </w:rPr>
        <w:br/>
      </w:r>
      <w:r>
        <w:rPr>
          <w:b w:val="0"/>
          <w:i w:val="0"/>
        </w:rPr>
        <w:t>Quy định giá thuê nhà ở xã hội thuộc sở hữu nhà nước trên địa bàn tỉnh Ninh Thuận</w:t>
      </w:r>
      <w:r>
        <w:rPr>
          <w:b w:val="0"/>
          <w:i w:val="0"/>
        </w:rPr>
        <w:br/>
      </w:r>
      <w:r>
        <w:rPr>
          <w:b w:val="0"/>
          <w:i w:val="0"/>
        </w:rPr>
        <w:br/>
      </w:r>
      <w:r>
        <w:rPr>
          <w:b w:val="0"/>
          <w:i w:val="0"/>
        </w:rPr>
        <w:t>28/11/2021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97/2021/QĐ-UBND</w:t>
      </w:r>
      <w:r>
        <w:rPr>
          <w:b w:val="0"/>
          <w:i w:val="0"/>
        </w:rPr>
        <w:br/>
      </w:r>
      <w:r>
        <w:rPr>
          <w:b w:val="0"/>
          <w:i w:val="0"/>
        </w:rPr>
        <w:t>31/12/2021</w:t>
      </w:r>
      <w:r>
        <w:rPr>
          <w:b w:val="0"/>
          <w:i w:val="0"/>
        </w:rPr>
        <w:br/>
      </w:r>
      <w:r>
        <w:rPr>
          <w:b w:val="0"/>
          <w:i w:val="0"/>
        </w:rPr>
        <w:br/>
      </w:r>
      <w:r>
        <w:rPr>
          <w:b w:val="0"/>
          <w:i w:val="0"/>
        </w:rPr>
        <w:t>Ban hành Quy chế phối hợp quản lý thực hiện dự án đầu tư xây dựng nhà ở trên địa bàn tỉnh Ninh Thuận</w:t>
      </w:r>
      <w:r>
        <w:rPr>
          <w:b w:val="0"/>
          <w:i w:val="0"/>
        </w:rPr>
        <w:br/>
      </w:r>
      <w:r>
        <w:rPr>
          <w:b w:val="0"/>
          <w:i w:val="0"/>
        </w:rPr>
        <w:br/>
      </w:r>
      <w:r>
        <w:rPr>
          <w:b w:val="0"/>
          <w:i w:val="0"/>
        </w:rPr>
        <w:t>10/01/2022</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13/2022/QĐ-UBND</w:t>
      </w:r>
      <w:r>
        <w:rPr>
          <w:b w:val="0"/>
          <w:i w:val="0"/>
        </w:rPr>
        <w:br/>
      </w:r>
      <w:r>
        <w:rPr>
          <w:b w:val="0"/>
          <w:i w:val="0"/>
        </w:rPr>
        <w:t>08/4/2022</w:t>
      </w:r>
      <w:r>
        <w:rPr>
          <w:b w:val="0"/>
          <w:i w:val="0"/>
        </w:rPr>
        <w:br/>
      </w:r>
      <w:r>
        <w:rPr>
          <w:b w:val="0"/>
          <w:i w:val="0"/>
        </w:rPr>
        <w:br/>
      </w:r>
      <w:r>
        <w:rPr>
          <w:b w:val="0"/>
          <w:i w:val="0"/>
        </w:rPr>
        <w:t>Sửa đổi, bổ sung Điều 1 Quyết định số 35/2020/QĐ-UBND ngày 27/8/2020 của Ủy ban nhân dân tỉnh Ninh Thuận về Sửa đổi, bổ sung điểm a khoản 3 Điều 1 Quyết định số 88/2018/QĐ-UBND ngày 09/10/2018 của Ủy ban nhân dân tỉnh NinhThuận về phê duyệt điều chỉnh Quy hoạch thăm dò, khai thác, chế biến và sử dụngkhoáng sản làm vật liệu xây dựng thông thường thuộc thẩm quyền cấp phép của Ủy ban nhân dân tỉnh giai đoạn đến năm 2020 trên địa bàn tỉnh Ninh Thuận</w:t>
      </w:r>
      <w:r>
        <w:rPr>
          <w:b w:val="0"/>
          <w:i w:val="0"/>
        </w:rPr>
        <w:br/>
      </w:r>
      <w:r>
        <w:rPr>
          <w:b w:val="0"/>
          <w:i w:val="0"/>
        </w:rPr>
        <w:br/>
      </w:r>
      <w:r>
        <w:rPr>
          <w:b w:val="0"/>
          <w:i w:val="0"/>
        </w:rPr>
        <w:t>08/4/2022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30/2022/QĐ-UBND</w:t>
      </w:r>
      <w:r>
        <w:rPr>
          <w:b w:val="0"/>
          <w:i w:val="0"/>
        </w:rPr>
        <w:br/>
      </w:r>
      <w:r>
        <w:rPr>
          <w:b w:val="0"/>
          <w:i w:val="0"/>
        </w:rPr>
        <w:t>09/6/2022</w:t>
      </w:r>
      <w:r>
        <w:rPr>
          <w:b w:val="0"/>
          <w:i w:val="0"/>
        </w:rPr>
        <w:br/>
      </w:r>
      <w:r>
        <w:rPr>
          <w:b w:val="0"/>
          <w:i w:val="0"/>
        </w:rPr>
        <w:br/>
      </w:r>
      <w:r>
        <w:rPr>
          <w:b w:val="0"/>
          <w:i w:val="0"/>
        </w:rPr>
        <w:t>Công bố Đơn giá xây dựng công trình trên địa bàn tỉnh Ninh Thuận</w:t>
      </w:r>
      <w:r>
        <w:rPr>
          <w:b w:val="0"/>
          <w:i w:val="0"/>
        </w:rPr>
        <w:br/>
      </w:r>
      <w:r>
        <w:rPr>
          <w:b w:val="0"/>
          <w:i w:val="0"/>
        </w:rPr>
        <w:br/>
      </w:r>
      <w:r>
        <w:rPr>
          <w:b w:val="0"/>
          <w:i w:val="0"/>
        </w:rPr>
        <w:t>19/6/2022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33/2022/QĐ-UBND</w:t>
      </w:r>
      <w:r>
        <w:rPr>
          <w:b w:val="0"/>
          <w:i w:val="0"/>
        </w:rPr>
        <w:br/>
      </w:r>
      <w:r>
        <w:rPr>
          <w:b w:val="0"/>
          <w:i w:val="0"/>
        </w:rPr>
        <w:t>05/7/2022</w:t>
      </w:r>
      <w:r>
        <w:rPr>
          <w:b w:val="0"/>
          <w:i w:val="0"/>
        </w:rPr>
        <w:br/>
      </w:r>
      <w:r>
        <w:rPr>
          <w:b w:val="0"/>
          <w:i w:val="0"/>
        </w:rPr>
        <w:br/>
      </w:r>
      <w:r>
        <w:rPr>
          <w:b w:val="0"/>
          <w:i w:val="0"/>
        </w:rPr>
        <w:t>Ban hành định mức cấp phối sử dụng cát nghiền nhân tạo trong chế tạo các sản phẩm xây dựng trên địa bàn tỉnh Ninh Thuận</w:t>
      </w:r>
      <w:r>
        <w:rPr>
          <w:b w:val="0"/>
          <w:i w:val="0"/>
        </w:rPr>
        <w:br/>
      </w:r>
      <w:r>
        <w:rPr>
          <w:b w:val="0"/>
          <w:i w:val="0"/>
        </w:rPr>
        <w:br/>
      </w:r>
      <w:r>
        <w:rPr>
          <w:b w:val="0"/>
          <w:i w:val="0"/>
        </w:rPr>
        <w:t>15/7/2022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73/2022/QĐ-UBND</w:t>
      </w:r>
      <w:r>
        <w:rPr>
          <w:b w:val="0"/>
          <w:i w:val="0"/>
        </w:rPr>
        <w:br/>
      </w:r>
      <w:r>
        <w:rPr>
          <w:b w:val="0"/>
          <w:i w:val="0"/>
        </w:rPr>
        <w:t>09/12/2022</w:t>
      </w:r>
      <w:r>
        <w:rPr>
          <w:b w:val="0"/>
          <w:i w:val="0"/>
        </w:rPr>
        <w:br/>
      </w:r>
      <w:r>
        <w:rPr>
          <w:b w:val="0"/>
          <w:i w:val="0"/>
        </w:rPr>
        <w:br/>
      </w:r>
      <w:r>
        <w:rPr>
          <w:b w:val="0"/>
          <w:i w:val="0"/>
        </w:rPr>
        <w:t>Sửa đổi, bổ sung một số điều của Quy chế ban hành kèm theo Quyết định số 97/2021/QĐ-UBND ngày 31/12/2021 của Ủy ban nhân dân tỉnh ban hành Quy chế phối hợp quản lý thực hiện dự án đầu tư xây dựng nhà ở trên địa bàn tỉnh Ninh Thuận</w:t>
      </w:r>
      <w:r>
        <w:rPr>
          <w:b w:val="0"/>
          <w:i w:val="0"/>
        </w:rPr>
        <w:br/>
      </w:r>
      <w:r>
        <w:rPr>
          <w:b w:val="0"/>
          <w:i w:val="0"/>
        </w:rPr>
        <w:br/>
      </w:r>
      <w:r>
        <w:rPr>
          <w:b w:val="0"/>
          <w:i w:val="0"/>
        </w:rPr>
        <w:t>19/12/2022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83/2022/QĐ-UBND</w:t>
      </w:r>
      <w:r>
        <w:rPr>
          <w:b w:val="0"/>
          <w:i w:val="0"/>
        </w:rPr>
        <w:br/>
      </w:r>
      <w:r>
        <w:rPr>
          <w:b w:val="0"/>
          <w:i w:val="0"/>
        </w:rPr>
        <w:t>28/12/2022</w:t>
      </w:r>
      <w:r>
        <w:rPr>
          <w:b w:val="0"/>
          <w:i w:val="0"/>
        </w:rPr>
        <w:br/>
      </w:r>
      <w:r>
        <w:rPr>
          <w:b w:val="0"/>
          <w:i w:val="0"/>
        </w:rPr>
        <w:br/>
      </w:r>
      <w:r>
        <w:rPr>
          <w:b w:val="0"/>
          <w:i w:val="0"/>
        </w:rPr>
        <w:t>Quy định chức năng, nhiệm vụ, quyền hạn và cơ cấu tổ chức của Sở Xây dựng tỉnh Ninh Thuận</w:t>
      </w:r>
      <w:r>
        <w:rPr>
          <w:b w:val="0"/>
          <w:i w:val="0"/>
        </w:rPr>
        <w:br/>
      </w:r>
      <w:r>
        <w:rPr>
          <w:b w:val="0"/>
          <w:i w:val="0"/>
        </w:rPr>
        <w:br/>
      </w:r>
      <w:r>
        <w:rPr>
          <w:b w:val="0"/>
          <w:i w:val="0"/>
        </w:rPr>
        <w:t>07/01/2023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09/2023/QĐ-UBND</w:t>
      </w:r>
      <w:r>
        <w:rPr>
          <w:b w:val="0"/>
          <w:i w:val="0"/>
        </w:rPr>
        <w:br/>
      </w:r>
      <w:r>
        <w:rPr>
          <w:b w:val="0"/>
          <w:i w:val="0"/>
        </w:rPr>
        <w:t>16/01/2023</w:t>
      </w:r>
      <w:r>
        <w:rPr>
          <w:b w:val="0"/>
          <w:i w:val="0"/>
        </w:rPr>
        <w:br/>
      </w:r>
      <w:r>
        <w:rPr>
          <w:b w:val="0"/>
          <w:i w:val="0"/>
        </w:rPr>
        <w:br/>
      </w:r>
      <w:r>
        <w:rPr>
          <w:b w:val="0"/>
          <w:i w:val="0"/>
        </w:rPr>
        <w:t>Sửa đổi, bổ sung một số điều của Quyết định số 14/2021/QĐ-UBND ngày 09/4/2021 của Ủy ban nhân dân tỉnh phê duyệt Chương trình phát triển nhà ở giai đoạn 2021-2025 và định hướng đến năm 2030 trên địa bàn tỉnh Ninh Thuận</w:t>
      </w:r>
      <w:r>
        <w:rPr>
          <w:b w:val="0"/>
          <w:i w:val="0"/>
        </w:rPr>
        <w:br/>
      </w:r>
      <w:r>
        <w:rPr>
          <w:b w:val="0"/>
          <w:i w:val="0"/>
        </w:rPr>
        <w:br/>
      </w:r>
      <w:r>
        <w:rPr>
          <w:b w:val="0"/>
          <w:i w:val="0"/>
        </w:rPr>
        <w:t>26/01/2023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26/2023/QĐ-UBND</w:t>
      </w:r>
      <w:r>
        <w:rPr>
          <w:b w:val="0"/>
          <w:i w:val="0"/>
        </w:rPr>
        <w:br/>
      </w:r>
      <w:r>
        <w:rPr>
          <w:b w:val="0"/>
          <w:i w:val="0"/>
        </w:rPr>
        <w:t>11/5/2023</w:t>
      </w:r>
      <w:r>
        <w:rPr>
          <w:b w:val="0"/>
          <w:i w:val="0"/>
        </w:rPr>
        <w:br/>
      </w:r>
      <w:r>
        <w:rPr>
          <w:b w:val="0"/>
          <w:i w:val="0"/>
        </w:rPr>
        <w:br/>
      </w:r>
      <w:r>
        <w:rPr>
          <w:b w:val="0"/>
          <w:i w:val="0"/>
        </w:rPr>
        <w:t>Phê duyệt phương án giá tiêu thụ nước sạch và ban hành biểu giá nước sạch sinh hoạt của Công ty Cổ phần Cấp nước Ninh Thuận</w:t>
      </w:r>
      <w:r>
        <w:rPr>
          <w:b w:val="0"/>
          <w:i w:val="0"/>
        </w:rPr>
        <w:br/>
      </w:r>
      <w:r>
        <w:rPr>
          <w:b w:val="0"/>
          <w:i w:val="0"/>
        </w:rPr>
        <w:br/>
      </w:r>
      <w:r>
        <w:rPr>
          <w:b w:val="0"/>
          <w:i w:val="0"/>
        </w:rPr>
        <w:t>21/5/2023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38/2023/QĐ-UBND</w:t>
      </w:r>
      <w:r>
        <w:rPr>
          <w:b w:val="0"/>
          <w:i w:val="0"/>
        </w:rPr>
        <w:br/>
      </w:r>
      <w:r>
        <w:rPr>
          <w:b w:val="0"/>
          <w:i w:val="0"/>
        </w:rPr>
        <w:t>12/7/2023</w:t>
      </w:r>
      <w:r>
        <w:rPr>
          <w:b w:val="0"/>
          <w:i w:val="0"/>
        </w:rPr>
        <w:br/>
      </w:r>
      <w:r>
        <w:rPr>
          <w:b w:val="0"/>
          <w:i w:val="0"/>
        </w:rPr>
        <w:br/>
      </w:r>
      <w:r>
        <w:rPr>
          <w:b w:val="0"/>
          <w:i w:val="0"/>
        </w:rPr>
        <w:t>Ban hành Tập đơn giá dịch vụ công ích đô thị trên địa bàn tỉnh Ninh Thuận</w:t>
      </w:r>
      <w:r>
        <w:rPr>
          <w:b w:val="0"/>
          <w:i w:val="0"/>
        </w:rPr>
        <w:br/>
      </w:r>
      <w:r>
        <w:rPr>
          <w:b w:val="0"/>
          <w:i w:val="0"/>
        </w:rPr>
        <w:br/>
      </w:r>
      <w:r>
        <w:rPr>
          <w:b w:val="0"/>
          <w:i w:val="0"/>
        </w:rPr>
        <w:t>22/7/2023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48/2023/QĐ-UBND</w:t>
      </w:r>
      <w:r>
        <w:rPr>
          <w:b w:val="0"/>
          <w:i w:val="0"/>
        </w:rPr>
        <w:br/>
      </w:r>
      <w:r>
        <w:rPr>
          <w:b w:val="0"/>
          <w:i w:val="0"/>
        </w:rPr>
        <w:t>12/8/2023</w:t>
      </w:r>
      <w:r>
        <w:rPr>
          <w:b w:val="0"/>
          <w:i w:val="0"/>
        </w:rPr>
        <w:br/>
      </w:r>
      <w:r>
        <w:rPr>
          <w:b w:val="0"/>
          <w:i w:val="0"/>
        </w:rPr>
        <w:br/>
      </w:r>
      <w:r>
        <w:rPr>
          <w:b w:val="0"/>
          <w:i w:val="0"/>
        </w:rPr>
        <w:t>Về việc quy định giá tối đa dịch vụ thu gom, vận chuyển rác thải sinh hoạt trên địa bàn tỉnh Ninh Thuận</w:t>
      </w:r>
      <w:r>
        <w:rPr>
          <w:b w:val="0"/>
          <w:i w:val="0"/>
        </w:rPr>
        <w:br/>
      </w:r>
      <w:r>
        <w:rPr>
          <w:b w:val="0"/>
          <w:i w:val="0"/>
        </w:rPr>
        <w:br/>
      </w:r>
      <w:r>
        <w:rPr>
          <w:b w:val="0"/>
          <w:i w:val="0"/>
        </w:rPr>
        <w:t>22/8/2023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57/2023/QĐ-UBND</w:t>
      </w:r>
      <w:r>
        <w:rPr>
          <w:b w:val="0"/>
          <w:i w:val="0"/>
        </w:rPr>
        <w:br/>
      </w:r>
      <w:r>
        <w:rPr>
          <w:b w:val="0"/>
          <w:i w:val="0"/>
        </w:rPr>
        <w:t>28/8/2023</w:t>
      </w:r>
      <w:r>
        <w:rPr>
          <w:b w:val="0"/>
          <w:i w:val="0"/>
        </w:rPr>
        <w:br/>
      </w:r>
      <w:r>
        <w:rPr>
          <w:b w:val="0"/>
          <w:i w:val="0"/>
        </w:rPr>
        <w:br/>
      </w:r>
      <w:r>
        <w:rPr>
          <w:b w:val="0"/>
          <w:i w:val="0"/>
        </w:rPr>
        <w:t>Quy định Bảng giá nhà ở, công trình xây dựng và vật kiến trúc trên địa bàn tỉnh Ninh Thuận</w:t>
      </w:r>
      <w:r>
        <w:rPr>
          <w:b w:val="0"/>
          <w:i w:val="0"/>
        </w:rPr>
        <w:br/>
      </w:r>
      <w:r>
        <w:rPr>
          <w:b w:val="0"/>
          <w:i w:val="0"/>
        </w:rPr>
        <w:br/>
      </w:r>
      <w:r>
        <w:rPr>
          <w:b w:val="0"/>
          <w:i w:val="0"/>
        </w:rPr>
        <w:t>07/9/2023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64/2023/QĐ-UBND</w:t>
      </w:r>
      <w:r>
        <w:rPr>
          <w:b w:val="0"/>
          <w:i w:val="0"/>
        </w:rPr>
        <w:br/>
      </w:r>
      <w:r>
        <w:rPr>
          <w:b w:val="0"/>
          <w:i w:val="0"/>
        </w:rPr>
        <w:t>31/8/2023</w:t>
      </w:r>
      <w:r>
        <w:rPr>
          <w:b w:val="0"/>
          <w:i w:val="0"/>
        </w:rPr>
        <w:br/>
      </w:r>
      <w:r>
        <w:rPr>
          <w:b w:val="0"/>
          <w:i w:val="0"/>
        </w:rPr>
        <w:br/>
      </w:r>
      <w:r>
        <w:rPr>
          <w:b w:val="0"/>
          <w:i w:val="0"/>
        </w:rPr>
        <w:t>Ban hành quy định việc thu gom, vận chuyển, xử lý chất thải rắn xây dựng và quy hoạch địa điểm đổ chất thải từ hoạt động xây dựng; bùn thải từ bể phốt, hầm cầu và bùn thải từ hệ thống thoát nước trên địa bàn tỉnh Ninh Thuận</w:t>
      </w:r>
      <w:r>
        <w:rPr>
          <w:b w:val="0"/>
          <w:i w:val="0"/>
        </w:rPr>
        <w:br/>
      </w:r>
      <w:r>
        <w:rPr>
          <w:b w:val="0"/>
          <w:i w:val="0"/>
        </w:rPr>
        <w:br/>
      </w:r>
      <w:r>
        <w:rPr>
          <w:b w:val="0"/>
          <w:i w:val="0"/>
        </w:rPr>
        <w:t>09/9/2023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76/2023/QĐ-UBND</w:t>
      </w:r>
      <w:r>
        <w:rPr>
          <w:b w:val="0"/>
          <w:i w:val="0"/>
        </w:rPr>
        <w:br/>
      </w:r>
      <w:r>
        <w:rPr>
          <w:b w:val="0"/>
          <w:i w:val="0"/>
        </w:rPr>
        <w:t>25/10/2023</w:t>
      </w:r>
      <w:r>
        <w:rPr>
          <w:b w:val="0"/>
          <w:i w:val="0"/>
        </w:rPr>
        <w:br/>
      </w:r>
      <w:r>
        <w:rPr>
          <w:b w:val="0"/>
          <w:i w:val="0"/>
        </w:rPr>
        <w:br/>
      </w:r>
      <w:r>
        <w:rPr>
          <w:b w:val="0"/>
          <w:i w:val="0"/>
        </w:rPr>
        <w:t>Quy định về tuyến đường và thời gian vận chuyển chất thải rắn sinh hoạt trên địa bàn tỉnh Ninh Thuận</w:t>
      </w:r>
      <w:r>
        <w:rPr>
          <w:b w:val="0"/>
          <w:i w:val="0"/>
        </w:rPr>
        <w:br/>
      </w:r>
      <w:r>
        <w:rPr>
          <w:b w:val="0"/>
          <w:i w:val="0"/>
        </w:rPr>
        <w:br/>
      </w:r>
      <w:r>
        <w:rPr>
          <w:b w:val="0"/>
          <w:i w:val="0"/>
        </w:rPr>
        <w:t>06/11/2023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83/2023/QĐ-UBND</w:t>
      </w:r>
      <w:r>
        <w:rPr>
          <w:b w:val="0"/>
          <w:i w:val="0"/>
        </w:rPr>
        <w:br/>
      </w:r>
      <w:r>
        <w:rPr>
          <w:b w:val="0"/>
          <w:i w:val="0"/>
        </w:rPr>
        <w:t>10/11/2023</w:t>
      </w:r>
      <w:r>
        <w:rPr>
          <w:b w:val="0"/>
          <w:i w:val="0"/>
        </w:rPr>
        <w:br/>
      </w:r>
      <w:r>
        <w:rPr>
          <w:b w:val="0"/>
          <w:i w:val="0"/>
        </w:rPr>
        <w:br/>
      </w:r>
      <w:r>
        <w:rPr>
          <w:b w:val="0"/>
          <w:i w:val="0"/>
        </w:rPr>
        <w:t>Ban hành Quy chế phối hợp xây dựng, duy trì hệ thống thông tin, chia sẻ, cung cấp thông tin, dữ liệu về nhà ở và thị trường bất động sản trên địa bàn tỉnh Ninh Thuận</w:t>
      </w:r>
      <w:r>
        <w:rPr>
          <w:b w:val="0"/>
          <w:i w:val="0"/>
        </w:rPr>
        <w:br/>
      </w:r>
      <w:r>
        <w:rPr>
          <w:b w:val="0"/>
          <w:i w:val="0"/>
        </w:rPr>
        <w:br/>
      </w:r>
      <w:r>
        <w:rPr>
          <w:b w:val="0"/>
          <w:i w:val="0"/>
        </w:rPr>
        <w:t>20/11/2023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 LĨNH VỰC TÀI NGUYÊN VÀ MÔI TRƯỜNG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02/2020/NQ-HĐND</w:t>
      </w:r>
      <w:r>
        <w:rPr>
          <w:b w:val="0"/>
          <w:i w:val="0"/>
        </w:rPr>
        <w:br/>
      </w:r>
      <w:r>
        <w:rPr>
          <w:b w:val="0"/>
          <w:i w:val="0"/>
        </w:rPr>
        <w:t>19/5/2020</w:t>
      </w:r>
      <w:r>
        <w:rPr>
          <w:b w:val="0"/>
          <w:i w:val="0"/>
        </w:rPr>
        <w:br/>
      </w:r>
      <w:r>
        <w:rPr>
          <w:b w:val="0"/>
          <w:i w:val="0"/>
        </w:rPr>
        <w:br/>
      </w:r>
      <w:r>
        <w:rPr>
          <w:b w:val="0"/>
          <w:i w:val="0"/>
        </w:rPr>
        <w:t>Thông qua Bảng giá các loại đất giai đoạn 2020-2024 trên địa bàn tỉnh Ninh Thuận</w:t>
      </w:r>
      <w:r>
        <w:rPr>
          <w:b w:val="0"/>
          <w:i w:val="0"/>
        </w:rPr>
        <w:br/>
      </w:r>
      <w:r>
        <w:rPr>
          <w:b w:val="0"/>
          <w:i w:val="0"/>
        </w:rPr>
        <w:br/>
      </w:r>
      <w:r>
        <w:rPr>
          <w:b w:val="0"/>
          <w:i w:val="0"/>
        </w:rPr>
        <w:t>30/5/2020</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15/2020/NQ-HĐND</w:t>
      </w:r>
      <w:r>
        <w:rPr>
          <w:b w:val="0"/>
          <w:i w:val="0"/>
        </w:rPr>
        <w:br/>
      </w:r>
      <w:r>
        <w:rPr>
          <w:b w:val="0"/>
          <w:i w:val="0"/>
        </w:rPr>
        <w:t>10/12/2020</w:t>
      </w:r>
      <w:r>
        <w:rPr>
          <w:b w:val="0"/>
          <w:i w:val="0"/>
        </w:rPr>
        <w:br/>
      </w:r>
      <w:r>
        <w:rPr>
          <w:b w:val="0"/>
          <w:i w:val="0"/>
        </w:rPr>
        <w:br/>
      </w:r>
      <w:r>
        <w:rPr>
          <w:b w:val="0"/>
          <w:i w:val="0"/>
        </w:rPr>
        <w:t>Về quy định mức thu, chế độ thu, nộp, quản lý và sử dụng phí thẩm định hồ sơ cấp giấy chứng nhận quyền sử dụng đất trên địa bàn tỉnh Ninh Thuận</w:t>
      </w:r>
      <w:r>
        <w:rPr>
          <w:b w:val="0"/>
          <w:i w:val="0"/>
        </w:rPr>
        <w:br/>
      </w:r>
      <w:r>
        <w:rPr>
          <w:b w:val="0"/>
          <w:i w:val="0"/>
        </w:rPr>
        <w:br/>
      </w:r>
      <w:r>
        <w:rPr>
          <w:b w:val="0"/>
          <w:i w:val="0"/>
        </w:rPr>
        <w:t>21/12/2020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16/2020/NQ-HĐND</w:t>
      </w:r>
      <w:r>
        <w:rPr>
          <w:b w:val="0"/>
          <w:i w:val="0"/>
        </w:rPr>
        <w:br/>
      </w:r>
      <w:r>
        <w:rPr>
          <w:b w:val="0"/>
          <w:i w:val="0"/>
        </w:rPr>
        <w:t>10/12/2020</w:t>
      </w:r>
      <w:r>
        <w:rPr>
          <w:b w:val="0"/>
          <w:i w:val="0"/>
        </w:rPr>
        <w:br/>
      </w:r>
      <w:r>
        <w:rPr>
          <w:b w:val="0"/>
          <w:i w:val="0"/>
        </w:rPr>
        <w:br/>
      </w:r>
      <w:r>
        <w:rPr>
          <w:b w:val="0"/>
          <w:i w:val="0"/>
        </w:rPr>
        <w:t>Về Quy định mức thu, chế độ thu, nộp, quản lý và sử dụng phí đăng ký biện pháp bảo đảm bằng quyền sử dụng đất, tài sản gắn liền với đất trên địa bàn tỉnh Ninh Thuận</w:t>
      </w:r>
      <w:r>
        <w:rPr>
          <w:b w:val="0"/>
          <w:i w:val="0"/>
        </w:rPr>
        <w:br/>
      </w:r>
      <w:r>
        <w:rPr>
          <w:b w:val="0"/>
          <w:i w:val="0"/>
        </w:rPr>
        <w:br/>
      </w:r>
      <w:r>
        <w:rPr>
          <w:b w:val="0"/>
          <w:i w:val="0"/>
        </w:rPr>
        <w:t>21/12/2020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22/2023/NQ-HĐND 21/7/2023</w:t>
      </w:r>
      <w:r>
        <w:rPr>
          <w:b w:val="0"/>
          <w:i w:val="0"/>
        </w:rPr>
        <w:br/>
      </w:r>
      <w:r>
        <w:rPr>
          <w:b w:val="0"/>
          <w:i w:val="0"/>
        </w:rPr>
        <w:br/>
      </w:r>
      <w:r>
        <w:rPr>
          <w:b w:val="0"/>
          <w:i w:val="0"/>
        </w:rPr>
        <w:t>Quy định một số nội dung chi tổ chức thực hiện bồi thường, hỗ trợ, tái định cư khi Nhà nước thu hồi đất trên địa bàn tỉnh Ninh Thuận</w:t>
      </w:r>
      <w:r>
        <w:rPr>
          <w:b w:val="0"/>
          <w:i w:val="0"/>
        </w:rPr>
        <w:br/>
      </w:r>
      <w:r>
        <w:rPr>
          <w:b w:val="0"/>
          <w:i w:val="0"/>
        </w:rPr>
        <w:br/>
      </w:r>
      <w:r>
        <w:rPr>
          <w:b w:val="0"/>
          <w:i w:val="0"/>
        </w:rPr>
        <w:t>01/8/2023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33/2023/NQ-HĐND</w:t>
      </w:r>
      <w:r>
        <w:rPr>
          <w:b w:val="0"/>
          <w:i w:val="0"/>
        </w:rPr>
        <w:br/>
      </w:r>
      <w:r>
        <w:rPr>
          <w:b w:val="0"/>
          <w:i w:val="0"/>
        </w:rPr>
        <w:t>12/12/2023</w:t>
      </w:r>
      <w:r>
        <w:rPr>
          <w:b w:val="0"/>
          <w:i w:val="0"/>
        </w:rPr>
        <w:br/>
      </w:r>
      <w:r>
        <w:rPr>
          <w:b w:val="0"/>
          <w:i w:val="0"/>
        </w:rPr>
        <w:br/>
      </w:r>
      <w:r>
        <w:rPr>
          <w:b w:val="0"/>
          <w:i w:val="0"/>
        </w:rPr>
        <w:t>Điều chỉnh, bổ sung Bảng giá các loại đất giai đoạn 2020-2024 trên địa bàn tỉnh Ninh Thuận ban hành kèm theo Nghị quyết số 02/2020/NQ-HĐND ngày 19/5/2020 của Hội đồng nhân dân tỉnh</w:t>
      </w:r>
      <w:r>
        <w:rPr>
          <w:b w:val="0"/>
          <w:i w:val="0"/>
        </w:rPr>
        <w:br/>
      </w:r>
      <w:r>
        <w:rPr>
          <w:b w:val="0"/>
          <w:i w:val="0"/>
        </w:rPr>
        <w:br/>
      </w:r>
      <w:r>
        <w:rPr>
          <w:b w:val="0"/>
          <w:i w:val="0"/>
        </w:rPr>
        <w:t>23/12/2023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02/2014/QĐ-UBND</w:t>
      </w:r>
      <w:r>
        <w:rPr>
          <w:b w:val="0"/>
          <w:i w:val="0"/>
        </w:rPr>
        <w:br/>
      </w:r>
      <w:r>
        <w:rPr>
          <w:b w:val="0"/>
          <w:i w:val="0"/>
        </w:rPr>
        <w:t>07/01/2014</w:t>
      </w:r>
      <w:r>
        <w:rPr>
          <w:b w:val="0"/>
          <w:i w:val="0"/>
        </w:rPr>
        <w:br/>
      </w:r>
      <w:r>
        <w:rPr>
          <w:b w:val="0"/>
          <w:i w:val="0"/>
        </w:rPr>
        <w:br/>
      </w:r>
      <w:r>
        <w:rPr>
          <w:b w:val="0"/>
          <w:i w:val="0"/>
        </w:rPr>
        <w:t>Quy chế phối hợp quản lý tổng hợp tài nguyên và bảo vệ môi trường biển trên địa bàn tỉnh Ninh Thuận.</w:t>
      </w:r>
      <w:r>
        <w:rPr>
          <w:b w:val="0"/>
          <w:i w:val="0"/>
        </w:rPr>
        <w:br/>
      </w:r>
      <w:r>
        <w:rPr>
          <w:b w:val="0"/>
          <w:i w:val="0"/>
        </w:rPr>
        <w:br/>
      </w:r>
      <w:r>
        <w:rPr>
          <w:b w:val="0"/>
          <w:i w:val="0"/>
        </w:rPr>
        <w:t>17/01/2014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95/2014/QĐ-UBND 01/12/2014</w:t>
      </w:r>
      <w:r>
        <w:rPr>
          <w:b w:val="0"/>
          <w:i w:val="0"/>
        </w:rPr>
        <w:br/>
      </w:r>
      <w:r>
        <w:rPr>
          <w:b w:val="0"/>
          <w:i w:val="0"/>
        </w:rPr>
        <w:br/>
      </w:r>
      <w:r>
        <w:rPr>
          <w:b w:val="0"/>
          <w:i w:val="0"/>
        </w:rPr>
        <w:t>Ban hành Quy định cấp phép thăm dò, khai thác, sử dụng tài nguyên nước và xả nước thải vào nguồn nước trên địa bàn tỉnh Ninh Thuận.</w:t>
      </w:r>
      <w:r>
        <w:rPr>
          <w:b w:val="0"/>
          <w:i w:val="0"/>
        </w:rPr>
        <w:br/>
      </w:r>
      <w:r>
        <w:rPr>
          <w:b w:val="0"/>
          <w:i w:val="0"/>
        </w:rPr>
        <w:br/>
      </w:r>
      <w:r>
        <w:rPr>
          <w:b w:val="0"/>
          <w:i w:val="0"/>
        </w:rPr>
        <w:t>10/12/2014</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93/2015/QĐ-UBND 21/12/2015</w:t>
      </w:r>
      <w:r>
        <w:rPr>
          <w:b w:val="0"/>
          <w:i w:val="0"/>
        </w:rPr>
        <w:br/>
      </w:r>
      <w:r>
        <w:rPr>
          <w:b w:val="0"/>
          <w:i w:val="0"/>
        </w:rPr>
        <w:br/>
      </w:r>
      <w:r>
        <w:rPr>
          <w:b w:val="0"/>
          <w:i w:val="0"/>
        </w:rPr>
        <w:t xml:space="preserve">Quy chế phối hợp giữa Văn phòng Đăng ký đất đai với các cơ quan, đơn vị liên quan trong việc giải quyết thủ tục hành chính </w:t>
      </w:r>
      <w:r>
        <w:rPr>
          <w:b w:val="0"/>
          <w:i w:val="0"/>
        </w:rPr>
        <w:br/>
      </w:r>
      <w:r>
        <w:rPr>
          <w:b w:val="0"/>
          <w:i w:val="0"/>
        </w:rPr>
        <w:br/>
      </w:r>
      <w:r>
        <w:rPr>
          <w:b w:val="0"/>
          <w:i w:val="0"/>
        </w:rPr>
        <w:t>31/12/2015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23/2017/QĐ-UBND 27/3/2017</w:t>
      </w:r>
      <w:r>
        <w:rPr>
          <w:b w:val="0"/>
          <w:i w:val="0"/>
        </w:rPr>
        <w:br/>
      </w:r>
      <w:r>
        <w:rPr>
          <w:b w:val="0"/>
          <w:i w:val="0"/>
        </w:rPr>
        <w:br/>
      </w:r>
      <w:r>
        <w:rPr>
          <w:b w:val="0"/>
          <w:i w:val="0"/>
        </w:rPr>
        <w:t>Về việc bãi bỏ Chương III của Quy định cấp phép thăm dò, khai thác, sử dụng tài nguyên nước và xả nước thải vào nguồn nước trên địa bàn tỉnh Ninh Thuận ban hành kèm theo Quyết định số 95/2014/QĐ-UBND ngày 01/12/2014 của UBND tỉnh Ninh Thuận.</w:t>
      </w:r>
      <w:r>
        <w:rPr>
          <w:b w:val="0"/>
          <w:i w:val="0"/>
        </w:rPr>
        <w:br/>
      </w:r>
      <w:r>
        <w:rPr>
          <w:b w:val="0"/>
          <w:i w:val="0"/>
        </w:rPr>
        <w:br/>
      </w:r>
      <w:r>
        <w:rPr>
          <w:b w:val="0"/>
          <w:i w:val="0"/>
        </w:rPr>
        <w:t>06/4/2017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51/2017/QĐ-UBND</w:t>
      </w:r>
      <w:r>
        <w:rPr>
          <w:b w:val="0"/>
          <w:i w:val="0"/>
        </w:rPr>
        <w:br/>
      </w:r>
      <w:r>
        <w:rPr>
          <w:b w:val="0"/>
          <w:i w:val="0"/>
        </w:rPr>
        <w:t>03/07/2017</w:t>
      </w:r>
      <w:r>
        <w:rPr>
          <w:b w:val="0"/>
          <w:i w:val="0"/>
        </w:rPr>
        <w:br/>
      </w:r>
      <w:r>
        <w:rPr>
          <w:b w:val="0"/>
          <w:i w:val="0"/>
        </w:rPr>
        <w:br/>
      </w:r>
      <w:r>
        <w:rPr>
          <w:b w:val="0"/>
          <w:i w:val="0"/>
        </w:rPr>
        <w:t>Ban hành quy định quản lý hoạt động khí tượng thủy văn trên địa bàn tỉnh Ninh Thuận</w:t>
      </w:r>
      <w:r>
        <w:rPr>
          <w:b w:val="0"/>
          <w:i w:val="0"/>
        </w:rPr>
        <w:br/>
      </w:r>
      <w:r>
        <w:rPr>
          <w:b w:val="0"/>
          <w:i w:val="0"/>
        </w:rPr>
        <w:br/>
      </w:r>
      <w:r>
        <w:rPr>
          <w:b w:val="0"/>
          <w:i w:val="0"/>
        </w:rPr>
        <w:t>13/7/2017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16/2018/QĐ-UBND</w:t>
      </w:r>
      <w:r>
        <w:rPr>
          <w:b w:val="0"/>
          <w:i w:val="0"/>
        </w:rPr>
        <w:br/>
      </w:r>
      <w:r>
        <w:rPr>
          <w:b w:val="0"/>
          <w:i w:val="0"/>
        </w:rPr>
        <w:t>31/01/2018</w:t>
      </w:r>
      <w:r>
        <w:rPr>
          <w:b w:val="0"/>
          <w:i w:val="0"/>
        </w:rPr>
        <w:br/>
      </w:r>
      <w:r>
        <w:rPr>
          <w:b w:val="0"/>
          <w:i w:val="0"/>
        </w:rPr>
        <w:br/>
      </w:r>
      <w:r>
        <w:rPr>
          <w:b w:val="0"/>
          <w:i w:val="0"/>
        </w:rPr>
        <w:t>Ban hành Quy định về quản lý hoạt động khoáng sản trên địa bàn tỉnh Ninh Thuận</w:t>
      </w:r>
      <w:r>
        <w:rPr>
          <w:b w:val="0"/>
          <w:i w:val="0"/>
        </w:rPr>
        <w:br/>
      </w:r>
      <w:r>
        <w:rPr>
          <w:b w:val="0"/>
          <w:i w:val="0"/>
        </w:rPr>
        <w:br/>
      </w:r>
      <w:r>
        <w:rPr>
          <w:b w:val="0"/>
          <w:i w:val="0"/>
        </w:rPr>
        <w:t>10/02/2018</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18/2019/QĐ-UBND  09/4/2019</w:t>
      </w:r>
      <w:r>
        <w:rPr>
          <w:b w:val="0"/>
          <w:i w:val="0"/>
        </w:rPr>
        <w:br/>
      </w:r>
      <w:r>
        <w:rPr>
          <w:b w:val="0"/>
          <w:i w:val="0"/>
        </w:rPr>
        <w:br/>
      </w:r>
      <w:r>
        <w:rPr>
          <w:b w:val="0"/>
          <w:i w:val="0"/>
        </w:rPr>
        <w:t>Sửa đổi, bổ sung một số điều của Quy định quản lý hoạt động khí tượng thủy văn trên địa bàn tỉnh Ninh Thuận ban hành kèm theo Quyết định số 51/2017/QĐ-UBND ngày 03 tháng 7 năm 2017 của Ủy ban nhân dân tỉnh Ninh Thuận</w:t>
      </w:r>
      <w:r>
        <w:rPr>
          <w:b w:val="0"/>
          <w:i w:val="0"/>
        </w:rPr>
        <w:br/>
      </w:r>
      <w:r>
        <w:rPr>
          <w:b w:val="0"/>
          <w:i w:val="0"/>
        </w:rPr>
        <w:br/>
      </w:r>
      <w:r>
        <w:rPr>
          <w:b w:val="0"/>
          <w:i w:val="0"/>
        </w:rPr>
        <w:t>19/4/2019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41/2019/QĐ-UBND 09/8/2019</w:t>
      </w:r>
      <w:r>
        <w:rPr>
          <w:b w:val="0"/>
          <w:i w:val="0"/>
        </w:rPr>
        <w:br/>
      </w:r>
      <w:r>
        <w:rPr>
          <w:b w:val="0"/>
          <w:i w:val="0"/>
        </w:rPr>
        <w:br/>
      </w:r>
      <w:r>
        <w:rPr>
          <w:b w:val="0"/>
          <w:i w:val="0"/>
        </w:rPr>
        <w:t>Bãi bỏ Quyết định số 47/2016/QĐ-UBND ngày 12/8/2016 của Ủy ban nhân dân tỉnh Ninh Thuận ban hành Quy định về quản lý hoạt động đo đạc và bản đồ trên địa bàn tỉnh Ninh Thuận</w:t>
      </w:r>
      <w:r>
        <w:rPr>
          <w:b w:val="0"/>
          <w:i w:val="0"/>
        </w:rPr>
        <w:br/>
      </w:r>
      <w:r>
        <w:rPr>
          <w:b w:val="0"/>
          <w:i w:val="0"/>
        </w:rPr>
        <w:br/>
      </w:r>
      <w:r>
        <w:rPr>
          <w:b w:val="0"/>
          <w:i w:val="0"/>
        </w:rPr>
        <w:t>19/8/2019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44/2019/QĐ-UBND  19/8/2019</w:t>
      </w:r>
      <w:r>
        <w:rPr>
          <w:b w:val="0"/>
          <w:i w:val="0"/>
        </w:rPr>
        <w:br/>
      </w:r>
      <w:r>
        <w:rPr>
          <w:b w:val="0"/>
          <w:i w:val="0"/>
        </w:rPr>
        <w:br/>
      </w:r>
      <w:r>
        <w:rPr>
          <w:b w:val="0"/>
          <w:i w:val="0"/>
        </w:rPr>
        <w:t>Ban hành Quy chế phối hợp thực hiện chức năng, nhiệm vụ giữa Trung tâm Phát triển quỹ đất Ninh Thuận với Ủy ban nhân dân cấp huyện, Phòng Tài nguyên và Môi trường, cơ quan tài chính và các cơ quan, đơn vị khác có liên quan trên địa bàn tỉnh Ninh Thuận</w:t>
      </w:r>
      <w:r>
        <w:rPr>
          <w:b w:val="0"/>
          <w:i w:val="0"/>
        </w:rPr>
        <w:br/>
      </w:r>
      <w:r>
        <w:rPr>
          <w:b w:val="0"/>
          <w:i w:val="0"/>
        </w:rPr>
        <w:br/>
      </w:r>
      <w:r>
        <w:rPr>
          <w:b w:val="0"/>
          <w:i w:val="0"/>
        </w:rPr>
        <w:t>29/8/2019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62/2019/QĐ-UBND  16/10/2019</w:t>
      </w:r>
      <w:r>
        <w:rPr>
          <w:b w:val="0"/>
          <w:i w:val="0"/>
        </w:rPr>
        <w:br/>
      </w:r>
      <w:r>
        <w:rPr>
          <w:b w:val="0"/>
          <w:i w:val="0"/>
        </w:rPr>
        <w:br/>
      </w:r>
      <w:r>
        <w:rPr>
          <w:b w:val="0"/>
          <w:i w:val="0"/>
        </w:rPr>
        <w:t>Ban hành Quy chế thu thập, quản lý, khai thác, chia sẻ và sử dụng thông tin, dữ liệu tài nguyên và môi trường trên địa bàn tỉnh Ninh Thuận</w:t>
      </w:r>
      <w:r>
        <w:rPr>
          <w:b w:val="0"/>
          <w:i w:val="0"/>
        </w:rPr>
        <w:br/>
      </w:r>
      <w:r>
        <w:rPr>
          <w:b w:val="0"/>
          <w:i w:val="0"/>
        </w:rPr>
        <w:br/>
      </w:r>
      <w:r>
        <w:rPr>
          <w:b w:val="0"/>
          <w:i w:val="0"/>
        </w:rPr>
        <w:t>26/10/2019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63/2019/QĐ-UBND 16/10/2019</w:t>
      </w:r>
      <w:r>
        <w:rPr>
          <w:b w:val="0"/>
          <w:i w:val="0"/>
        </w:rPr>
        <w:br/>
      </w:r>
      <w:r>
        <w:rPr>
          <w:b w:val="0"/>
          <w:i w:val="0"/>
        </w:rPr>
        <w:br/>
      </w:r>
      <w:r>
        <w:rPr>
          <w:b w:val="0"/>
          <w:i w:val="0"/>
        </w:rPr>
        <w:t>Ban hành Quy chế khai thác và sử dụng Cơ sở dữ liệu tài nguyên và môi trường trên địa bàn tỉnh Ninh Thuận</w:t>
      </w:r>
      <w:r>
        <w:rPr>
          <w:b w:val="0"/>
          <w:i w:val="0"/>
        </w:rPr>
        <w:br/>
      </w:r>
      <w:r>
        <w:rPr>
          <w:b w:val="0"/>
          <w:i w:val="0"/>
        </w:rPr>
        <w:br/>
      </w:r>
      <w:r>
        <w:rPr>
          <w:b w:val="0"/>
          <w:i w:val="0"/>
        </w:rPr>
        <w:t>26/10/2019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71/2019/QĐ-UBND 19/12/2019</w:t>
      </w:r>
      <w:r>
        <w:rPr>
          <w:b w:val="0"/>
          <w:i w:val="0"/>
        </w:rPr>
        <w:br/>
      </w:r>
      <w:r>
        <w:rPr>
          <w:b w:val="0"/>
          <w:i w:val="0"/>
        </w:rPr>
        <w:br/>
      </w:r>
      <w:r>
        <w:rPr>
          <w:b w:val="0"/>
          <w:i w:val="0"/>
        </w:rPr>
        <w:t>Bãi bỏ Quyết định số 04/2016/QĐ-UBND ngày 03/3/2016 của Ủy ban nhân dân tỉnh về việc quy định hệ số điều chỉnh giá đất năm 2015 và phân tách loại đất theo mục đích sử dụng để xác định giá đất trên địa bàn tỉnh Ninh Thuận</w:t>
      </w:r>
      <w:r>
        <w:rPr>
          <w:b w:val="0"/>
          <w:i w:val="0"/>
        </w:rPr>
        <w:br/>
      </w:r>
      <w:r>
        <w:rPr>
          <w:b w:val="0"/>
          <w:i w:val="0"/>
        </w:rPr>
        <w:br/>
      </w:r>
      <w:r>
        <w:rPr>
          <w:b w:val="0"/>
          <w:i w:val="0"/>
        </w:rPr>
        <w:t>29/12/2019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14/2020/QĐ-UBND</w:t>
      </w:r>
      <w:r>
        <w:rPr>
          <w:b w:val="0"/>
          <w:i w:val="0"/>
        </w:rPr>
        <w:br/>
      </w:r>
      <w:r>
        <w:rPr>
          <w:b w:val="0"/>
          <w:i w:val="0"/>
        </w:rPr>
        <w:t>19/5/2020</w:t>
      </w:r>
      <w:r>
        <w:rPr>
          <w:b w:val="0"/>
          <w:i w:val="0"/>
        </w:rPr>
        <w:br/>
      </w:r>
      <w:r>
        <w:rPr>
          <w:b w:val="0"/>
          <w:i w:val="0"/>
        </w:rPr>
        <w:br/>
      </w:r>
      <w:r>
        <w:rPr>
          <w:b w:val="0"/>
          <w:i w:val="0"/>
        </w:rPr>
        <w:t>Về việc ban hành Bảng giá các loại đất giai đoạn 2020-2024 trên địa bàn tỉnh Ninh Thuận</w:t>
      </w:r>
      <w:r>
        <w:rPr>
          <w:b w:val="0"/>
          <w:i w:val="0"/>
        </w:rPr>
        <w:br/>
      </w:r>
      <w:r>
        <w:rPr>
          <w:b w:val="0"/>
          <w:i w:val="0"/>
        </w:rPr>
        <w:br/>
      </w:r>
      <w:r>
        <w:rPr>
          <w:b w:val="0"/>
          <w:i w:val="0"/>
        </w:rPr>
        <w:t>30/5/2020</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25/2020/QĐ-UBND</w:t>
      </w:r>
      <w:r>
        <w:rPr>
          <w:b w:val="0"/>
          <w:i w:val="0"/>
        </w:rPr>
        <w:br/>
      </w:r>
      <w:r>
        <w:rPr>
          <w:b w:val="0"/>
          <w:i w:val="0"/>
        </w:rPr>
        <w:t>30/7/2020</w:t>
      </w:r>
      <w:r>
        <w:rPr>
          <w:b w:val="0"/>
          <w:i w:val="0"/>
        </w:rPr>
        <w:br/>
      </w:r>
      <w:r>
        <w:rPr>
          <w:b w:val="0"/>
          <w:i w:val="0"/>
        </w:rPr>
        <w:br/>
      </w:r>
      <w:r>
        <w:rPr>
          <w:b w:val="0"/>
          <w:i w:val="0"/>
        </w:rPr>
        <w:t>Bãi bỏ Quyết định số 256/2007/QĐ-UBND ngày 03 tháng 10 năm 2007 của Ủy ban nhân dân tỉnh Ninh Thuận về việc ban hành Quy định về quản lý, sử dụng đất công ích trên địa bàn tỉnh Ninh Thuận</w:t>
      </w:r>
      <w:r>
        <w:rPr>
          <w:b w:val="0"/>
          <w:i w:val="0"/>
        </w:rPr>
        <w:br/>
      </w:r>
      <w:r>
        <w:rPr>
          <w:b w:val="0"/>
          <w:i w:val="0"/>
        </w:rPr>
        <w:br/>
      </w:r>
      <w:r>
        <w:rPr>
          <w:b w:val="0"/>
          <w:i w:val="0"/>
        </w:rPr>
        <w:t>10/8/2020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35/2020/QĐ-UBND  27/8/2020</w:t>
      </w:r>
      <w:r>
        <w:rPr>
          <w:b w:val="0"/>
          <w:i w:val="0"/>
        </w:rPr>
        <w:br/>
      </w:r>
      <w:r>
        <w:rPr>
          <w:b w:val="0"/>
          <w:i w:val="0"/>
        </w:rPr>
        <w:br/>
      </w:r>
      <w:r>
        <w:rPr>
          <w:b w:val="0"/>
          <w:i w:val="0"/>
        </w:rPr>
        <w:t>Sửa đổi, bổ sung điểm a khoản 3 Điều 1 Quyết định số 88/2018/QĐ-UBND ngày 09/10/2018 phê duyệt điều chỉnh quy hoạch thăm dò, khai thác chế biến và sử dụng khoáng sản làm vật liệu xây dựng thông thường thuộc thẩm quyền cấp phép của UBND tỉnh Ninh Thuận giai đoạn đến năm 2020 trên địa bàn tỉnh Ninh Thuận</w:t>
      </w:r>
      <w:r>
        <w:rPr>
          <w:b w:val="0"/>
          <w:i w:val="0"/>
        </w:rPr>
        <w:br/>
      </w:r>
      <w:r>
        <w:rPr>
          <w:b w:val="0"/>
          <w:i w:val="0"/>
        </w:rPr>
        <w:br/>
      </w:r>
      <w:r>
        <w:rPr>
          <w:b w:val="0"/>
          <w:i w:val="0"/>
        </w:rPr>
        <w:t>07/9/2020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39/2020/QĐ-UBND ngày 22/9/2020</w:t>
      </w:r>
      <w:r>
        <w:rPr>
          <w:b w:val="0"/>
          <w:i w:val="0"/>
        </w:rPr>
        <w:br/>
      </w:r>
      <w:r>
        <w:rPr>
          <w:b w:val="0"/>
          <w:i w:val="0"/>
        </w:rPr>
        <w:br/>
      </w:r>
      <w:r>
        <w:rPr>
          <w:b w:val="0"/>
          <w:i w:val="0"/>
        </w:rPr>
        <w:t>Ban hành Quy chế phối hợp trong quản lý nhà nước về đăng ký bảo đảm trên địa bàn tỉnh Ninh Thuận</w:t>
      </w:r>
      <w:r>
        <w:rPr>
          <w:b w:val="0"/>
          <w:i w:val="0"/>
        </w:rPr>
        <w:br/>
      </w:r>
      <w:r>
        <w:rPr>
          <w:b w:val="0"/>
          <w:i w:val="0"/>
        </w:rPr>
        <w:br/>
      </w:r>
      <w:r>
        <w:rPr>
          <w:b w:val="0"/>
          <w:i w:val="0"/>
        </w:rPr>
        <w:t>02/10/2020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62/2020/QĐ-UBND</w:t>
      </w:r>
      <w:r>
        <w:rPr>
          <w:b w:val="0"/>
          <w:i w:val="0"/>
        </w:rPr>
        <w:br/>
      </w:r>
      <w:r>
        <w:rPr>
          <w:b w:val="0"/>
          <w:i w:val="0"/>
        </w:rPr>
        <w:t>31/12/2020</w:t>
      </w:r>
      <w:r>
        <w:rPr>
          <w:b w:val="0"/>
          <w:i w:val="0"/>
        </w:rPr>
        <w:br/>
      </w:r>
      <w:r>
        <w:rPr>
          <w:b w:val="0"/>
          <w:i w:val="0"/>
        </w:rPr>
        <w:br/>
      </w:r>
      <w:r>
        <w:rPr>
          <w:b w:val="0"/>
          <w:i w:val="0"/>
        </w:rPr>
        <w:t>Quy định mức thu, chế độ thu, nộp, quản lý và sử dụng phí đăng ký biện pháp bảo đảm bằng quyền sử dụng đất, tài sản gắn liền với đất trên địa bàn tỉnh Ninh Thuận</w:t>
      </w:r>
      <w:r>
        <w:rPr>
          <w:b w:val="0"/>
          <w:i w:val="0"/>
        </w:rPr>
        <w:br/>
      </w:r>
      <w:r>
        <w:rPr>
          <w:b w:val="0"/>
          <w:i w:val="0"/>
        </w:rPr>
        <w:br/>
      </w:r>
      <w:r>
        <w:rPr>
          <w:b w:val="0"/>
          <w:i w:val="0"/>
        </w:rPr>
        <w:t>10/01/2021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63/2020/QĐ-UBND</w:t>
      </w:r>
      <w:r>
        <w:rPr>
          <w:b w:val="0"/>
          <w:i w:val="0"/>
        </w:rPr>
        <w:br/>
      </w:r>
      <w:r>
        <w:rPr>
          <w:b w:val="0"/>
          <w:i w:val="0"/>
        </w:rPr>
        <w:t>31/12/2020</w:t>
      </w:r>
      <w:r>
        <w:rPr>
          <w:b w:val="0"/>
          <w:i w:val="0"/>
        </w:rPr>
        <w:br/>
      </w:r>
      <w:r>
        <w:rPr>
          <w:b w:val="0"/>
          <w:i w:val="0"/>
        </w:rPr>
        <w:br/>
      </w:r>
      <w:r>
        <w:rPr>
          <w:b w:val="0"/>
          <w:i w:val="0"/>
        </w:rPr>
        <w:t>Quy định mức thu, chế độ thu, nộp, quản lý và sử dụng phí thẩm định hồ sơ cấp giấy chứng nhận quyền sử dụng đất trên địa bàn tỉnh Ninh Thuận</w:t>
      </w:r>
      <w:r>
        <w:rPr>
          <w:b w:val="0"/>
          <w:i w:val="0"/>
        </w:rPr>
        <w:br/>
      </w:r>
      <w:r>
        <w:rPr>
          <w:b w:val="0"/>
          <w:i w:val="0"/>
        </w:rPr>
        <w:br/>
      </w:r>
      <w:r>
        <w:rPr>
          <w:b w:val="0"/>
          <w:i w:val="0"/>
        </w:rPr>
        <w:t>10/01/2021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30/2021/QĐ-UBND</w:t>
      </w:r>
      <w:r>
        <w:rPr>
          <w:b w:val="0"/>
          <w:i w:val="0"/>
        </w:rPr>
        <w:br/>
      </w:r>
      <w:r>
        <w:rPr>
          <w:b w:val="0"/>
          <w:i w:val="0"/>
        </w:rPr>
        <w:t>23/6/2021</w:t>
      </w:r>
      <w:r>
        <w:rPr>
          <w:b w:val="0"/>
          <w:i w:val="0"/>
        </w:rPr>
        <w:br/>
      </w:r>
      <w:r>
        <w:rPr>
          <w:b w:val="0"/>
          <w:i w:val="0"/>
        </w:rPr>
        <w:br/>
      </w:r>
      <w:r>
        <w:rPr>
          <w:b w:val="0"/>
          <w:i w:val="0"/>
        </w:rPr>
        <w:t>Quy định mức thu tiền sử dụng khu vực biển giai đoạn 2021-2025 trên địa bàn tỉnh Ninh Thuận</w:t>
      </w:r>
      <w:r>
        <w:rPr>
          <w:b w:val="0"/>
          <w:i w:val="0"/>
        </w:rPr>
        <w:br/>
      </w:r>
      <w:r>
        <w:rPr>
          <w:b w:val="0"/>
          <w:i w:val="0"/>
        </w:rPr>
        <w:br/>
      </w:r>
      <w:r>
        <w:rPr>
          <w:b w:val="0"/>
          <w:i w:val="0"/>
        </w:rPr>
        <w:t>03/7/2021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57/2021/QĐ-UBND</w:t>
      </w:r>
      <w:r>
        <w:rPr>
          <w:b w:val="0"/>
          <w:i w:val="0"/>
        </w:rPr>
        <w:br/>
      </w:r>
      <w:r>
        <w:rPr>
          <w:b w:val="0"/>
          <w:i w:val="0"/>
        </w:rPr>
        <w:t>26/8/2021</w:t>
      </w:r>
      <w:r>
        <w:rPr>
          <w:b w:val="0"/>
          <w:i w:val="0"/>
        </w:rPr>
        <w:br/>
      </w:r>
      <w:r>
        <w:rPr>
          <w:b w:val="0"/>
          <w:i w:val="0"/>
        </w:rPr>
        <w:br/>
      </w:r>
      <w:r>
        <w:rPr>
          <w:b w:val="0"/>
          <w:i w:val="0"/>
        </w:rPr>
        <w:t>Quy định chức năng, nhiệm vụ, quyền hạn và cơ cấu tổ chức của Sở Tài nguyên và Môi trường tỉnh Ninh Thuận</w:t>
      </w:r>
      <w:r>
        <w:rPr>
          <w:b w:val="0"/>
          <w:i w:val="0"/>
        </w:rPr>
        <w:br/>
      </w:r>
      <w:r>
        <w:rPr>
          <w:b w:val="0"/>
          <w:i w:val="0"/>
        </w:rPr>
        <w:br/>
      </w:r>
      <w:r>
        <w:rPr>
          <w:b w:val="0"/>
          <w:i w:val="0"/>
        </w:rPr>
        <w:t>05/9/2021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61/2021/QĐ-UBND</w:t>
      </w:r>
      <w:r>
        <w:rPr>
          <w:b w:val="0"/>
          <w:i w:val="0"/>
        </w:rPr>
        <w:br/>
      </w:r>
      <w:r>
        <w:rPr>
          <w:b w:val="0"/>
          <w:i w:val="0"/>
        </w:rPr>
        <w:t>09/9/2021</w:t>
      </w:r>
      <w:r>
        <w:rPr>
          <w:b w:val="0"/>
          <w:i w:val="0"/>
        </w:rPr>
        <w:br/>
      </w:r>
      <w:r>
        <w:rPr>
          <w:b w:val="0"/>
          <w:i w:val="0"/>
        </w:rPr>
        <w:br/>
      </w:r>
      <w:r>
        <w:rPr>
          <w:b w:val="0"/>
          <w:i w:val="0"/>
        </w:rPr>
        <w:t>Quy định giá dịch vụ đo đạc, lập bản đồ địa chính trên địa bàn tỉnh Ninh Thuận</w:t>
      </w:r>
      <w:r>
        <w:rPr>
          <w:b w:val="0"/>
          <w:i w:val="0"/>
        </w:rPr>
        <w:br/>
      </w:r>
      <w:r>
        <w:rPr>
          <w:b w:val="0"/>
          <w:i w:val="0"/>
        </w:rPr>
        <w:br/>
      </w:r>
      <w:r>
        <w:rPr>
          <w:b w:val="0"/>
          <w:i w:val="0"/>
        </w:rPr>
        <w:t>19/9/2021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63/2021/QĐ-UBND 16/9/2021</w:t>
      </w:r>
      <w:r>
        <w:rPr>
          <w:b w:val="0"/>
          <w:i w:val="0"/>
        </w:rPr>
        <w:br/>
      </w:r>
      <w:r>
        <w:rPr>
          <w:b w:val="0"/>
          <w:i w:val="0"/>
        </w:rPr>
        <w:br/>
      </w:r>
      <w:r>
        <w:rPr>
          <w:b w:val="0"/>
          <w:i w:val="0"/>
        </w:rPr>
        <w:t>Kéo dài thời hạn áp dụng Quyết định số 88/2018/QĐ-UBND ngày 09 tháng10 năm 2018 và Quyết định số 35/2020/QĐ-UBND ngày 27 tháng 8 năm 2020 của Ủy ban nhân dân tỉnh Ninh Thuận</w:t>
      </w:r>
      <w:r>
        <w:rPr>
          <w:b w:val="0"/>
          <w:i w:val="0"/>
        </w:rPr>
        <w:br/>
      </w:r>
      <w:r>
        <w:rPr>
          <w:b w:val="0"/>
          <w:i w:val="0"/>
        </w:rPr>
        <w:br/>
      </w:r>
      <w:r>
        <w:rPr>
          <w:b w:val="0"/>
          <w:i w:val="0"/>
        </w:rPr>
        <w:t>26/9/2021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96/2021/QĐ-UBND</w:t>
      </w:r>
      <w:r>
        <w:rPr>
          <w:b w:val="0"/>
          <w:i w:val="0"/>
        </w:rPr>
        <w:br/>
      </w:r>
      <w:r>
        <w:rPr>
          <w:b w:val="0"/>
          <w:i w:val="0"/>
        </w:rPr>
        <w:t>09/9/2021</w:t>
      </w:r>
      <w:r>
        <w:rPr>
          <w:b w:val="0"/>
          <w:i w:val="0"/>
        </w:rPr>
        <w:br/>
      </w:r>
      <w:r>
        <w:rPr>
          <w:b w:val="0"/>
          <w:i w:val="0"/>
        </w:rPr>
        <w:br/>
      </w:r>
      <w:r>
        <w:rPr>
          <w:b w:val="0"/>
          <w:i w:val="0"/>
        </w:rPr>
        <w:t>Ban hành Quy định đấu giá quyền sử dụng đất để giao đất có thu tiền sử dụng đất hoặc cho thuê đất trên địa bàn tỉnh Ninh Thuận</w:t>
      </w:r>
      <w:r>
        <w:rPr>
          <w:b w:val="0"/>
          <w:i w:val="0"/>
        </w:rPr>
        <w:br/>
      </w:r>
      <w:r>
        <w:rPr>
          <w:b w:val="0"/>
          <w:i w:val="0"/>
        </w:rPr>
        <w:br/>
      </w:r>
      <w:r>
        <w:rPr>
          <w:b w:val="0"/>
          <w:i w:val="0"/>
        </w:rPr>
        <w:t>09/01/2022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04/2022/QĐ-UBND</w:t>
      </w:r>
      <w:r>
        <w:rPr>
          <w:b w:val="0"/>
          <w:i w:val="0"/>
        </w:rPr>
        <w:br/>
      </w:r>
      <w:r>
        <w:rPr>
          <w:b w:val="0"/>
          <w:i w:val="0"/>
        </w:rPr>
        <w:t>11/01/2022</w:t>
      </w:r>
      <w:r>
        <w:rPr>
          <w:b w:val="0"/>
          <w:i w:val="0"/>
        </w:rPr>
        <w:br/>
      </w:r>
      <w:r>
        <w:rPr>
          <w:b w:val="0"/>
          <w:i w:val="0"/>
        </w:rPr>
        <w:br/>
      </w:r>
      <w:r>
        <w:rPr>
          <w:b w:val="0"/>
          <w:i w:val="0"/>
        </w:rPr>
        <w:t>Quy định việc rà soát, công bố công khai danh mục các thửa đất nhỏ hẹp do Nhà nước trực tiếp quản lý, việc lấy ý kiến người dân và công khai việc giao đất, cho thuê đất đối với các thửa đất nhỏ hẹp để sử dụng vào mục đích công cộng hoặc giao đất, cho thuê đất cho người sử dụng đất liền kề trên địa bàn tỉnh Ninh Thuận</w:t>
      </w:r>
      <w:r>
        <w:rPr>
          <w:b w:val="0"/>
          <w:i w:val="0"/>
        </w:rPr>
        <w:br/>
      </w:r>
      <w:r>
        <w:rPr>
          <w:b w:val="0"/>
          <w:i w:val="0"/>
        </w:rPr>
        <w:br/>
      </w:r>
      <w:r>
        <w:rPr>
          <w:b w:val="0"/>
          <w:i w:val="0"/>
        </w:rPr>
        <w:t>21/01/2022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13/2022/QĐ-UBND 08/4/2022</w:t>
      </w:r>
      <w:r>
        <w:rPr>
          <w:b w:val="0"/>
          <w:i w:val="0"/>
        </w:rPr>
        <w:br/>
      </w:r>
      <w:r>
        <w:rPr>
          <w:b w:val="0"/>
          <w:i w:val="0"/>
        </w:rPr>
        <w:br/>
      </w:r>
      <w:r>
        <w:rPr>
          <w:b w:val="0"/>
          <w:i w:val="0"/>
        </w:rPr>
        <w:t>Sửa đổi, bổ sung Điều 1 Quyết định số 35/2020/QĐ-UBND ngày 27/8/2020 của Ủy ban nhân dân tỉnh Ninh Thuận về sửa đổi, bổ sung điểm a khoản 3 Điều 1 Quyết định số 88/2018/QĐ-UBND ngày 09/10/2018 của Ủy ban nhân dân tỉnh Ninh Thuận về phê duyệt điều chỉnh quy hoạch thăm dò, khai thác, chế biến và sử dụng khoáng sản làm vật liệu xây dựng thông thường thuộc thẩm quyền cấp phép của Ủy ban nhân dân tỉnh giai đoạn đến năm 2020 trên địa bàn tỉnh Ninh Thuận</w:t>
      </w:r>
      <w:r>
        <w:rPr>
          <w:b w:val="0"/>
          <w:i w:val="0"/>
        </w:rPr>
        <w:br/>
      </w:r>
      <w:r>
        <w:rPr>
          <w:b w:val="0"/>
          <w:i w:val="0"/>
        </w:rPr>
        <w:br/>
      </w:r>
      <w:r>
        <w:rPr>
          <w:b w:val="0"/>
          <w:i w:val="0"/>
        </w:rPr>
        <w:t>08/4/2022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15/2022/QĐ-UBND</w:t>
      </w:r>
      <w:r>
        <w:rPr>
          <w:b w:val="0"/>
          <w:i w:val="0"/>
        </w:rPr>
        <w:br/>
      </w:r>
      <w:r>
        <w:rPr>
          <w:b w:val="0"/>
          <w:i w:val="0"/>
        </w:rPr>
        <w:t>19/4/2022</w:t>
      </w:r>
      <w:r>
        <w:rPr>
          <w:b w:val="0"/>
          <w:i w:val="0"/>
        </w:rPr>
        <w:br/>
      </w:r>
      <w:r>
        <w:rPr>
          <w:b w:val="0"/>
          <w:i w:val="0"/>
        </w:rPr>
        <w:br/>
      </w:r>
      <w:r>
        <w:rPr>
          <w:b w:val="0"/>
          <w:i w:val="0"/>
        </w:rPr>
        <w:t>Bãi bỏ Quyết định số 35/2015/QĐ-UBND ngày 23 tháng 6 năm 2015 và Quyết định số 101/2016/QĐ-UBND ngày 29 tháng 12 năm 2016 của Ủy ban nhân dân tỉnh</w:t>
      </w:r>
      <w:r>
        <w:rPr>
          <w:b w:val="0"/>
          <w:i w:val="0"/>
        </w:rPr>
        <w:br/>
      </w:r>
      <w:r>
        <w:rPr>
          <w:b w:val="0"/>
          <w:i w:val="0"/>
        </w:rPr>
        <w:br/>
      </w:r>
      <w:r>
        <w:rPr>
          <w:b w:val="0"/>
          <w:i w:val="0"/>
        </w:rPr>
        <w:t>29/4/2022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16/2022/QĐ-UBND</w:t>
      </w:r>
      <w:r>
        <w:rPr>
          <w:b w:val="0"/>
          <w:i w:val="0"/>
        </w:rPr>
        <w:br/>
      </w:r>
      <w:r>
        <w:rPr>
          <w:b w:val="0"/>
          <w:i w:val="0"/>
        </w:rPr>
        <w:t>19/4/2022</w:t>
      </w:r>
      <w:r>
        <w:rPr>
          <w:b w:val="0"/>
          <w:i w:val="0"/>
        </w:rPr>
        <w:br/>
      </w:r>
      <w:r>
        <w:rPr>
          <w:b w:val="0"/>
          <w:i w:val="0"/>
        </w:rPr>
        <w:br/>
      </w:r>
      <w:r>
        <w:rPr>
          <w:b w:val="0"/>
          <w:i w:val="0"/>
        </w:rPr>
        <w:t>Bãi bỏ Quyết định số 97/2014/QĐ-UBND ngày 09/12/2014 của Ủy ban nhân dân tỉnh Ninh Thuận ban hành Quy định về việc giao các khu vực biển nhất định cho tổ chức, cá nhân khai thác, sử dụng tài nguyên biển trên địa bàn tỉnh Ninh Thuận</w:t>
      </w:r>
      <w:r>
        <w:rPr>
          <w:b w:val="0"/>
          <w:i w:val="0"/>
        </w:rPr>
        <w:br/>
      </w:r>
      <w:r>
        <w:rPr>
          <w:b w:val="0"/>
          <w:i w:val="0"/>
        </w:rPr>
        <w:br/>
      </w:r>
      <w:r>
        <w:rPr>
          <w:b w:val="0"/>
          <w:i w:val="0"/>
        </w:rPr>
        <w:t>29/4/2022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26/2022/QĐ-UBND</w:t>
      </w:r>
      <w:r>
        <w:rPr>
          <w:b w:val="0"/>
          <w:i w:val="0"/>
        </w:rPr>
        <w:br/>
      </w:r>
      <w:r>
        <w:rPr>
          <w:b w:val="0"/>
          <w:i w:val="0"/>
        </w:rPr>
        <w:t>18/5/2022</w:t>
      </w:r>
      <w:r>
        <w:rPr>
          <w:b w:val="0"/>
          <w:i w:val="0"/>
        </w:rPr>
        <w:br/>
      </w:r>
      <w:r>
        <w:rPr>
          <w:b w:val="0"/>
          <w:i w:val="0"/>
        </w:rPr>
        <w:br/>
      </w:r>
      <w:r>
        <w:rPr>
          <w:b w:val="0"/>
          <w:i w:val="0"/>
        </w:rPr>
        <w:t>Ban hành Quy định về đấu giá quyền khai thác khoáng sản thuộc thẩm quyền cấp phép của Ủy ban nhân dân tỉnh trên địa bàn tỉnh Ninh Thuận</w:t>
      </w:r>
      <w:r>
        <w:rPr>
          <w:b w:val="0"/>
          <w:i w:val="0"/>
        </w:rPr>
        <w:br/>
      </w:r>
      <w:r>
        <w:rPr>
          <w:b w:val="0"/>
          <w:i w:val="0"/>
        </w:rPr>
        <w:br/>
      </w:r>
      <w:r>
        <w:rPr>
          <w:b w:val="0"/>
          <w:i w:val="0"/>
        </w:rPr>
        <w:t>28/5/2022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29/2022/QĐ-UBND</w:t>
      </w:r>
      <w:r>
        <w:rPr>
          <w:b w:val="0"/>
          <w:i w:val="0"/>
        </w:rPr>
        <w:br/>
      </w:r>
      <w:r>
        <w:rPr>
          <w:b w:val="0"/>
          <w:i w:val="0"/>
        </w:rPr>
        <w:t>08/6/2022</w:t>
      </w:r>
      <w:r>
        <w:rPr>
          <w:b w:val="0"/>
          <w:i w:val="0"/>
        </w:rPr>
        <w:br/>
      </w:r>
      <w:r>
        <w:rPr>
          <w:b w:val="0"/>
          <w:i w:val="0"/>
        </w:rPr>
        <w:br/>
      </w:r>
      <w:r>
        <w:rPr>
          <w:b w:val="0"/>
          <w:i w:val="0"/>
        </w:rPr>
        <w:t>Bãi bỏ khoản 4 Điều 1 Quyết định số 23/2011/QĐ-UBND ngày 21 tháng 6 năm 2011 của Ủy ban nhân dân tỉnh Ninh Thuận về việc ủy quyền quản lý nhà nước trong lĩnh vực tài nguyên và môi trường</w:t>
      </w:r>
      <w:r>
        <w:rPr>
          <w:b w:val="0"/>
          <w:i w:val="0"/>
        </w:rPr>
        <w:br/>
      </w:r>
      <w:r>
        <w:rPr>
          <w:b w:val="0"/>
          <w:i w:val="0"/>
        </w:rPr>
        <w:br/>
      </w:r>
      <w:r>
        <w:rPr>
          <w:b w:val="0"/>
          <w:i w:val="0"/>
        </w:rPr>
        <w:t>18/6/2022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52/2022/QĐ-UBND</w:t>
      </w:r>
      <w:r>
        <w:rPr>
          <w:b w:val="0"/>
          <w:i w:val="0"/>
        </w:rPr>
        <w:br/>
      </w:r>
      <w:r>
        <w:rPr>
          <w:b w:val="0"/>
          <w:i w:val="0"/>
        </w:rPr>
        <w:t>07/9/2022</w:t>
      </w:r>
      <w:r>
        <w:rPr>
          <w:b w:val="0"/>
          <w:i w:val="0"/>
        </w:rPr>
        <w:br/>
      </w:r>
      <w:r>
        <w:rPr>
          <w:b w:val="0"/>
          <w:i w:val="0"/>
        </w:rPr>
        <w:br/>
      </w:r>
      <w:r>
        <w:rPr>
          <w:b w:val="0"/>
          <w:i w:val="0"/>
        </w:rPr>
        <w:t>Sửa đổi, bổ sung một số điều của Quy định ban hành kèm theo Quyết định số 51/2017/QĐ-UBND ngày 03/7/2017 của Ủy ban nhân dân tỉnh Ninh Thuận ban hành Quy định quản lý hoạt động khí tượng thủy văn trên địa bàn tỉnh Ninh Thuận</w:t>
      </w:r>
      <w:r>
        <w:rPr>
          <w:b w:val="0"/>
          <w:i w:val="0"/>
        </w:rPr>
        <w:br/>
      </w:r>
      <w:r>
        <w:rPr>
          <w:b w:val="0"/>
          <w:i w:val="0"/>
        </w:rPr>
        <w:br/>
      </w:r>
      <w:r>
        <w:rPr>
          <w:b w:val="0"/>
          <w:i w:val="0"/>
        </w:rPr>
        <w:t>17/9/2022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61/2022/QĐ-UBND</w:t>
      </w:r>
      <w:r>
        <w:rPr>
          <w:b w:val="0"/>
          <w:i w:val="0"/>
        </w:rPr>
        <w:br/>
      </w:r>
      <w:r>
        <w:rPr>
          <w:b w:val="0"/>
          <w:i w:val="0"/>
        </w:rPr>
        <w:t>09/11/2022</w:t>
      </w:r>
      <w:r>
        <w:rPr>
          <w:b w:val="0"/>
          <w:i w:val="0"/>
        </w:rPr>
        <w:br/>
      </w:r>
      <w:r>
        <w:rPr>
          <w:b w:val="0"/>
          <w:i w:val="0"/>
        </w:rPr>
        <w:br/>
      </w:r>
      <w:r>
        <w:rPr>
          <w:b w:val="0"/>
          <w:i w:val="0"/>
        </w:rPr>
        <w:t>Ban hành Quy định phân loại, thu gom, vận chuyển, xử lý chất thải rắn cồng kềnh trên địa bàn tỉnh Ninh Thuận</w:t>
      </w:r>
      <w:r>
        <w:rPr>
          <w:b w:val="0"/>
          <w:i w:val="0"/>
        </w:rPr>
        <w:br/>
      </w:r>
      <w:r>
        <w:rPr>
          <w:b w:val="0"/>
          <w:i w:val="0"/>
        </w:rPr>
        <w:br/>
      </w:r>
      <w:r>
        <w:rPr>
          <w:b w:val="0"/>
          <w:i w:val="0"/>
        </w:rPr>
        <w:t>19/11/2022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67/2022/QĐ-UBND  25/11/2022</w:t>
      </w:r>
      <w:r>
        <w:rPr>
          <w:b w:val="0"/>
          <w:i w:val="0"/>
        </w:rPr>
        <w:br/>
      </w:r>
      <w:r>
        <w:rPr>
          <w:b w:val="0"/>
          <w:i w:val="0"/>
        </w:rPr>
        <w:br/>
      </w:r>
      <w:r>
        <w:rPr>
          <w:b w:val="0"/>
          <w:i w:val="0"/>
        </w:rPr>
        <w:t>Quy định mực nước tương ứng với các cấp báo động lũ tại trạm thủy văn Phước Bình, Phước Hà và Phước Hữu trên các sông thuộc quản lý của tỉnh Ninh Thuận</w:t>
      </w:r>
      <w:r>
        <w:rPr>
          <w:b w:val="0"/>
          <w:i w:val="0"/>
        </w:rPr>
        <w:br/>
      </w:r>
      <w:r>
        <w:rPr>
          <w:b w:val="0"/>
          <w:i w:val="0"/>
        </w:rPr>
        <w:br/>
      </w:r>
      <w:r>
        <w:rPr>
          <w:b w:val="0"/>
          <w:i w:val="0"/>
        </w:rPr>
        <w:t>05/12/2022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75/2022/QĐ-UBND</w:t>
      </w:r>
      <w:r>
        <w:rPr>
          <w:b w:val="0"/>
          <w:i w:val="0"/>
        </w:rPr>
        <w:br/>
      </w:r>
      <w:r>
        <w:rPr>
          <w:b w:val="0"/>
          <w:i w:val="0"/>
        </w:rPr>
        <w:t>14/12/2022</w:t>
      </w:r>
      <w:r>
        <w:rPr>
          <w:b w:val="0"/>
          <w:i w:val="0"/>
        </w:rPr>
        <w:br/>
      </w:r>
      <w:r>
        <w:rPr>
          <w:b w:val="0"/>
          <w:i w:val="0"/>
        </w:rPr>
        <w:br/>
      </w:r>
      <w:r>
        <w:rPr>
          <w:b w:val="0"/>
          <w:i w:val="0"/>
        </w:rPr>
        <w:t>Ban hành Quy định về tuyến đường và thời gian hoạt động của phương tiện vận chuyển chất thải rắn công nghiệp thông thường phải xử lý, chất thải nguy hại phải lắp đặt thiết bị định vị trên địa bàn tỉnh Ninh Thuận</w:t>
      </w:r>
      <w:r>
        <w:rPr>
          <w:b w:val="0"/>
          <w:i w:val="0"/>
        </w:rPr>
        <w:br/>
      </w:r>
      <w:r>
        <w:rPr>
          <w:b w:val="0"/>
          <w:i w:val="0"/>
        </w:rPr>
        <w:br/>
      </w:r>
      <w:r>
        <w:rPr>
          <w:b w:val="0"/>
          <w:i w:val="0"/>
        </w:rPr>
        <w:t>24/12/2022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14/2023/QĐ-UBND</w:t>
      </w:r>
      <w:r>
        <w:rPr>
          <w:b w:val="0"/>
          <w:i w:val="0"/>
        </w:rPr>
        <w:br/>
      </w:r>
      <w:r>
        <w:rPr>
          <w:b w:val="0"/>
          <w:i w:val="0"/>
        </w:rPr>
        <w:t>15/02/2023</w:t>
      </w:r>
      <w:r>
        <w:rPr>
          <w:b w:val="0"/>
          <w:i w:val="0"/>
        </w:rPr>
        <w:br/>
      </w:r>
      <w:r>
        <w:rPr>
          <w:b w:val="0"/>
          <w:i w:val="0"/>
        </w:rPr>
        <w:br/>
      </w:r>
      <w:r>
        <w:rPr>
          <w:b w:val="0"/>
          <w:i w:val="0"/>
        </w:rPr>
        <w:t>Quy định về điều kiện, tiêu chí, quy mô, tỷ lệ diện tích đất để tách thành dự án độc lập trên địa bàn tỉnh Ninh Thuận</w:t>
      </w:r>
      <w:r>
        <w:rPr>
          <w:b w:val="0"/>
          <w:i w:val="0"/>
        </w:rPr>
        <w:br/>
      </w:r>
      <w:r>
        <w:rPr>
          <w:b w:val="0"/>
          <w:i w:val="0"/>
        </w:rPr>
        <w:br/>
      </w:r>
      <w:r>
        <w:rPr>
          <w:b w:val="0"/>
          <w:i w:val="0"/>
        </w:rPr>
        <w:t>25/02/2023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24/2023/QĐ-UBND</w:t>
      </w:r>
      <w:r>
        <w:rPr>
          <w:b w:val="0"/>
          <w:i w:val="0"/>
        </w:rPr>
        <w:br/>
      </w:r>
      <w:r>
        <w:rPr>
          <w:b w:val="0"/>
          <w:i w:val="0"/>
        </w:rPr>
        <w:t>07/4/2023</w:t>
      </w:r>
      <w:r>
        <w:rPr>
          <w:b w:val="0"/>
          <w:i w:val="0"/>
        </w:rPr>
        <w:br/>
      </w:r>
      <w:r>
        <w:rPr>
          <w:b w:val="0"/>
          <w:i w:val="0"/>
        </w:rPr>
        <w:br/>
      </w:r>
      <w:r>
        <w:rPr>
          <w:b w:val="0"/>
          <w:i w:val="0"/>
        </w:rPr>
        <w:t>Ban hành Quy định về bồi thường, hỗ trợ, tái định cư khi Nhà nước thu hồi đất trên địa bàn tỉnh Ninh Thuận</w:t>
      </w:r>
      <w:r>
        <w:rPr>
          <w:b w:val="0"/>
          <w:i w:val="0"/>
        </w:rPr>
        <w:br/>
      </w:r>
      <w:r>
        <w:rPr>
          <w:b w:val="0"/>
          <w:i w:val="0"/>
        </w:rPr>
        <w:br/>
      </w:r>
      <w:r>
        <w:rPr>
          <w:b w:val="0"/>
          <w:i w:val="0"/>
        </w:rPr>
        <w:t>17/4/2023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36/2023/QĐ-UBND</w:t>
      </w:r>
      <w:r>
        <w:rPr>
          <w:b w:val="0"/>
          <w:i w:val="0"/>
        </w:rPr>
        <w:br/>
      </w:r>
      <w:r>
        <w:rPr>
          <w:b w:val="0"/>
          <w:i w:val="0"/>
        </w:rPr>
        <w:t>04/7/2023</w:t>
      </w:r>
      <w:r>
        <w:rPr>
          <w:b w:val="0"/>
          <w:i w:val="0"/>
        </w:rPr>
        <w:br/>
      </w:r>
      <w:r>
        <w:rPr>
          <w:b w:val="0"/>
          <w:i w:val="0"/>
        </w:rPr>
        <w:br/>
      </w:r>
      <w:r>
        <w:rPr>
          <w:b w:val="0"/>
          <w:i w:val="0"/>
        </w:rPr>
        <w:t>Sửa đổi, bổ sung một số điều của Quy định về quản lý hoạt động khoáng sản trên địa bàn tỉnh Ninh Thuận ban hành kèm theo Quyết định số 16/2018/QĐ-UBND ngày 31 tháng 01 năm 2018 của Ủy ban nhân dân tỉnh Ninh Thuận</w:t>
      </w:r>
      <w:r>
        <w:rPr>
          <w:b w:val="0"/>
          <w:i w:val="0"/>
        </w:rPr>
        <w:br/>
      </w:r>
      <w:r>
        <w:rPr>
          <w:b w:val="0"/>
          <w:i w:val="0"/>
        </w:rPr>
        <w:br/>
      </w:r>
      <w:r>
        <w:rPr>
          <w:b w:val="0"/>
          <w:i w:val="0"/>
        </w:rPr>
        <w:t>14/7/2023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37/2023/QĐ-UBND</w:t>
      </w:r>
      <w:r>
        <w:rPr>
          <w:b w:val="0"/>
          <w:i w:val="0"/>
        </w:rPr>
        <w:br/>
      </w:r>
      <w:r>
        <w:rPr>
          <w:b w:val="0"/>
          <w:i w:val="0"/>
        </w:rPr>
        <w:t>04/7/2023</w:t>
      </w:r>
      <w:r>
        <w:rPr>
          <w:b w:val="0"/>
          <w:i w:val="0"/>
        </w:rPr>
        <w:br/>
      </w:r>
      <w:r>
        <w:rPr>
          <w:b w:val="0"/>
          <w:i w:val="0"/>
        </w:rPr>
        <w:br/>
      </w:r>
      <w:r>
        <w:rPr>
          <w:b w:val="0"/>
          <w:i w:val="0"/>
        </w:rPr>
        <w:t>Quy định tỷ lệ quy đổi từ số lượng khoáng sản thành phẩm ra số lượng khoáng sản nguyên khai của một số loại khoáng sản trên địa bàn tỉnh Ninh Thuận</w:t>
      </w:r>
      <w:r>
        <w:rPr>
          <w:b w:val="0"/>
          <w:i w:val="0"/>
        </w:rPr>
        <w:br/>
      </w:r>
      <w:r>
        <w:rPr>
          <w:b w:val="0"/>
          <w:i w:val="0"/>
        </w:rPr>
        <w:br/>
      </w:r>
      <w:r>
        <w:rPr>
          <w:b w:val="0"/>
          <w:i w:val="0"/>
        </w:rPr>
        <w:t>14/7/2023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75/2023/QĐ-UBND</w:t>
      </w:r>
      <w:r>
        <w:rPr>
          <w:b w:val="0"/>
          <w:i w:val="0"/>
        </w:rPr>
        <w:br/>
      </w:r>
      <w:r>
        <w:rPr>
          <w:b w:val="0"/>
          <w:i w:val="0"/>
        </w:rPr>
        <w:t>18/10/2023</w:t>
      </w:r>
      <w:r>
        <w:rPr>
          <w:b w:val="0"/>
          <w:i w:val="0"/>
        </w:rPr>
        <w:br/>
      </w:r>
      <w:r>
        <w:rPr>
          <w:b w:val="0"/>
          <w:i w:val="0"/>
        </w:rPr>
        <w:br/>
      </w:r>
      <w:r>
        <w:rPr>
          <w:b w:val="0"/>
          <w:i w:val="0"/>
        </w:rPr>
        <w:t>Quy định mức độ khôi phục lại tình trạng ban đầu của đất trước khi vi phạm đối với từng loại vi phạm hành chính trong lĩnh vực đất đai trên địa bàn tỉnh Ninh Thuận</w:t>
      </w:r>
      <w:r>
        <w:rPr>
          <w:b w:val="0"/>
          <w:i w:val="0"/>
        </w:rPr>
        <w:br/>
      </w:r>
      <w:r>
        <w:rPr>
          <w:b w:val="0"/>
          <w:i w:val="0"/>
        </w:rPr>
        <w:br/>
      </w:r>
      <w:r>
        <w:rPr>
          <w:b w:val="0"/>
          <w:i w:val="0"/>
        </w:rPr>
        <w:t>28/10/2023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84/2023/QĐ-UBND</w:t>
      </w:r>
      <w:r>
        <w:rPr>
          <w:b w:val="0"/>
          <w:i w:val="0"/>
        </w:rPr>
        <w:br/>
      </w:r>
      <w:r>
        <w:rPr>
          <w:b w:val="0"/>
          <w:i w:val="0"/>
        </w:rPr>
        <w:t>14/11/2023</w:t>
      </w:r>
      <w:r>
        <w:rPr>
          <w:b w:val="0"/>
          <w:i w:val="0"/>
        </w:rPr>
        <w:br/>
      </w:r>
      <w:r>
        <w:rPr>
          <w:b w:val="0"/>
          <w:i w:val="0"/>
        </w:rPr>
        <w:br/>
      </w:r>
      <w:r>
        <w:rPr>
          <w:b w:val="0"/>
          <w:i w:val="0"/>
        </w:rPr>
        <w:t>Ban hành quy định về quy trình luân chuyển hồ sơ xác định nghĩa vụ tài chính về đất đai của người sử dụng đất trên địa bàn tỉnh Ninh Thuận</w:t>
      </w:r>
      <w:r>
        <w:rPr>
          <w:b w:val="0"/>
          <w:i w:val="0"/>
        </w:rPr>
        <w:br/>
      </w:r>
      <w:r>
        <w:rPr>
          <w:b w:val="0"/>
          <w:i w:val="0"/>
        </w:rPr>
        <w:br/>
      </w:r>
      <w:r>
        <w:rPr>
          <w:b w:val="0"/>
          <w:i w:val="0"/>
        </w:rPr>
        <w:t>24/11/2023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94/2023/QĐ-UBND</w:t>
      </w:r>
      <w:r>
        <w:rPr>
          <w:b w:val="0"/>
          <w:i w:val="0"/>
        </w:rPr>
        <w:br/>
      </w:r>
      <w:r>
        <w:rPr>
          <w:b w:val="0"/>
          <w:i w:val="0"/>
        </w:rPr>
        <w:t>22/12/2023</w:t>
      </w:r>
      <w:r>
        <w:rPr>
          <w:b w:val="0"/>
          <w:i w:val="0"/>
        </w:rPr>
        <w:br/>
      </w:r>
      <w:r>
        <w:rPr>
          <w:b w:val="0"/>
          <w:i w:val="0"/>
        </w:rPr>
        <w:br/>
      </w:r>
      <w:r>
        <w:rPr>
          <w:b w:val="0"/>
          <w:i w:val="0"/>
        </w:rPr>
        <w:t>Điều chỉnh, bổ sung Bảng giá các loại đất giai đoạn 2020-2024 trên địa bàn tỉnh Ninh Thuận ban hành kèm theo Quyết định số 14/2020/QĐ-UBND ngày 19/5/2020 của Ủy ban nhân dân tỉnh về việc ban hành Bảng giá các loại đất giai đoạn 2020-2024 trên địa bàn tỉnh Ninh Thuận</w:t>
      </w:r>
      <w:r>
        <w:rPr>
          <w:b w:val="0"/>
          <w:i w:val="0"/>
        </w:rPr>
        <w:br/>
      </w:r>
      <w:r>
        <w:rPr>
          <w:b w:val="0"/>
          <w:i w:val="0"/>
        </w:rPr>
        <w:br/>
      </w:r>
      <w:r>
        <w:rPr>
          <w:b w:val="0"/>
          <w:i w:val="0"/>
        </w:rPr>
        <w:t>01/01/2024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XII. LĨNH VỰC THÔNG TIN VÀ TRUYỀN THÔNG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29/2022/NQ-HĐND</w:t>
      </w:r>
      <w:r>
        <w:rPr>
          <w:b w:val="0"/>
          <w:i w:val="0"/>
        </w:rPr>
        <w:br/>
      </w:r>
      <w:r>
        <w:rPr>
          <w:b w:val="0"/>
          <w:i w:val="0"/>
        </w:rPr>
        <w:t>09/12/2022</w:t>
      </w:r>
      <w:r>
        <w:rPr>
          <w:b w:val="0"/>
          <w:i w:val="0"/>
        </w:rPr>
        <w:br/>
      </w:r>
      <w:r>
        <w:rPr>
          <w:b w:val="0"/>
          <w:i w:val="0"/>
        </w:rPr>
        <w:br/>
      </w:r>
      <w:r>
        <w:rPr>
          <w:b w:val="0"/>
          <w:i w:val="0"/>
        </w:rPr>
        <w:t>Quy định mức hỗ trợ cán bộ, công chức, viên chức chuyên trách về công nghệ thông tin trên địa bàn tỉnh Ninh Thuận</w:t>
      </w:r>
      <w:r>
        <w:rPr>
          <w:b w:val="0"/>
          <w:i w:val="0"/>
        </w:rPr>
        <w:br/>
      </w:r>
      <w:r>
        <w:rPr>
          <w:b w:val="0"/>
          <w:i w:val="0"/>
        </w:rPr>
        <w:br/>
      </w:r>
      <w:r>
        <w:rPr>
          <w:b w:val="0"/>
          <w:i w:val="0"/>
        </w:rPr>
        <w:t>20/12/2022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23/2020/QĐ-UBND</w:t>
      </w:r>
      <w:r>
        <w:rPr>
          <w:b w:val="0"/>
          <w:i w:val="0"/>
        </w:rPr>
        <w:br/>
      </w:r>
      <w:r>
        <w:rPr>
          <w:b w:val="0"/>
          <w:i w:val="0"/>
        </w:rPr>
        <w:t>17/7/2020</w:t>
      </w:r>
      <w:r>
        <w:rPr>
          <w:b w:val="0"/>
          <w:i w:val="0"/>
        </w:rPr>
        <w:br/>
      </w:r>
      <w:r>
        <w:rPr>
          <w:b w:val="0"/>
          <w:i w:val="0"/>
        </w:rPr>
        <w:br/>
      </w:r>
      <w:r>
        <w:rPr>
          <w:b w:val="0"/>
          <w:i w:val="0"/>
        </w:rPr>
        <w:t>Ban hành Quy định chế độ nhuận bút, thù lao đối với tác phẩm được đăng trên Cổng thông tin điện tử của tỉnh Ninh Thuận</w:t>
      </w:r>
      <w:r>
        <w:rPr>
          <w:b w:val="0"/>
          <w:i w:val="0"/>
        </w:rPr>
        <w:br/>
      </w:r>
      <w:r>
        <w:rPr>
          <w:b w:val="0"/>
          <w:i w:val="0"/>
        </w:rPr>
        <w:br/>
      </w:r>
      <w:r>
        <w:rPr>
          <w:b w:val="0"/>
          <w:i w:val="0"/>
        </w:rPr>
        <w:t>27/7/2020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30/2020/QĐ-UBND</w:t>
      </w:r>
      <w:r>
        <w:rPr>
          <w:b w:val="0"/>
          <w:i w:val="0"/>
        </w:rPr>
        <w:br/>
      </w:r>
      <w:r>
        <w:rPr>
          <w:b w:val="0"/>
          <w:i w:val="0"/>
        </w:rPr>
        <w:t>14/8/2020</w:t>
      </w:r>
      <w:r>
        <w:rPr>
          <w:b w:val="0"/>
          <w:i w:val="0"/>
        </w:rPr>
        <w:br/>
      </w:r>
      <w:r>
        <w:rPr>
          <w:b w:val="0"/>
          <w:i w:val="0"/>
        </w:rPr>
        <w:br/>
      </w:r>
      <w:r>
        <w:rPr>
          <w:b w:val="0"/>
          <w:i w:val="0"/>
        </w:rPr>
        <w:t>Ban hành Quy chế quản lý, sử dụng dịch vụ chứng thực chữ ký số chuyên dùng Chính phủ và quy trình trao đổi, lưu trữ, xử lý tài liệu điện tử trong công tác văn thư</w:t>
      </w:r>
      <w:r>
        <w:rPr>
          <w:b w:val="0"/>
          <w:i w:val="0"/>
        </w:rPr>
        <w:br/>
      </w:r>
      <w:r>
        <w:rPr>
          <w:b w:val="0"/>
          <w:i w:val="0"/>
        </w:rPr>
        <w:br/>
      </w:r>
      <w:r>
        <w:rPr>
          <w:b w:val="0"/>
          <w:i w:val="0"/>
        </w:rPr>
        <w:t>29/8/2020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56/2020/QĐ-UBND</w:t>
      </w:r>
      <w:r>
        <w:rPr>
          <w:b w:val="0"/>
          <w:i w:val="0"/>
        </w:rPr>
        <w:br/>
      </w:r>
      <w:r>
        <w:rPr>
          <w:b w:val="0"/>
          <w:i w:val="0"/>
        </w:rPr>
        <w:t>28/12/2020</w:t>
      </w:r>
      <w:r>
        <w:rPr>
          <w:b w:val="0"/>
          <w:i w:val="0"/>
        </w:rPr>
        <w:br/>
      </w:r>
      <w:r>
        <w:rPr>
          <w:b w:val="0"/>
          <w:i w:val="0"/>
        </w:rPr>
        <w:br/>
      </w:r>
      <w:r>
        <w:rPr>
          <w:b w:val="0"/>
          <w:i w:val="0"/>
        </w:rPr>
        <w:t>Ban hành Quy chế quản lý, vận hành và sử dụng mạng truyền số liệu chuyên dùng cấp II tại cơ quan nhà nước các cấp tỉnh Ninh Thuận</w:t>
      </w:r>
      <w:r>
        <w:rPr>
          <w:b w:val="0"/>
          <w:i w:val="0"/>
        </w:rPr>
        <w:br/>
      </w:r>
      <w:r>
        <w:rPr>
          <w:b w:val="0"/>
          <w:i w:val="0"/>
        </w:rPr>
        <w:br/>
      </w:r>
      <w:r>
        <w:rPr>
          <w:b w:val="0"/>
          <w:i w:val="0"/>
        </w:rPr>
        <w:t>13/01/2021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57/2020/QĐ-UBND</w:t>
      </w:r>
      <w:r>
        <w:rPr>
          <w:b w:val="0"/>
          <w:i w:val="0"/>
        </w:rPr>
        <w:br/>
      </w:r>
      <w:r>
        <w:rPr>
          <w:b w:val="0"/>
          <w:i w:val="0"/>
        </w:rPr>
        <w:t>29/12/2020</w:t>
      </w:r>
      <w:r>
        <w:rPr>
          <w:b w:val="0"/>
          <w:i w:val="0"/>
        </w:rPr>
        <w:br/>
      </w:r>
      <w:r>
        <w:rPr>
          <w:b w:val="0"/>
          <w:i w:val="0"/>
        </w:rPr>
        <w:br/>
      </w:r>
      <w:r>
        <w:rPr>
          <w:b w:val="0"/>
          <w:i w:val="0"/>
        </w:rPr>
        <w:t>Ban hành Quy chế khai thác, sử dụng dữ liệu dùng chung tỉnh Ninh Thuận</w:t>
      </w:r>
      <w:r>
        <w:rPr>
          <w:b w:val="0"/>
          <w:i w:val="0"/>
        </w:rPr>
        <w:br/>
      </w:r>
      <w:r>
        <w:rPr>
          <w:b w:val="0"/>
          <w:i w:val="0"/>
        </w:rPr>
        <w:br/>
      </w:r>
      <w:r>
        <w:rPr>
          <w:b w:val="0"/>
          <w:i w:val="0"/>
        </w:rPr>
        <w:t>14/01/2020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40/2021/QĐ-UBND</w:t>
      </w:r>
      <w:r>
        <w:rPr>
          <w:b w:val="0"/>
          <w:i w:val="0"/>
        </w:rPr>
        <w:br/>
      </w:r>
      <w:r>
        <w:rPr>
          <w:b w:val="0"/>
          <w:i w:val="0"/>
        </w:rPr>
        <w:t>12/7/2021</w:t>
      </w:r>
      <w:r>
        <w:rPr>
          <w:b w:val="0"/>
          <w:i w:val="0"/>
        </w:rPr>
        <w:br/>
      </w:r>
      <w:r>
        <w:rPr>
          <w:b w:val="0"/>
          <w:i w:val="0"/>
        </w:rPr>
        <w:br/>
      </w:r>
      <w:r>
        <w:rPr>
          <w:b w:val="0"/>
          <w:i w:val="0"/>
        </w:rPr>
        <w:t>Ban hành Quy định chế độ nhuận bút trong lĩnh vực báo chí trên địa bàn tỉnh Ninh Thuận</w:t>
      </w:r>
      <w:r>
        <w:rPr>
          <w:b w:val="0"/>
          <w:i w:val="0"/>
        </w:rPr>
        <w:br/>
      </w:r>
      <w:r>
        <w:rPr>
          <w:b w:val="0"/>
          <w:i w:val="0"/>
        </w:rPr>
        <w:br/>
      </w:r>
      <w:r>
        <w:rPr>
          <w:b w:val="0"/>
          <w:i w:val="0"/>
        </w:rPr>
        <w:t>22/7/2021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80/2021/QĐ-UBND</w:t>
      </w:r>
      <w:r>
        <w:rPr>
          <w:b w:val="0"/>
          <w:i w:val="0"/>
        </w:rPr>
        <w:br/>
      </w:r>
      <w:r>
        <w:rPr>
          <w:b w:val="0"/>
          <w:i w:val="0"/>
        </w:rPr>
        <w:t>12/11/2021</w:t>
      </w:r>
      <w:r>
        <w:rPr>
          <w:b w:val="0"/>
          <w:i w:val="0"/>
        </w:rPr>
        <w:br/>
      </w:r>
      <w:r>
        <w:rPr>
          <w:b w:val="0"/>
          <w:i w:val="0"/>
        </w:rPr>
        <w:br/>
      </w:r>
      <w:r>
        <w:rPr>
          <w:b w:val="0"/>
          <w:i w:val="0"/>
        </w:rPr>
        <w:t>Ban hành quy định tiếp nhận, xử lý phản ánh hiện trường trên địa bàn tỉnh Ninh Thuận</w:t>
      </w:r>
      <w:r>
        <w:rPr>
          <w:b w:val="0"/>
          <w:i w:val="0"/>
        </w:rPr>
        <w:br/>
      </w:r>
      <w:r>
        <w:rPr>
          <w:b w:val="0"/>
          <w:i w:val="0"/>
        </w:rPr>
        <w:br/>
      </w:r>
      <w:r>
        <w:rPr>
          <w:b w:val="0"/>
          <w:i w:val="0"/>
        </w:rPr>
        <w:t>22/11/2021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62/2022/QĐ-UBND</w:t>
      </w:r>
      <w:r>
        <w:rPr>
          <w:b w:val="0"/>
          <w:i w:val="0"/>
        </w:rPr>
        <w:br/>
      </w:r>
      <w:r>
        <w:rPr>
          <w:b w:val="0"/>
          <w:i w:val="0"/>
        </w:rPr>
        <w:t>17/11/2022</w:t>
      </w:r>
      <w:r>
        <w:rPr>
          <w:b w:val="0"/>
          <w:i w:val="0"/>
        </w:rPr>
        <w:br/>
      </w:r>
      <w:r>
        <w:rPr>
          <w:b w:val="0"/>
          <w:i w:val="0"/>
        </w:rPr>
        <w:br/>
      </w:r>
      <w:r>
        <w:rPr>
          <w:b w:val="0"/>
          <w:i w:val="0"/>
        </w:rPr>
        <w:t>Quy định chức năng, nhiệm vụ, quyền hạn và cơ cấu tổ chức của Sở Thông tin và Truyền thông tỉnh Ninh Thuận</w:t>
      </w:r>
      <w:r>
        <w:rPr>
          <w:b w:val="0"/>
          <w:i w:val="0"/>
        </w:rPr>
        <w:br/>
      </w:r>
      <w:r>
        <w:rPr>
          <w:b w:val="0"/>
          <w:i w:val="0"/>
        </w:rPr>
        <w:br/>
      </w:r>
      <w:r>
        <w:rPr>
          <w:b w:val="0"/>
          <w:i w:val="0"/>
        </w:rPr>
        <w:t>27/11/2022</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87/2022/QĐ-UBND</w:t>
      </w:r>
      <w:r>
        <w:rPr>
          <w:b w:val="0"/>
          <w:i w:val="0"/>
        </w:rPr>
        <w:br/>
      </w:r>
      <w:r>
        <w:rPr>
          <w:b w:val="0"/>
          <w:i w:val="0"/>
        </w:rPr>
        <w:t>31/12/2022</w:t>
      </w:r>
      <w:r>
        <w:rPr>
          <w:b w:val="0"/>
          <w:i w:val="0"/>
        </w:rPr>
        <w:br/>
      </w:r>
      <w:r>
        <w:rPr>
          <w:b w:val="0"/>
          <w:i w:val="0"/>
        </w:rPr>
        <w:br/>
      </w:r>
      <w:r>
        <w:rPr>
          <w:b w:val="0"/>
          <w:i w:val="0"/>
        </w:rPr>
        <w:t>Quy định mức hỗ trợ cán bộ, công chức, viên chức chuyên trách về công nghệ thông tin trên địa bàn tỉnh Ninh Thuận</w:t>
      </w:r>
      <w:r>
        <w:rPr>
          <w:b w:val="0"/>
          <w:i w:val="0"/>
        </w:rPr>
        <w:br/>
      </w:r>
      <w:r>
        <w:rPr>
          <w:b w:val="0"/>
          <w:i w:val="0"/>
        </w:rPr>
        <w:br/>
      </w:r>
      <w:r>
        <w:rPr>
          <w:b w:val="0"/>
          <w:i w:val="0"/>
        </w:rPr>
        <w:t>10/01/2023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33/2023/QĐ-UBND</w:t>
      </w:r>
      <w:r>
        <w:rPr>
          <w:b w:val="0"/>
          <w:i w:val="0"/>
        </w:rPr>
        <w:br/>
      </w:r>
      <w:r>
        <w:rPr>
          <w:b w:val="0"/>
          <w:i w:val="0"/>
        </w:rPr>
        <w:t>21/6/2023</w:t>
      </w:r>
      <w:r>
        <w:rPr>
          <w:b w:val="0"/>
          <w:i w:val="0"/>
        </w:rPr>
        <w:br/>
      </w:r>
      <w:r>
        <w:rPr>
          <w:b w:val="0"/>
          <w:i w:val="0"/>
        </w:rPr>
        <w:br/>
      </w:r>
      <w:r>
        <w:rPr>
          <w:b w:val="0"/>
          <w:i w:val="0"/>
        </w:rPr>
        <w:t>Sửa đổi, bổ sung một số điều của Quyết định số 62/2022/QĐ-UBND ngày 17/11/2022 của Ủy ban nhân dân tỉnh Ninh Thuận quy định chức năng, nhiệm vụ, quyền hạn và cơ cấu tổ chức của Sở Thông tin và Truyền thông tỉnh Ninh Thuận</w:t>
      </w:r>
      <w:r>
        <w:rPr>
          <w:b w:val="0"/>
          <w:i w:val="0"/>
        </w:rPr>
        <w:br/>
      </w:r>
      <w:r>
        <w:rPr>
          <w:b w:val="0"/>
          <w:i w:val="0"/>
        </w:rPr>
        <w:br/>
      </w:r>
      <w:r>
        <w:rPr>
          <w:b w:val="0"/>
          <w:i w:val="0"/>
        </w:rPr>
        <w:t>01/7/2022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XIII. LĨNH VỰC VĂN HÓA THỂ THAO DU LỊCH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49/2016/NQ-HĐND</w:t>
      </w:r>
      <w:r>
        <w:rPr>
          <w:b w:val="0"/>
          <w:i w:val="0"/>
        </w:rPr>
        <w:br/>
      </w:r>
      <w:r>
        <w:rPr>
          <w:b w:val="0"/>
          <w:i w:val="0"/>
        </w:rPr>
        <w:t>23/8/2016</w:t>
      </w:r>
      <w:r>
        <w:rPr>
          <w:b w:val="0"/>
          <w:i w:val="0"/>
        </w:rPr>
        <w:br/>
      </w:r>
      <w:r>
        <w:rPr>
          <w:b w:val="0"/>
          <w:i w:val="0"/>
        </w:rPr>
        <w:br/>
      </w:r>
      <w:r>
        <w:rPr>
          <w:b w:val="0"/>
          <w:i w:val="0"/>
        </w:rPr>
        <w:t>Phê duyệt Đề án đặt, đổi tên đường trên địa bàn thành phố Phan Rang - Tháp Chàm, tỉnh Ninh Thuận</w:t>
      </w:r>
      <w:r>
        <w:rPr>
          <w:b w:val="0"/>
          <w:i w:val="0"/>
        </w:rPr>
        <w:br/>
      </w:r>
      <w:r>
        <w:rPr>
          <w:b w:val="0"/>
          <w:i w:val="0"/>
        </w:rPr>
        <w:br/>
      </w:r>
      <w:r>
        <w:rPr>
          <w:b w:val="0"/>
          <w:i w:val="0"/>
        </w:rPr>
        <w:t>Sau 10 ngày kể từ ngày ký</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14/2019/NQ-HĐND 12/7/2019</w:t>
      </w:r>
      <w:r>
        <w:rPr>
          <w:b w:val="0"/>
          <w:i w:val="0"/>
        </w:rPr>
        <w:br/>
      </w:r>
      <w:r>
        <w:rPr>
          <w:b w:val="0"/>
          <w:i w:val="0"/>
        </w:rPr>
        <w:br/>
      </w:r>
      <w:r>
        <w:rPr>
          <w:b/>
          <w:i w:val="0"/>
        </w:rPr>
        <w:t>Bãi bỏ Nghị quyết số 24/2001/NQ-HĐND ngày 09/02/2001 của HĐND tỉnh về việc ban hành bản quy định, định hướng một số nội dung cơ bản trong việc xây dựng và thực hiện hương ước, quy ước cộng đồng dân cư ở cơ sở</w:t>
      </w:r>
      <w:r>
        <w:rPr>
          <w:b w:val="0"/>
          <w:i w:val="0"/>
        </w:rPr>
        <w:br/>
      </w:r>
      <w:r>
        <w:rPr>
          <w:b w:val="0"/>
          <w:i w:val="0"/>
        </w:rPr>
        <w:br/>
      </w:r>
      <w:r>
        <w:rPr>
          <w:b w:val="0"/>
          <w:i w:val="0"/>
        </w:rPr>
        <w:t>23/7/2019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18/2021/NQ-HĐND</w:t>
      </w:r>
      <w:r>
        <w:rPr>
          <w:b w:val="0"/>
          <w:i w:val="0"/>
        </w:rPr>
        <w:br/>
      </w:r>
      <w:r>
        <w:rPr>
          <w:b w:val="0"/>
          <w:i w:val="0"/>
        </w:rPr>
        <w:t>11/12/2021</w:t>
      </w:r>
      <w:r>
        <w:rPr>
          <w:b w:val="0"/>
          <w:i w:val="0"/>
        </w:rPr>
        <w:br/>
      </w:r>
      <w:r>
        <w:rPr>
          <w:b w:val="0"/>
          <w:i w:val="0"/>
        </w:rPr>
        <w:br/>
      </w:r>
      <w:r>
        <w:rPr>
          <w:b w:val="0"/>
          <w:i w:val="0"/>
        </w:rPr>
        <w:t>Sửa đổi, bổ sung Điều 1 Nghị quyết số 49/2016/NQ-HĐND ngày 23/8/2016 của Hội đồng nhân dân tỉnh Ninh Thuận về đặt, đổi tên đường trên địa bàn thành phố Phan Rang - Tháp Chàm, tỉnh Ninh Thuận</w:t>
      </w:r>
      <w:r>
        <w:rPr>
          <w:b w:val="0"/>
          <w:i w:val="0"/>
        </w:rPr>
        <w:br/>
      </w:r>
      <w:r>
        <w:rPr>
          <w:b w:val="0"/>
          <w:i w:val="0"/>
        </w:rPr>
        <w:br/>
      </w:r>
      <w:r>
        <w:rPr>
          <w:b w:val="0"/>
          <w:i w:val="0"/>
        </w:rPr>
        <w:t>20/12/2021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13/2022/NQ-HĐND</w:t>
      </w:r>
      <w:r>
        <w:rPr>
          <w:b w:val="0"/>
          <w:i w:val="0"/>
        </w:rPr>
        <w:br/>
      </w:r>
      <w:r>
        <w:rPr>
          <w:b w:val="0"/>
          <w:i w:val="0"/>
        </w:rPr>
        <w:t>20/7/2022</w:t>
      </w:r>
      <w:r>
        <w:rPr>
          <w:b w:val="0"/>
          <w:i w:val="0"/>
        </w:rPr>
        <w:br/>
      </w:r>
      <w:r>
        <w:rPr>
          <w:b w:val="0"/>
          <w:i w:val="0"/>
        </w:rPr>
        <w:br/>
      </w:r>
      <w:r>
        <w:rPr>
          <w:b w:val="0"/>
          <w:i w:val="0"/>
        </w:rPr>
        <w:t>Quy định một số chính sách hỗ trợ phát triển du lịch Ninh Thuận giai đoạn 2022 - 2025</w:t>
      </w:r>
      <w:r>
        <w:rPr>
          <w:b w:val="0"/>
          <w:i w:val="0"/>
        </w:rPr>
        <w:br/>
      </w:r>
      <w:r>
        <w:rPr>
          <w:b w:val="0"/>
          <w:i w:val="0"/>
        </w:rPr>
        <w:br/>
      </w:r>
      <w:r>
        <w:rPr>
          <w:b w:val="0"/>
          <w:i w:val="0"/>
        </w:rPr>
        <w:t>01/8/2022</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35/2022/NQ-HĐND</w:t>
      </w:r>
      <w:r>
        <w:rPr>
          <w:b w:val="0"/>
          <w:i w:val="0"/>
        </w:rPr>
        <w:br/>
      </w:r>
      <w:r>
        <w:rPr>
          <w:b w:val="0"/>
          <w:i w:val="0"/>
        </w:rPr>
        <w:t>09/12/2022</w:t>
      </w:r>
      <w:r>
        <w:rPr>
          <w:b w:val="0"/>
          <w:i w:val="0"/>
        </w:rPr>
        <w:br/>
      </w:r>
      <w:r>
        <w:rPr>
          <w:b w:val="0"/>
          <w:i w:val="0"/>
        </w:rPr>
        <w:br/>
      </w:r>
      <w:r>
        <w:rPr>
          <w:b w:val="0"/>
          <w:i w:val="0"/>
        </w:rPr>
        <w:t>Sửa đổi, bổ sung nội dung tại Số thứ tự 1, Phụ lục tên đường của các tuyến  đường mới xây dựng, phát triển theo quy hoạch ban hành kèm theo Nghị quyết số 18/2021/NQ-HĐND ngày 11/12/2021 của Hội đồng nhân dân tỉnh Ninh Thuận</w:t>
      </w:r>
      <w:r>
        <w:rPr>
          <w:b w:val="0"/>
          <w:i w:val="0"/>
        </w:rPr>
        <w:br/>
      </w:r>
      <w:r>
        <w:rPr>
          <w:b w:val="0"/>
          <w:i w:val="0"/>
        </w:rPr>
        <w:br/>
      </w:r>
      <w:r>
        <w:rPr>
          <w:b w:val="0"/>
          <w:i w:val="0"/>
        </w:rPr>
        <w:t>20/12/2022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16/2023/NQ-HĐND</w:t>
      </w:r>
      <w:r>
        <w:rPr>
          <w:b w:val="0"/>
          <w:i w:val="0"/>
        </w:rPr>
        <w:br/>
      </w:r>
      <w:r>
        <w:rPr>
          <w:b w:val="0"/>
          <w:i w:val="0"/>
        </w:rPr>
        <w:t>21/7/2023</w:t>
      </w:r>
      <w:r>
        <w:rPr>
          <w:b w:val="0"/>
          <w:i w:val="0"/>
        </w:rPr>
        <w:br/>
      </w:r>
      <w:r>
        <w:rPr>
          <w:b w:val="0"/>
          <w:i w:val="0"/>
        </w:rPr>
        <w:br/>
      </w:r>
      <w:r>
        <w:rPr>
          <w:b w:val="0"/>
          <w:i w:val="0"/>
        </w:rPr>
        <w:t>Quy định nội dung, mức chi đối với các giải thi đấu thể thao; chế độ, tiền thưởng đối với vận động viên, huấn luyện viên thể thao trên địa bàn tỉnh Ninh Thuận</w:t>
      </w:r>
      <w:r>
        <w:rPr>
          <w:b w:val="0"/>
          <w:i w:val="0"/>
        </w:rPr>
        <w:br/>
      </w:r>
      <w:r>
        <w:rPr>
          <w:b w:val="0"/>
          <w:i w:val="0"/>
        </w:rPr>
        <w:br/>
      </w:r>
      <w:r>
        <w:rPr>
          <w:b w:val="0"/>
          <w:i w:val="0"/>
        </w:rPr>
        <w:t>01/8/2023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36/2023/NQ-HĐND</w:t>
      </w:r>
      <w:r>
        <w:rPr>
          <w:b w:val="0"/>
          <w:i w:val="0"/>
        </w:rPr>
        <w:br/>
      </w:r>
      <w:r>
        <w:rPr>
          <w:b w:val="0"/>
          <w:i w:val="0"/>
        </w:rPr>
        <w:t>12/12/2023</w:t>
      </w:r>
      <w:r>
        <w:rPr>
          <w:b w:val="0"/>
          <w:i w:val="0"/>
        </w:rPr>
        <w:br/>
      </w:r>
      <w:r>
        <w:rPr>
          <w:b w:val="0"/>
          <w:i w:val="0"/>
        </w:rPr>
        <w:br/>
      </w:r>
      <w:r>
        <w:rPr>
          <w:b w:val="0"/>
          <w:i w:val="0"/>
        </w:rPr>
        <w:t>Đặt tên tuyến đường ven biển phía Bắc tỉnh Ninh Thuận</w:t>
      </w:r>
      <w:r>
        <w:rPr>
          <w:b w:val="0"/>
          <w:i w:val="0"/>
        </w:rPr>
        <w:br/>
      </w:r>
      <w:r>
        <w:rPr>
          <w:b w:val="0"/>
          <w:i w:val="0"/>
        </w:rPr>
        <w:br/>
      </w:r>
      <w:r>
        <w:rPr>
          <w:b w:val="0"/>
          <w:i w:val="0"/>
        </w:rPr>
        <w:t>23/12/2023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03/2015/QĐ-UBND</w:t>
      </w:r>
      <w:r>
        <w:rPr>
          <w:b w:val="0"/>
          <w:i w:val="0"/>
        </w:rPr>
        <w:br/>
      </w:r>
      <w:r>
        <w:rPr>
          <w:b w:val="0"/>
          <w:i w:val="0"/>
        </w:rPr>
        <w:t>15/01/2015</w:t>
      </w:r>
      <w:r>
        <w:rPr>
          <w:b w:val="0"/>
          <w:i w:val="0"/>
        </w:rPr>
        <w:br/>
      </w:r>
      <w:r>
        <w:rPr>
          <w:b w:val="0"/>
          <w:i w:val="0"/>
        </w:rPr>
        <w:br/>
      </w:r>
      <w:r>
        <w:rPr>
          <w:b w:val="0"/>
          <w:i w:val="0"/>
        </w:rPr>
        <w:t>Ban hành Quy định quản lý các vùng hoạt động thể thao giải trí trên biển tại địa bàn tỉnh Ninh Thuận</w:t>
      </w:r>
      <w:r>
        <w:rPr>
          <w:b w:val="0"/>
          <w:i w:val="0"/>
        </w:rPr>
        <w:br/>
      </w:r>
      <w:r>
        <w:rPr>
          <w:b w:val="0"/>
          <w:i w:val="0"/>
        </w:rPr>
        <w:br/>
      </w:r>
      <w:r>
        <w:rPr>
          <w:b w:val="0"/>
          <w:i w:val="0"/>
        </w:rPr>
        <w:t>Sau 10 ngày kể từ ngày ký</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58/2016/QĐ-UBND</w:t>
      </w:r>
      <w:r>
        <w:rPr>
          <w:b w:val="0"/>
          <w:i w:val="0"/>
        </w:rPr>
        <w:br/>
      </w:r>
      <w:r>
        <w:rPr>
          <w:b w:val="0"/>
          <w:i w:val="0"/>
        </w:rPr>
        <w:t>20/9/2016</w:t>
      </w:r>
      <w:r>
        <w:rPr>
          <w:b w:val="0"/>
          <w:i w:val="0"/>
        </w:rPr>
        <w:br/>
      </w:r>
      <w:r>
        <w:rPr>
          <w:b w:val="0"/>
          <w:i w:val="0"/>
        </w:rPr>
        <w:br/>
      </w:r>
      <w:r>
        <w:rPr>
          <w:b w:val="0"/>
          <w:i w:val="0"/>
        </w:rPr>
        <w:t>Đặt đổi tên đường trên địa bàn thành phố Phan Rang - Tháp Chàm, tỉnh Ninh Thuận</w:t>
      </w:r>
      <w:r>
        <w:rPr>
          <w:b w:val="0"/>
          <w:i w:val="0"/>
        </w:rPr>
        <w:br/>
      </w:r>
      <w:r>
        <w:rPr>
          <w:b w:val="0"/>
          <w:i w:val="0"/>
        </w:rPr>
        <w:br/>
      </w:r>
      <w:r>
        <w:rPr>
          <w:b w:val="0"/>
          <w:i w:val="0"/>
        </w:rPr>
        <w:t>Sau 10 ngày kể từ ngày ký</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57/2017/QĐ-UBND</w:t>
      </w:r>
      <w:r>
        <w:rPr>
          <w:b w:val="0"/>
          <w:i w:val="0"/>
        </w:rPr>
        <w:br/>
      </w:r>
      <w:r>
        <w:rPr>
          <w:b w:val="0"/>
          <w:i w:val="0"/>
        </w:rPr>
        <w:t>25/7/2017</w:t>
      </w:r>
      <w:r>
        <w:rPr>
          <w:b w:val="0"/>
          <w:i w:val="0"/>
        </w:rPr>
        <w:br/>
      </w:r>
      <w:r>
        <w:rPr>
          <w:b w:val="0"/>
          <w:i w:val="0"/>
        </w:rPr>
        <w:br/>
      </w:r>
      <w:r>
        <w:rPr>
          <w:b w:val="0"/>
          <w:i w:val="0"/>
        </w:rPr>
        <w:t>Sửa đổi, bổ sung một số điều của Quy định quản lý các vùng hoạt động thể  thao giải trí trên biển tại địa bàn tỉnh Ninh Thuận ban hành kèm theo Quyết định số 03/2015/QĐ-UBND ngày 15/01/2015 của Ủy ban nhân dân tỉnh</w:t>
      </w:r>
      <w:r>
        <w:rPr>
          <w:b w:val="0"/>
          <w:i w:val="0"/>
        </w:rPr>
        <w:br/>
      </w:r>
      <w:r>
        <w:rPr>
          <w:b w:val="0"/>
          <w:i w:val="0"/>
        </w:rPr>
        <w:br/>
      </w:r>
      <w:r>
        <w:rPr>
          <w:b w:val="0"/>
          <w:i w:val="0"/>
        </w:rPr>
        <w:t>09/8/2017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33/2019/QĐ-UBND 29/7/2019</w:t>
      </w:r>
      <w:r>
        <w:rPr>
          <w:b w:val="0"/>
          <w:i w:val="0"/>
        </w:rPr>
        <w:br/>
      </w:r>
      <w:r>
        <w:rPr>
          <w:b w:val="0"/>
          <w:i w:val="0"/>
        </w:rPr>
        <w:br/>
      </w:r>
      <w:r>
        <w:rPr>
          <w:b w:val="0"/>
          <w:i w:val="0"/>
        </w:rPr>
        <w:t>Bãi bỏ Quyết định số 33/2001/QĐ-UBND ngày 13/4/2001 của Ủy ban nhân dân tỉnh Ninh Thuận về việc triển khai thực hiện Nghị quyết số 24/2001/NQ-HĐND7 của Hội đồng nhân dân tỉnh Ninh Thuận khóa VII</w:t>
      </w:r>
      <w:r>
        <w:rPr>
          <w:b w:val="0"/>
          <w:i w:val="0"/>
        </w:rPr>
        <w:br/>
      </w:r>
      <w:r>
        <w:rPr>
          <w:b w:val="0"/>
          <w:i w:val="0"/>
        </w:rPr>
        <w:br/>
      </w:r>
      <w:r>
        <w:rPr>
          <w:b w:val="0"/>
          <w:i w:val="0"/>
        </w:rPr>
        <w:t>09/8/2019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37/2019/QĐ-UBND 02/8/2019</w:t>
      </w:r>
      <w:r>
        <w:rPr>
          <w:b w:val="0"/>
          <w:i w:val="0"/>
        </w:rPr>
        <w:br/>
      </w:r>
      <w:r>
        <w:rPr>
          <w:b w:val="0"/>
          <w:i w:val="0"/>
        </w:rPr>
        <w:br/>
      </w:r>
      <w:r>
        <w:rPr>
          <w:b w:val="0"/>
          <w:i w:val="0"/>
        </w:rPr>
        <w:t>Quy định mức chi thực hiện chế độ dinh dưỡng đối với huấn luyện viên, vận động viên thành tích cao trên địa bàn tỉnh Ninh Thuận</w:t>
      </w:r>
      <w:r>
        <w:rPr>
          <w:b w:val="0"/>
          <w:i w:val="0"/>
        </w:rPr>
        <w:br/>
      </w:r>
      <w:r>
        <w:rPr>
          <w:b w:val="0"/>
          <w:i w:val="0"/>
        </w:rPr>
        <w:br/>
      </w:r>
      <w:r>
        <w:rPr>
          <w:b w:val="0"/>
          <w:i w:val="0"/>
        </w:rPr>
        <w:t>12/8/2019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61/2019/QĐ-UBND 10/10/2019</w:t>
      </w:r>
      <w:r>
        <w:rPr>
          <w:b w:val="0"/>
          <w:i w:val="0"/>
        </w:rPr>
        <w:br/>
      </w:r>
      <w:r>
        <w:rPr>
          <w:b w:val="0"/>
          <w:i w:val="0"/>
        </w:rPr>
        <w:br/>
      </w:r>
      <w:r>
        <w:rPr>
          <w:b w:val="0"/>
          <w:i w:val="0"/>
        </w:rPr>
        <w:t>Sửa đổi, bổ sung một số điều của Quy chế phối hợp quản lý hoạt động kinh doanh du lịch trên địa bàn tỉnh Ninh Thuận ban hành kèm theo Quyết định số 58/2014/QĐ-UBND ngày 13/8/2014 của Ủy ban nhân dân tỉnh</w:t>
      </w:r>
      <w:r>
        <w:rPr>
          <w:b w:val="0"/>
          <w:i w:val="0"/>
        </w:rPr>
        <w:br/>
      </w:r>
      <w:r>
        <w:rPr>
          <w:b w:val="0"/>
          <w:i w:val="0"/>
        </w:rPr>
        <w:br/>
      </w:r>
      <w:r>
        <w:rPr>
          <w:b w:val="0"/>
          <w:i w:val="0"/>
        </w:rPr>
        <w:t>20/10/2019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40/2021/QĐ-UBND</w:t>
      </w:r>
      <w:r>
        <w:rPr>
          <w:b w:val="0"/>
          <w:i w:val="0"/>
        </w:rPr>
        <w:br/>
      </w:r>
      <w:r>
        <w:rPr>
          <w:b w:val="0"/>
          <w:i w:val="0"/>
        </w:rPr>
        <w:t>12/7//2021</w:t>
      </w:r>
      <w:r>
        <w:rPr>
          <w:b w:val="0"/>
          <w:i w:val="0"/>
        </w:rPr>
        <w:br/>
      </w:r>
      <w:r>
        <w:rPr>
          <w:b w:val="0"/>
          <w:i w:val="0"/>
        </w:rPr>
        <w:br/>
      </w:r>
      <w:r>
        <w:rPr>
          <w:b w:val="0"/>
          <w:i w:val="0"/>
        </w:rPr>
        <w:t>Ban hành Quy định chế độ nhuận bút trong lĩnh vực báo chí trên địa bàn tỉnh Ninh Thuận</w:t>
      </w:r>
      <w:r>
        <w:rPr>
          <w:b w:val="0"/>
          <w:i w:val="0"/>
        </w:rPr>
        <w:br/>
      </w:r>
      <w:r>
        <w:rPr>
          <w:b w:val="0"/>
          <w:i w:val="0"/>
        </w:rPr>
        <w:br/>
      </w:r>
      <w:r>
        <w:rPr>
          <w:b w:val="0"/>
          <w:i w:val="0"/>
        </w:rPr>
        <w:t>22/7/2021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83/2021/QĐ-UBND</w:t>
      </w:r>
      <w:r>
        <w:rPr>
          <w:b w:val="0"/>
          <w:i w:val="0"/>
        </w:rPr>
        <w:br/>
      </w:r>
      <w:r>
        <w:rPr>
          <w:b w:val="0"/>
          <w:i w:val="0"/>
        </w:rPr>
        <w:t>24/11/2021</w:t>
      </w:r>
      <w:r>
        <w:rPr>
          <w:b w:val="0"/>
          <w:i w:val="0"/>
        </w:rPr>
        <w:br/>
      </w:r>
      <w:r>
        <w:rPr>
          <w:b w:val="0"/>
          <w:i w:val="0"/>
        </w:rPr>
        <w:br/>
      </w:r>
      <w:r>
        <w:rPr>
          <w:b w:val="0"/>
          <w:i w:val="0"/>
        </w:rPr>
        <w:t>Quy định chức năng, nhiệm vụ, quyền hạn và cơ cấu tổ chức của Sở Văn hóa, Thể thao và Du lịch tỉnh Ninh Thuận</w:t>
      </w:r>
      <w:r>
        <w:rPr>
          <w:b w:val="0"/>
          <w:i w:val="0"/>
        </w:rPr>
        <w:br/>
      </w:r>
      <w:r>
        <w:rPr>
          <w:b w:val="0"/>
          <w:i w:val="0"/>
        </w:rPr>
        <w:br/>
      </w:r>
      <w:r>
        <w:rPr>
          <w:b w:val="0"/>
          <w:i w:val="0"/>
        </w:rPr>
        <w:t>04/12/2021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99/2021/QĐ-UBND</w:t>
      </w:r>
      <w:r>
        <w:rPr>
          <w:b w:val="0"/>
          <w:i w:val="0"/>
        </w:rPr>
        <w:br/>
      </w:r>
      <w:r>
        <w:rPr>
          <w:b w:val="0"/>
          <w:i w:val="0"/>
        </w:rPr>
        <w:t>31/12/2021</w:t>
      </w:r>
      <w:r>
        <w:rPr>
          <w:b w:val="0"/>
          <w:i w:val="0"/>
        </w:rPr>
        <w:br/>
      </w:r>
      <w:r>
        <w:rPr>
          <w:b w:val="0"/>
          <w:i w:val="0"/>
        </w:rPr>
        <w:br/>
      </w:r>
      <w:r>
        <w:rPr>
          <w:b w:val="0"/>
          <w:i w:val="0"/>
        </w:rPr>
        <w:t>Về việc sửa đổi, bổ sung Điều 1 Quyết định số 58/2016/QĐ-UBND ngày 20/9/2016 của Ủy ban nhân dân tỉnh đặt, đổi tên đường trên địa bàn thành phố Phan Rang - Tháp Chàm, tỉnh Ninh Thuận</w:t>
      </w:r>
      <w:r>
        <w:rPr>
          <w:b w:val="0"/>
          <w:i w:val="0"/>
        </w:rPr>
        <w:br/>
      </w:r>
      <w:r>
        <w:rPr>
          <w:b w:val="0"/>
          <w:i w:val="0"/>
        </w:rPr>
        <w:br/>
      </w:r>
      <w:r>
        <w:rPr>
          <w:b w:val="0"/>
          <w:i w:val="0"/>
        </w:rPr>
        <w:t>10/01/2022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12/2022/QĐ-UBND</w:t>
      </w:r>
      <w:r>
        <w:rPr>
          <w:b w:val="0"/>
          <w:i w:val="0"/>
        </w:rPr>
        <w:br/>
      </w:r>
      <w:r>
        <w:rPr>
          <w:b w:val="0"/>
          <w:i w:val="0"/>
        </w:rPr>
        <w:t>04/4/2022</w:t>
      </w:r>
      <w:r>
        <w:rPr>
          <w:b w:val="0"/>
          <w:i w:val="0"/>
        </w:rPr>
        <w:br/>
      </w:r>
      <w:r>
        <w:rPr>
          <w:b w:val="0"/>
          <w:i w:val="0"/>
        </w:rPr>
        <w:br/>
      </w:r>
      <w:r>
        <w:rPr>
          <w:b w:val="0"/>
          <w:i w:val="0"/>
        </w:rPr>
        <w:t>Sửa đổi, bổ sung Điểm c Khoản 3 Điều 3 Quyết định số 83/2021/QĐ-UBND ngày 24 tháng 11 năm 2021 của Ủy ban nhân dân tỉnh quy định chức năng, nhiệm vụ, quyền hạn và cơ cấu tổ chức của Sở Văn hóa, Thể thao và Du lịch tỉnh Ninh Thuận</w:t>
      </w:r>
      <w:r>
        <w:rPr>
          <w:b w:val="0"/>
          <w:i w:val="0"/>
        </w:rPr>
        <w:br/>
      </w:r>
      <w:r>
        <w:rPr>
          <w:b w:val="0"/>
          <w:i w:val="0"/>
        </w:rPr>
        <w:br/>
      </w:r>
      <w:r>
        <w:rPr>
          <w:b w:val="0"/>
          <w:i w:val="0"/>
        </w:rPr>
        <w:t>14/4/2022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59/2022/QĐ-UBND</w:t>
      </w:r>
      <w:r>
        <w:rPr>
          <w:b w:val="0"/>
          <w:i w:val="0"/>
        </w:rPr>
        <w:br/>
      </w:r>
      <w:r>
        <w:rPr>
          <w:b w:val="0"/>
          <w:i w:val="0"/>
        </w:rPr>
        <w:t>01/11/2022</w:t>
      </w:r>
      <w:r>
        <w:rPr>
          <w:b w:val="0"/>
          <w:i w:val="0"/>
        </w:rPr>
        <w:br/>
      </w:r>
      <w:r>
        <w:rPr>
          <w:b w:val="0"/>
          <w:i w:val="0"/>
        </w:rPr>
        <w:br/>
      </w:r>
      <w:r>
        <w:rPr>
          <w:b w:val="0"/>
          <w:i w:val="0"/>
        </w:rPr>
        <w:t>Bãi bỏ Quyết định số 319/2008/QĐ-UBND ngày 19 tháng 11 năm 2008 của Ủy ban nhân dân tỉnh về việc đổi tên Trung tâm Huấn luyện Thể dục thể thao thành Trung tâm Huấn luyện và Thi đấu thể dục thể thao trực thuộc Sở Văn hóa, Thể thao và Du lịch tỉnh Ninh Thuận</w:t>
      </w:r>
      <w:r>
        <w:rPr>
          <w:b w:val="0"/>
          <w:i w:val="0"/>
        </w:rPr>
        <w:br/>
      </w:r>
      <w:r>
        <w:rPr>
          <w:b w:val="0"/>
          <w:i w:val="0"/>
        </w:rPr>
        <w:br/>
      </w:r>
      <w:r>
        <w:rPr>
          <w:b w:val="0"/>
          <w:i w:val="0"/>
        </w:rPr>
        <w:t>11/11/2022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99/2021/QĐ-UBND</w:t>
      </w:r>
      <w:r>
        <w:rPr>
          <w:b w:val="0"/>
          <w:i w:val="0"/>
        </w:rPr>
        <w:br/>
      </w:r>
      <w:r>
        <w:rPr>
          <w:b w:val="0"/>
          <w:i w:val="0"/>
        </w:rPr>
        <w:t>31/12/2021</w:t>
      </w:r>
      <w:r>
        <w:rPr>
          <w:b w:val="0"/>
          <w:i w:val="0"/>
        </w:rPr>
        <w:br/>
      </w:r>
      <w:r>
        <w:rPr>
          <w:b w:val="0"/>
          <w:i w:val="0"/>
        </w:rPr>
        <w:br/>
      </w:r>
      <w:r>
        <w:rPr>
          <w:b w:val="0"/>
          <w:i w:val="0"/>
        </w:rPr>
        <w:t>Sửa đổi, bổ sung Điều 1 Quyết định số 58/2016/QĐ-UBND ngày 20/9/2016 của Ủy ban nhân dân tỉnh đặt, đổi tên đường trên địa bàn thành phố Phan Rang - Tháp Chàm, tỉnh Ninh Thuận</w:t>
      </w:r>
      <w:r>
        <w:rPr>
          <w:b w:val="0"/>
          <w:i w:val="0"/>
        </w:rPr>
        <w:br/>
      </w:r>
      <w:r>
        <w:rPr>
          <w:b w:val="0"/>
          <w:i w:val="0"/>
        </w:rPr>
        <w:br/>
      </w:r>
      <w:r>
        <w:rPr>
          <w:b w:val="0"/>
          <w:i w:val="0"/>
        </w:rPr>
        <w:t>10/01/2022</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03/2023/QĐ-UBND</w:t>
      </w:r>
      <w:r>
        <w:rPr>
          <w:b w:val="0"/>
          <w:i w:val="0"/>
        </w:rPr>
        <w:br/>
      </w:r>
      <w:r>
        <w:rPr>
          <w:b w:val="0"/>
          <w:i w:val="0"/>
        </w:rPr>
        <w:t>09/01/2023</w:t>
      </w:r>
      <w:r>
        <w:rPr>
          <w:b w:val="0"/>
          <w:i w:val="0"/>
        </w:rPr>
        <w:br/>
      </w:r>
      <w:r>
        <w:rPr>
          <w:b w:val="0"/>
          <w:i w:val="0"/>
        </w:rPr>
        <w:br/>
      </w:r>
      <w:r>
        <w:rPr>
          <w:b w:val="0"/>
          <w:i w:val="0"/>
        </w:rPr>
        <w:t>Sửa đổi, bổ sung nội dung tại Số thứ tự 1 Phụ lục tên đường của các tuyến đường mới xây dựng, phát triển theo quy hoạch ban hành kèm theo Quyết định số 99/2021/QĐ-UBND ngày 31 tháng 12 năm 2021 của Ủy ban nhân dân tỉnh về việc sửa đổi, bổ sung Điều 1 Quyết định số 58/2016/QĐ-UBND ngày 20 tháng 9 năm 2016 của Ủy ban nhân dân tỉnh đặt, đổi tên đường trên địa bàn thành phố Phan Rang-Tháp Chàm, tỉnh Ninh Thuận</w:t>
      </w:r>
      <w:r>
        <w:rPr>
          <w:b w:val="0"/>
          <w:i w:val="0"/>
        </w:rPr>
        <w:br/>
      </w:r>
      <w:r>
        <w:rPr>
          <w:b w:val="0"/>
          <w:i w:val="0"/>
        </w:rPr>
        <w:br/>
      </w:r>
      <w:r>
        <w:rPr>
          <w:b w:val="0"/>
          <w:i w:val="0"/>
        </w:rPr>
        <w:t>19/01/2023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19/2023/QĐ-UBND</w:t>
      </w:r>
      <w:r>
        <w:rPr>
          <w:b w:val="0"/>
          <w:i w:val="0"/>
        </w:rPr>
        <w:br/>
      </w:r>
      <w:r>
        <w:rPr>
          <w:b w:val="0"/>
          <w:i w:val="0"/>
        </w:rPr>
        <w:t>10/3/2023</w:t>
      </w:r>
      <w:r>
        <w:rPr>
          <w:b w:val="0"/>
          <w:i w:val="0"/>
        </w:rPr>
        <w:br/>
      </w:r>
      <w:r>
        <w:rPr>
          <w:b w:val="0"/>
          <w:i w:val="0"/>
        </w:rPr>
        <w:br/>
      </w:r>
      <w:r>
        <w:rPr>
          <w:b w:val="0"/>
          <w:i w:val="0"/>
        </w:rPr>
        <w:t>Sửa đổi, bổ sung Điểm e Khoản 3 Điều 3 Quyết định số 83/2021/QĐ-UBND ngày 24 tháng 11 năm 2021 của Ủy ban nhân dân tỉnh quy định chức năng, nhiệm vụ, quyền hạn và cơ cấu tổ chức của Sở Văn hóa, Thể thao và Du lịch</w:t>
      </w:r>
      <w:r>
        <w:rPr>
          <w:b w:val="0"/>
          <w:i w:val="0"/>
        </w:rPr>
        <w:br/>
      </w:r>
      <w:r>
        <w:rPr>
          <w:b w:val="0"/>
          <w:i w:val="0"/>
        </w:rPr>
        <w:br/>
      </w:r>
      <w:r>
        <w:rPr>
          <w:b w:val="0"/>
          <w:i w:val="0"/>
        </w:rPr>
        <w:t>20/3/2023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41/2023/QĐ-UBND</w:t>
      </w:r>
      <w:r>
        <w:rPr>
          <w:b w:val="0"/>
          <w:i w:val="0"/>
        </w:rPr>
        <w:br/>
      </w:r>
      <w:r>
        <w:rPr>
          <w:b w:val="0"/>
          <w:i w:val="0"/>
        </w:rPr>
        <w:t>21/7/2023</w:t>
      </w:r>
      <w:r>
        <w:rPr>
          <w:b w:val="0"/>
          <w:i w:val="0"/>
        </w:rPr>
        <w:br/>
      </w:r>
      <w:r>
        <w:rPr>
          <w:b w:val="0"/>
          <w:i w:val="0"/>
        </w:rPr>
        <w:br/>
      </w:r>
      <w:r>
        <w:rPr>
          <w:b w:val="0"/>
          <w:i w:val="0"/>
        </w:rPr>
        <w:t>Ban hành Quy định quản lý, thu chi tài chính cho công tác tổ chức lễ hội và tiền công đức, tài trợ cho di tích và hoạt động lễ hội trên địa bàn tỉnh Ninh Thuận</w:t>
      </w:r>
      <w:r>
        <w:rPr>
          <w:b w:val="0"/>
          <w:i w:val="0"/>
        </w:rPr>
        <w:br/>
      </w:r>
      <w:r>
        <w:rPr>
          <w:b w:val="0"/>
          <w:i w:val="0"/>
        </w:rPr>
        <w:br/>
      </w:r>
      <w:r>
        <w:rPr>
          <w:b w:val="0"/>
          <w:i w:val="0"/>
        </w:rPr>
        <w:t>31/7/2023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62/2023/QĐ-UBND 31/8/2023</w:t>
      </w:r>
      <w:r>
        <w:rPr>
          <w:b w:val="0"/>
          <w:i w:val="0"/>
        </w:rPr>
        <w:br/>
      </w:r>
      <w:r>
        <w:rPr>
          <w:b w:val="0"/>
          <w:i w:val="0"/>
        </w:rPr>
        <w:br/>
      </w:r>
      <w:r>
        <w:rPr>
          <w:b w:val="0"/>
          <w:i w:val="0"/>
        </w:rPr>
        <w:t>Quy định nội dung, mức chi đối với các giải thi đấu thể thao; chế độ, tiền thưởng đối với vận động viên, huấn luyện viên thể thao trên địa bàn tỉnh Ninh Thuận</w:t>
      </w:r>
      <w:r>
        <w:rPr>
          <w:b w:val="0"/>
          <w:i w:val="0"/>
        </w:rPr>
        <w:br/>
      </w:r>
      <w:r>
        <w:rPr>
          <w:b w:val="0"/>
          <w:i w:val="0"/>
        </w:rPr>
        <w:br/>
      </w:r>
      <w:r>
        <w:rPr>
          <w:b w:val="0"/>
          <w:i w:val="0"/>
        </w:rPr>
        <w:t>09/9/2023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XIV. LĨNH VỰC KẾ HOẠCH VÀ ĐẦU TƯ</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10/2020/NQ-HĐND</w:t>
      </w:r>
      <w:r>
        <w:rPr>
          <w:b w:val="0"/>
          <w:i w:val="0"/>
        </w:rPr>
        <w:br/>
      </w:r>
      <w:r>
        <w:rPr>
          <w:b w:val="0"/>
          <w:i w:val="0"/>
        </w:rPr>
        <w:t>10/12/2020</w:t>
      </w:r>
      <w:r>
        <w:rPr>
          <w:b w:val="0"/>
          <w:i w:val="0"/>
        </w:rPr>
        <w:br/>
      </w:r>
      <w:r>
        <w:rPr>
          <w:b w:val="0"/>
          <w:i w:val="0"/>
        </w:rPr>
        <w:br/>
      </w:r>
      <w:r>
        <w:rPr>
          <w:b w:val="0"/>
          <w:i w:val="0"/>
        </w:rPr>
        <w:t>Quy định nguyên tắc, tiêu chí và định mức phân bổ vốn đầu tư công nguồn ngân sách địa phương giai đoạn 2021 - 2025 trên địa bàn tỉnh Ninh Thuận</w:t>
      </w:r>
      <w:r>
        <w:rPr>
          <w:b w:val="0"/>
          <w:i w:val="0"/>
        </w:rPr>
        <w:br/>
      </w:r>
      <w:r>
        <w:rPr>
          <w:b w:val="0"/>
          <w:i w:val="0"/>
        </w:rPr>
        <w:br/>
      </w:r>
      <w:r>
        <w:rPr>
          <w:b w:val="0"/>
          <w:i w:val="0"/>
        </w:rPr>
        <w:t>21/12/2020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20/2022/NQ-HĐND</w:t>
      </w:r>
      <w:r>
        <w:rPr>
          <w:b w:val="0"/>
          <w:i w:val="0"/>
        </w:rPr>
        <w:br/>
      </w:r>
      <w:r>
        <w:rPr>
          <w:b w:val="0"/>
          <w:i w:val="0"/>
        </w:rPr>
        <w:t>09/12/2022</w:t>
      </w:r>
      <w:r>
        <w:rPr>
          <w:b w:val="0"/>
          <w:i w:val="0"/>
        </w:rPr>
        <w:br/>
      </w:r>
      <w:r>
        <w:rPr>
          <w:b w:val="0"/>
          <w:i w:val="0"/>
        </w:rPr>
        <w:br/>
      </w:r>
      <w:r>
        <w:rPr>
          <w:b w:val="0"/>
          <w:i w:val="0"/>
        </w:rPr>
        <w:t>Ban hành Quy định cơ chế huy động và lồng ghép các nguồn vốn trong thực hiện các Chương trình mục tiêu quốc gia giai đoạn 2021-2025 trên địa bàn tỉnh Ninh Thuận</w:t>
      </w:r>
      <w:r>
        <w:rPr>
          <w:b w:val="0"/>
          <w:i w:val="0"/>
        </w:rPr>
        <w:br/>
      </w:r>
      <w:r>
        <w:rPr>
          <w:b w:val="0"/>
          <w:i w:val="0"/>
        </w:rPr>
        <w:br/>
      </w:r>
      <w:r>
        <w:rPr>
          <w:b w:val="0"/>
          <w:i w:val="0"/>
        </w:rPr>
        <w:t>20/12/2022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34/2023/NQ-HĐND</w:t>
      </w:r>
      <w:r>
        <w:rPr>
          <w:b w:val="0"/>
          <w:i w:val="0"/>
        </w:rPr>
        <w:br/>
      </w:r>
      <w:r>
        <w:rPr>
          <w:b w:val="0"/>
          <w:i w:val="0"/>
        </w:rPr>
        <w:t>12/12/2023</w:t>
      </w:r>
      <w:r>
        <w:rPr>
          <w:b w:val="0"/>
          <w:i w:val="0"/>
        </w:rPr>
        <w:br/>
      </w:r>
      <w:r>
        <w:rPr>
          <w:b w:val="0"/>
          <w:i w:val="0"/>
        </w:rPr>
        <w:br/>
      </w:r>
      <w:r>
        <w:rPr>
          <w:b w:val="0"/>
          <w:i w:val="0"/>
        </w:rPr>
        <w:t>Về giao Ủy ban nhân dân tỉnh quyết định chủ trương đầu tư các dự án đầu tư công nhóm C có tổng mức đầu tư dưới 60 tỷ đồng sử dụng vốn ngân sách cấp tỉnh quản lý trên địa bàn tỉnh Ninh Thuận</w:t>
      </w:r>
      <w:r>
        <w:rPr>
          <w:b w:val="0"/>
          <w:i w:val="0"/>
        </w:rPr>
        <w:br/>
      </w:r>
      <w:r>
        <w:rPr>
          <w:b w:val="0"/>
          <w:i w:val="0"/>
        </w:rPr>
        <w:br/>
      </w:r>
      <w:r>
        <w:rPr>
          <w:b w:val="0"/>
          <w:i w:val="0"/>
        </w:rPr>
        <w:t>23/12/2023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39/2023/NQ-HĐND</w:t>
      </w:r>
      <w:r>
        <w:rPr>
          <w:b w:val="0"/>
          <w:i w:val="0"/>
        </w:rPr>
        <w:br/>
      </w:r>
      <w:r>
        <w:rPr>
          <w:b w:val="0"/>
          <w:i w:val="0"/>
        </w:rPr>
        <w:t>12/12/2023</w:t>
      </w:r>
      <w:r>
        <w:rPr>
          <w:b w:val="0"/>
          <w:i w:val="0"/>
        </w:rPr>
        <w:br/>
      </w:r>
      <w:r>
        <w:rPr>
          <w:b w:val="0"/>
          <w:i w:val="0"/>
        </w:rPr>
        <w:br/>
      </w:r>
      <w:r>
        <w:rPr>
          <w:b w:val="0"/>
          <w:i w:val="0"/>
        </w:rPr>
        <w:t>Quy định chính sách hỗ trợ doanh nghiệp nhỏ và vừa, hợp tác xã chuyển đổi số trên địa bàn tỉnh Ninh Thuận, giai đoạn 2024-2028</w:t>
      </w:r>
      <w:r>
        <w:rPr>
          <w:b w:val="0"/>
          <w:i w:val="0"/>
        </w:rPr>
        <w:br/>
      </w:r>
      <w:r>
        <w:rPr>
          <w:b w:val="0"/>
          <w:i w:val="0"/>
        </w:rPr>
        <w:br/>
      </w:r>
      <w:r>
        <w:rPr>
          <w:b w:val="0"/>
          <w:i w:val="0"/>
        </w:rPr>
        <w:t>23/12/2023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58/2020/QĐ-UBND</w:t>
      </w:r>
      <w:r>
        <w:rPr>
          <w:b w:val="0"/>
          <w:i w:val="0"/>
        </w:rPr>
        <w:br/>
      </w:r>
      <w:r>
        <w:rPr>
          <w:b w:val="0"/>
          <w:i w:val="0"/>
        </w:rPr>
        <w:t>29/12/2020</w:t>
      </w:r>
      <w:r>
        <w:rPr>
          <w:b w:val="0"/>
          <w:i w:val="0"/>
        </w:rPr>
        <w:br/>
      </w:r>
      <w:r>
        <w:rPr>
          <w:b w:val="0"/>
          <w:i w:val="0"/>
        </w:rPr>
        <w:br/>
      </w:r>
      <w:r>
        <w:rPr>
          <w:b w:val="0"/>
          <w:i w:val="0"/>
        </w:rPr>
        <w:t>Quy định mức thu, chế độ thu, nộp, quản lý và sử dụng lệ phí cấp Giấy chứng nhận đăng ký kinh doanh đối với hộ kinh doanh, hợp tác xã, liên hiệp hợp tác xã trên địa bàn tỉnh Ninh Thuận</w:t>
      </w:r>
      <w:r>
        <w:rPr>
          <w:b w:val="0"/>
          <w:i w:val="0"/>
        </w:rPr>
        <w:br/>
      </w:r>
      <w:r>
        <w:rPr>
          <w:b w:val="0"/>
          <w:i w:val="0"/>
        </w:rPr>
        <w:br/>
      </w:r>
      <w:r>
        <w:rPr>
          <w:b w:val="0"/>
          <w:i w:val="0"/>
        </w:rPr>
        <w:t>09/01/2020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04/2021/QĐ-UBND</w:t>
      </w:r>
      <w:r>
        <w:rPr>
          <w:b w:val="0"/>
          <w:i w:val="0"/>
        </w:rPr>
        <w:br/>
      </w:r>
      <w:r>
        <w:rPr>
          <w:b w:val="0"/>
          <w:i w:val="0"/>
        </w:rPr>
        <w:t>01/3/2021</w:t>
      </w:r>
      <w:r>
        <w:rPr>
          <w:b w:val="0"/>
          <w:i w:val="0"/>
        </w:rPr>
        <w:br/>
      </w:r>
      <w:r>
        <w:rPr>
          <w:b w:val="0"/>
          <w:i w:val="0"/>
        </w:rPr>
        <w:br/>
      </w:r>
      <w:r>
        <w:rPr>
          <w:b w:val="0"/>
          <w:i w:val="0"/>
        </w:rPr>
        <w:t>Bãi bỏ Quyết định số 22/2019/QĐ-UBND ngày 10/5/2019 của Ủy ban nhân dân tỉnh ban hành Quy định một số nội dung về lựa chọn nhà đầu tư thực hiện dự án đầu tư có sử dụng đất trên địa bàn tỉnh Ninh Thuận</w:t>
      </w:r>
      <w:r>
        <w:rPr>
          <w:b w:val="0"/>
          <w:i w:val="0"/>
        </w:rPr>
        <w:br/>
      </w:r>
      <w:r>
        <w:rPr>
          <w:b w:val="0"/>
          <w:i w:val="0"/>
        </w:rPr>
        <w:br/>
      </w:r>
      <w:r>
        <w:rPr>
          <w:b w:val="0"/>
          <w:i w:val="0"/>
        </w:rPr>
        <w:t>11/3/2021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10/2021/QĐ-UBND</w:t>
      </w:r>
      <w:r>
        <w:rPr>
          <w:b w:val="0"/>
          <w:i w:val="0"/>
        </w:rPr>
        <w:br/>
      </w:r>
      <w:r>
        <w:rPr>
          <w:b w:val="0"/>
          <w:i w:val="0"/>
        </w:rPr>
        <w:t>26/3/2021</w:t>
      </w:r>
      <w:r>
        <w:rPr>
          <w:b w:val="0"/>
          <w:i w:val="0"/>
        </w:rPr>
        <w:br/>
      </w:r>
      <w:r>
        <w:rPr>
          <w:b w:val="0"/>
          <w:i w:val="0"/>
        </w:rPr>
        <w:br/>
      </w:r>
      <w:r>
        <w:rPr>
          <w:b w:val="0"/>
          <w:i w:val="0"/>
        </w:rPr>
        <w:t>Bãi bỏ Quyết định số 95/2016/QĐ-UBND ngày 19/12/2016 của Ủy ban nhân dân tỉnh Ninh Thuận ban hành Quy định về thu hút, quản lý và sử dụng nguồn hỗ trợ phát triển chính thức (ODA) và nguồn vốn vay ưu đãi của các nhà tài trợ nước ngoài trên địa bàn tỉnh Ninh Thuận</w:t>
      </w:r>
      <w:r>
        <w:rPr>
          <w:b w:val="0"/>
          <w:i w:val="0"/>
        </w:rPr>
        <w:br/>
      </w:r>
      <w:r>
        <w:rPr>
          <w:b w:val="0"/>
          <w:i w:val="0"/>
        </w:rPr>
        <w:br/>
      </w:r>
      <w:r>
        <w:rPr>
          <w:b w:val="0"/>
          <w:i w:val="0"/>
        </w:rPr>
        <w:t>06/4/2021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23/2021/QĐ-UBND</w:t>
      </w:r>
      <w:r>
        <w:rPr>
          <w:b w:val="0"/>
          <w:i w:val="0"/>
        </w:rPr>
        <w:br/>
      </w:r>
      <w:r>
        <w:rPr>
          <w:b w:val="0"/>
          <w:i w:val="0"/>
        </w:rPr>
        <w:t>31/5/2021</w:t>
      </w:r>
      <w:r>
        <w:rPr>
          <w:b w:val="0"/>
          <w:i w:val="0"/>
        </w:rPr>
        <w:br/>
      </w:r>
      <w:r>
        <w:rPr>
          <w:b w:val="0"/>
          <w:i w:val="0"/>
        </w:rPr>
        <w:br/>
      </w:r>
      <w:r>
        <w:rPr>
          <w:b w:val="0"/>
          <w:i w:val="0"/>
        </w:rPr>
        <w:t>Ban hành Quy chế quản lý và sử dụng viện trợ không hoàn lại không thuộc hỗ trợ phát triển chính thức của các cơ quan, tổ chức, cá nhân nước ngoài trên địa bàn tỉnh Ninh Thuận</w:t>
      </w:r>
      <w:r>
        <w:rPr>
          <w:b w:val="0"/>
          <w:i w:val="0"/>
        </w:rPr>
        <w:br/>
      </w:r>
      <w:r>
        <w:rPr>
          <w:b w:val="0"/>
          <w:i w:val="0"/>
        </w:rPr>
        <w:br/>
      </w:r>
      <w:r>
        <w:rPr>
          <w:b w:val="0"/>
          <w:i w:val="0"/>
        </w:rPr>
        <w:t>10/6/2021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45/2021/QĐ-UBND</w:t>
      </w:r>
      <w:r>
        <w:rPr>
          <w:b w:val="0"/>
          <w:i w:val="0"/>
        </w:rPr>
        <w:br/>
      </w:r>
      <w:r>
        <w:rPr>
          <w:b w:val="0"/>
          <w:i w:val="0"/>
        </w:rPr>
        <w:t>05/8/2021</w:t>
      </w:r>
      <w:r>
        <w:rPr>
          <w:b w:val="0"/>
          <w:i w:val="0"/>
        </w:rPr>
        <w:br/>
      </w:r>
      <w:r>
        <w:rPr>
          <w:b w:val="0"/>
          <w:i w:val="0"/>
        </w:rPr>
        <w:br/>
      </w:r>
      <w:r>
        <w:rPr>
          <w:b w:val="0"/>
          <w:i w:val="0"/>
        </w:rPr>
        <w:t>Quy định nghĩa vụ bảo đảm thực hiện dự án đầu tư có sử dụng đất trên địa bàn tỉnh Ninh Thuận</w:t>
      </w:r>
      <w:r>
        <w:rPr>
          <w:b w:val="0"/>
          <w:i w:val="0"/>
        </w:rPr>
        <w:br/>
      </w:r>
      <w:r>
        <w:rPr>
          <w:b w:val="0"/>
          <w:i w:val="0"/>
        </w:rPr>
        <w:br/>
      </w:r>
      <w:r>
        <w:rPr>
          <w:b w:val="0"/>
          <w:i w:val="0"/>
        </w:rPr>
        <w:t>15/8/2021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60/2021/QĐ-UBND</w:t>
      </w:r>
      <w:r>
        <w:rPr>
          <w:b w:val="0"/>
          <w:i w:val="0"/>
        </w:rPr>
        <w:br/>
      </w:r>
      <w:r>
        <w:rPr>
          <w:b w:val="0"/>
          <w:i w:val="0"/>
        </w:rPr>
        <w:t>06/9/2021</w:t>
      </w:r>
      <w:r>
        <w:rPr>
          <w:b w:val="0"/>
          <w:i w:val="0"/>
        </w:rPr>
        <w:br/>
      </w:r>
      <w:r>
        <w:rPr>
          <w:b w:val="0"/>
          <w:i w:val="0"/>
        </w:rPr>
        <w:br/>
      </w:r>
      <w:r>
        <w:rPr>
          <w:b w:val="0"/>
          <w:i w:val="0"/>
        </w:rPr>
        <w:t>Ban hành Quy định trình tự, thủ tục lựa chọn nhà đầu tư thực hiện dự án đầu tư có sử dụng đất trên địa bàn tỉnh Ninh Thuận</w:t>
      </w:r>
      <w:r>
        <w:rPr>
          <w:b w:val="0"/>
          <w:i w:val="0"/>
        </w:rPr>
        <w:br/>
      </w:r>
      <w:r>
        <w:rPr>
          <w:b w:val="0"/>
          <w:i w:val="0"/>
        </w:rPr>
        <w:br/>
      </w:r>
      <w:r>
        <w:rPr>
          <w:b w:val="0"/>
          <w:i w:val="0"/>
        </w:rPr>
        <w:t>16/9/2021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17/2022/QĐ-UBND</w:t>
      </w:r>
      <w:r>
        <w:rPr>
          <w:b w:val="0"/>
          <w:i w:val="0"/>
        </w:rPr>
        <w:br/>
      </w:r>
      <w:r>
        <w:rPr>
          <w:b w:val="0"/>
          <w:i w:val="0"/>
        </w:rPr>
        <w:t>20/4/2022</w:t>
      </w:r>
      <w:r>
        <w:rPr>
          <w:b w:val="0"/>
          <w:i w:val="0"/>
        </w:rPr>
        <w:br/>
      </w:r>
      <w:r>
        <w:rPr>
          <w:b w:val="0"/>
          <w:i w:val="0"/>
        </w:rPr>
        <w:br/>
      </w:r>
      <w:r>
        <w:rPr>
          <w:b w:val="0"/>
          <w:i w:val="0"/>
        </w:rPr>
        <w:t>Bãi bỏ quyết định số 38/2015/QĐ-UBND ngày 03 tháng 7 năm 2015 của Ủy ban nhân dân tỉnh Ninh Thuận ban hành Quy định tiêu chí lựa chọn dự án đầu tư có sử dụng đất trên địa bàn tỉnh Ninh Thuận.</w:t>
      </w:r>
      <w:r>
        <w:rPr>
          <w:b w:val="0"/>
          <w:i w:val="0"/>
        </w:rPr>
        <w:br/>
      </w:r>
      <w:r>
        <w:rPr>
          <w:b w:val="0"/>
          <w:i w:val="0"/>
        </w:rPr>
        <w:br/>
      </w:r>
      <w:r>
        <w:rPr>
          <w:b w:val="0"/>
          <w:i w:val="0"/>
        </w:rPr>
        <w:t>30/4/2022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60/2022/QĐ-UBND</w:t>
      </w:r>
      <w:r>
        <w:rPr>
          <w:b w:val="0"/>
          <w:i w:val="0"/>
        </w:rPr>
        <w:br/>
      </w:r>
      <w:r>
        <w:rPr>
          <w:b w:val="0"/>
          <w:i w:val="0"/>
        </w:rPr>
        <w:t>07/11/2022</w:t>
      </w:r>
      <w:r>
        <w:rPr>
          <w:b w:val="0"/>
          <w:i w:val="0"/>
        </w:rPr>
        <w:br/>
      </w:r>
      <w:r>
        <w:rPr>
          <w:b w:val="0"/>
          <w:i w:val="0"/>
        </w:rPr>
        <w:br/>
      </w:r>
      <w:r>
        <w:rPr>
          <w:b w:val="0"/>
          <w:i w:val="0"/>
        </w:rPr>
        <w:t>Ban hành Quy định phân cấp quản lý, tổ chức thực hiện các Chương trình mục tiêu quốc gia giai đoạn 2021-2025 trên địa bàn tỉnh Ninh Thuận</w:t>
      </w:r>
      <w:r>
        <w:rPr>
          <w:b w:val="0"/>
          <w:i w:val="0"/>
        </w:rPr>
        <w:br/>
      </w:r>
      <w:r>
        <w:rPr>
          <w:b w:val="0"/>
          <w:i w:val="0"/>
        </w:rPr>
        <w:br/>
      </w:r>
      <w:r>
        <w:rPr>
          <w:b w:val="0"/>
          <w:i w:val="0"/>
        </w:rPr>
        <w:t>17/11/2022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10/2023/QĐ-UBND</w:t>
      </w:r>
      <w:r>
        <w:rPr>
          <w:b w:val="0"/>
          <w:i w:val="0"/>
        </w:rPr>
        <w:br/>
      </w:r>
      <w:r>
        <w:rPr>
          <w:b w:val="0"/>
          <w:i w:val="0"/>
        </w:rPr>
        <w:t>31/01/2023</w:t>
      </w:r>
      <w:r>
        <w:rPr>
          <w:b w:val="0"/>
          <w:i w:val="0"/>
        </w:rPr>
        <w:br/>
      </w:r>
      <w:r>
        <w:rPr>
          <w:b w:val="0"/>
          <w:i w:val="0"/>
        </w:rPr>
        <w:br/>
      </w:r>
      <w:r>
        <w:rPr>
          <w:b w:val="0"/>
          <w:i w:val="0"/>
        </w:rPr>
        <w:t>Ban hành Quy định cơ chế huy động và lồng ghép các nguồn vốn trong thực hiện các Chương trình mục tiêu quốc gia giai đoạn 2021-2025 trên địa bàn tỉnh Ninh Thuận</w:t>
      </w:r>
      <w:r>
        <w:rPr>
          <w:b w:val="0"/>
          <w:i w:val="0"/>
        </w:rPr>
        <w:br/>
      </w:r>
      <w:r>
        <w:rPr>
          <w:b w:val="0"/>
          <w:i w:val="0"/>
        </w:rPr>
        <w:br/>
      </w:r>
      <w:r>
        <w:rPr>
          <w:b w:val="0"/>
          <w:i w:val="0"/>
        </w:rPr>
        <w:t>10/02/2023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82/2023/QĐ-UBND</w:t>
      </w:r>
      <w:r>
        <w:rPr>
          <w:b w:val="0"/>
          <w:i w:val="0"/>
        </w:rPr>
        <w:br/>
      </w:r>
      <w:r>
        <w:rPr>
          <w:b w:val="0"/>
          <w:i w:val="0"/>
        </w:rPr>
        <w:t>09/11/2023</w:t>
      </w:r>
      <w:r>
        <w:rPr>
          <w:b w:val="0"/>
          <w:i w:val="0"/>
        </w:rPr>
        <w:br/>
      </w:r>
      <w:r>
        <w:rPr>
          <w:b w:val="0"/>
          <w:i w:val="0"/>
        </w:rPr>
        <w:br/>
      </w:r>
      <w:r>
        <w:rPr>
          <w:b w:val="0"/>
          <w:i w:val="0"/>
        </w:rPr>
        <w:t>Quy định chức năng, nhiệm vụ, quyền hạn và cơ cấu tổ chức của Sở Kế hoạch và Đầu tư tỉnh Ninh Thuận</w:t>
      </w:r>
      <w:r>
        <w:rPr>
          <w:b w:val="0"/>
          <w:i w:val="0"/>
        </w:rPr>
        <w:br/>
      </w:r>
      <w:r>
        <w:rPr>
          <w:b w:val="0"/>
          <w:i w:val="0"/>
        </w:rPr>
        <w:br/>
      </w:r>
      <w:r>
        <w:rPr>
          <w:b w:val="0"/>
          <w:i w:val="0"/>
        </w:rPr>
        <w:t>19/11/2023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XV. LĨNH VỰC Y TẾ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06/2019/NQ-HĐND</w:t>
      </w:r>
      <w:r>
        <w:rPr>
          <w:b w:val="0"/>
          <w:i w:val="0"/>
        </w:rPr>
        <w:br/>
      </w:r>
      <w:r>
        <w:rPr>
          <w:b w:val="0"/>
          <w:i w:val="0"/>
        </w:rPr>
        <w:t>12/7/2019</w:t>
      </w:r>
      <w:r>
        <w:rPr>
          <w:b w:val="0"/>
          <w:i w:val="0"/>
        </w:rPr>
        <w:br/>
      </w:r>
      <w:r>
        <w:rPr>
          <w:b w:val="0"/>
          <w:i w:val="0"/>
        </w:rPr>
        <w:br/>
      </w:r>
      <w:r>
        <w:rPr>
          <w:b w:val="0"/>
          <w:i w:val="0"/>
        </w:rPr>
        <w:t>Quy định giá dịch vụ khám bệnh, chữa bệnh theo yêu cầu áp dụng tại Bệnh viện Đa khoa tỉnh Ninh Thuận</w:t>
      </w:r>
      <w:r>
        <w:rPr>
          <w:b w:val="0"/>
          <w:i w:val="0"/>
        </w:rPr>
        <w:br/>
      </w:r>
      <w:r>
        <w:rPr>
          <w:b w:val="0"/>
          <w:i w:val="0"/>
        </w:rPr>
        <w:br/>
      </w:r>
      <w:r>
        <w:rPr>
          <w:b w:val="0"/>
          <w:i w:val="0"/>
        </w:rPr>
        <w:t>23/7/2019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05/2020/NQ-HĐND</w:t>
      </w:r>
      <w:r>
        <w:rPr>
          <w:b w:val="0"/>
          <w:i w:val="0"/>
        </w:rPr>
        <w:br/>
      </w:r>
      <w:r>
        <w:rPr>
          <w:b w:val="0"/>
          <w:i w:val="0"/>
        </w:rPr>
        <w:t>17/7/2020</w:t>
      </w:r>
      <w:r>
        <w:rPr>
          <w:b w:val="0"/>
          <w:i w:val="0"/>
        </w:rPr>
        <w:br/>
      </w:r>
      <w:r>
        <w:rPr>
          <w:b w:val="0"/>
          <w:i w:val="0"/>
        </w:rPr>
        <w:br/>
      </w:r>
      <w:r>
        <w:rPr>
          <w:b w:val="0"/>
          <w:i w:val="0"/>
        </w:rPr>
        <w:t>Quy định giá dịch vụ khám bệnh, chữa bệnh không thuộc phạm vi thanh toán của Quỹ bảo hiểm y tế trong các cơ sở khám bệnh, chữa bệnh của Nhà nước trên địa bàn tỉnh Ninh Thuận</w:t>
      </w:r>
      <w:r>
        <w:rPr>
          <w:b w:val="0"/>
          <w:i w:val="0"/>
        </w:rPr>
        <w:br/>
      </w:r>
      <w:r>
        <w:rPr>
          <w:b w:val="0"/>
          <w:i w:val="0"/>
        </w:rPr>
        <w:br/>
      </w:r>
      <w:r>
        <w:rPr>
          <w:b w:val="0"/>
          <w:i w:val="0"/>
        </w:rPr>
        <w:t>27/7/2020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11/2022/NQ-HĐND</w:t>
      </w:r>
      <w:r>
        <w:rPr>
          <w:b w:val="0"/>
          <w:i w:val="0"/>
        </w:rPr>
        <w:br/>
      </w:r>
      <w:r>
        <w:rPr>
          <w:b w:val="0"/>
          <w:i w:val="0"/>
        </w:rPr>
        <w:t>20/7/2022</w:t>
      </w:r>
      <w:r>
        <w:rPr>
          <w:b w:val="0"/>
          <w:i w:val="0"/>
        </w:rPr>
        <w:br/>
      </w:r>
      <w:r>
        <w:rPr>
          <w:b w:val="0"/>
          <w:i w:val="0"/>
        </w:rPr>
        <w:br/>
      </w:r>
      <w:r>
        <w:rPr>
          <w:b w:val="0"/>
          <w:i w:val="0"/>
        </w:rPr>
        <w:t>Quy định chính sách hỗ trợ đào tạo bác sĩ tuyến y tế cơ sở và chuyên ngành hiếm ngành y tế tỉnh Ninh Thuận giai đoạn 2021 – 2025</w:t>
      </w:r>
      <w:r>
        <w:rPr>
          <w:b w:val="0"/>
          <w:i w:val="0"/>
        </w:rPr>
        <w:br/>
      </w:r>
      <w:r>
        <w:rPr>
          <w:b w:val="0"/>
          <w:i w:val="0"/>
        </w:rPr>
        <w:br/>
      </w:r>
      <w:r>
        <w:rPr>
          <w:b w:val="0"/>
          <w:i w:val="0"/>
        </w:rPr>
        <w:t>01/8/2022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12/2022/NQ-HĐND</w:t>
      </w:r>
      <w:r>
        <w:rPr>
          <w:b w:val="0"/>
          <w:i w:val="0"/>
        </w:rPr>
        <w:br/>
      </w:r>
      <w:r>
        <w:rPr>
          <w:b w:val="0"/>
          <w:i w:val="0"/>
        </w:rPr>
        <w:t>20/7/2022</w:t>
      </w:r>
      <w:r>
        <w:rPr>
          <w:b w:val="0"/>
          <w:i w:val="0"/>
        </w:rPr>
        <w:br/>
      </w:r>
      <w:r>
        <w:rPr>
          <w:b w:val="0"/>
          <w:i w:val="0"/>
        </w:rPr>
        <w:br/>
      </w:r>
      <w:r>
        <w:rPr>
          <w:b w:val="0"/>
          <w:i w:val="0"/>
        </w:rPr>
        <w:t>Quy định mức giá dịch vụ xét nghiệm SARS-CoV-2 trong trường hợp không thuộc phạm vi thanh toán của Quỹ bảo hiểm y tế tại các cơ sở khám bệnh, chữa bệnh công lập thuộc tỉnh Ninh Thuận</w:t>
      </w:r>
      <w:r>
        <w:rPr>
          <w:b w:val="0"/>
          <w:i w:val="0"/>
        </w:rPr>
        <w:br/>
      </w:r>
      <w:r>
        <w:rPr>
          <w:b w:val="0"/>
          <w:i w:val="0"/>
        </w:rPr>
        <w:br/>
      </w:r>
      <w:r>
        <w:rPr>
          <w:b w:val="0"/>
          <w:i w:val="0"/>
        </w:rPr>
        <w:t>01/8/2022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28/2022/NQ-HĐND</w:t>
      </w:r>
      <w:r>
        <w:rPr>
          <w:b w:val="0"/>
          <w:i w:val="0"/>
        </w:rPr>
        <w:br/>
      </w:r>
      <w:r>
        <w:rPr>
          <w:b w:val="0"/>
          <w:i w:val="0"/>
        </w:rPr>
        <w:t>09/12/2022</w:t>
      </w:r>
      <w:r>
        <w:rPr>
          <w:b w:val="0"/>
          <w:i w:val="0"/>
        </w:rPr>
        <w:br/>
      </w:r>
      <w:r>
        <w:rPr>
          <w:b w:val="0"/>
          <w:i w:val="0"/>
        </w:rPr>
        <w:br/>
      </w:r>
      <w:r>
        <w:rPr>
          <w:b w:val="0"/>
          <w:i w:val="0"/>
        </w:rPr>
        <w:t>Quy định một số nội dung chi và mức chi cho công tác Y tế - Dân số trên địa bàn tỉnh Ninh Thuận giai đoạn 2023 - 2025</w:t>
      </w:r>
      <w:r>
        <w:rPr>
          <w:b w:val="0"/>
          <w:i w:val="0"/>
        </w:rPr>
        <w:br/>
      </w:r>
      <w:r>
        <w:rPr>
          <w:b w:val="0"/>
          <w:i w:val="0"/>
        </w:rPr>
        <w:br/>
      </w:r>
      <w:r>
        <w:rPr>
          <w:b w:val="0"/>
          <w:i w:val="0"/>
        </w:rPr>
        <w:t>20/12/2022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03/2023/NQ-HĐND</w:t>
      </w:r>
      <w:r>
        <w:rPr>
          <w:b w:val="0"/>
          <w:i w:val="0"/>
        </w:rPr>
        <w:br/>
      </w:r>
      <w:r>
        <w:rPr>
          <w:b w:val="0"/>
          <w:i w:val="0"/>
        </w:rPr>
        <w:t>09/5/2023</w:t>
      </w:r>
      <w:r>
        <w:rPr>
          <w:b w:val="0"/>
          <w:i w:val="0"/>
        </w:rPr>
        <w:br/>
      </w:r>
      <w:r>
        <w:rPr>
          <w:b w:val="0"/>
          <w:i w:val="0"/>
        </w:rPr>
        <w:br/>
      </w:r>
      <w:r>
        <w:rPr>
          <w:b w:val="0"/>
          <w:i w:val="0"/>
        </w:rPr>
        <w:t>Quy định mẫu hồ sơ và quy trình, thủ tục lựa chọn Dự án dược liệu quý thuộc Chương trình mục tiêu Quốc gia phát triển kinh tế - xã hội vùng đồng bào dân tộc thiểu số và miền núi trên địa bàn tỉnh Ninh Thuận giai đoạn 2021 - 2030, giai đoạn I: từ năm 2021 đến năm 2025</w:t>
      </w:r>
      <w:r>
        <w:rPr>
          <w:b w:val="0"/>
          <w:i w:val="0"/>
        </w:rPr>
        <w:br/>
      </w:r>
      <w:r>
        <w:rPr>
          <w:b w:val="0"/>
          <w:i w:val="0"/>
        </w:rPr>
        <w:br/>
      </w:r>
      <w:r>
        <w:rPr>
          <w:b w:val="0"/>
          <w:i w:val="0"/>
        </w:rPr>
        <w:t>20/5/2023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26/2023/NQ-HĐND</w:t>
      </w:r>
      <w:r>
        <w:rPr>
          <w:b w:val="0"/>
          <w:i w:val="0"/>
        </w:rPr>
        <w:br/>
      </w:r>
      <w:r>
        <w:rPr>
          <w:b w:val="0"/>
          <w:i w:val="0"/>
        </w:rPr>
        <w:t>12/12/2023</w:t>
      </w:r>
      <w:r>
        <w:rPr>
          <w:b w:val="0"/>
          <w:i w:val="0"/>
        </w:rPr>
        <w:br/>
      </w:r>
      <w:r>
        <w:rPr>
          <w:b w:val="0"/>
          <w:i w:val="0"/>
        </w:rPr>
        <w:br/>
      </w:r>
      <w:r>
        <w:rPr>
          <w:b w:val="0"/>
          <w:i w:val="0"/>
        </w:rPr>
        <w:t>Quy định chính sách hỗ trợ đào tạo nhân lực y tế chất lượng cao cho Bệnh viện Đa khoa tỉnh Ninh Thuận, giai đoạn 2024-2025</w:t>
      </w:r>
      <w:r>
        <w:rPr>
          <w:b w:val="0"/>
          <w:i w:val="0"/>
        </w:rPr>
        <w:br/>
      </w:r>
      <w:r>
        <w:rPr>
          <w:b w:val="0"/>
          <w:i w:val="0"/>
        </w:rPr>
        <w:br/>
      </w:r>
      <w:r>
        <w:rPr>
          <w:b w:val="0"/>
          <w:i w:val="0"/>
        </w:rPr>
        <w:t>01/01/2024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27/2023/NQ-HĐND</w:t>
      </w:r>
      <w:r>
        <w:rPr>
          <w:b w:val="0"/>
          <w:i w:val="0"/>
        </w:rPr>
        <w:br/>
      </w:r>
      <w:r>
        <w:rPr>
          <w:b w:val="0"/>
          <w:i w:val="0"/>
        </w:rPr>
        <w:t>12/12/2023</w:t>
      </w:r>
      <w:r>
        <w:rPr>
          <w:b w:val="0"/>
          <w:i w:val="0"/>
        </w:rPr>
        <w:br/>
      </w:r>
      <w:r>
        <w:rPr>
          <w:b w:val="0"/>
          <w:i w:val="0"/>
        </w:rPr>
        <w:br/>
      </w:r>
      <w:r>
        <w:rPr>
          <w:b w:val="0"/>
          <w:i w:val="0"/>
        </w:rPr>
        <w:t>Quy định nội dung hỗ trợ Dự án dược liệu quý thuộc Chương trình mục tiêu Quốc gia phát triển kinh tế - xã hội vùng đồng bào dân tộc thiểu số và miền núi trên địa bàn tỉnh Ninh Thuận giai đoạn 2021 - 2030, giai đoạn I: từ năm 2021 đến năm 2025</w:t>
      </w:r>
      <w:r>
        <w:rPr>
          <w:b w:val="0"/>
          <w:i w:val="0"/>
        </w:rPr>
        <w:br/>
      </w:r>
      <w:r>
        <w:rPr>
          <w:b w:val="0"/>
          <w:i w:val="0"/>
        </w:rPr>
        <w:br/>
      </w:r>
      <w:r>
        <w:rPr>
          <w:b w:val="0"/>
          <w:i w:val="0"/>
        </w:rPr>
        <w:t>23/12/2023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23/2019/QĐ-UBND</w:t>
      </w:r>
      <w:r>
        <w:rPr>
          <w:b w:val="0"/>
          <w:i w:val="0"/>
        </w:rPr>
        <w:br/>
      </w:r>
      <w:r>
        <w:rPr>
          <w:b w:val="0"/>
          <w:i w:val="0"/>
        </w:rPr>
        <w:t>17/5/2019</w:t>
      </w:r>
      <w:r>
        <w:rPr>
          <w:b w:val="0"/>
          <w:i w:val="0"/>
        </w:rPr>
        <w:br/>
      </w:r>
      <w:r>
        <w:rPr>
          <w:b w:val="0"/>
          <w:i w:val="0"/>
        </w:rPr>
        <w:br/>
      </w:r>
      <w:r>
        <w:rPr>
          <w:b w:val="0"/>
          <w:i w:val="0"/>
        </w:rPr>
        <w:t>Ban hành Quy định phân cấp quản lý nhà nước về hành nghề y, dược tư nhân trên địa bàn tỉnh Ninh Thuận</w:t>
      </w:r>
      <w:r>
        <w:rPr>
          <w:b w:val="0"/>
          <w:i w:val="0"/>
        </w:rPr>
        <w:br/>
      </w:r>
      <w:r>
        <w:rPr>
          <w:b w:val="0"/>
          <w:i w:val="0"/>
        </w:rPr>
        <w:br/>
      </w:r>
      <w:r>
        <w:rPr>
          <w:b w:val="0"/>
          <w:i w:val="0"/>
        </w:rPr>
        <w:t>27/5/2019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52/2019/QĐ-UBND 22/8/2019</w:t>
      </w:r>
      <w:r>
        <w:rPr>
          <w:b w:val="0"/>
          <w:i w:val="0"/>
        </w:rPr>
        <w:br/>
      </w:r>
      <w:r>
        <w:rPr>
          <w:b w:val="0"/>
          <w:i w:val="0"/>
        </w:rPr>
        <w:br/>
      </w:r>
      <w:r>
        <w:rPr>
          <w:b w:val="0"/>
          <w:i w:val="0"/>
        </w:rPr>
        <w:t>Ban hành Đề án khám bệnh, chữa bệnh theo yêu cầu áp dụng tại Bệnh viện đa khoa tỉnh Ninh Thuận</w:t>
      </w:r>
      <w:r>
        <w:rPr>
          <w:b w:val="0"/>
          <w:i w:val="0"/>
        </w:rPr>
        <w:br/>
      </w:r>
      <w:r>
        <w:rPr>
          <w:b w:val="0"/>
          <w:i w:val="0"/>
        </w:rPr>
        <w:br/>
      </w:r>
      <w:r>
        <w:rPr>
          <w:b w:val="0"/>
          <w:i w:val="0"/>
        </w:rPr>
        <w:t>02/9/2019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27/2020/QĐ-UBND</w:t>
      </w:r>
      <w:r>
        <w:rPr>
          <w:b w:val="0"/>
          <w:i w:val="0"/>
        </w:rPr>
        <w:br/>
      </w:r>
      <w:r>
        <w:rPr>
          <w:b w:val="0"/>
          <w:i w:val="0"/>
        </w:rPr>
        <w:t>03/8/2020</w:t>
      </w:r>
      <w:r>
        <w:rPr>
          <w:b w:val="0"/>
          <w:i w:val="0"/>
        </w:rPr>
        <w:br/>
      </w:r>
      <w:r>
        <w:rPr>
          <w:b w:val="0"/>
          <w:i w:val="0"/>
        </w:rPr>
        <w:br/>
      </w:r>
      <w:r>
        <w:rPr>
          <w:b w:val="0"/>
          <w:i w:val="0"/>
        </w:rPr>
        <w:t>Quy định giá dịch vụ khám bệnh, chữa bệnh không thuộc phạm vi thanh toán của Quỹ bảo hiểm y tế trong các cơ sở khám bệnh, chữa bệnh của Nhà nước trên địa bàn tỉnh Ninh Thuận</w:t>
      </w:r>
      <w:r>
        <w:rPr>
          <w:b w:val="0"/>
          <w:i w:val="0"/>
        </w:rPr>
        <w:br/>
      </w:r>
      <w:r>
        <w:rPr>
          <w:b w:val="0"/>
          <w:i w:val="0"/>
        </w:rPr>
        <w:br/>
      </w:r>
      <w:r>
        <w:rPr>
          <w:b w:val="0"/>
          <w:i w:val="0"/>
        </w:rPr>
        <w:t>13/8/2020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01/2021/QĐ-UBND 22/01/2021</w:t>
      </w:r>
      <w:r>
        <w:rPr>
          <w:b w:val="0"/>
          <w:i w:val="0"/>
        </w:rPr>
        <w:br/>
      </w:r>
      <w:r>
        <w:rPr>
          <w:b w:val="0"/>
          <w:i w:val="0"/>
        </w:rPr>
        <w:br/>
      </w:r>
      <w:r>
        <w:rPr>
          <w:b w:val="0"/>
          <w:i w:val="0"/>
        </w:rPr>
        <w:t>Ban hành quy định về điều kiện, tiêu chuẩn chức danh đối với Trưởng, Phó trưởng phòng thuộc Sở và Trưởng, Phó trưởng đơn vị trực thuộc Sở Y tế tỉnh Ninh Thuận</w:t>
      </w:r>
      <w:r>
        <w:rPr>
          <w:b w:val="0"/>
          <w:i w:val="0"/>
        </w:rPr>
        <w:br/>
      </w:r>
      <w:r>
        <w:rPr>
          <w:b w:val="0"/>
          <w:i w:val="0"/>
        </w:rPr>
        <w:br/>
      </w:r>
      <w:r>
        <w:rPr>
          <w:b w:val="0"/>
          <w:i w:val="0"/>
        </w:rPr>
        <w:t>02/02/2021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18/2022/QĐ-UBND</w:t>
      </w:r>
      <w:r>
        <w:rPr>
          <w:b w:val="0"/>
          <w:i w:val="0"/>
        </w:rPr>
        <w:br/>
      </w:r>
      <w:r>
        <w:rPr>
          <w:b w:val="0"/>
          <w:i w:val="0"/>
        </w:rPr>
        <w:t>20/4/2022</w:t>
      </w:r>
      <w:r>
        <w:rPr>
          <w:b w:val="0"/>
          <w:i w:val="0"/>
        </w:rPr>
        <w:br/>
      </w:r>
      <w:r>
        <w:rPr>
          <w:b w:val="0"/>
          <w:i w:val="0"/>
        </w:rPr>
        <w:br/>
      </w:r>
      <w:r>
        <w:rPr>
          <w:b w:val="0"/>
          <w:i w:val="0"/>
        </w:rPr>
        <w:t>Ban hành Quy định đăng ký khám bệnh, chữa bệnh bảo hiểm y tế ban đầu và chuyển tuyến khám bệnh, chữa bệnh bảo hiểm y tế trên địa bàn tỉnh Ninh Thuận</w:t>
      </w:r>
      <w:r>
        <w:rPr>
          <w:b w:val="0"/>
          <w:i w:val="0"/>
        </w:rPr>
        <w:br/>
      </w:r>
      <w:r>
        <w:rPr>
          <w:b w:val="0"/>
          <w:i w:val="0"/>
        </w:rPr>
        <w:br/>
      </w:r>
      <w:r>
        <w:rPr>
          <w:b w:val="0"/>
          <w:i w:val="0"/>
        </w:rPr>
        <w:t>30/4/2022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21/2022/QĐ-UBND</w:t>
      </w:r>
      <w:r>
        <w:rPr>
          <w:b w:val="0"/>
          <w:i w:val="0"/>
        </w:rPr>
        <w:br/>
      </w:r>
      <w:r>
        <w:rPr>
          <w:b w:val="0"/>
          <w:i w:val="0"/>
        </w:rPr>
        <w:t>25/4/2022</w:t>
      </w:r>
      <w:r>
        <w:rPr>
          <w:b w:val="0"/>
          <w:i w:val="0"/>
        </w:rPr>
        <w:br/>
      </w:r>
      <w:r>
        <w:rPr>
          <w:b w:val="0"/>
          <w:i w:val="0"/>
        </w:rPr>
        <w:br/>
      </w:r>
      <w:r>
        <w:rPr>
          <w:b w:val="0"/>
          <w:i w:val="0"/>
        </w:rPr>
        <w:t>Quy định tiêu chuẩn, định mức sử dụng xe ô tô chuyên dùng trong lĩnh vực y tế của các cơ quan, tổ chức, đơn vị thuộc phạm vi quản lý tỉnh Ninh Thuận</w:t>
      </w:r>
      <w:r>
        <w:rPr>
          <w:b w:val="0"/>
          <w:i w:val="0"/>
        </w:rPr>
        <w:br/>
      </w:r>
      <w:r>
        <w:rPr>
          <w:b w:val="0"/>
          <w:i w:val="0"/>
        </w:rPr>
        <w:br/>
      </w:r>
      <w:r>
        <w:rPr>
          <w:b w:val="0"/>
          <w:i w:val="0"/>
        </w:rPr>
        <w:t>05/5/2022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22/2022/QĐ-UBND</w:t>
      </w:r>
      <w:r>
        <w:rPr>
          <w:b w:val="0"/>
          <w:i w:val="0"/>
        </w:rPr>
        <w:br/>
      </w:r>
      <w:r>
        <w:rPr>
          <w:b w:val="0"/>
          <w:i w:val="0"/>
        </w:rPr>
        <w:t>29/4/2022</w:t>
      </w:r>
      <w:r>
        <w:rPr>
          <w:b w:val="0"/>
          <w:i w:val="0"/>
        </w:rPr>
        <w:br/>
      </w:r>
      <w:r>
        <w:rPr>
          <w:b w:val="0"/>
          <w:i w:val="0"/>
        </w:rPr>
        <w:br/>
      </w:r>
      <w:r>
        <w:rPr>
          <w:b w:val="0"/>
          <w:i w:val="0"/>
        </w:rPr>
        <w:t>Sửa đổi, bổ sung một số điều của Quy định ban hành kèm theo Quyết định số 23/2019/QĐ-UBND ngày 17/5/2019 của Ủy ban nhân dân tỉnh Ninh Thuận ban hành quy định phân cấp quản lý nhà nước về hành nghề y, dược tư nhân trên địa bàn tỉnh Ninh Thuận</w:t>
      </w:r>
      <w:r>
        <w:rPr>
          <w:b w:val="0"/>
          <w:i w:val="0"/>
        </w:rPr>
        <w:br/>
      </w:r>
      <w:r>
        <w:rPr>
          <w:b w:val="0"/>
          <w:i w:val="0"/>
        </w:rPr>
        <w:br/>
      </w:r>
      <w:r>
        <w:rPr>
          <w:b w:val="0"/>
          <w:i w:val="0"/>
        </w:rPr>
        <w:t>09/5/2022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31/2022/QĐ-UBND</w:t>
      </w:r>
      <w:r>
        <w:rPr>
          <w:b w:val="0"/>
          <w:i w:val="0"/>
        </w:rPr>
        <w:br/>
      </w:r>
      <w:r>
        <w:rPr>
          <w:b w:val="0"/>
          <w:i w:val="0"/>
        </w:rPr>
        <w:t>24/6/2022</w:t>
      </w:r>
      <w:r>
        <w:rPr>
          <w:b w:val="0"/>
          <w:i w:val="0"/>
        </w:rPr>
        <w:br/>
      </w:r>
      <w:r>
        <w:rPr>
          <w:b w:val="0"/>
          <w:i w:val="0"/>
        </w:rPr>
        <w:br/>
      </w:r>
      <w:r>
        <w:rPr>
          <w:b w:val="0"/>
          <w:i w:val="0"/>
        </w:rPr>
        <w:t>Ban hành tiêu chuẩn, định mức sử dụng máy móc, thiết bị chuyên dùng thuộc lĩnh vực y tế tại các đơn vị sự nghiệp y tế và máy móc, thiết bị y tế tại mỗi trạm y tế tuyến xã thuộc phạm vi quản lý trên địa bàn tỉnh Ninh Thuận</w:t>
      </w:r>
      <w:r>
        <w:rPr>
          <w:b w:val="0"/>
          <w:i w:val="0"/>
        </w:rPr>
        <w:br/>
      </w:r>
      <w:r>
        <w:rPr>
          <w:b w:val="0"/>
          <w:i w:val="0"/>
        </w:rPr>
        <w:br/>
      </w:r>
      <w:r>
        <w:rPr>
          <w:b w:val="0"/>
          <w:i w:val="0"/>
        </w:rPr>
        <w:t>04/7/2022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38/2022/QĐ-UBND</w:t>
      </w:r>
      <w:r>
        <w:rPr>
          <w:b w:val="0"/>
          <w:i w:val="0"/>
        </w:rPr>
        <w:br/>
      </w:r>
      <w:r>
        <w:rPr>
          <w:b w:val="0"/>
          <w:i w:val="0"/>
        </w:rPr>
        <w:t>26/7/2022</w:t>
      </w:r>
      <w:r>
        <w:rPr>
          <w:b w:val="0"/>
          <w:i w:val="0"/>
        </w:rPr>
        <w:br/>
      </w:r>
      <w:r>
        <w:rPr>
          <w:b w:val="0"/>
          <w:i w:val="0"/>
        </w:rPr>
        <w:br/>
      </w:r>
      <w:r>
        <w:rPr>
          <w:b w:val="0"/>
          <w:i w:val="0"/>
        </w:rPr>
        <w:t>Ban hành Quy chuẩn kỹ thuật địa phương về chất lượng nước sạch sử dụng cho mục đích sinh hoạt trên địa bàn tỉnh Ninh Thuận</w:t>
      </w:r>
      <w:r>
        <w:rPr>
          <w:b w:val="0"/>
          <w:i w:val="0"/>
        </w:rPr>
        <w:br/>
      </w:r>
      <w:r>
        <w:rPr>
          <w:b w:val="0"/>
          <w:i w:val="0"/>
        </w:rPr>
        <w:br/>
      </w:r>
      <w:r>
        <w:rPr>
          <w:b w:val="0"/>
          <w:i w:val="0"/>
        </w:rPr>
        <w:t>05/8/2022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48/2022/QĐ-UBND</w:t>
      </w:r>
      <w:r>
        <w:rPr>
          <w:b w:val="0"/>
          <w:i w:val="0"/>
        </w:rPr>
        <w:br/>
      </w:r>
      <w:r>
        <w:rPr>
          <w:b w:val="0"/>
          <w:i w:val="0"/>
        </w:rPr>
        <w:t>18/8/2022</w:t>
      </w:r>
      <w:r>
        <w:rPr>
          <w:b w:val="0"/>
          <w:i w:val="0"/>
        </w:rPr>
        <w:br/>
      </w:r>
      <w:r>
        <w:rPr>
          <w:b w:val="0"/>
          <w:i w:val="0"/>
        </w:rPr>
        <w:br/>
      </w:r>
      <w:r>
        <w:rPr>
          <w:b w:val="0"/>
          <w:i w:val="0"/>
        </w:rPr>
        <w:t>Quy định chính sách hỗ trợ đào tạo bác sĩ tuyến y tế cơ sở và chuyên ngành hiếm ngành y tế tỉnh Ninh Thuận giai đoạn 2021 - 2025</w:t>
      </w:r>
      <w:r>
        <w:rPr>
          <w:b w:val="0"/>
          <w:i w:val="0"/>
        </w:rPr>
        <w:br/>
      </w:r>
      <w:r>
        <w:rPr>
          <w:b w:val="0"/>
          <w:i w:val="0"/>
        </w:rPr>
        <w:br/>
      </w:r>
      <w:r>
        <w:rPr>
          <w:b w:val="0"/>
          <w:i w:val="0"/>
        </w:rPr>
        <w:t>28/8/2022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49/2022/QĐ-UBND</w:t>
      </w:r>
      <w:r>
        <w:rPr>
          <w:b w:val="0"/>
          <w:i w:val="0"/>
        </w:rPr>
        <w:br/>
      </w:r>
      <w:r>
        <w:rPr>
          <w:b w:val="0"/>
          <w:i w:val="0"/>
        </w:rPr>
        <w:t>18/8/2022</w:t>
      </w:r>
      <w:r>
        <w:rPr>
          <w:b w:val="0"/>
          <w:i w:val="0"/>
        </w:rPr>
        <w:br/>
      </w:r>
      <w:r>
        <w:rPr>
          <w:b w:val="0"/>
          <w:i w:val="0"/>
        </w:rPr>
        <w:br/>
      </w:r>
      <w:r>
        <w:rPr>
          <w:b w:val="0"/>
          <w:i w:val="0"/>
        </w:rPr>
        <w:t>Quy định mức giá dịch vụ xét nghiệm SARS-CoV-2 trong trường hợp không thuộc phạm vi thanh toán của Quỹ bảo hiểm y tế tại các cơ sở khám bệnh, chữa bệnh công lập thuộc tỉnh Ninh Thuận</w:t>
      </w:r>
      <w:r>
        <w:rPr>
          <w:b w:val="0"/>
          <w:i w:val="0"/>
        </w:rPr>
        <w:br/>
      </w:r>
      <w:r>
        <w:rPr>
          <w:b w:val="0"/>
          <w:i w:val="0"/>
        </w:rPr>
        <w:br/>
      </w:r>
      <w:r>
        <w:rPr>
          <w:b w:val="0"/>
          <w:i w:val="0"/>
        </w:rPr>
        <w:t>28/8/2022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01/2023/QĐ-UBND</w:t>
      </w:r>
      <w:r>
        <w:rPr>
          <w:b w:val="0"/>
          <w:i w:val="0"/>
        </w:rPr>
        <w:br/>
      </w:r>
      <w:r>
        <w:rPr>
          <w:b w:val="0"/>
          <w:i w:val="0"/>
        </w:rPr>
        <w:t>06/01/2023</w:t>
      </w:r>
      <w:r>
        <w:rPr>
          <w:b w:val="0"/>
          <w:i w:val="0"/>
        </w:rPr>
        <w:br/>
      </w:r>
      <w:r>
        <w:rPr>
          <w:b w:val="0"/>
          <w:i w:val="0"/>
        </w:rPr>
        <w:br/>
      </w:r>
      <w:r>
        <w:rPr>
          <w:b w:val="0"/>
          <w:i w:val="0"/>
        </w:rPr>
        <w:t>Quy định một số nội dung chi và mức chi cho công tác Y tế - Dân số trên địa bàn tỉnh Ninh Thuận giai đoạn 2023 - 2025</w:t>
      </w:r>
      <w:r>
        <w:rPr>
          <w:b w:val="0"/>
          <w:i w:val="0"/>
        </w:rPr>
        <w:br/>
      </w:r>
      <w:r>
        <w:rPr>
          <w:b w:val="0"/>
          <w:i w:val="0"/>
        </w:rPr>
        <w:br/>
      </w:r>
      <w:r>
        <w:rPr>
          <w:b w:val="0"/>
          <w:i w:val="0"/>
        </w:rPr>
        <w:t>16/01/2023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11/2023/QĐ-UBND</w:t>
      </w:r>
      <w:r>
        <w:rPr>
          <w:b w:val="0"/>
          <w:i w:val="0"/>
        </w:rPr>
        <w:br/>
      </w:r>
      <w:r>
        <w:rPr>
          <w:b w:val="0"/>
          <w:i w:val="0"/>
        </w:rPr>
        <w:t>07/02/2023</w:t>
      </w:r>
      <w:r>
        <w:rPr>
          <w:b w:val="0"/>
          <w:i w:val="0"/>
        </w:rPr>
        <w:br/>
      </w:r>
      <w:r>
        <w:rPr>
          <w:b w:val="0"/>
          <w:i w:val="0"/>
        </w:rPr>
        <w:br/>
      </w:r>
      <w:r>
        <w:rPr>
          <w:b w:val="0"/>
          <w:i w:val="0"/>
        </w:rPr>
        <w:t>Quy định chức năng, nhiệm vụ, quyền hạn và cơ cấu tổ chức của Sở Y tế  tỉnh Ninh Thuận</w:t>
      </w:r>
      <w:r>
        <w:rPr>
          <w:b w:val="0"/>
          <w:i w:val="0"/>
        </w:rPr>
        <w:br/>
      </w:r>
      <w:r>
        <w:rPr>
          <w:b w:val="0"/>
          <w:i w:val="0"/>
        </w:rPr>
        <w:br/>
      </w:r>
      <w:r>
        <w:rPr>
          <w:b w:val="0"/>
          <w:i w:val="0"/>
        </w:rPr>
        <w:t>17/02/2023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29/2023/QĐ-UBND</w:t>
      </w:r>
      <w:r>
        <w:rPr>
          <w:b w:val="0"/>
          <w:i w:val="0"/>
        </w:rPr>
        <w:br/>
      </w:r>
      <w:r>
        <w:rPr>
          <w:b w:val="0"/>
          <w:i w:val="0"/>
        </w:rPr>
        <w:t>22/5/2023</w:t>
      </w:r>
      <w:r>
        <w:rPr>
          <w:b w:val="0"/>
          <w:i w:val="0"/>
        </w:rPr>
        <w:br/>
      </w:r>
      <w:r>
        <w:rPr>
          <w:b w:val="0"/>
          <w:i w:val="0"/>
        </w:rPr>
        <w:br/>
      </w:r>
      <w:r>
        <w:rPr>
          <w:b w:val="0"/>
          <w:i w:val="0"/>
        </w:rPr>
        <w:t>Quy định số lượng, quy trình xét chọn và hợp đồng trách nhiệm đối với cộng tác viên dân số trên địa bàn tỉnh Ninh Thuận</w:t>
      </w:r>
      <w:r>
        <w:rPr>
          <w:b w:val="0"/>
          <w:i w:val="0"/>
        </w:rPr>
        <w:br/>
      </w:r>
      <w:r>
        <w:rPr>
          <w:b w:val="0"/>
          <w:i w:val="0"/>
        </w:rPr>
        <w:br/>
      </w:r>
      <w:r>
        <w:rPr>
          <w:b w:val="0"/>
          <w:i w:val="0"/>
        </w:rPr>
        <w:t>01/6/2023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31/2023/QĐ-UBND</w:t>
      </w:r>
      <w:r>
        <w:rPr>
          <w:b w:val="0"/>
          <w:i w:val="0"/>
        </w:rPr>
        <w:br/>
      </w:r>
      <w:r>
        <w:rPr>
          <w:b w:val="0"/>
          <w:i w:val="0"/>
        </w:rPr>
        <w:t>19/6/2023</w:t>
      </w:r>
      <w:r>
        <w:rPr>
          <w:b w:val="0"/>
          <w:i w:val="0"/>
        </w:rPr>
        <w:br/>
      </w:r>
      <w:r>
        <w:rPr>
          <w:b w:val="0"/>
          <w:i w:val="0"/>
        </w:rPr>
        <w:br/>
      </w:r>
      <w:r>
        <w:rPr>
          <w:b w:val="0"/>
          <w:i w:val="0"/>
        </w:rPr>
        <w:t>Quy định mẫu hồ sơ và quy trình, thủ tục lựa chọn Dự án dược liệu quý thuộc Chương trình mục tiêu Quốc gia phát triển kinh tế - xã hội vùng đồng bào dân tộc thiểu số và miền núi trên địa bàn tỉnh Ninh Thuận giai đoạn 2021 - 2030, giai đoạn I: 2021 đến năm 2025</w:t>
      </w:r>
      <w:r>
        <w:rPr>
          <w:b w:val="0"/>
          <w:i w:val="0"/>
        </w:rPr>
        <w:br/>
      </w:r>
      <w:r>
        <w:rPr>
          <w:b w:val="0"/>
          <w:i w:val="0"/>
        </w:rPr>
        <w:br/>
      </w:r>
      <w:r>
        <w:rPr>
          <w:b w:val="0"/>
          <w:i w:val="0"/>
        </w:rPr>
        <w:t>29/6/2023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44/2023/QĐ-UBND</w:t>
      </w:r>
      <w:r>
        <w:rPr>
          <w:b w:val="0"/>
          <w:i w:val="0"/>
        </w:rPr>
        <w:br/>
      </w:r>
      <w:r>
        <w:rPr>
          <w:b w:val="0"/>
          <w:i w:val="0"/>
        </w:rPr>
        <w:t>02/8/2023</w:t>
      </w:r>
      <w:r>
        <w:rPr>
          <w:b w:val="0"/>
          <w:i w:val="0"/>
        </w:rPr>
        <w:br/>
      </w:r>
      <w:r>
        <w:rPr>
          <w:b w:val="0"/>
          <w:i w:val="0"/>
        </w:rPr>
        <w:br/>
      </w:r>
      <w:r>
        <w:rPr>
          <w:b w:val="0"/>
          <w:i w:val="0"/>
        </w:rPr>
        <w:t>Quy định chức năng, nhiệm vụ, quyền hạn và cơ cấu tổ chức của Chi cục Dân số - Kế hoạch hóa gia đình trực thuộc Sở Y tế tỉnh Ninh Thuận</w:t>
      </w:r>
      <w:r>
        <w:rPr>
          <w:b w:val="0"/>
          <w:i w:val="0"/>
        </w:rPr>
        <w:br/>
      </w:r>
      <w:r>
        <w:rPr>
          <w:b w:val="0"/>
          <w:i w:val="0"/>
        </w:rPr>
        <w:br/>
      </w:r>
      <w:r>
        <w:rPr>
          <w:b w:val="0"/>
          <w:i w:val="0"/>
        </w:rPr>
        <w:t>12/8/2023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46/2023/QĐ-UBND</w:t>
      </w:r>
      <w:r>
        <w:rPr>
          <w:b w:val="0"/>
          <w:i w:val="0"/>
        </w:rPr>
        <w:br/>
      </w:r>
      <w:r>
        <w:rPr>
          <w:b w:val="0"/>
          <w:i w:val="0"/>
        </w:rPr>
        <w:t>03/8/2023</w:t>
      </w:r>
      <w:r>
        <w:rPr>
          <w:b w:val="0"/>
          <w:i w:val="0"/>
        </w:rPr>
        <w:br/>
      </w:r>
      <w:r>
        <w:rPr>
          <w:b w:val="0"/>
          <w:i w:val="0"/>
        </w:rPr>
        <w:br/>
      </w:r>
      <w:r>
        <w:rPr>
          <w:b w:val="0"/>
          <w:i w:val="0"/>
        </w:rPr>
        <w:t>Quy định chức năng, nhiệm vụ, quyền hạn và cơ cấu tổ chức của Chi cục An toàn vệ sinh thực phẩm trực thuộc Sở Y tế tỉnh Ninh Thuận</w:t>
      </w:r>
      <w:r>
        <w:rPr>
          <w:b w:val="0"/>
          <w:i w:val="0"/>
        </w:rPr>
        <w:br/>
      </w:r>
      <w:r>
        <w:rPr>
          <w:b w:val="0"/>
          <w:i w:val="0"/>
        </w:rPr>
        <w:br/>
      </w:r>
      <w:r>
        <w:rPr>
          <w:b w:val="0"/>
          <w:i w:val="0"/>
        </w:rPr>
        <w:t>13/8/2023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52/2023/QĐ-UBND</w:t>
      </w:r>
      <w:r>
        <w:rPr>
          <w:b w:val="0"/>
          <w:i w:val="0"/>
        </w:rPr>
        <w:br/>
      </w:r>
      <w:r>
        <w:rPr>
          <w:b w:val="0"/>
          <w:i w:val="0"/>
        </w:rPr>
        <w:t>23/8/2023</w:t>
      </w:r>
      <w:r>
        <w:rPr>
          <w:b w:val="0"/>
          <w:i w:val="0"/>
        </w:rPr>
        <w:br/>
      </w:r>
      <w:r>
        <w:rPr>
          <w:b w:val="0"/>
          <w:i w:val="0"/>
        </w:rPr>
        <w:br/>
      </w:r>
      <w:r>
        <w:rPr>
          <w:b w:val="0"/>
          <w:i w:val="0"/>
        </w:rPr>
        <w:t>Ban hành Quy chế phối hợp thực hiện xác định tình trạng nghiện ma túy trên địa bàn tỉnh Ninh Thuận</w:t>
      </w:r>
      <w:r>
        <w:rPr>
          <w:b w:val="0"/>
          <w:i w:val="0"/>
        </w:rPr>
        <w:br/>
      </w:r>
      <w:r>
        <w:rPr>
          <w:b w:val="0"/>
          <w:i w:val="0"/>
        </w:rPr>
        <w:br/>
      </w:r>
      <w:r>
        <w:rPr>
          <w:b w:val="0"/>
          <w:i w:val="0"/>
        </w:rPr>
        <w:t>02/9/2023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89/2023/QĐ-UBND</w:t>
      </w:r>
      <w:r>
        <w:rPr>
          <w:b w:val="0"/>
          <w:i w:val="0"/>
        </w:rPr>
        <w:br/>
      </w:r>
      <w:r>
        <w:rPr>
          <w:b w:val="0"/>
          <w:i w:val="0"/>
        </w:rPr>
        <w:t>20/11/2023</w:t>
      </w:r>
      <w:r>
        <w:rPr>
          <w:b w:val="0"/>
          <w:i w:val="0"/>
        </w:rPr>
        <w:br/>
      </w:r>
      <w:r>
        <w:rPr>
          <w:b w:val="0"/>
          <w:i w:val="0"/>
        </w:rPr>
        <w:br/>
      </w:r>
      <w:r>
        <w:rPr>
          <w:b w:val="0"/>
          <w:i w:val="0"/>
        </w:rPr>
        <w:t>Bãi bỏ các Quyết định của Ủy ban nhân dân tỉnh Ninh Thuận</w:t>
      </w:r>
      <w:r>
        <w:rPr>
          <w:b w:val="0"/>
          <w:i w:val="0"/>
        </w:rPr>
        <w:br/>
      </w:r>
      <w:r>
        <w:rPr>
          <w:b w:val="0"/>
          <w:i w:val="0"/>
        </w:rPr>
        <w:br/>
      </w:r>
      <w:r>
        <w:rPr>
          <w:b w:val="0"/>
          <w:i w:val="0"/>
        </w:rPr>
        <w:t>30/11/2023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XVI. LĨNH VỰC CÔNG AN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17/2021/NQ-HĐND</w:t>
      </w:r>
      <w:r>
        <w:rPr>
          <w:b w:val="0"/>
          <w:i w:val="0"/>
        </w:rPr>
        <w:br/>
      </w:r>
      <w:r>
        <w:rPr>
          <w:b w:val="0"/>
          <w:i w:val="0"/>
        </w:rPr>
        <w:t>11/12/2021</w:t>
      </w:r>
      <w:r>
        <w:rPr>
          <w:b w:val="0"/>
          <w:i w:val="0"/>
        </w:rPr>
        <w:br/>
      </w:r>
      <w:r>
        <w:rPr>
          <w:b w:val="0"/>
          <w:i w:val="0"/>
        </w:rPr>
        <w:br/>
      </w:r>
      <w:r>
        <w:rPr>
          <w:b w:val="0"/>
          <w:i w:val="0"/>
        </w:rPr>
        <w:t>Quy định việc xử lý đối với các cơ sở không đảm bảo yêu cầu về phòng cháy và chữa cháy được đưa vào sử dụng trước ngày Luật Phòng cháy và chữa cháy số 27/2001/QH10 ngày 29 tháng 6 năm 2001 có hiệu lực trên địa bàn tỉnh Ninh Thuận</w:t>
      </w:r>
      <w:r>
        <w:rPr>
          <w:b w:val="0"/>
          <w:i w:val="0"/>
        </w:rPr>
        <w:br/>
      </w:r>
      <w:r>
        <w:rPr>
          <w:b w:val="0"/>
          <w:i w:val="0"/>
        </w:rPr>
        <w:br/>
      </w:r>
      <w:r>
        <w:rPr>
          <w:b w:val="0"/>
          <w:i w:val="0"/>
        </w:rPr>
        <w:t>20/12/2021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21/2022/NQ-HĐND</w:t>
      </w:r>
      <w:r>
        <w:rPr>
          <w:b w:val="0"/>
          <w:i w:val="0"/>
        </w:rPr>
        <w:br/>
      </w:r>
      <w:r>
        <w:rPr>
          <w:b w:val="0"/>
          <w:i w:val="0"/>
        </w:rPr>
        <w:t>09/12/2022</w:t>
      </w:r>
      <w:r>
        <w:rPr>
          <w:b w:val="0"/>
          <w:i w:val="0"/>
        </w:rPr>
        <w:br/>
      </w:r>
      <w:r>
        <w:rPr>
          <w:b w:val="0"/>
          <w:i w:val="0"/>
        </w:rPr>
        <w:br/>
      </w:r>
      <w:r>
        <w:rPr>
          <w:b w:val="0"/>
          <w:i w:val="0"/>
        </w:rPr>
        <w:t>Quy định điều kiện về diện tích nhà ở tối thiểu khi công dân đăng ký thường trú tại chỗ ở hợp pháp do thuê, mượn, ở nhờ trên địa bàn tỉnh Ninh Thuận</w:t>
      </w:r>
      <w:r>
        <w:rPr>
          <w:b w:val="0"/>
          <w:i w:val="0"/>
        </w:rPr>
        <w:br/>
      </w:r>
      <w:r>
        <w:rPr>
          <w:b w:val="0"/>
          <w:i w:val="0"/>
        </w:rPr>
        <w:br/>
      </w:r>
      <w:r>
        <w:rPr>
          <w:b w:val="0"/>
          <w:i w:val="0"/>
        </w:rPr>
        <w:t>20/12/2022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34/2022/NQ-HĐND</w:t>
      </w:r>
      <w:r>
        <w:rPr>
          <w:b w:val="0"/>
          <w:i w:val="0"/>
        </w:rPr>
        <w:br/>
      </w:r>
      <w:r>
        <w:rPr>
          <w:b w:val="0"/>
          <w:i w:val="0"/>
        </w:rPr>
        <w:t>09/12/2022</w:t>
      </w:r>
      <w:r>
        <w:rPr>
          <w:b w:val="0"/>
          <w:i w:val="0"/>
        </w:rPr>
        <w:br/>
      </w:r>
      <w:r>
        <w:rPr>
          <w:b w:val="0"/>
          <w:i w:val="0"/>
        </w:rPr>
        <w:br/>
      </w:r>
      <w:r>
        <w:rPr>
          <w:b w:val="0"/>
          <w:i w:val="0"/>
        </w:rPr>
        <w:t>Quy định mức hỗ trợ thường xuyên hàng tháng cho các chức danh Đội trưởng, Đội phó Đội dân phòng và số lượng phương tiện phòng cháy, chữa cháy và cứu nạn, cứu hộ trang bị cho Đội dân phòng trên địa bàn tỉnh Ninh Thuận</w:t>
      </w:r>
      <w:r>
        <w:rPr>
          <w:b w:val="0"/>
          <w:i w:val="0"/>
        </w:rPr>
        <w:br/>
      </w:r>
      <w:r>
        <w:rPr>
          <w:b w:val="0"/>
          <w:i w:val="0"/>
        </w:rPr>
        <w:br/>
      </w:r>
      <w:r>
        <w:rPr>
          <w:b w:val="0"/>
          <w:i w:val="0"/>
        </w:rPr>
        <w:t>20/12/2022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15/2019/QĐ-UBND 20/02/2019</w:t>
      </w:r>
      <w:r>
        <w:rPr>
          <w:b w:val="0"/>
          <w:i w:val="0"/>
        </w:rPr>
        <w:br/>
      </w:r>
      <w:r>
        <w:rPr>
          <w:b w:val="0"/>
          <w:i w:val="0"/>
        </w:rPr>
        <w:br/>
      </w:r>
      <w:r>
        <w:rPr>
          <w:b w:val="0"/>
          <w:i w:val="0"/>
        </w:rPr>
        <w:t>Ban hành Quy chế phối hợp quản lý ngành, nghề đầu tư kinh doanh có điều kiện về an ninh, trật tự trên địa bàn tỉnh Ninh Thuận</w:t>
      </w:r>
      <w:r>
        <w:rPr>
          <w:b w:val="0"/>
          <w:i w:val="0"/>
        </w:rPr>
        <w:br/>
      </w:r>
      <w:r>
        <w:rPr>
          <w:b w:val="0"/>
          <w:i w:val="0"/>
        </w:rPr>
        <w:br/>
      </w:r>
      <w:r>
        <w:rPr>
          <w:b w:val="0"/>
          <w:i w:val="0"/>
        </w:rPr>
        <w:t>02/3/2019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60/2019/QĐ-UBND 10/10/2019</w:t>
      </w:r>
      <w:r>
        <w:rPr>
          <w:b w:val="0"/>
          <w:i w:val="0"/>
        </w:rPr>
        <w:br/>
      </w:r>
      <w:r>
        <w:rPr>
          <w:b w:val="0"/>
          <w:i w:val="0"/>
        </w:rPr>
        <w:br/>
      </w:r>
      <w:r>
        <w:rPr>
          <w:b w:val="0"/>
          <w:i w:val="0"/>
        </w:rPr>
        <w:t>Ban hành Quy định tổ chức, hoạt động của Tổ nhân dân tự quản về an ninh, trật tự trên địa bàn tỉnh Ninh Thuận.</w:t>
      </w:r>
      <w:r>
        <w:rPr>
          <w:b w:val="0"/>
          <w:i w:val="0"/>
        </w:rPr>
        <w:br/>
      </w:r>
      <w:r>
        <w:rPr>
          <w:b w:val="0"/>
          <w:i w:val="0"/>
        </w:rPr>
        <w:br/>
      </w:r>
      <w:r>
        <w:rPr>
          <w:b w:val="0"/>
          <w:i w:val="0"/>
        </w:rPr>
        <w:t>20/10/2019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51/2020/QD-UBND</w:t>
      </w:r>
      <w:r>
        <w:rPr>
          <w:b w:val="0"/>
          <w:i w:val="0"/>
        </w:rPr>
        <w:br/>
      </w:r>
      <w:r>
        <w:rPr>
          <w:b w:val="0"/>
          <w:i w:val="0"/>
        </w:rPr>
        <w:t>16/12/2020</w:t>
      </w:r>
      <w:r>
        <w:rPr>
          <w:b w:val="0"/>
          <w:i w:val="0"/>
        </w:rPr>
        <w:br/>
      </w:r>
      <w:r>
        <w:rPr>
          <w:b w:val="0"/>
          <w:i w:val="0"/>
        </w:rPr>
        <w:br/>
      </w:r>
      <w:r>
        <w:rPr>
          <w:b w:val="0"/>
          <w:i w:val="0"/>
        </w:rPr>
        <w:t>Ban hành Quy chế bảo vệ bí mật nhà nước tỉnh Ninh Thuận</w:t>
      </w:r>
      <w:r>
        <w:rPr>
          <w:b w:val="0"/>
          <w:i w:val="0"/>
        </w:rPr>
        <w:br/>
      </w:r>
      <w:r>
        <w:rPr>
          <w:b w:val="0"/>
          <w:i w:val="0"/>
        </w:rPr>
        <w:br/>
      </w:r>
      <w:r>
        <w:rPr>
          <w:b w:val="0"/>
          <w:i w:val="0"/>
        </w:rPr>
        <w:t>26/12/2020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78/2021/QĐ-UBND</w:t>
      </w:r>
      <w:r>
        <w:rPr>
          <w:b w:val="0"/>
          <w:i w:val="0"/>
        </w:rPr>
        <w:br/>
      </w:r>
      <w:r>
        <w:rPr>
          <w:b w:val="0"/>
          <w:i w:val="0"/>
        </w:rPr>
        <w:t>07/11/2021</w:t>
      </w:r>
      <w:r>
        <w:rPr>
          <w:b w:val="0"/>
          <w:i w:val="0"/>
        </w:rPr>
        <w:br/>
      </w:r>
      <w:r>
        <w:rPr>
          <w:b w:val="0"/>
          <w:i w:val="0"/>
        </w:rPr>
        <w:br/>
      </w:r>
      <w:r>
        <w:rPr>
          <w:b w:val="0"/>
          <w:i w:val="0"/>
        </w:rPr>
        <w:t>Bổ sung khoản 8 Điều 4 của Quy định tổ chức, hoạt động của Tổ nhân dân tự quản về an ninh, trật tự trên địa bàn tỉnh Ninh Thuận ban hành kèm theo Quyết định số 60/2019/QĐ-UBND ngày 10/10/2019 của UBND tỉnh Ninh Thuận</w:t>
      </w:r>
      <w:r>
        <w:rPr>
          <w:b w:val="0"/>
          <w:i w:val="0"/>
        </w:rPr>
        <w:br/>
      </w:r>
      <w:r>
        <w:rPr>
          <w:b w:val="0"/>
          <w:i w:val="0"/>
        </w:rPr>
        <w:br/>
      </w:r>
      <w:r>
        <w:rPr>
          <w:b w:val="0"/>
          <w:i w:val="0"/>
        </w:rPr>
        <w:t>17/11/2021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07/2022/QĐ-UBND</w:t>
      </w:r>
      <w:r>
        <w:rPr>
          <w:b w:val="0"/>
          <w:i w:val="0"/>
        </w:rPr>
        <w:br/>
      </w:r>
      <w:r>
        <w:rPr>
          <w:b w:val="0"/>
          <w:i w:val="0"/>
        </w:rPr>
        <w:t>15/02/2022</w:t>
      </w:r>
      <w:r>
        <w:rPr>
          <w:b w:val="0"/>
          <w:i w:val="0"/>
        </w:rPr>
        <w:br/>
      </w:r>
      <w:r>
        <w:rPr>
          <w:b w:val="0"/>
          <w:i w:val="0"/>
        </w:rPr>
        <w:br/>
      </w:r>
      <w:r>
        <w:rPr>
          <w:b w:val="0"/>
          <w:i w:val="0"/>
        </w:rPr>
        <w:t>Quy định việc xử lý đối với các cơ sở không đảm bảo yêu cầu về phòng cháy và chữa cháy được đưa vào sử dụng trước ngày Luật Phòng cháy và chữa cháy số 27/2001/QH10 ngày 29 tháng 6 năm 2001 có hiệu lực trên địa bàn tỉnh Ninh Thuận</w:t>
      </w:r>
      <w:r>
        <w:rPr>
          <w:b w:val="0"/>
          <w:i w:val="0"/>
        </w:rPr>
        <w:br/>
      </w:r>
      <w:r>
        <w:rPr>
          <w:b w:val="0"/>
          <w:i w:val="0"/>
        </w:rPr>
        <w:br/>
      </w:r>
      <w:r>
        <w:rPr>
          <w:b w:val="0"/>
          <w:i w:val="0"/>
        </w:rPr>
        <w:t>25/02/2022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86/2022/QĐ-UBND</w:t>
      </w:r>
      <w:r>
        <w:rPr>
          <w:b w:val="0"/>
          <w:i w:val="0"/>
        </w:rPr>
        <w:br/>
      </w:r>
      <w:r>
        <w:rPr>
          <w:b w:val="0"/>
          <w:i w:val="0"/>
        </w:rPr>
        <w:t>31/12/2022</w:t>
      </w:r>
      <w:r>
        <w:rPr>
          <w:b w:val="0"/>
          <w:i w:val="0"/>
        </w:rPr>
        <w:br/>
      </w:r>
      <w:r>
        <w:rPr>
          <w:b w:val="0"/>
          <w:i w:val="0"/>
        </w:rPr>
        <w:br/>
      </w:r>
      <w:r>
        <w:rPr>
          <w:b w:val="0"/>
          <w:i w:val="0"/>
        </w:rPr>
        <w:t>Ban hành quy chế phối hợp giải quyết tình hình an ninh, trật tự ở vùng giáp ranh trên địa bàn tỉnh Ninh Thuận</w:t>
      </w:r>
      <w:r>
        <w:rPr>
          <w:b w:val="0"/>
          <w:i w:val="0"/>
        </w:rPr>
        <w:br/>
      </w:r>
      <w:r>
        <w:rPr>
          <w:b w:val="0"/>
          <w:i w:val="0"/>
        </w:rPr>
        <w:br/>
      </w:r>
      <w:r>
        <w:rPr>
          <w:b w:val="0"/>
          <w:i w:val="0"/>
        </w:rPr>
        <w:t>10/01/2023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15/2023/QĐ-UBND</w:t>
      </w:r>
      <w:r>
        <w:rPr>
          <w:b w:val="0"/>
          <w:i w:val="0"/>
        </w:rPr>
        <w:br/>
      </w:r>
      <w:r>
        <w:rPr>
          <w:b w:val="0"/>
          <w:i w:val="0"/>
        </w:rPr>
        <w:t>28/02/2023</w:t>
      </w:r>
      <w:r>
        <w:rPr>
          <w:b w:val="0"/>
          <w:i w:val="0"/>
        </w:rPr>
        <w:br/>
      </w:r>
      <w:r>
        <w:rPr>
          <w:b w:val="0"/>
          <w:i w:val="0"/>
        </w:rPr>
        <w:br/>
      </w:r>
      <w:r>
        <w:rPr>
          <w:b w:val="0"/>
          <w:i w:val="0"/>
        </w:rPr>
        <w:t>Quy định điều kiện về diện tích nhà ở tối thiểu khi công dân đăng ký thường trú tại chỗ ở hợp pháp do thuê, mượn, ở nhờ trên địa bàn tỉnh Ninh Thuận</w:t>
      </w:r>
      <w:r>
        <w:rPr>
          <w:b w:val="0"/>
          <w:i w:val="0"/>
        </w:rPr>
        <w:br/>
      </w:r>
      <w:r>
        <w:rPr>
          <w:b w:val="0"/>
          <w:i w:val="0"/>
        </w:rPr>
        <w:br/>
      </w:r>
      <w:r>
        <w:rPr>
          <w:b w:val="0"/>
          <w:i w:val="0"/>
        </w:rPr>
        <w:t>10/3/2023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17/2023/QĐ-UBND</w:t>
      </w:r>
      <w:r>
        <w:rPr>
          <w:b w:val="0"/>
          <w:i w:val="0"/>
        </w:rPr>
        <w:br/>
      </w:r>
      <w:r>
        <w:rPr>
          <w:b w:val="0"/>
          <w:i w:val="0"/>
        </w:rPr>
        <w:t>04/3/2023</w:t>
      </w:r>
      <w:r>
        <w:rPr>
          <w:b w:val="0"/>
          <w:i w:val="0"/>
        </w:rPr>
        <w:br/>
      </w:r>
      <w:r>
        <w:rPr>
          <w:b w:val="0"/>
          <w:i w:val="0"/>
        </w:rPr>
        <w:br/>
      </w:r>
      <w:r>
        <w:rPr>
          <w:b w:val="0"/>
          <w:i w:val="0"/>
        </w:rPr>
        <w:t>Quy định mức hỗ trợ thường xuyên hàng tháng cho các chức danh Đội trưởng, Đội phó Đội dân phòng và số lượng phương tiện phòng cháy, chữa cháy và cứu nạn, cứu hộ trang bị cho Đội dân phòng trên địa bàn tỉnh Ninh Thuận</w:t>
      </w:r>
      <w:r>
        <w:rPr>
          <w:b w:val="0"/>
          <w:i w:val="0"/>
        </w:rPr>
        <w:br/>
      </w:r>
      <w:r>
        <w:rPr>
          <w:b w:val="0"/>
          <w:i w:val="0"/>
        </w:rPr>
        <w:br/>
      </w:r>
      <w:r>
        <w:rPr>
          <w:b w:val="0"/>
          <w:i w:val="0"/>
        </w:rPr>
        <w:t>14/3/2023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XVII. LĨNH VỰC DÂN TỘC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04/2022/NQ-HĐND</w:t>
      </w:r>
      <w:r>
        <w:rPr>
          <w:b w:val="0"/>
          <w:i w:val="0"/>
        </w:rPr>
        <w:br/>
      </w:r>
      <w:r>
        <w:rPr>
          <w:b w:val="0"/>
          <w:i w:val="0"/>
        </w:rPr>
        <w:t>30/6/2022</w:t>
      </w:r>
      <w:r>
        <w:rPr>
          <w:b w:val="0"/>
          <w:i w:val="0"/>
        </w:rPr>
        <w:br/>
      </w:r>
      <w:r>
        <w:rPr>
          <w:b w:val="0"/>
          <w:i w:val="0"/>
        </w:rPr>
        <w:br/>
      </w:r>
      <w:r>
        <w:rPr>
          <w:b w:val="0"/>
          <w:i w:val="0"/>
        </w:rPr>
        <w:t>Ban hành Quy định nguyên tắc, tiêu chí, định mức phân bổ vốn ngân sách nhà nước trung hạn và hàng năm thực hiện Chương trình mục tiêu quốc gia phát triển kinh tế-xã hội vùng đồng bào dân tộc thiểu số và miền núi giai đoạn 2021-2030, giai đoạn I: từ năm 2021 đến năm 2025 trên địa bàn tỉnh Ninh Thuận</w:t>
      </w:r>
      <w:r>
        <w:rPr>
          <w:b w:val="0"/>
          <w:i w:val="0"/>
        </w:rPr>
        <w:br/>
      </w:r>
      <w:r>
        <w:rPr>
          <w:b w:val="0"/>
          <w:i w:val="0"/>
        </w:rPr>
        <w:br/>
      </w:r>
      <w:r>
        <w:rPr>
          <w:b w:val="0"/>
          <w:i w:val="0"/>
        </w:rPr>
        <w:t>11/7/2022</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20/2023/NQ-HĐND</w:t>
      </w:r>
      <w:r>
        <w:rPr>
          <w:b w:val="0"/>
          <w:i w:val="0"/>
        </w:rPr>
        <w:br/>
      </w:r>
      <w:r>
        <w:rPr>
          <w:b w:val="0"/>
          <w:i w:val="0"/>
        </w:rPr>
        <w:t>21/7/2023</w:t>
      </w:r>
      <w:r>
        <w:rPr>
          <w:b w:val="0"/>
          <w:i w:val="0"/>
        </w:rPr>
        <w:br/>
      </w:r>
      <w:r>
        <w:rPr>
          <w:b w:val="0"/>
          <w:i w:val="0"/>
        </w:rPr>
        <w:br/>
      </w:r>
      <w:r>
        <w:rPr>
          <w:b w:val="0"/>
          <w:i w:val="0"/>
        </w:rPr>
        <w:t>Sửa đổi, bổ sung một số điều của quy định nguyên tắc, tiêu chí, định mức phân bổ vốn ngân sách nhà nước trung hạn và hàng năm thực hiện Chương trình mục tiêu quốc gia phát triển kinh tế-xã hội vùng đồng bào dân tộc thiểu số và miền núi giai đoạn 2021-2030, giai đoạn I: từ năm 2021 đến năm 2025 trên địa bàn tỉnh Ninh Thuận ban hành kèm theo Nghị quyết số 04/2022/NQ-HĐND ngày 30 tháng 6 năm 2022 của Hội đồng nhân dân tỉnh</w:t>
      </w:r>
      <w:r>
        <w:rPr>
          <w:b w:val="0"/>
          <w:i w:val="0"/>
        </w:rPr>
        <w:br/>
      </w:r>
      <w:r>
        <w:rPr>
          <w:b w:val="0"/>
          <w:i w:val="0"/>
        </w:rPr>
        <w:br/>
      </w:r>
      <w:r>
        <w:rPr>
          <w:b w:val="0"/>
          <w:i w:val="0"/>
        </w:rPr>
        <w:t>01/8/2023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38/2023/NQ-HĐND</w:t>
      </w:r>
      <w:r>
        <w:rPr>
          <w:b w:val="0"/>
          <w:i w:val="0"/>
        </w:rPr>
        <w:br/>
      </w:r>
      <w:r>
        <w:rPr>
          <w:b w:val="0"/>
          <w:i w:val="0"/>
        </w:rPr>
        <w:t>12/12/2023</w:t>
      </w:r>
      <w:r>
        <w:rPr>
          <w:b w:val="0"/>
          <w:i w:val="0"/>
        </w:rPr>
        <w:br/>
      </w:r>
      <w:r>
        <w:rPr>
          <w:b w:val="0"/>
          <w:i w:val="0"/>
        </w:rPr>
        <w:br/>
      </w:r>
      <w:r>
        <w:rPr>
          <w:b w:val="0"/>
          <w:i w:val="0"/>
        </w:rPr>
        <w:t>Sửa đổi, bổ sung một số điểm, khoản của Điều 8 của Quy định nguyên tắc, tiêu chí, định mức phân bổ vốn ngân sách nhà nước trung hạn và hàng năm thực hiện Chương trình mục tiêu quốc gia phát triển kinh tế - xã hội vùng đồng bào dân tộc thiểu số và miền núi giai đoạn 2021-2030, giai đoạn I: từ năm 2021 đến năm 2025 trên địa bàn tỉnh Ninh Thuận kèm theo Nghị quyết số 04/2022/NQ-HĐND ngày 30 tháng 6 năm 2022 của Hội đồng nhân dân tỉnh</w:t>
      </w:r>
      <w:r>
        <w:rPr>
          <w:b w:val="0"/>
          <w:i w:val="0"/>
        </w:rPr>
        <w:br/>
      </w:r>
      <w:r>
        <w:rPr>
          <w:b w:val="0"/>
          <w:i w:val="0"/>
        </w:rPr>
        <w:br/>
      </w:r>
      <w:r>
        <w:rPr>
          <w:b w:val="0"/>
          <w:i w:val="0"/>
        </w:rPr>
        <w:t>23/12/2023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06/2019/QĐ-UBND ngày 23/01/2019</w:t>
      </w:r>
      <w:r>
        <w:rPr>
          <w:b w:val="0"/>
          <w:i w:val="0"/>
        </w:rPr>
        <w:br/>
      </w:r>
      <w:r>
        <w:rPr>
          <w:b w:val="0"/>
          <w:i w:val="0"/>
        </w:rPr>
        <w:br/>
      </w:r>
      <w:r>
        <w:rPr>
          <w:b w:val="0"/>
          <w:i w:val="0"/>
        </w:rPr>
        <w:t>Quy định chính sách đặc thù hỗ trợ học phí, chi phí học tập cho trẻ em học mẫu giáo và học sinh giáo dục phổ thông thuộc diện hộ cận nghèo ở vùng có điều kiện kinh tế-xã hội đặc biệt khó khăn trên địa bàn tỉnh Ninh Thuận</w:t>
      </w:r>
      <w:r>
        <w:rPr>
          <w:b w:val="0"/>
          <w:i w:val="0"/>
        </w:rPr>
        <w:br/>
      </w:r>
      <w:r>
        <w:rPr>
          <w:b w:val="0"/>
          <w:i w:val="0"/>
        </w:rPr>
        <w:br/>
      </w:r>
      <w:r>
        <w:rPr>
          <w:b w:val="0"/>
          <w:i w:val="0"/>
        </w:rPr>
        <w:t>03/02/2019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05/2022/QĐ-UBND</w:t>
      </w:r>
      <w:r>
        <w:rPr>
          <w:b w:val="0"/>
          <w:i w:val="0"/>
        </w:rPr>
        <w:br/>
      </w:r>
      <w:r>
        <w:rPr>
          <w:b w:val="0"/>
          <w:i w:val="0"/>
        </w:rPr>
        <w:t>24/01/2022</w:t>
      </w:r>
      <w:r>
        <w:rPr>
          <w:b w:val="0"/>
          <w:i w:val="0"/>
        </w:rPr>
        <w:br/>
      </w:r>
      <w:r>
        <w:rPr>
          <w:b w:val="0"/>
          <w:i w:val="0"/>
        </w:rPr>
        <w:br/>
      </w:r>
      <w:r>
        <w:rPr>
          <w:b w:val="0"/>
          <w:i w:val="0"/>
        </w:rPr>
        <w:t>Quy định chức năng, nhiệm vụ, quyền hạn và cơ cấu tổ chức của Ban Dân tộc tỉnh Ninh Thuận</w:t>
      </w:r>
      <w:r>
        <w:rPr>
          <w:b w:val="0"/>
          <w:i w:val="0"/>
        </w:rPr>
        <w:br/>
      </w:r>
      <w:r>
        <w:rPr>
          <w:b w:val="0"/>
          <w:i w:val="0"/>
        </w:rPr>
        <w:br/>
      </w:r>
      <w:r>
        <w:rPr>
          <w:b w:val="0"/>
          <w:i w:val="0"/>
        </w:rPr>
        <w:t>03/02/2022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34/2022/QĐ-UBND</w:t>
      </w:r>
      <w:r>
        <w:rPr>
          <w:b w:val="0"/>
          <w:i w:val="0"/>
        </w:rPr>
        <w:br/>
      </w:r>
      <w:r>
        <w:rPr>
          <w:b w:val="0"/>
          <w:i w:val="0"/>
        </w:rPr>
        <w:t>06/7/2022</w:t>
      </w:r>
      <w:r>
        <w:rPr>
          <w:b w:val="0"/>
          <w:i w:val="0"/>
        </w:rPr>
        <w:br/>
      </w:r>
      <w:r>
        <w:rPr>
          <w:b w:val="0"/>
          <w:i w:val="0"/>
        </w:rPr>
        <w:br/>
      </w:r>
      <w:r>
        <w:rPr>
          <w:b w:val="0"/>
          <w:i w:val="0"/>
        </w:rPr>
        <w:t>Quy định nguyên tắc, tiêu chí, định mức phân bổ vốn ngân sách nhà nước trung hạn và hàng năm thực hiện Chương trình mục tiêu quốc gia phát triển kinh tế - xã hội vùng đồng bào dân tộc thiểu số và miền núi giai đoạn 2021-2030, giai đoạn I: từ năm 2021 đến năm 2025 trên địa bàn tỉnh Ninh Thuận</w:t>
      </w:r>
      <w:r>
        <w:rPr>
          <w:b w:val="0"/>
          <w:i w:val="0"/>
        </w:rPr>
        <w:br/>
      </w:r>
      <w:r>
        <w:rPr>
          <w:b w:val="0"/>
          <w:i w:val="0"/>
        </w:rPr>
        <w:br/>
      </w:r>
      <w:r>
        <w:rPr>
          <w:b w:val="0"/>
          <w:i w:val="0"/>
        </w:rPr>
        <w:t>16/7/2022</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47/2023/QĐ-UBND</w:t>
      </w:r>
      <w:r>
        <w:rPr>
          <w:b w:val="0"/>
          <w:i w:val="0"/>
        </w:rPr>
        <w:br/>
      </w:r>
      <w:r>
        <w:rPr>
          <w:b w:val="0"/>
          <w:i w:val="0"/>
        </w:rPr>
        <w:t>07/8/2023</w:t>
      </w:r>
      <w:r>
        <w:rPr>
          <w:b w:val="0"/>
          <w:i w:val="0"/>
        </w:rPr>
        <w:br/>
      </w:r>
      <w:r>
        <w:rPr>
          <w:b w:val="0"/>
          <w:i w:val="0"/>
        </w:rPr>
        <w:br/>
      </w:r>
      <w:r>
        <w:rPr>
          <w:b w:val="0"/>
          <w:i w:val="0"/>
        </w:rPr>
        <w:t>Sửa đổi, bổ sung một số nội dung tại các Phụ lục quy định nguyên tắc, tiêu chí, định mức phân bổ vốn ngân sách nhà nước trung hạn và hàng năm thực hiện Chương trình mục tiêu quốc gia phát triển kinh tế-xã hội vùng đồng bào dân tộc thiểu số và miền núi giai đoạn 2021-2030, giai đoạn I: từ năm 2021 đến năm 2025 trên địa bàn tỉnh Ninh Thuận ban hành kèm theo Quyết định số 34/2022/QĐ-UBND ngày 06 tháng 7 năm 2022 của Uỷ ban nhân dân tỉnh</w:t>
      </w:r>
      <w:r>
        <w:rPr>
          <w:b w:val="0"/>
          <w:i w:val="0"/>
        </w:rPr>
        <w:br/>
      </w:r>
      <w:r>
        <w:rPr>
          <w:b w:val="0"/>
          <w:i w:val="0"/>
        </w:rPr>
        <w:br/>
      </w:r>
      <w:r>
        <w:rPr>
          <w:b w:val="0"/>
          <w:i w:val="0"/>
        </w:rPr>
        <w:t>17/8/2023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XVIII. LĨNH VỰC VĂN PHÒNG 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65/2019/QĐ-UBND ngày 08/11/2019</w:t>
      </w:r>
      <w:r>
        <w:rPr>
          <w:b w:val="0"/>
          <w:i w:val="0"/>
        </w:rPr>
        <w:br/>
      </w:r>
      <w:r>
        <w:rPr>
          <w:b w:val="0"/>
          <w:i w:val="0"/>
        </w:rPr>
        <w:br/>
      </w:r>
      <w:r>
        <w:rPr>
          <w:b w:val="0"/>
          <w:i w:val="0"/>
        </w:rPr>
        <w:t>Ban hành quy định chế họp trong hoạt động quản lý, điều hành của cơ quan thuộc hệ thống hành chính nhà nước trên địa bàn tỉnh Ninh Thuận</w:t>
      </w:r>
      <w:r>
        <w:rPr>
          <w:b w:val="0"/>
          <w:i w:val="0"/>
        </w:rPr>
        <w:br/>
      </w:r>
      <w:r>
        <w:rPr>
          <w:b w:val="0"/>
          <w:i w:val="0"/>
        </w:rPr>
        <w:br/>
      </w:r>
      <w:r>
        <w:rPr>
          <w:b w:val="0"/>
          <w:i w:val="0"/>
        </w:rPr>
        <w:t>18/11/2019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67/2019/QĐ-UBND ngày 25/11/2019</w:t>
      </w:r>
      <w:r>
        <w:rPr>
          <w:b w:val="0"/>
          <w:i w:val="0"/>
        </w:rPr>
        <w:br/>
      </w:r>
      <w:r>
        <w:rPr>
          <w:b w:val="0"/>
          <w:i w:val="0"/>
        </w:rPr>
        <w:br/>
      </w:r>
      <w:r>
        <w:rPr>
          <w:b w:val="0"/>
          <w:i w:val="0"/>
        </w:rPr>
        <w:t>Ban hành Quy chế tiếp nhận, giải quyết và trả lời kiến nghị của cử tri trên địa bàn tỉnh Ninh Thuận</w:t>
      </w:r>
      <w:r>
        <w:rPr>
          <w:b w:val="0"/>
          <w:i w:val="0"/>
        </w:rPr>
        <w:br/>
      </w:r>
      <w:r>
        <w:rPr>
          <w:b w:val="0"/>
          <w:i w:val="0"/>
        </w:rPr>
        <w:br/>
      </w:r>
      <w:r>
        <w:rPr>
          <w:b w:val="0"/>
          <w:i w:val="0"/>
        </w:rPr>
        <w:t>05/12/2019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69/2019/QĐ-UBND ngày 11/12/2019</w:t>
      </w:r>
      <w:r>
        <w:rPr>
          <w:b w:val="0"/>
          <w:i w:val="0"/>
        </w:rPr>
        <w:br/>
      </w:r>
      <w:r>
        <w:rPr>
          <w:b w:val="0"/>
          <w:i w:val="0"/>
        </w:rPr>
        <w:br/>
      </w:r>
      <w:r>
        <w:rPr>
          <w:b w:val="0"/>
          <w:i w:val="0"/>
        </w:rPr>
        <w:t>Ban hành Quy chế theo dõi, đôn đốc, kiểm tra việc thực hiện các nhiệm vụ do Ủy ban nhân dân tỉnh, Chủ tịch Ủy ban nhân dân tỉnh giao</w:t>
      </w:r>
      <w:r>
        <w:rPr>
          <w:b w:val="0"/>
          <w:i w:val="0"/>
        </w:rPr>
        <w:br/>
      </w:r>
      <w:r>
        <w:rPr>
          <w:b w:val="0"/>
          <w:i w:val="0"/>
        </w:rPr>
        <w:br/>
      </w:r>
      <w:r>
        <w:rPr>
          <w:b w:val="0"/>
          <w:i w:val="0"/>
        </w:rPr>
        <w:t>21/12/2019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84/2022/QĐ-UBND</w:t>
      </w:r>
      <w:r>
        <w:rPr>
          <w:b w:val="0"/>
          <w:i w:val="0"/>
        </w:rPr>
        <w:br/>
      </w:r>
      <w:r>
        <w:rPr>
          <w:b w:val="0"/>
          <w:i w:val="0"/>
        </w:rPr>
        <w:t>28/12/2022</w:t>
      </w:r>
      <w:r>
        <w:rPr>
          <w:b w:val="0"/>
          <w:i w:val="0"/>
        </w:rPr>
        <w:br/>
      </w:r>
      <w:r>
        <w:rPr>
          <w:b w:val="0"/>
          <w:i w:val="0"/>
        </w:rPr>
        <w:br/>
      </w:r>
      <w:r>
        <w:rPr>
          <w:b w:val="0"/>
          <w:i w:val="0"/>
        </w:rPr>
        <w:t>Quy định chức năng, nhiệm vụ, quyền hạn và cơ cấu tổ chức của Văn phòng Ủy ban nhân dân tỉnh Ninh Thuận</w:t>
      </w:r>
      <w:r>
        <w:rPr>
          <w:b w:val="0"/>
          <w:i w:val="0"/>
        </w:rPr>
        <w:br/>
      </w:r>
      <w:r>
        <w:rPr>
          <w:b w:val="0"/>
          <w:i w:val="0"/>
        </w:rPr>
        <w:br/>
      </w:r>
      <w:r>
        <w:rPr>
          <w:b w:val="0"/>
          <w:i w:val="0"/>
        </w:rPr>
        <w:t>07/01/2023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21/2023/QĐ-UBND</w:t>
      </w:r>
      <w:r>
        <w:rPr>
          <w:b w:val="0"/>
          <w:i w:val="0"/>
        </w:rPr>
        <w:br/>
      </w:r>
      <w:r>
        <w:rPr>
          <w:b w:val="0"/>
          <w:i w:val="0"/>
        </w:rPr>
        <w:t>30/3/2023</w:t>
      </w:r>
      <w:r>
        <w:rPr>
          <w:b w:val="0"/>
          <w:i w:val="0"/>
        </w:rPr>
        <w:br/>
      </w:r>
      <w:r>
        <w:rPr>
          <w:b w:val="0"/>
          <w:i w:val="0"/>
        </w:rPr>
        <w:br/>
      </w:r>
      <w:r>
        <w:rPr>
          <w:b w:val="0"/>
          <w:i w:val="0"/>
        </w:rPr>
        <w:t>Ban hành Quy chế tiếp công dân trên địa bàn tỉnh Ninh Thuận</w:t>
      </w:r>
      <w:r>
        <w:rPr>
          <w:b w:val="0"/>
          <w:i w:val="0"/>
        </w:rPr>
        <w:br/>
      </w:r>
      <w:r>
        <w:rPr>
          <w:b w:val="0"/>
          <w:i w:val="0"/>
        </w:rPr>
        <w:br/>
      </w:r>
      <w:r>
        <w:rPr>
          <w:b w:val="0"/>
          <w:i w:val="0"/>
        </w:rPr>
        <w:t>09/4/2023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69/2023/QĐ-UBND</w:t>
      </w:r>
      <w:r>
        <w:rPr>
          <w:b w:val="0"/>
          <w:i w:val="0"/>
        </w:rPr>
        <w:br/>
      </w:r>
      <w:r>
        <w:rPr>
          <w:b w:val="0"/>
          <w:i w:val="0"/>
        </w:rPr>
        <w:t>14/9/2023</w:t>
      </w:r>
      <w:r>
        <w:rPr>
          <w:b w:val="0"/>
          <w:i w:val="0"/>
        </w:rPr>
        <w:br/>
      </w:r>
      <w:r>
        <w:rPr>
          <w:b w:val="0"/>
          <w:i w:val="0"/>
        </w:rPr>
        <w:br/>
      </w:r>
      <w:r>
        <w:rPr>
          <w:b w:val="0"/>
          <w:i w:val="0"/>
        </w:rPr>
        <w:t>Quy định chế độ báo cáo định kỳ phục vụ mục tiêu quản lý trên địa bàn tỉnh Ninh Thuận</w:t>
      </w:r>
      <w:r>
        <w:rPr>
          <w:b w:val="0"/>
          <w:i w:val="0"/>
        </w:rPr>
        <w:br/>
      </w:r>
      <w:r>
        <w:rPr>
          <w:b w:val="0"/>
          <w:i w:val="0"/>
        </w:rPr>
        <w:br/>
      </w:r>
      <w:r>
        <w:rPr>
          <w:b w:val="0"/>
          <w:i w:val="0"/>
        </w:rPr>
        <w:t>24/9/2023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XIX. LĨNH VỰC THANH TRA</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14/2017/NQ-HĐND</w:t>
      </w:r>
      <w:r>
        <w:rPr>
          <w:b w:val="0"/>
          <w:i w:val="0"/>
        </w:rPr>
        <w:br/>
      </w:r>
      <w:r>
        <w:rPr>
          <w:b w:val="0"/>
          <w:i w:val="0"/>
        </w:rPr>
        <w:t>17/7/2017</w:t>
      </w:r>
      <w:r>
        <w:rPr>
          <w:b w:val="0"/>
          <w:i w:val="0"/>
        </w:rPr>
        <w:br/>
      </w:r>
      <w:r>
        <w:rPr>
          <w:b w:val="0"/>
          <w:i w:val="0"/>
        </w:rPr>
        <w:br/>
      </w:r>
      <w:r>
        <w:rPr>
          <w:b w:val="0"/>
          <w:i w:val="0"/>
        </w:rPr>
        <w:t>Quy định chế độ đối với người làm nhiệm vụ tiếp công dân, xử lý đơn khiếu nại, tố cáo, kiến nghị, phản ánh trên địa bàn tỉnh Ninh Thuận</w:t>
      </w:r>
      <w:r>
        <w:rPr>
          <w:b w:val="0"/>
          <w:i w:val="0"/>
        </w:rPr>
        <w:br/>
      </w:r>
      <w:r>
        <w:rPr>
          <w:b w:val="0"/>
          <w:i w:val="0"/>
        </w:rPr>
        <w:br/>
      </w:r>
      <w:r>
        <w:rPr>
          <w:b w:val="0"/>
          <w:i w:val="0"/>
        </w:rPr>
        <w:t>28/7/2017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99/2016/QĐ-UBND</w:t>
      </w:r>
      <w:r>
        <w:rPr>
          <w:b w:val="0"/>
          <w:i w:val="0"/>
        </w:rPr>
        <w:br/>
      </w:r>
      <w:r>
        <w:rPr>
          <w:b w:val="0"/>
          <w:i w:val="0"/>
        </w:rPr>
        <w:t>26/12/2016</w:t>
      </w:r>
      <w:r>
        <w:rPr>
          <w:b w:val="0"/>
          <w:i w:val="0"/>
        </w:rPr>
        <w:br/>
      </w:r>
      <w:r>
        <w:rPr>
          <w:b w:val="0"/>
          <w:i w:val="0"/>
        </w:rPr>
        <w:br/>
      </w:r>
      <w:r>
        <w:rPr>
          <w:b w:val="0"/>
          <w:i w:val="0"/>
        </w:rPr>
        <w:t>Về việc bãi bỏ Quyết định số 44/2013/QĐ-UBND ngày 19/7/2013 của UBND tỉnh ban hành Quy định giải quyết các thủ tục hành chính theo cơ chế “một cửa” tại thanh tra tỉnh</w:t>
      </w:r>
      <w:r>
        <w:rPr>
          <w:b w:val="0"/>
          <w:i w:val="0"/>
        </w:rPr>
        <w:br/>
      </w:r>
      <w:r>
        <w:rPr>
          <w:b w:val="0"/>
          <w:i w:val="0"/>
        </w:rPr>
        <w:br/>
      </w:r>
      <w:r>
        <w:rPr>
          <w:b w:val="0"/>
          <w:i w:val="0"/>
        </w:rPr>
        <w:t>05/01/2017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12/2016/QĐ-UBND</w:t>
      </w:r>
      <w:r>
        <w:rPr>
          <w:b w:val="0"/>
          <w:i w:val="0"/>
        </w:rPr>
        <w:br/>
      </w:r>
      <w:r>
        <w:rPr>
          <w:b w:val="0"/>
          <w:i w:val="0"/>
        </w:rPr>
        <w:t>29/3/2016</w:t>
      </w:r>
      <w:r>
        <w:rPr>
          <w:b w:val="0"/>
          <w:i w:val="0"/>
        </w:rPr>
        <w:br/>
      </w:r>
      <w:r>
        <w:rPr>
          <w:b w:val="0"/>
          <w:i w:val="0"/>
        </w:rPr>
        <w:br/>
      </w:r>
      <w:r>
        <w:rPr>
          <w:b w:val="0"/>
          <w:i w:val="0"/>
        </w:rPr>
        <w:t>Quy chế phối hợp giữa UBND các cấp với các cấp Hội nông dân trong việc phối hợp tiếp công dân, giải quyết khiếu nại, tố cáo trên địa bàn tỉnh Ninh Thuận</w:t>
      </w:r>
      <w:r>
        <w:rPr>
          <w:b w:val="0"/>
          <w:i w:val="0"/>
        </w:rPr>
        <w:br/>
      </w:r>
      <w:r>
        <w:rPr>
          <w:b w:val="0"/>
          <w:i w:val="0"/>
        </w:rPr>
        <w:br/>
      </w:r>
      <w:r>
        <w:rPr>
          <w:b w:val="0"/>
          <w:i w:val="0"/>
        </w:rPr>
        <w:t>07/4/2016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80/2017/QĐ-UBND</w:t>
      </w:r>
      <w:r>
        <w:rPr>
          <w:b w:val="0"/>
          <w:i w:val="0"/>
        </w:rPr>
        <w:br/>
      </w:r>
      <w:r>
        <w:rPr>
          <w:b w:val="0"/>
          <w:i w:val="0"/>
        </w:rPr>
        <w:t>25/8/2017</w:t>
      </w:r>
      <w:r>
        <w:rPr>
          <w:b w:val="0"/>
          <w:i w:val="0"/>
        </w:rPr>
        <w:br/>
      </w:r>
      <w:r>
        <w:rPr>
          <w:b w:val="0"/>
          <w:i w:val="0"/>
        </w:rPr>
        <w:br/>
      </w:r>
      <w:r>
        <w:rPr>
          <w:b w:val="0"/>
          <w:i w:val="0"/>
        </w:rPr>
        <w:t>Quy định chế độ đối với người làm nhiệm vụ tiếp công dân, xử lý đơn khiếu nại, tố cáo, kiến nghị, phản ánh trên địa bàn tỉnh Ninh Thuận</w:t>
      </w:r>
      <w:r>
        <w:rPr>
          <w:b w:val="0"/>
          <w:i w:val="0"/>
        </w:rPr>
        <w:br/>
      </w:r>
      <w:r>
        <w:rPr>
          <w:b w:val="0"/>
          <w:i w:val="0"/>
        </w:rPr>
        <w:br/>
      </w:r>
      <w:r>
        <w:rPr>
          <w:b w:val="0"/>
          <w:i w:val="0"/>
        </w:rPr>
        <w:t>05/9/2017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99/2017/QĐ-UBND</w:t>
      </w:r>
      <w:r>
        <w:rPr>
          <w:b w:val="0"/>
          <w:i w:val="0"/>
        </w:rPr>
        <w:br/>
      </w:r>
      <w:r>
        <w:rPr>
          <w:b w:val="0"/>
          <w:i w:val="0"/>
        </w:rPr>
        <w:t>13/10/2017</w:t>
      </w:r>
      <w:r>
        <w:rPr>
          <w:b w:val="0"/>
          <w:i w:val="0"/>
        </w:rPr>
        <w:br/>
      </w:r>
      <w:r>
        <w:rPr>
          <w:b w:val="0"/>
          <w:i w:val="0"/>
        </w:rPr>
        <w:br/>
      </w:r>
      <w:r>
        <w:rPr>
          <w:b w:val="0"/>
          <w:i w:val="0"/>
        </w:rPr>
        <w:t>Ban hành quy định tiêu chuẩn chức danh Trưởng phòng, Phó Trưởng phòng và tương đương thuộc thanh tra tỉnh; Chánh thanh tra, Phó Chánh thanh tra các Sở, ban, ngành, huyện, thành phố trên địa bàn tỉnh Ninh Thuận</w:t>
      </w:r>
      <w:r>
        <w:rPr>
          <w:b w:val="0"/>
          <w:i w:val="0"/>
        </w:rPr>
        <w:br/>
      </w:r>
      <w:r>
        <w:rPr>
          <w:b w:val="0"/>
          <w:i w:val="0"/>
        </w:rPr>
        <w:br/>
      </w:r>
      <w:r>
        <w:rPr>
          <w:b w:val="0"/>
          <w:i w:val="0"/>
        </w:rPr>
        <w:t>23/10/2017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42/2018/QĐ-UBND</w:t>
      </w:r>
      <w:r>
        <w:rPr>
          <w:b w:val="0"/>
          <w:i w:val="0"/>
        </w:rPr>
        <w:br/>
      </w:r>
      <w:r>
        <w:rPr>
          <w:b w:val="0"/>
          <w:i w:val="0"/>
        </w:rPr>
        <w:t>25/6/2018</w:t>
      </w:r>
      <w:r>
        <w:rPr>
          <w:b w:val="0"/>
          <w:i w:val="0"/>
        </w:rPr>
        <w:br/>
      </w:r>
      <w:r>
        <w:rPr>
          <w:b w:val="0"/>
          <w:i w:val="0"/>
        </w:rPr>
        <w:br/>
      </w:r>
      <w:r>
        <w:rPr>
          <w:b w:val="0"/>
          <w:i w:val="0"/>
        </w:rPr>
        <w:t>Quy chế đối thoại với tổ chức và cá nhân trên địa bàn tỉnh</w:t>
      </w:r>
      <w:r>
        <w:rPr>
          <w:b w:val="0"/>
          <w:i w:val="0"/>
        </w:rPr>
        <w:br/>
      </w:r>
      <w:r>
        <w:rPr>
          <w:b w:val="0"/>
          <w:i w:val="0"/>
        </w:rPr>
        <w:br/>
      </w:r>
      <w:r>
        <w:rPr>
          <w:b w:val="0"/>
          <w:i w:val="0"/>
        </w:rPr>
        <w:t>05/7/2018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25/2021/QĐ-UBND</w:t>
      </w:r>
      <w:r>
        <w:rPr>
          <w:b w:val="0"/>
          <w:i w:val="0"/>
        </w:rPr>
        <w:br/>
      </w:r>
      <w:r>
        <w:rPr>
          <w:b w:val="0"/>
          <w:i w:val="0"/>
        </w:rPr>
        <w:t>10/6/2021</w:t>
      </w:r>
      <w:r>
        <w:rPr>
          <w:b w:val="0"/>
          <w:i w:val="0"/>
        </w:rPr>
        <w:br/>
      </w:r>
      <w:r>
        <w:rPr>
          <w:b w:val="0"/>
          <w:i w:val="0"/>
        </w:rPr>
        <w:br/>
      </w:r>
      <w:r>
        <w:rPr>
          <w:b w:val="0"/>
          <w:i w:val="0"/>
        </w:rPr>
        <w:t>Quy định chức năng, nhiệm vụ, quyền hạn và cơ cấu tổ chức của Thanh tra tỉnh Ninh Thuận</w:t>
      </w:r>
      <w:r>
        <w:rPr>
          <w:b w:val="0"/>
          <w:i w:val="0"/>
        </w:rPr>
        <w:br/>
      </w:r>
      <w:r>
        <w:rPr>
          <w:b w:val="0"/>
          <w:i w:val="0"/>
        </w:rPr>
        <w:br/>
      </w:r>
      <w:r>
        <w:rPr>
          <w:b w:val="0"/>
          <w:i w:val="0"/>
        </w:rPr>
        <w:t>20/6/2021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42/2021/QĐ-UBND</w:t>
      </w:r>
      <w:r>
        <w:rPr>
          <w:b w:val="0"/>
          <w:i w:val="0"/>
        </w:rPr>
        <w:br/>
      </w:r>
      <w:r>
        <w:rPr>
          <w:b w:val="0"/>
          <w:i w:val="0"/>
        </w:rPr>
        <w:t>22/7/2021</w:t>
      </w:r>
      <w:r>
        <w:rPr>
          <w:b w:val="0"/>
          <w:i w:val="0"/>
        </w:rPr>
        <w:br/>
      </w:r>
      <w:r>
        <w:rPr>
          <w:b w:val="0"/>
          <w:i w:val="0"/>
        </w:rPr>
        <w:br/>
      </w:r>
      <w:r>
        <w:rPr>
          <w:b w:val="0"/>
          <w:i w:val="0"/>
        </w:rPr>
        <w:t>Bãi bỏ Quyết định số 37/2014/QĐ-UBND ngày 13/5/2014 của Ủy ban nhân dân tỉnh quy định chế độ báo cáo công tác thanh tra, giải quyết khiếu nại, tố cáo và phòng, chống tham nhũng trên địa bàn tỉnh Ninh Thuận</w:t>
      </w:r>
      <w:r>
        <w:rPr>
          <w:b w:val="0"/>
          <w:i w:val="0"/>
        </w:rPr>
        <w:br/>
      </w:r>
      <w:r>
        <w:rPr>
          <w:b w:val="0"/>
          <w:i w:val="0"/>
        </w:rPr>
        <w:br/>
      </w:r>
      <w:r>
        <w:rPr>
          <w:b w:val="0"/>
          <w:i w:val="0"/>
        </w:rPr>
        <w:t>Sau 10 ngày kể từ ngày ký</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58/2022/QĐ-UBND</w:t>
      </w:r>
      <w:r>
        <w:rPr>
          <w:b w:val="0"/>
          <w:i w:val="0"/>
        </w:rPr>
        <w:br/>
      </w:r>
      <w:r>
        <w:rPr>
          <w:b w:val="0"/>
          <w:i w:val="0"/>
        </w:rPr>
        <w:t>24/10/2022</w:t>
      </w:r>
      <w:r>
        <w:rPr>
          <w:b w:val="0"/>
          <w:i w:val="0"/>
        </w:rPr>
        <w:br/>
      </w:r>
      <w:r>
        <w:rPr>
          <w:b w:val="0"/>
          <w:i w:val="0"/>
        </w:rPr>
        <w:br/>
      </w:r>
      <w:r>
        <w:rPr>
          <w:b w:val="0"/>
          <w:i w:val="0"/>
        </w:rPr>
        <w:t>Ban hành quy định về xử lý đơn, trách nhiệm tham mưu và quy trình giải quyết khiếu nại, tố cáo, tranh chấp đất đai trên địa bàn tỉnh Ninh Thuận.</w:t>
      </w:r>
      <w:r>
        <w:rPr>
          <w:b w:val="0"/>
          <w:i w:val="0"/>
        </w:rPr>
        <w:br/>
      </w:r>
      <w:r>
        <w:rPr>
          <w:b w:val="0"/>
          <w:i w:val="0"/>
        </w:rPr>
        <w:br/>
      </w:r>
      <w:r>
        <w:rPr>
          <w:b w:val="0"/>
          <w:i w:val="0"/>
        </w:rPr>
        <w:t>03/11/2022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XX. LĨNH VỰC QUÂN SỰ</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14/2020/NQ-HĐND</w:t>
      </w:r>
      <w:r>
        <w:rPr>
          <w:b w:val="0"/>
          <w:i w:val="0"/>
        </w:rPr>
        <w:br/>
      </w:r>
      <w:r>
        <w:rPr>
          <w:b w:val="0"/>
          <w:i w:val="0"/>
        </w:rPr>
        <w:t>10/12/2020</w:t>
      </w:r>
      <w:r>
        <w:rPr>
          <w:b w:val="0"/>
          <w:i w:val="0"/>
        </w:rPr>
        <w:br/>
      </w:r>
      <w:r>
        <w:rPr>
          <w:b w:val="0"/>
          <w:i w:val="0"/>
        </w:rPr>
        <w:br/>
      </w:r>
      <w:r>
        <w:rPr>
          <w:b w:val="0"/>
          <w:i w:val="0"/>
        </w:rPr>
        <w:t>Phê chuẩn Đề án tổ chức lực lượng, huấn luyện, hoạt động và bảo đảm chế độ, chính sách cho Dân quân tự vệ trên địa bàn tỉnh giai đoạn 2021-2025</w:t>
      </w:r>
      <w:r>
        <w:rPr>
          <w:b w:val="0"/>
          <w:i w:val="0"/>
        </w:rPr>
        <w:br/>
      </w:r>
      <w:r>
        <w:rPr>
          <w:b w:val="0"/>
          <w:i w:val="0"/>
        </w:rPr>
        <w:br/>
      </w:r>
      <w:r>
        <w:rPr>
          <w:b w:val="0"/>
          <w:i w:val="0"/>
        </w:rPr>
        <w:t>21/12/2020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55/2020/QĐ-UBND</w:t>
      </w:r>
      <w:r>
        <w:rPr>
          <w:b w:val="0"/>
          <w:i w:val="0"/>
        </w:rPr>
        <w:br/>
      </w:r>
      <w:r>
        <w:rPr>
          <w:b w:val="0"/>
          <w:i w:val="0"/>
        </w:rPr>
        <w:t>28/12/2020</w:t>
      </w:r>
      <w:r>
        <w:rPr>
          <w:b w:val="0"/>
          <w:i w:val="0"/>
        </w:rPr>
        <w:br/>
      </w:r>
      <w:r>
        <w:rPr>
          <w:b w:val="0"/>
          <w:i w:val="0"/>
        </w:rPr>
        <w:br/>
      </w:r>
      <w:r>
        <w:rPr>
          <w:b w:val="0"/>
          <w:i w:val="0"/>
        </w:rPr>
        <w:t>Ban hành Đề án tổ chức lực lượng, huấn luyện, hoạt động và bảo đảm chế độ, chính sách cho Dân quân tự vệ trên địa bàn tỉnh giai đoạn 2021 - 2025</w:t>
      </w:r>
      <w:r>
        <w:rPr>
          <w:b w:val="0"/>
          <w:i w:val="0"/>
        </w:rPr>
        <w:br/>
      </w:r>
      <w:r>
        <w:rPr>
          <w:b w:val="0"/>
          <w:i w:val="0"/>
        </w:rPr>
        <w:br/>
      </w:r>
      <w:r>
        <w:rPr>
          <w:b w:val="0"/>
          <w:i w:val="0"/>
        </w:rPr>
        <w:t>Có hiệu lực từ ngày ký</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XXI. LĨNH VỰC KHÁC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16/2019/NQ-HĐND</w:t>
      </w:r>
      <w:r>
        <w:rPr>
          <w:b w:val="0"/>
          <w:i w:val="0"/>
        </w:rPr>
        <w:br/>
      </w:r>
      <w:r>
        <w:rPr>
          <w:b w:val="0"/>
          <w:i w:val="0"/>
        </w:rPr>
        <w:t>10/7/2019</w:t>
      </w:r>
      <w:r>
        <w:rPr>
          <w:b w:val="0"/>
          <w:i w:val="0"/>
        </w:rPr>
        <w:br/>
      </w:r>
      <w:r>
        <w:rPr>
          <w:b w:val="0"/>
          <w:i w:val="0"/>
        </w:rPr>
        <w:br/>
      </w:r>
      <w:r>
        <w:rPr>
          <w:b w:val="0"/>
          <w:i w:val="0"/>
        </w:rPr>
        <w:t>Quy định nội dung và mức chi đặc thù bảo đảm trật tự an toàn giao thông trên địa bàn tỉnh Ninh Thuận</w:t>
      </w:r>
      <w:r>
        <w:rPr>
          <w:b w:val="0"/>
          <w:i w:val="0"/>
        </w:rPr>
        <w:br/>
      </w:r>
      <w:r>
        <w:rPr>
          <w:b w:val="0"/>
          <w:i w:val="0"/>
        </w:rPr>
        <w:br/>
      </w:r>
      <w:r>
        <w:rPr>
          <w:b w:val="0"/>
          <w:i w:val="0"/>
        </w:rPr>
        <w:t>23/7/2019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31/2022/NQ-HĐND</w:t>
      </w:r>
      <w:r>
        <w:rPr>
          <w:b w:val="0"/>
          <w:i w:val="0"/>
        </w:rPr>
        <w:br/>
      </w:r>
      <w:r>
        <w:rPr>
          <w:b w:val="0"/>
          <w:i w:val="0"/>
        </w:rPr>
        <w:t>09/12/2022</w:t>
      </w:r>
      <w:r>
        <w:rPr>
          <w:b w:val="0"/>
          <w:i w:val="0"/>
        </w:rPr>
        <w:br/>
      </w:r>
      <w:r>
        <w:rPr>
          <w:b w:val="0"/>
          <w:i w:val="0"/>
        </w:rPr>
        <w:br/>
      </w:r>
      <w:r>
        <w:rPr>
          <w:b w:val="0"/>
          <w:i w:val="0"/>
        </w:rPr>
        <w:t>Ban hành Quy chế bảo vệ bí mật nhà nước của Hội đồng nhân dân tỉnh Ninh Thuận</w:t>
      </w:r>
      <w:r>
        <w:rPr>
          <w:b w:val="0"/>
          <w:i w:val="0"/>
        </w:rPr>
        <w:br/>
      </w:r>
      <w:r>
        <w:rPr>
          <w:b w:val="0"/>
          <w:i w:val="0"/>
        </w:rPr>
        <w:br/>
      </w:r>
      <w:r>
        <w:rPr>
          <w:b w:val="0"/>
          <w:i w:val="0"/>
        </w:rPr>
        <w:t>20/12/2022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09/2019/QĐ-UBND  31/01/2019</w:t>
      </w:r>
      <w:r>
        <w:rPr>
          <w:b w:val="0"/>
          <w:i w:val="0"/>
        </w:rPr>
        <w:br/>
      </w:r>
      <w:r>
        <w:rPr>
          <w:b w:val="0"/>
          <w:i w:val="0"/>
        </w:rPr>
        <w:br/>
      </w:r>
      <w:r>
        <w:rPr>
          <w:b w:val="0"/>
          <w:i w:val="0"/>
        </w:rPr>
        <w:t>Ban hành Quy chế quản lý, sử dụng Quỹ phát triển đất tỉnh Ninh Thuận</w:t>
      </w:r>
      <w:r>
        <w:rPr>
          <w:b w:val="0"/>
          <w:i w:val="0"/>
        </w:rPr>
        <w:br/>
      </w:r>
      <w:r>
        <w:rPr>
          <w:b w:val="0"/>
          <w:i w:val="0"/>
        </w:rPr>
        <w:br/>
      </w:r>
      <w:r>
        <w:rPr>
          <w:b w:val="0"/>
          <w:i w:val="0"/>
        </w:rPr>
        <w:t>10/02/2019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49/2019/QĐ-UBND  20/8/2019</w:t>
      </w:r>
      <w:r>
        <w:rPr>
          <w:b w:val="0"/>
          <w:i w:val="0"/>
        </w:rPr>
        <w:br/>
      </w:r>
      <w:r>
        <w:rPr>
          <w:b w:val="0"/>
          <w:i w:val="0"/>
        </w:rPr>
        <w:br/>
      </w:r>
      <w:r>
        <w:rPr>
          <w:b w:val="0"/>
          <w:i w:val="0"/>
        </w:rPr>
        <w:t>Quy định nội dung và mức chi đặc thù bảo đảm trật tự, an toàn giao thông trên địa bàn tỉnh Ninh Thuận</w:t>
      </w:r>
      <w:r>
        <w:rPr>
          <w:b w:val="0"/>
          <w:i w:val="0"/>
        </w:rPr>
        <w:br/>
      </w:r>
      <w:r>
        <w:rPr>
          <w:b w:val="0"/>
          <w:i w:val="0"/>
        </w:rPr>
        <w:br/>
      </w:r>
      <w:r>
        <w:rPr>
          <w:b w:val="0"/>
          <w:i w:val="0"/>
        </w:rPr>
        <w:t>30/8/2019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03/2021/QĐ-UBND</w:t>
      </w:r>
      <w:r>
        <w:rPr>
          <w:b w:val="0"/>
          <w:i w:val="0"/>
        </w:rPr>
        <w:br/>
      </w:r>
      <w:r>
        <w:rPr>
          <w:b w:val="0"/>
          <w:i w:val="0"/>
        </w:rPr>
        <w:t>24/02/2021</w:t>
      </w:r>
      <w:r>
        <w:rPr>
          <w:b w:val="0"/>
          <w:i w:val="0"/>
        </w:rPr>
        <w:br/>
      </w:r>
      <w:r>
        <w:rPr>
          <w:b w:val="0"/>
          <w:i w:val="0"/>
        </w:rPr>
        <w:br/>
      </w:r>
      <w:r>
        <w:rPr>
          <w:b w:val="0"/>
          <w:i w:val="0"/>
        </w:rPr>
        <w:t>Quy định chức năng, nhiệm vụ, quyền hạn và cơ cấu tổ chức của Đài Phát thanh và Truyền hình tỉnh Ninh Thuận</w:t>
      </w:r>
      <w:r>
        <w:rPr>
          <w:b w:val="0"/>
          <w:i w:val="0"/>
        </w:rPr>
        <w:br/>
      </w:r>
      <w:r>
        <w:rPr>
          <w:b w:val="0"/>
          <w:i w:val="0"/>
        </w:rPr>
        <w:br/>
      </w:r>
      <w:r>
        <w:rPr>
          <w:b w:val="0"/>
          <w:i w:val="0"/>
        </w:rPr>
        <w:t xml:space="preserve">06/3/2021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31/2021/QĐ-UBND</w:t>
      </w:r>
      <w:r>
        <w:rPr>
          <w:b w:val="0"/>
          <w:i w:val="0"/>
        </w:rPr>
        <w:br/>
      </w:r>
      <w:r>
        <w:rPr>
          <w:b w:val="0"/>
          <w:i w:val="0"/>
        </w:rPr>
        <w:t>24/6/2021</w:t>
      </w:r>
      <w:r>
        <w:rPr>
          <w:b w:val="0"/>
          <w:i w:val="0"/>
        </w:rPr>
        <w:br/>
      </w:r>
      <w:r>
        <w:rPr>
          <w:b w:val="0"/>
          <w:i w:val="0"/>
        </w:rPr>
        <w:br/>
      </w:r>
      <w:r>
        <w:rPr>
          <w:b w:val="0"/>
          <w:i w:val="0"/>
        </w:rPr>
        <w:t>Ban hành Điều lệ tổ chức và hoạt động của Công ty trách nhiệm hữu hạn một thành viên Lâm nghiệp Ninh Sơn</w:t>
      </w:r>
      <w:r>
        <w:rPr>
          <w:b w:val="0"/>
          <w:i w:val="0"/>
        </w:rPr>
        <w:br/>
      </w:r>
      <w:r>
        <w:rPr>
          <w:b w:val="0"/>
          <w:i w:val="0"/>
        </w:rPr>
        <w:br/>
      </w:r>
      <w:r>
        <w:rPr>
          <w:b w:val="0"/>
          <w:i w:val="0"/>
        </w:rPr>
        <w:t>04/7/2021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32/2021/QĐ-UBND</w:t>
      </w:r>
      <w:r>
        <w:rPr>
          <w:b w:val="0"/>
          <w:i w:val="0"/>
        </w:rPr>
        <w:br/>
      </w:r>
      <w:r>
        <w:rPr>
          <w:b w:val="0"/>
          <w:i w:val="0"/>
        </w:rPr>
        <w:t>24/6/2021</w:t>
      </w:r>
      <w:r>
        <w:rPr>
          <w:b w:val="0"/>
          <w:i w:val="0"/>
        </w:rPr>
        <w:br/>
      </w:r>
      <w:r>
        <w:rPr>
          <w:b w:val="0"/>
          <w:i w:val="0"/>
        </w:rPr>
        <w:br/>
      </w:r>
      <w:r>
        <w:rPr>
          <w:b w:val="0"/>
          <w:i w:val="0"/>
        </w:rPr>
        <w:t>Ban hành Điều lệ tổ chức và hoạt động của Công ty trách nhiệm hữu hạn Một thành viên Lâm nghiệp Tân Tiến</w:t>
      </w:r>
      <w:r>
        <w:rPr>
          <w:b w:val="0"/>
          <w:i w:val="0"/>
        </w:rPr>
        <w:br/>
      </w:r>
      <w:r>
        <w:rPr>
          <w:b w:val="0"/>
          <w:i w:val="0"/>
        </w:rPr>
        <w:br/>
      </w:r>
      <w:r>
        <w:rPr>
          <w:b w:val="0"/>
          <w:i w:val="0"/>
        </w:rPr>
        <w:t>04/7/2021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41/2021/QĐ-UBND</w:t>
      </w:r>
      <w:r>
        <w:rPr>
          <w:b w:val="0"/>
          <w:i w:val="0"/>
        </w:rPr>
        <w:br/>
      </w:r>
      <w:r>
        <w:rPr>
          <w:b w:val="0"/>
          <w:i w:val="0"/>
        </w:rPr>
        <w:t>20/7/2021</w:t>
      </w:r>
      <w:r>
        <w:rPr>
          <w:b w:val="0"/>
          <w:i w:val="0"/>
        </w:rPr>
        <w:br/>
      </w:r>
      <w:r>
        <w:rPr>
          <w:b w:val="0"/>
          <w:i w:val="0"/>
        </w:rPr>
        <w:br/>
      </w:r>
      <w:r>
        <w:rPr>
          <w:b w:val="0"/>
          <w:i w:val="0"/>
        </w:rPr>
        <w:t>Ban hành Quy chế quản lý khu bảo tồn biển Vườn quốc gia Núi Chúa, tỉnh Ninh Thuận</w:t>
      </w:r>
      <w:r>
        <w:rPr>
          <w:b w:val="0"/>
          <w:i w:val="0"/>
        </w:rPr>
        <w:br/>
      </w:r>
      <w:r>
        <w:rPr>
          <w:b w:val="0"/>
          <w:i w:val="0"/>
        </w:rPr>
        <w:br/>
      </w:r>
      <w:r>
        <w:rPr>
          <w:b w:val="0"/>
          <w:i w:val="0"/>
        </w:rPr>
        <w:t>30/7/2021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43/2021/QĐ-UBND</w:t>
      </w:r>
      <w:r>
        <w:rPr>
          <w:b w:val="0"/>
          <w:i w:val="0"/>
        </w:rPr>
        <w:br/>
      </w:r>
      <w:r>
        <w:rPr>
          <w:b w:val="0"/>
          <w:i w:val="0"/>
        </w:rPr>
        <w:t>03/8/2021</w:t>
      </w:r>
      <w:r>
        <w:rPr>
          <w:b w:val="0"/>
          <w:i w:val="0"/>
        </w:rPr>
        <w:br/>
      </w:r>
      <w:r>
        <w:rPr>
          <w:b w:val="0"/>
          <w:i w:val="0"/>
        </w:rPr>
        <w:br/>
      </w:r>
      <w:r>
        <w:rPr>
          <w:b w:val="0"/>
          <w:i w:val="0"/>
        </w:rPr>
        <w:t>Ban hành Điều lệ tổ chức và hoạt động của Công ty trách nhiệm hữu hạn Một thành viên Xổ số kiến thiết Ninh Thuận</w:t>
      </w:r>
      <w:r>
        <w:rPr>
          <w:b w:val="0"/>
          <w:i w:val="0"/>
        </w:rPr>
        <w:br/>
      </w:r>
      <w:r>
        <w:rPr>
          <w:b w:val="0"/>
          <w:i w:val="0"/>
        </w:rPr>
        <w:br/>
      </w:r>
      <w:r>
        <w:rPr>
          <w:b w:val="0"/>
          <w:i w:val="0"/>
        </w:rPr>
        <w:t>13/8/2021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47/2021/QĐ-UBND</w:t>
      </w:r>
      <w:r>
        <w:rPr>
          <w:b w:val="0"/>
          <w:i w:val="0"/>
        </w:rPr>
        <w:br/>
      </w:r>
      <w:r>
        <w:rPr>
          <w:b w:val="0"/>
          <w:i w:val="0"/>
        </w:rPr>
        <w:t>09/8/2021</w:t>
      </w:r>
      <w:r>
        <w:rPr>
          <w:b w:val="0"/>
          <w:i w:val="0"/>
        </w:rPr>
        <w:br/>
      </w:r>
      <w:r>
        <w:rPr>
          <w:b w:val="0"/>
          <w:i w:val="0"/>
        </w:rPr>
        <w:br/>
      </w:r>
      <w:r>
        <w:rPr>
          <w:b w:val="0"/>
          <w:i w:val="0"/>
        </w:rPr>
        <w:t>Ban hành Điều lệ tổ chức và hoạt động của Quỹ Đầu tư phát triển tỉnh Ninh Thuận</w:t>
      </w:r>
      <w:r>
        <w:rPr>
          <w:b w:val="0"/>
          <w:i w:val="0"/>
        </w:rPr>
        <w:br/>
      </w:r>
      <w:r>
        <w:rPr>
          <w:b w:val="0"/>
          <w:i w:val="0"/>
        </w:rPr>
        <w:br/>
      </w:r>
      <w:r>
        <w:rPr>
          <w:b w:val="0"/>
          <w:i w:val="0"/>
        </w:rPr>
        <w:t>19/8/2021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49/2021/QĐ-UBND</w:t>
      </w:r>
      <w:r>
        <w:rPr>
          <w:b w:val="0"/>
          <w:i w:val="0"/>
        </w:rPr>
        <w:br/>
      </w:r>
      <w:r>
        <w:rPr>
          <w:b w:val="0"/>
          <w:i w:val="0"/>
        </w:rPr>
        <w:t>10/8/2021</w:t>
      </w:r>
      <w:r>
        <w:rPr>
          <w:b w:val="0"/>
          <w:i w:val="0"/>
        </w:rPr>
        <w:br/>
      </w:r>
      <w:r>
        <w:rPr>
          <w:b w:val="0"/>
          <w:i w:val="0"/>
        </w:rPr>
        <w:br/>
      </w:r>
      <w:r>
        <w:rPr>
          <w:b w:val="0"/>
          <w:i w:val="0"/>
        </w:rPr>
        <w:t>Ban hành Điều lệ tổ chức và hoạt động của Công ty trách nhiệm hữu hạn Một thành viên Khai thác công trình thủy lợi Ninh Thuận</w:t>
      </w:r>
      <w:r>
        <w:rPr>
          <w:b w:val="0"/>
          <w:i w:val="0"/>
        </w:rPr>
        <w:br/>
      </w:r>
      <w:r>
        <w:rPr>
          <w:b w:val="0"/>
          <w:i w:val="0"/>
        </w:rPr>
        <w:br/>
      </w:r>
      <w:r>
        <w:rPr>
          <w:b w:val="0"/>
          <w:i w:val="0"/>
        </w:rPr>
        <w:t>20/8/2021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80/2022/QĐ-UBND</w:t>
      </w:r>
      <w:r>
        <w:rPr>
          <w:b w:val="0"/>
          <w:i w:val="0"/>
        </w:rPr>
        <w:br/>
      </w:r>
      <w:r>
        <w:rPr>
          <w:b w:val="0"/>
          <w:i w:val="0"/>
        </w:rPr>
        <w:t>24/12/2022</w:t>
      </w:r>
      <w:r>
        <w:rPr>
          <w:b w:val="0"/>
          <w:i w:val="0"/>
        </w:rPr>
        <w:br/>
      </w:r>
      <w:r>
        <w:rPr>
          <w:b w:val="0"/>
          <w:i w:val="0"/>
        </w:rPr>
        <w:br/>
      </w:r>
      <w:r>
        <w:rPr>
          <w:b w:val="0"/>
          <w:i w:val="0"/>
        </w:rPr>
        <w:t>Quy định chức năng, nhiệm vụ, quyền hạn và cơ cấu tổ chức của Ban Quản lý các khu công nghiệp tỉnh Ninh Thuận</w:t>
      </w:r>
      <w:r>
        <w:rPr>
          <w:b w:val="0"/>
          <w:i w:val="0"/>
        </w:rPr>
        <w:br/>
      </w:r>
      <w:r>
        <w:rPr>
          <w:b w:val="0"/>
          <w:i w:val="0"/>
        </w:rPr>
        <w:br/>
      </w:r>
      <w:r>
        <w:rPr>
          <w:b w:val="0"/>
          <w:i w:val="0"/>
        </w:rPr>
        <w:t>03/01/2023</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28/2023/QĐ-UBND</w:t>
      </w:r>
      <w:r>
        <w:rPr>
          <w:b w:val="0"/>
          <w:i w:val="0"/>
        </w:rPr>
        <w:br/>
      </w:r>
      <w:r>
        <w:rPr>
          <w:b w:val="0"/>
          <w:i w:val="0"/>
        </w:rPr>
        <w:t>20/5/2023</w:t>
      </w:r>
      <w:r>
        <w:rPr>
          <w:b w:val="0"/>
          <w:i w:val="0"/>
        </w:rPr>
        <w:br/>
      </w:r>
      <w:r>
        <w:rPr>
          <w:b w:val="0"/>
          <w:i w:val="0"/>
        </w:rPr>
        <w:br/>
      </w:r>
      <w:r>
        <w:rPr>
          <w:b w:val="0"/>
          <w:i w:val="0"/>
        </w:rPr>
        <w:t>Quy định chức năng, nhiệm vụ, quyền hạn và cơ cấu tổ chức của Ban Quản lý Vườn Quốc gia Núi Chúa tỉnh Ninh Thuận</w:t>
      </w:r>
      <w:r>
        <w:rPr>
          <w:b w:val="0"/>
          <w:i w:val="0"/>
        </w:rPr>
        <w:br/>
      </w:r>
      <w:r>
        <w:rPr>
          <w:b w:val="0"/>
          <w:i w:val="0"/>
        </w:rPr>
        <w:br/>
      </w:r>
      <w:r>
        <w:rPr>
          <w:b w:val="0"/>
          <w:i w:val="0"/>
        </w:rPr>
        <w:t>30/5/2023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43/2023/QĐ-UBND</w:t>
      </w:r>
      <w:r>
        <w:rPr>
          <w:b w:val="0"/>
          <w:i w:val="0"/>
        </w:rPr>
        <w:br/>
      </w:r>
      <w:r>
        <w:rPr>
          <w:b w:val="0"/>
          <w:i w:val="0"/>
        </w:rPr>
        <w:t>31/7/2023</w:t>
      </w:r>
      <w:r>
        <w:rPr>
          <w:b w:val="0"/>
          <w:i w:val="0"/>
        </w:rPr>
        <w:br/>
      </w:r>
      <w:r>
        <w:rPr>
          <w:b w:val="0"/>
          <w:i w:val="0"/>
        </w:rPr>
        <w:br/>
      </w:r>
      <w:r>
        <w:rPr>
          <w:b w:val="0"/>
          <w:i w:val="0"/>
        </w:rPr>
        <w:t>Ban hành Quy chế phối hợp làm việc giữa Ban Quản lý các khu công nghiệp và các cơ quan, đơn vị liên quan trong công tác quản lý nhà nước đối với các khu công nghiệp trên địa bàn tỉnh Ninh Thuận</w:t>
      </w:r>
      <w:r>
        <w:rPr>
          <w:b w:val="0"/>
          <w:i w:val="0"/>
        </w:rPr>
        <w:br/>
      </w:r>
      <w:r>
        <w:rPr>
          <w:b w:val="0"/>
          <w:i w:val="0"/>
        </w:rPr>
        <w:br/>
      </w:r>
      <w:r>
        <w:rPr>
          <w:b w:val="0"/>
          <w:i w:val="0"/>
        </w:rPr>
        <w:t>09/8/2023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74/2023/QĐ-UBND</w:t>
      </w:r>
      <w:r>
        <w:rPr>
          <w:b w:val="0"/>
          <w:i w:val="0"/>
        </w:rPr>
        <w:br/>
      </w:r>
      <w:r>
        <w:rPr>
          <w:b w:val="0"/>
          <w:i w:val="0"/>
        </w:rPr>
        <w:t>18/10/2023</w:t>
      </w:r>
      <w:r>
        <w:rPr>
          <w:b w:val="0"/>
          <w:i w:val="0"/>
        </w:rPr>
        <w:br/>
      </w:r>
      <w:r>
        <w:rPr>
          <w:b w:val="0"/>
          <w:i w:val="0"/>
        </w:rPr>
        <w:br/>
      </w:r>
      <w:r>
        <w:rPr>
          <w:b w:val="0"/>
          <w:i w:val="0"/>
        </w:rPr>
        <w:t>Bãi bỏ Quyết định số 87/2005/QĐ-UB ngày 08/4/2005 của Ủy ban nhân dân tỉnh về việc thành lập Đội quản lý trật tự đô thị trực thuộc Ủy ban nhân dân thị xã Phan Rang - Tháp Chàm</w:t>
      </w:r>
      <w:r>
        <w:rPr>
          <w:b w:val="0"/>
          <w:i w:val="0"/>
        </w:rPr>
        <w:br/>
      </w:r>
      <w:r>
        <w:rPr>
          <w:b w:val="0"/>
          <w:i w:val="0"/>
        </w:rPr>
        <w:br/>
      </w:r>
      <w:r>
        <w:rPr>
          <w:b w:val="0"/>
          <w:i w:val="0"/>
        </w:rPr>
        <w:t>28/10/2023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91/2023/QĐ-UBND</w:t>
      </w:r>
      <w:r>
        <w:rPr>
          <w:b w:val="0"/>
          <w:i w:val="0"/>
        </w:rPr>
        <w:br/>
      </w:r>
      <w:r>
        <w:rPr>
          <w:b w:val="0"/>
          <w:i w:val="0"/>
        </w:rPr>
        <w:t>24/11/2023</w:t>
      </w:r>
      <w:r>
        <w:rPr>
          <w:b w:val="0"/>
          <w:i w:val="0"/>
        </w:rPr>
        <w:br/>
      </w:r>
      <w:r>
        <w:rPr>
          <w:b w:val="0"/>
          <w:i w:val="0"/>
        </w:rPr>
        <w:br/>
      </w:r>
      <w:r>
        <w:rPr>
          <w:b w:val="0"/>
          <w:i w:val="0"/>
        </w:rPr>
        <w:t>Sửa đổi, bổ sung một số điểm, khoản của Điều 2 Quyết định 80/2022/QĐ-UBND ngày 24/12/2022 của Ủy ban nhân dân tỉnh Ninh Thuận Quy định chức năng, nhiệm vụ, quyền hạn và cơ cấu tổ chức của Ban Quản lý các khu công nghiệp tỉnh Ninh Thuận</w:t>
      </w:r>
      <w:r>
        <w:rPr>
          <w:b w:val="0"/>
          <w:i w:val="0"/>
        </w:rPr>
        <w:br/>
      </w:r>
      <w:r>
        <w:rPr>
          <w:b w:val="0"/>
          <w:i w:val="0"/>
        </w:rPr>
        <w:br/>
      </w:r>
      <w:r>
        <w:rPr>
          <w:b w:val="0"/>
          <w:i w:val="0"/>
        </w:rPr>
        <w:t>04/12/2023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96/2023/QĐ-UBND</w:t>
      </w:r>
      <w:r>
        <w:rPr>
          <w:b w:val="0"/>
          <w:i w:val="0"/>
        </w:rPr>
        <w:br/>
      </w:r>
      <w:r>
        <w:rPr>
          <w:b w:val="0"/>
          <w:i w:val="0"/>
        </w:rPr>
        <w:t>31/12/2023</w:t>
      </w:r>
      <w:r>
        <w:rPr>
          <w:b w:val="0"/>
          <w:i w:val="0"/>
        </w:rPr>
        <w:br/>
      </w:r>
      <w:r>
        <w:rPr>
          <w:b w:val="0"/>
          <w:i w:val="0"/>
        </w:rPr>
        <w:br/>
      </w:r>
      <w:r>
        <w:rPr>
          <w:b w:val="0"/>
          <w:i w:val="0"/>
        </w:rPr>
        <w:t>Quy định chức năng, nhiệm vụ, quyền hạn và cơ cấu tổ chức của Ban Quản lý Vườn Quốc gia Phước Bình, tỉnh Ninh Thuận</w:t>
      </w:r>
      <w:r>
        <w:rPr>
          <w:b w:val="0"/>
          <w:i w:val="0"/>
        </w:rPr>
        <w:br/>
      </w:r>
      <w:r>
        <w:rPr>
          <w:b w:val="0"/>
          <w:i w:val="0"/>
        </w:rPr>
        <w:br/>
      </w:r>
      <w:r>
        <w:rPr>
          <w:b w:val="0"/>
          <w:i w:val="0"/>
        </w:rPr>
        <w:t>10/01/2024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số : 506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w:t>
            </w:r>
          </w:p>
        </w:tc>
        <w:tc>
          <w:tcPr>
            <w:tcW w:type="dxa" w:w="1440"/>
          </w:tcPr>
          <w:p>
            <w:r>
              <w:rPr>
                <w:b w:val="0"/>
                <w:i w:val="0"/>
              </w:rPr>
              <w:br/>
            </w:r>
            <w:r>
              <w:rPr>
                <w:b/>
                <w:i w:val="0"/>
              </w:rPr>
              <w:t>Tên gọi của văn bản</w:t>
            </w:r>
          </w:p>
        </w:tc>
        <w:tc>
          <w:tcPr>
            <w:tcW w:type="dxa" w:w="1440"/>
          </w:tcPr>
          <w:p>
            <w:r>
              <w:rPr>
                <w:b w:val="0"/>
                <w:i w:val="0"/>
              </w:rPr>
              <w:br/>
            </w:r>
            <w:r>
              <w:rPr>
                <w:b/>
                <w:i w:val="0"/>
              </w:rPr>
              <w:t>Thời điểm có hiệu lực</w:t>
            </w:r>
          </w:p>
        </w:tc>
        <w:tc>
          <w:tcPr>
            <w:tcW w:type="dxa" w:w="1440"/>
          </w:tcPr>
          <w:p>
            <w:r>
              <w:rPr>
                <w:b w:val="0"/>
                <w:i w:val="0"/>
              </w:rPr>
              <w:br/>
            </w:r>
            <w:r>
              <w:rPr>
                <w:b/>
                <w:i w:val="0"/>
              </w:rPr>
              <w:t>Ghi chú</w:t>
            </w:r>
            <w:r>
              <w:rPr>
                <w:b/>
                <w:i w:val="0"/>
              </w:rPr>
              <w:t>3</w:t>
            </w:r>
          </w:p>
        </w:tc>
      </w:tr>
    </w:tbl>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w:t>
      </w:r>
      <w:r>
        <w:rPr>
          <w:b/>
          <w:i w:val="0"/>
        </w:rPr>
        <w:t xml:space="preserve"> l</w:t>
      </w:r>
      <w:r>
        <w:rPr>
          <w:b/>
          <w:i w:val="0"/>
        </w:rPr>
        <w:t>oạ</w:t>
      </w:r>
      <w:r>
        <w:rPr>
          <w:b/>
          <w:i w:val="0"/>
        </w:rPr>
        <w:t xml:space="preserve">i </w:t>
      </w:r>
      <w:r>
        <w:rPr>
          <w:b/>
          <w:i w:val="0"/>
        </w:rPr>
        <w:t>văn</w:t>
      </w:r>
      <w:r>
        <w:rPr>
          <w:b w:val="0"/>
          <w:i w:val="0"/>
        </w:rPr>
        <w:t xml:space="preserve"> </w:t>
      </w:r>
      <w:r>
        <w:rPr>
          <w:b/>
          <w:i w:val="0"/>
        </w:rPr>
        <w:t>bản</w:t>
      </w:r>
      <w:r>
        <w:rPr>
          <w:b w:val="0"/>
          <w:i w:val="0"/>
        </w:rPr>
        <w:br/>
      </w:r>
      <w:r>
        <w:rPr>
          <w:b w:val="0"/>
          <w:i w:val="0"/>
        </w:rPr>
        <w:br/>
      </w:r>
      <w:r>
        <w:rPr>
          <w:b/>
          <w:i w:val="0"/>
        </w:rPr>
        <w:t>Số, ký hiệu; ngày, tháng, năm ban hành văn bản</w:t>
      </w:r>
      <w:r>
        <w:rPr>
          <w:b/>
          <w:i w:val="0"/>
        </w:rPr>
        <w:t>3</w:t>
      </w:r>
      <w:r>
        <w:rPr>
          <w:b w:val="0"/>
          <w:i w:val="0"/>
        </w:rPr>
        <w:br/>
      </w:r>
      <w:r>
        <w:rPr>
          <w:b w:val="0"/>
          <w:i w:val="0"/>
        </w:rPr>
        <w:br/>
      </w:r>
      <w:r>
        <w:rPr>
          <w:b/>
          <w:i w:val="0"/>
        </w:rPr>
        <w:t>Tên gọi của văn bản</w:t>
      </w:r>
      <w:r>
        <w:rPr>
          <w:b w:val="0"/>
          <w:i w:val="0"/>
        </w:rPr>
        <w:br/>
      </w:r>
      <w:r>
        <w:rPr>
          <w:b w:val="0"/>
          <w:i w:val="0"/>
        </w:rPr>
        <w:br/>
      </w:r>
      <w:r>
        <w:rPr>
          <w:b/>
          <w:i w:val="0"/>
        </w:rPr>
        <w:t>Kiến nghị</w:t>
      </w:r>
      <w:r>
        <w:rPr>
          <w:b w:val="0"/>
          <w:i w:val="0"/>
        </w:rPr>
        <w:br/>
      </w:r>
      <w:r>
        <w:rPr>
          <w:b w:val="0"/>
          <w:i w:val="0"/>
        </w:rPr>
        <w:t>(Ban hành mới, bãi bỏ,…)</w:t>
      </w:r>
      <w:r>
        <w:rPr>
          <w:b w:val="0"/>
          <w:i w:val="0"/>
        </w:rPr>
        <w:br/>
      </w:r>
      <w:r>
        <w:rPr>
          <w:b w:val="0"/>
          <w:i w:val="0"/>
        </w:rPr>
        <w:br/>
      </w:r>
      <w:r>
        <w:rPr>
          <w:b/>
          <w:i w:val="0"/>
        </w:rPr>
        <w:t>Nội dung kiến nghị/ Lý do kiến nghị</w:t>
      </w:r>
      <w:r>
        <w:rPr>
          <w:b w:val="0"/>
          <w:i w:val="0"/>
        </w:rPr>
        <w:br/>
      </w:r>
      <w:r>
        <w:rPr>
          <w:b w:val="0"/>
          <w:i w:val="0"/>
        </w:rPr>
        <w:br/>
      </w:r>
      <w:r>
        <w:rPr>
          <w:b/>
          <w:i w:val="0"/>
        </w:rPr>
        <w:t>Cơ quan/ đơn vị chủ trì soạn thảo</w:t>
      </w:r>
      <w:r>
        <w:rPr>
          <w:b w:val="0"/>
          <w:i w:val="0"/>
        </w:rPr>
        <w:br/>
      </w:r>
      <w:r>
        <w:rPr>
          <w:b w:val="0"/>
          <w:i w:val="0"/>
        </w:rPr>
        <w:br/>
      </w:r>
      <w:r>
        <w:rPr>
          <w:b/>
          <w:i w:val="0"/>
        </w:rPr>
        <w:t>Thời hạn xử lý hoặc kiến nghị xử lý/tình hình xây dựng</w:t>
      </w:r>
      <w:r>
        <w:rPr>
          <w:b w:val="0"/>
          <w:i w:val="0"/>
        </w:rPr>
        <w:br/>
      </w:r>
      <w:r>
        <w:rPr>
          <w:b w:val="0"/>
          <w:i w:val="0"/>
        </w:rPr>
        <w:br/>
      </w:r>
      <w:r>
        <w:rPr>
          <w:b w:val="0"/>
          <w:i w:val="0"/>
        </w:rPr>
        <w:br/>
      </w:r>
      <w:r>
        <w:rPr>
          <w:b w:val="0"/>
          <w:i w:val="0"/>
        </w:rPr>
        <w:br/>
      </w:r>
      <w:r>
        <w:rPr>
          <w:b w:val="0"/>
          <w:i w:val="0"/>
        </w:rPr>
        <w:br/>
      </w:r>
      <w:r>
        <w:rPr>
          <w:b w:val="0"/>
          <w:i w:val="0"/>
        </w:rPr>
        <w:br/>
      </w:r>
      <w:r>
        <w:rPr>
          <w:b/>
          <w:i w:val="0"/>
        </w:rPr>
        <w:t>I. Nghị quyết của HĐND tỉnh:</w:t>
      </w:r>
      <w:r>
        <w:rPr>
          <w:b w:val="0"/>
          <w:i w:val="0"/>
        </w:rPr>
        <w:br/>
      </w:r>
      <w:r>
        <w:rPr>
          <w:b w:val="0"/>
          <w:i w:val="0"/>
        </w:rPr>
        <w:br/>
      </w:r>
      <w:r>
        <w:rPr>
          <w:b w:val="0"/>
          <w:i w:val="0"/>
        </w:rPr>
        <w:br/>
      </w:r>
      <w:r>
        <w:rPr>
          <w:b w:val="0"/>
          <w:i w:val="0"/>
        </w:rPr>
        <w:br/>
      </w:r>
      <w:r>
        <w:rPr>
          <w:b w:val="0"/>
          <w:i w:val="0"/>
        </w:rPr>
        <w:t>01</w:t>
      </w:r>
      <w:r>
        <w:rPr>
          <w:b w:val="0"/>
          <w:i w:val="0"/>
        </w:rPr>
        <w:br/>
      </w:r>
      <w:r>
        <w:rPr>
          <w:b w:val="0"/>
          <w:i w:val="0"/>
        </w:rPr>
        <w:br/>
      </w:r>
      <w:r>
        <w:rPr>
          <w:b w:val="0"/>
          <w:i w:val="0"/>
        </w:rPr>
        <w:t>Nghị quyết</w:t>
      </w:r>
      <w:r>
        <w:rPr>
          <w:b w:val="0"/>
          <w:i w:val="0"/>
        </w:rPr>
        <w:br/>
      </w:r>
      <w:r>
        <w:rPr>
          <w:b w:val="0"/>
          <w:i w:val="0"/>
        </w:rPr>
        <w:br/>
      </w:r>
      <w:r>
        <w:rPr>
          <w:b w:val="0"/>
          <w:i w:val="0"/>
        </w:rPr>
        <w:t>12/2018/NQ-HĐND</w:t>
      </w:r>
      <w:r>
        <w:rPr>
          <w:b w:val="0"/>
          <w:i w:val="0"/>
        </w:rPr>
        <w:br/>
      </w:r>
      <w:r>
        <w:rPr>
          <w:b w:val="0"/>
          <w:i w:val="0"/>
        </w:rPr>
        <w:t>24/12/2018</w:t>
      </w:r>
      <w:r>
        <w:rPr>
          <w:b w:val="0"/>
          <w:i w:val="0"/>
        </w:rPr>
        <w:br/>
      </w:r>
      <w:r>
        <w:rPr>
          <w:b w:val="0"/>
          <w:i w:val="0"/>
        </w:rPr>
        <w:br/>
      </w:r>
      <w:r>
        <w:rPr>
          <w:b w:val="0"/>
          <w:i w:val="0"/>
        </w:rPr>
        <w:t>Quy định một số chế độ đặc thù đối với cán bộ, giáo viên và học sinh Trường Trung học phổ thông Chuyên Lê Quý Đôn tỉnh Ninh Thuận</w:t>
      </w:r>
      <w:r>
        <w:rPr>
          <w:b w:val="0"/>
          <w:i w:val="0"/>
        </w:rPr>
        <w:br/>
      </w:r>
      <w:r>
        <w:rPr>
          <w:b w:val="0"/>
          <w:i w:val="0"/>
        </w:rPr>
        <w:br/>
      </w:r>
      <w:r>
        <w:rPr>
          <w:b w:val="0"/>
          <w:i w:val="0"/>
        </w:rPr>
        <w:t>Sửa đổi, bổ sung</w:t>
      </w:r>
      <w:r>
        <w:rPr>
          <w:b w:val="0"/>
          <w:i w:val="0"/>
        </w:rPr>
        <w:br/>
      </w:r>
      <w:r>
        <w:rPr>
          <w:b w:val="0"/>
          <w:i w:val="0"/>
        </w:rPr>
        <w:br/>
      </w:r>
      <w:r>
        <w:rPr>
          <w:b w:val="0"/>
          <w:i w:val="0"/>
        </w:rPr>
        <w:t>Bổ sung mức hỗ trợ đối với hình thức giảng dạy trực tuyến</w:t>
      </w:r>
      <w:r>
        <w:rPr>
          <w:b w:val="0"/>
          <w:i w:val="0"/>
        </w:rPr>
        <w:br/>
      </w:r>
      <w:r>
        <w:rPr>
          <w:b w:val="0"/>
          <w:i w:val="0"/>
        </w:rPr>
        <w:br/>
      </w:r>
      <w:r>
        <w:rPr>
          <w:b w:val="0"/>
          <w:i w:val="0"/>
        </w:rPr>
        <w:t>Sở Giáo dục và Đào tạo</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t>02</w:t>
      </w:r>
      <w:r>
        <w:rPr>
          <w:b w:val="0"/>
          <w:i w:val="0"/>
        </w:rPr>
        <w:br/>
      </w:r>
      <w:r>
        <w:rPr>
          <w:b w:val="0"/>
          <w:i w:val="0"/>
        </w:rPr>
        <w:br/>
      </w:r>
      <w:r>
        <w:rPr>
          <w:b w:val="0"/>
          <w:i w:val="0"/>
        </w:rPr>
        <w:t>Nghị quyết</w:t>
      </w:r>
      <w:r>
        <w:rPr>
          <w:b w:val="0"/>
          <w:i w:val="0"/>
        </w:rPr>
        <w:br/>
      </w:r>
      <w:r>
        <w:rPr>
          <w:b w:val="0"/>
          <w:i w:val="0"/>
        </w:rPr>
        <w:br/>
      </w:r>
      <w:r>
        <w:rPr>
          <w:b w:val="0"/>
          <w:i w:val="0"/>
        </w:rPr>
        <w:t>12/2020/NQ-HĐND 10/12/2020</w:t>
      </w:r>
      <w:r>
        <w:rPr>
          <w:b w:val="0"/>
          <w:i w:val="0"/>
        </w:rPr>
        <w:br/>
      </w:r>
      <w:r>
        <w:rPr>
          <w:b w:val="0"/>
          <w:i w:val="0"/>
        </w:rPr>
        <w:br/>
      </w:r>
      <w:r>
        <w:rPr>
          <w:b w:val="0"/>
          <w:i w:val="0"/>
        </w:rPr>
        <w:t>Quy định nội dung chi và mức chi hỗ trợ cho công tác phổ cập giáo dục, xóa mù chữ trên địa bàn tỉnh Ninh Thuận</w:t>
      </w:r>
      <w:r>
        <w:rPr>
          <w:b w:val="0"/>
          <w:i w:val="0"/>
        </w:rPr>
        <w:br/>
      </w:r>
      <w:r>
        <w:rPr>
          <w:b w:val="0"/>
          <w:i w:val="0"/>
        </w:rPr>
        <w:br/>
      </w:r>
      <w:r>
        <w:rPr>
          <w:b w:val="0"/>
          <w:i w:val="0"/>
        </w:rPr>
        <w:t>Thay thế</w:t>
      </w:r>
      <w:r>
        <w:rPr>
          <w:b w:val="0"/>
          <w:i w:val="0"/>
        </w:rPr>
        <w:br/>
      </w:r>
      <w:r>
        <w:rPr>
          <w:b w:val="0"/>
          <w:i w:val="0"/>
        </w:rPr>
        <w:br/>
      </w:r>
      <w:r>
        <w:rPr>
          <w:b w:val="0"/>
          <w:i w:val="0"/>
        </w:rPr>
        <w:t>Để phù hợp với văn bản pháp luật cấp trên</w:t>
      </w:r>
      <w:r>
        <w:rPr>
          <w:b w:val="0"/>
          <w:i w:val="0"/>
        </w:rPr>
        <w:br/>
      </w:r>
      <w:r>
        <w:rPr>
          <w:b w:val="0"/>
          <w:i w:val="0"/>
        </w:rPr>
        <w:br/>
      </w:r>
      <w:r>
        <w:rPr>
          <w:b w:val="0"/>
          <w:i w:val="0"/>
        </w:rPr>
        <w:t>Sở Giáo dục và Đào tạo</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t>03</w:t>
      </w:r>
      <w:r>
        <w:rPr>
          <w:b w:val="0"/>
          <w:i w:val="0"/>
        </w:rPr>
        <w:br/>
      </w:r>
      <w:r>
        <w:rPr>
          <w:b w:val="0"/>
          <w:i w:val="0"/>
        </w:rPr>
        <w:br/>
      </w:r>
      <w:r>
        <w:rPr>
          <w:b w:val="0"/>
          <w:i w:val="0"/>
        </w:rPr>
        <w:t>Nghị quyết</w:t>
      </w:r>
      <w:r>
        <w:rPr>
          <w:b w:val="0"/>
          <w:i w:val="0"/>
        </w:rPr>
        <w:br/>
      </w:r>
      <w:r>
        <w:rPr>
          <w:b w:val="0"/>
          <w:i w:val="0"/>
        </w:rPr>
        <w:br/>
      </w:r>
      <w:r>
        <w:rPr>
          <w:b w:val="0"/>
          <w:i w:val="0"/>
        </w:rPr>
        <w:t>15/2020/NQ-HĐND</w:t>
      </w:r>
      <w:r>
        <w:rPr>
          <w:b w:val="0"/>
          <w:i w:val="0"/>
        </w:rPr>
        <w:br/>
      </w:r>
      <w:r>
        <w:rPr>
          <w:b w:val="0"/>
          <w:i w:val="0"/>
        </w:rPr>
        <w:t>10/12/2020</w:t>
      </w:r>
      <w:r>
        <w:rPr>
          <w:b w:val="0"/>
          <w:i w:val="0"/>
        </w:rPr>
        <w:br/>
      </w:r>
      <w:r>
        <w:rPr>
          <w:b w:val="0"/>
          <w:i w:val="0"/>
        </w:rPr>
        <w:br/>
      </w:r>
      <w:r>
        <w:rPr>
          <w:b w:val="0"/>
          <w:i w:val="0"/>
        </w:rPr>
        <w:t>Quy định mức thu, chế độ thu, nộp, quản lý và sử dụng phí thẩm định hồ sơ cấp giấy chứng nhận quyền sử dụng đất trên địa bàn tỉnh Ninh Thuận.</w:t>
      </w:r>
      <w:r>
        <w:rPr>
          <w:b w:val="0"/>
          <w:i w:val="0"/>
        </w:rPr>
        <w:br/>
      </w:r>
      <w:r>
        <w:rPr>
          <w:b w:val="0"/>
          <w:i w:val="0"/>
        </w:rPr>
        <w:br/>
      </w:r>
      <w:r>
        <w:rPr>
          <w:b w:val="0"/>
          <w:i w:val="0"/>
        </w:rPr>
        <w:t>Thay thế</w:t>
      </w:r>
      <w:r>
        <w:rPr>
          <w:b w:val="0"/>
          <w:i w:val="0"/>
        </w:rPr>
        <w:br/>
      </w:r>
      <w:r>
        <w:rPr>
          <w:b w:val="0"/>
          <w:i w:val="0"/>
        </w:rPr>
        <w:br/>
      </w:r>
      <w:r>
        <w:rPr>
          <w:b w:val="0"/>
          <w:i w:val="0"/>
        </w:rPr>
        <w:t>Trái pháp luật theo Kết luận số 06/KL-BTNMT ngày 11/11/2022 của Bộ Tài nguyên và Môi trường</w:t>
      </w:r>
      <w:r>
        <w:rPr>
          <w:b w:val="0"/>
          <w:i w:val="0"/>
        </w:rPr>
        <w:br/>
      </w:r>
      <w:r>
        <w:rPr>
          <w:b w:val="0"/>
          <w:i w:val="0"/>
        </w:rPr>
        <w:br/>
      </w:r>
      <w:r>
        <w:rPr>
          <w:b w:val="0"/>
          <w:i w:val="0"/>
        </w:rPr>
        <w:t>Sở Tài nguyên và Môi trường</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t>04</w:t>
      </w:r>
      <w:r>
        <w:rPr>
          <w:b w:val="0"/>
          <w:i w:val="0"/>
        </w:rPr>
        <w:br/>
      </w:r>
      <w:r>
        <w:rPr>
          <w:b w:val="0"/>
          <w:i w:val="0"/>
        </w:rPr>
        <w:br/>
      </w:r>
      <w:r>
        <w:rPr>
          <w:b w:val="0"/>
          <w:i w:val="0"/>
        </w:rPr>
        <w:t>Nghị quyết</w:t>
      </w:r>
      <w:r>
        <w:rPr>
          <w:b w:val="0"/>
          <w:i w:val="0"/>
        </w:rPr>
        <w:br/>
      </w:r>
      <w:r>
        <w:rPr>
          <w:b w:val="0"/>
          <w:i w:val="0"/>
        </w:rPr>
        <w:br/>
      </w:r>
      <w:r>
        <w:rPr>
          <w:b w:val="0"/>
          <w:i w:val="0"/>
        </w:rPr>
        <w:t>01/2021/NQ-HĐND 19/3/2021</w:t>
      </w:r>
      <w:r>
        <w:rPr>
          <w:b w:val="0"/>
          <w:i w:val="0"/>
        </w:rPr>
        <w:br/>
      </w:r>
      <w:r>
        <w:rPr>
          <w:b w:val="0"/>
          <w:i w:val="0"/>
        </w:rPr>
        <w:br/>
      </w:r>
      <w:r>
        <w:rPr>
          <w:b w:val="0"/>
          <w:i w:val="0"/>
        </w:rPr>
        <w:t>Quy định mức chi công tác bầu cử đại biểu Quốc hội khóa XV và đại biểu Hội đồng nhân dân các cấp nhiệm kỳ 2021-2026 trên địa bàn tỉnh Ninh Thuận.</w:t>
      </w:r>
      <w:r>
        <w:rPr>
          <w:b w:val="0"/>
          <w:i w:val="0"/>
        </w:rPr>
        <w:br/>
      </w:r>
      <w:r>
        <w:rPr>
          <w:b w:val="0"/>
          <w:i w:val="0"/>
        </w:rPr>
        <w:br/>
      </w:r>
      <w:r>
        <w:rPr>
          <w:b w:val="0"/>
          <w:i w:val="0"/>
        </w:rPr>
        <w:t>Bãi bỏ</w:t>
      </w:r>
      <w:r>
        <w:rPr>
          <w:b w:val="0"/>
          <w:i w:val="0"/>
        </w:rPr>
        <w:br/>
      </w:r>
      <w:r>
        <w:rPr>
          <w:b w:val="0"/>
          <w:i w:val="0"/>
        </w:rPr>
        <w:br/>
      </w:r>
      <w:r>
        <w:rPr>
          <w:b w:val="0"/>
          <w:i w:val="0"/>
        </w:rPr>
        <w:t>Không còn phù hợp</w:t>
      </w:r>
      <w:r>
        <w:rPr>
          <w:b w:val="0"/>
          <w:i w:val="0"/>
        </w:rPr>
        <w:br/>
      </w:r>
      <w:r>
        <w:rPr>
          <w:b w:val="0"/>
          <w:i w:val="0"/>
        </w:rPr>
        <w:br/>
      </w:r>
      <w:r>
        <w:rPr>
          <w:b w:val="0"/>
          <w:i w:val="0"/>
        </w:rPr>
        <w:t>Sở Tài chính</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t>05</w:t>
      </w:r>
      <w:r>
        <w:rPr>
          <w:b w:val="0"/>
          <w:i w:val="0"/>
        </w:rPr>
        <w:br/>
      </w:r>
      <w:r>
        <w:rPr>
          <w:b w:val="0"/>
          <w:i w:val="0"/>
        </w:rPr>
        <w:br/>
      </w:r>
      <w:r>
        <w:rPr>
          <w:b w:val="0"/>
          <w:i w:val="0"/>
        </w:rPr>
        <w:t>Nghị quyết</w:t>
      </w:r>
      <w:r>
        <w:rPr>
          <w:b w:val="0"/>
          <w:i w:val="0"/>
        </w:rPr>
        <w:br/>
      </w:r>
      <w:r>
        <w:rPr>
          <w:b w:val="0"/>
          <w:i w:val="0"/>
        </w:rPr>
        <w:br/>
      </w:r>
      <w:r>
        <w:rPr>
          <w:b w:val="0"/>
          <w:i w:val="0"/>
        </w:rPr>
        <w:t>03/2021/NQ-HĐND 17/5/2021</w:t>
      </w:r>
      <w:r>
        <w:rPr>
          <w:b w:val="0"/>
          <w:i w:val="0"/>
        </w:rPr>
        <w:br/>
      </w:r>
      <w:r>
        <w:rPr>
          <w:b w:val="0"/>
          <w:i w:val="0"/>
        </w:rPr>
        <w:br/>
      </w:r>
      <w:r>
        <w:rPr>
          <w:b w:val="0"/>
          <w:i w:val="0"/>
        </w:rPr>
        <w:t>Sửa đổi, bổ sung Nghị quyết số 01/2021/NQ-HĐND ngày 19/3/2021 của Hội đồng nhân dân tỉnh Ninh Thuận quy định mức chi công tác bầu cử đại biểu Quốc hội khóa XV và đại biểu Hội đồng nhân dân các cấp nhiệm kỳ 2021-2026 trên địa bàn tỉnh</w:t>
      </w:r>
      <w:r>
        <w:rPr>
          <w:b w:val="0"/>
          <w:i w:val="0"/>
        </w:rPr>
        <w:br/>
      </w:r>
      <w:r>
        <w:rPr>
          <w:b w:val="0"/>
          <w:i w:val="0"/>
        </w:rPr>
        <w:br/>
      </w:r>
      <w:r>
        <w:rPr>
          <w:b w:val="0"/>
          <w:i w:val="0"/>
        </w:rPr>
        <w:t>Bãi bỏ</w:t>
      </w:r>
      <w:r>
        <w:rPr>
          <w:b w:val="0"/>
          <w:i w:val="0"/>
        </w:rPr>
        <w:br/>
      </w:r>
      <w:r>
        <w:rPr>
          <w:b w:val="0"/>
          <w:i w:val="0"/>
        </w:rPr>
        <w:br/>
      </w:r>
      <w:r>
        <w:rPr>
          <w:b w:val="0"/>
          <w:i w:val="0"/>
        </w:rPr>
        <w:t>Không còn phù hợp với thực tế</w:t>
      </w:r>
      <w:r>
        <w:rPr>
          <w:b w:val="0"/>
          <w:i w:val="0"/>
        </w:rPr>
        <w:br/>
      </w:r>
      <w:r>
        <w:rPr>
          <w:b w:val="0"/>
          <w:i w:val="0"/>
        </w:rPr>
        <w:br/>
      </w:r>
      <w:r>
        <w:rPr>
          <w:b w:val="0"/>
          <w:i w:val="0"/>
        </w:rPr>
        <w:t>Sở Tài chính</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t>06</w:t>
      </w:r>
      <w:r>
        <w:rPr>
          <w:b w:val="0"/>
          <w:i w:val="0"/>
        </w:rPr>
        <w:br/>
      </w:r>
      <w:r>
        <w:rPr>
          <w:b w:val="0"/>
          <w:i w:val="0"/>
        </w:rPr>
        <w:br/>
      </w:r>
      <w:r>
        <w:rPr>
          <w:b w:val="0"/>
          <w:i w:val="0"/>
        </w:rPr>
        <w:t>Nghị quyết</w:t>
      </w:r>
      <w:r>
        <w:rPr>
          <w:b w:val="0"/>
          <w:i w:val="0"/>
        </w:rPr>
        <w:br/>
      </w:r>
      <w:r>
        <w:rPr>
          <w:b w:val="0"/>
          <w:i w:val="0"/>
        </w:rPr>
        <w:br/>
      </w:r>
      <w:r>
        <w:rPr>
          <w:b w:val="0"/>
          <w:i w:val="0"/>
        </w:rPr>
        <w:t>12/2021/NQ-HĐND 31/8/2021</w:t>
      </w:r>
      <w:r>
        <w:rPr>
          <w:b w:val="0"/>
          <w:i w:val="0"/>
        </w:rPr>
        <w:br/>
      </w:r>
      <w:r>
        <w:rPr>
          <w:b w:val="0"/>
          <w:i w:val="0"/>
        </w:rPr>
        <w:br/>
      </w:r>
      <w:r>
        <w:rPr>
          <w:b w:val="0"/>
          <w:i w:val="0"/>
        </w:rPr>
        <w:t>Quy định chính sách hỗ trợ kinh phí cho những người tham gia phòng chống dịch Covid-19 đối với Tổ giám sát cộng đồng ở cơ sở và chốt kiểm soát trên địa bàn tỉnh Ninh Thuận.</w:t>
      </w:r>
      <w:r>
        <w:rPr>
          <w:b w:val="0"/>
          <w:i w:val="0"/>
        </w:rPr>
        <w:br/>
      </w:r>
      <w:r>
        <w:rPr>
          <w:b w:val="0"/>
          <w:i w:val="0"/>
        </w:rPr>
        <w:br/>
      </w:r>
      <w:r>
        <w:rPr>
          <w:b w:val="0"/>
          <w:i w:val="0"/>
        </w:rPr>
        <w:t>Bãi bỏ</w:t>
      </w:r>
      <w:r>
        <w:rPr>
          <w:b w:val="0"/>
          <w:i w:val="0"/>
        </w:rPr>
        <w:br/>
      </w:r>
      <w:r>
        <w:rPr>
          <w:b w:val="0"/>
          <w:i w:val="0"/>
        </w:rPr>
        <w:br/>
      </w:r>
      <w:r>
        <w:rPr>
          <w:b w:val="0"/>
          <w:i w:val="0"/>
        </w:rPr>
        <w:t>Không còn phù hợp</w:t>
      </w:r>
      <w:r>
        <w:rPr>
          <w:b w:val="0"/>
          <w:i w:val="0"/>
        </w:rPr>
        <w:br/>
      </w:r>
      <w:r>
        <w:rPr>
          <w:b w:val="0"/>
          <w:i w:val="0"/>
        </w:rPr>
        <w:br/>
      </w:r>
      <w:r>
        <w:rPr>
          <w:b w:val="0"/>
          <w:i w:val="0"/>
        </w:rPr>
        <w:t>Sở Tài chính</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t>07</w:t>
      </w:r>
      <w:r>
        <w:rPr>
          <w:b w:val="0"/>
          <w:i w:val="0"/>
        </w:rPr>
        <w:br/>
      </w:r>
      <w:r>
        <w:rPr>
          <w:b w:val="0"/>
          <w:i w:val="0"/>
        </w:rPr>
        <w:br/>
      </w:r>
      <w:r>
        <w:rPr>
          <w:b w:val="0"/>
          <w:i w:val="0"/>
        </w:rPr>
        <w:t>Nghị quyết</w:t>
      </w:r>
      <w:r>
        <w:rPr>
          <w:b w:val="0"/>
          <w:i w:val="0"/>
        </w:rPr>
        <w:br/>
      </w:r>
      <w:r>
        <w:rPr>
          <w:b w:val="0"/>
          <w:i w:val="0"/>
        </w:rPr>
        <w:br/>
      </w:r>
      <w:r>
        <w:rPr>
          <w:b w:val="0"/>
          <w:i w:val="0"/>
        </w:rPr>
        <w:t>19/2021/NQ-HĐND</w:t>
      </w:r>
      <w:r>
        <w:rPr>
          <w:b w:val="0"/>
          <w:i w:val="0"/>
        </w:rPr>
        <w:br/>
      </w:r>
      <w:r>
        <w:rPr>
          <w:b w:val="0"/>
          <w:i w:val="0"/>
        </w:rPr>
        <w:t>11/12/2021</w:t>
      </w:r>
      <w:r>
        <w:rPr>
          <w:b w:val="0"/>
          <w:i w:val="0"/>
        </w:rPr>
        <w:br/>
      </w:r>
      <w:r>
        <w:rPr>
          <w:b w:val="0"/>
          <w:i w:val="0"/>
        </w:rPr>
        <w:br/>
      </w:r>
      <w:r>
        <w:rPr>
          <w:b w:val="0"/>
          <w:i w:val="0"/>
        </w:rPr>
        <w:t>Ban hành quy định chính sách hỗ trợ thu hút đầu tư nông nghiệp ứng dụng công nghệ cao tỉnh Ninh Thuận giai đoạn 2021-2030</w:t>
      </w:r>
      <w:r>
        <w:rPr>
          <w:b w:val="0"/>
          <w:i w:val="0"/>
        </w:rPr>
        <w:br/>
      </w:r>
      <w:r>
        <w:rPr>
          <w:b w:val="0"/>
          <w:i w:val="0"/>
        </w:rPr>
        <w:br/>
      </w:r>
      <w:r>
        <w:rPr>
          <w:b w:val="0"/>
          <w:i w:val="0"/>
        </w:rPr>
        <w:t>Sửa đổi, bổ sung</w:t>
      </w:r>
      <w:r>
        <w:rPr>
          <w:b w:val="0"/>
          <w:i w:val="0"/>
        </w:rPr>
        <w:br/>
      </w:r>
      <w:r>
        <w:rPr>
          <w:b w:val="0"/>
          <w:i w:val="0"/>
        </w:rPr>
        <w:br/>
      </w:r>
      <w:r>
        <w:rPr>
          <w:b w:val="0"/>
          <w:i w:val="0"/>
        </w:rPr>
        <w:t>Để đảm bảo phù hợp với quy định pháp luật hiện hành</w:t>
      </w:r>
      <w:r>
        <w:rPr>
          <w:b w:val="0"/>
          <w:i w:val="0"/>
        </w:rPr>
        <w:br/>
      </w:r>
      <w:r>
        <w:rPr>
          <w:b w:val="0"/>
          <w:i w:val="0"/>
        </w:rPr>
        <w:br/>
      </w:r>
      <w:r>
        <w:rPr>
          <w:b w:val="0"/>
          <w:i w:val="0"/>
        </w:rPr>
        <w:t>Sở Nông nghiệp và PTNT</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t>08</w:t>
      </w:r>
      <w:r>
        <w:rPr>
          <w:b w:val="0"/>
          <w:i w:val="0"/>
        </w:rPr>
        <w:br/>
      </w:r>
      <w:r>
        <w:rPr>
          <w:b w:val="0"/>
          <w:i w:val="0"/>
        </w:rPr>
        <w:br/>
      </w:r>
      <w:r>
        <w:rPr>
          <w:b w:val="0"/>
          <w:i w:val="0"/>
        </w:rPr>
        <w:t>Nghị quyết</w:t>
      </w:r>
      <w:r>
        <w:rPr>
          <w:b w:val="0"/>
          <w:i w:val="0"/>
        </w:rPr>
        <w:br/>
      </w:r>
      <w:r>
        <w:rPr>
          <w:b w:val="0"/>
          <w:i w:val="0"/>
        </w:rPr>
        <w:br/>
      </w:r>
      <w:r>
        <w:rPr>
          <w:b w:val="0"/>
          <w:i w:val="0"/>
        </w:rPr>
        <w:t>17/2022/NQ-HĐND</w:t>
      </w:r>
      <w:r>
        <w:rPr>
          <w:b w:val="0"/>
          <w:i w:val="0"/>
        </w:rPr>
        <w:br/>
      </w:r>
      <w:r>
        <w:rPr>
          <w:b w:val="0"/>
          <w:i w:val="0"/>
        </w:rPr>
        <w:t>18/10/2022</w:t>
      </w:r>
      <w:r>
        <w:rPr>
          <w:b w:val="0"/>
          <w:i w:val="0"/>
        </w:rPr>
        <w:br/>
      </w:r>
      <w:r>
        <w:rPr>
          <w:b w:val="0"/>
          <w:i w:val="0"/>
        </w:rPr>
        <w:br/>
      </w:r>
      <w:r>
        <w:rPr>
          <w:b w:val="0"/>
          <w:i w:val="0"/>
        </w:rPr>
        <w:t>Quy định nội dung và mức chi cho hoạt động lựa chọn sách giáo khoa trong các cơ sở giáo dục phổ thông trên địa bàn tỉnh Ninh Thuận</w:t>
      </w:r>
      <w:r>
        <w:rPr>
          <w:b w:val="0"/>
          <w:i w:val="0"/>
        </w:rPr>
        <w:br/>
      </w:r>
      <w:r>
        <w:rPr>
          <w:b w:val="0"/>
          <w:i w:val="0"/>
        </w:rPr>
        <w:br/>
      </w:r>
      <w:r>
        <w:rPr>
          <w:b w:val="0"/>
          <w:i w:val="0"/>
        </w:rPr>
        <w:t>Thay thế</w:t>
      </w:r>
      <w:r>
        <w:rPr>
          <w:b w:val="0"/>
          <w:i w:val="0"/>
        </w:rPr>
        <w:br/>
      </w:r>
      <w:r>
        <w:rPr>
          <w:b w:val="0"/>
          <w:i w:val="0"/>
        </w:rPr>
        <w:br/>
      </w:r>
      <w:r>
        <w:rPr>
          <w:b w:val="0"/>
          <w:i w:val="0"/>
        </w:rPr>
        <w:t>Để đảm bảo phù hợp với quy định pháp luật hiện hành</w:t>
      </w:r>
      <w:r>
        <w:rPr>
          <w:b w:val="0"/>
          <w:i w:val="0"/>
        </w:rPr>
        <w:br/>
      </w:r>
      <w:r>
        <w:rPr>
          <w:b w:val="0"/>
          <w:i w:val="0"/>
        </w:rPr>
        <w:br/>
      </w:r>
      <w:r>
        <w:rPr>
          <w:b w:val="0"/>
          <w:i w:val="0"/>
        </w:rPr>
        <w:t>Sở Giáo dục và Đào tạo</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t>09</w:t>
      </w:r>
      <w:r>
        <w:rPr>
          <w:b w:val="0"/>
          <w:i w:val="0"/>
        </w:rPr>
        <w:br/>
      </w:r>
      <w:r>
        <w:rPr>
          <w:b w:val="0"/>
          <w:i w:val="0"/>
        </w:rPr>
        <w:br/>
      </w:r>
      <w:r>
        <w:rPr>
          <w:b w:val="0"/>
          <w:i w:val="0"/>
        </w:rPr>
        <w:t>Nghị quyết</w:t>
      </w:r>
      <w:r>
        <w:rPr>
          <w:b w:val="0"/>
          <w:i w:val="0"/>
        </w:rPr>
        <w:br/>
      </w:r>
      <w:r>
        <w:rPr>
          <w:b w:val="0"/>
          <w:i w:val="0"/>
        </w:rPr>
        <w:br/>
      </w:r>
      <w:r>
        <w:rPr>
          <w:b w:val="0"/>
          <w:i w:val="0"/>
        </w:rPr>
        <w:t>27/2022/NQ-HĐND</w:t>
      </w:r>
      <w:r>
        <w:rPr>
          <w:b w:val="0"/>
          <w:i w:val="0"/>
        </w:rPr>
        <w:br/>
      </w:r>
      <w:r>
        <w:rPr>
          <w:b w:val="0"/>
          <w:i w:val="0"/>
        </w:rPr>
        <w:t>09/12/2022</w:t>
      </w:r>
      <w:r>
        <w:rPr>
          <w:b w:val="0"/>
          <w:i w:val="0"/>
        </w:rPr>
        <w:br/>
      </w:r>
      <w:r>
        <w:rPr>
          <w:b w:val="0"/>
          <w:i w:val="0"/>
        </w:rPr>
        <w:br/>
      </w:r>
      <w:r>
        <w:rPr>
          <w:b w:val="0"/>
          <w:i w:val="0"/>
        </w:rPr>
        <w:t>Quy định nội dung và mức thu các khoản thu dịch vụ phục vụ, hỗ trợ hoạt động giáo dục ngoài học phí của cơ sở giáo dục phổ thông công lập trên địa bàn tỉnh Ninh Thuận</w:t>
      </w:r>
      <w:r>
        <w:rPr>
          <w:b w:val="0"/>
          <w:i w:val="0"/>
        </w:rPr>
        <w:br/>
      </w:r>
      <w:r>
        <w:rPr>
          <w:b w:val="0"/>
          <w:i w:val="0"/>
        </w:rPr>
        <w:br/>
      </w:r>
      <w:r>
        <w:rPr>
          <w:b w:val="0"/>
          <w:i w:val="0"/>
        </w:rPr>
        <w:t>Sửa đổi, bổ sung</w:t>
      </w:r>
      <w:r>
        <w:rPr>
          <w:b w:val="0"/>
          <w:i w:val="0"/>
        </w:rPr>
        <w:br/>
      </w:r>
      <w:r>
        <w:rPr>
          <w:b w:val="0"/>
          <w:i w:val="0"/>
        </w:rPr>
        <w:br/>
      </w:r>
      <w:r>
        <w:rPr>
          <w:b w:val="0"/>
          <w:i w:val="0"/>
        </w:rPr>
        <w:t>Bổ sung mức thu dịch vụ sử dụng hồ bơi trong các cơ sở giáo dục</w:t>
      </w:r>
      <w:r>
        <w:rPr>
          <w:b w:val="0"/>
          <w:i w:val="0"/>
        </w:rPr>
        <w:br/>
      </w:r>
      <w:r>
        <w:rPr>
          <w:b w:val="0"/>
          <w:i w:val="0"/>
        </w:rPr>
        <w:br/>
      </w:r>
      <w:r>
        <w:rPr>
          <w:b w:val="0"/>
          <w:i w:val="0"/>
        </w:rPr>
        <w:t>Sở Giáo dục và Đào tạo</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i w:val="0"/>
        </w:rPr>
        <w:t>II. Quyết định của UBND tỉnh</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Quyết định</w:t>
      </w:r>
      <w:r>
        <w:rPr>
          <w:b w:val="0"/>
          <w:i w:val="0"/>
        </w:rPr>
        <w:br/>
      </w:r>
      <w:r>
        <w:rPr>
          <w:b w:val="0"/>
          <w:i w:val="0"/>
        </w:rPr>
        <w:br/>
      </w:r>
      <w:r>
        <w:rPr>
          <w:b w:val="0"/>
          <w:i w:val="0"/>
        </w:rPr>
        <w:t>303/2010/QĐ-UBND</w:t>
      </w:r>
      <w:r>
        <w:rPr>
          <w:b w:val="0"/>
          <w:i w:val="0"/>
        </w:rPr>
        <w:br/>
      </w:r>
      <w:r>
        <w:rPr>
          <w:b w:val="0"/>
          <w:i w:val="0"/>
        </w:rPr>
        <w:t>31/3/2010</w:t>
      </w:r>
      <w:r>
        <w:rPr>
          <w:b w:val="0"/>
          <w:i w:val="0"/>
        </w:rPr>
        <w:br/>
      </w:r>
      <w:r>
        <w:rPr>
          <w:b w:val="0"/>
          <w:i w:val="0"/>
        </w:rPr>
        <w:br/>
      </w:r>
      <w:r>
        <w:rPr>
          <w:b w:val="0"/>
          <w:i w:val="0"/>
        </w:rPr>
        <w:t>Quy chế tổ chức và hoạt động của quỹ Bảo trợ trẻ em tỉnh Ninh Thuận</w:t>
      </w:r>
      <w:r>
        <w:rPr>
          <w:b w:val="0"/>
          <w:i w:val="0"/>
        </w:rPr>
        <w:br/>
      </w:r>
      <w:r>
        <w:rPr>
          <w:b w:val="0"/>
          <w:i w:val="0"/>
        </w:rPr>
        <w:br/>
      </w:r>
      <w:r>
        <w:rPr>
          <w:b w:val="0"/>
          <w:i w:val="0"/>
        </w:rPr>
        <w:t>Thay thế hoặc bãi bỏ</w:t>
      </w:r>
      <w:r>
        <w:rPr>
          <w:b w:val="0"/>
          <w:i w:val="0"/>
        </w:rPr>
        <w:br/>
      </w:r>
      <w:r>
        <w:rPr>
          <w:b w:val="0"/>
          <w:i w:val="0"/>
        </w:rPr>
        <w:br/>
      </w:r>
      <w:r>
        <w:rPr>
          <w:b w:val="0"/>
          <w:i w:val="0"/>
        </w:rPr>
        <w:t>Căn cứ ban hành đã hết hiệu lực</w:t>
      </w:r>
      <w:r>
        <w:rPr>
          <w:b w:val="0"/>
          <w:i w:val="0"/>
        </w:rPr>
        <w:br/>
      </w:r>
      <w:r>
        <w:rPr>
          <w:b w:val="0"/>
          <w:i w:val="0"/>
        </w:rPr>
        <w:br/>
      </w:r>
      <w:r>
        <w:rPr>
          <w:b w:val="0"/>
          <w:i w:val="0"/>
        </w:rPr>
        <w:t>Sở Lao động - Thương binh và Xã hội</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Quyết định</w:t>
      </w:r>
      <w:r>
        <w:rPr>
          <w:b w:val="0"/>
          <w:i w:val="0"/>
        </w:rPr>
        <w:br/>
      </w:r>
      <w:r>
        <w:rPr>
          <w:b w:val="0"/>
          <w:i w:val="0"/>
        </w:rPr>
        <w:br/>
      </w:r>
      <w:r>
        <w:rPr>
          <w:b w:val="0"/>
          <w:i w:val="0"/>
        </w:rPr>
        <w:t>953/2010/QĐ-UBND</w:t>
      </w:r>
      <w:r>
        <w:rPr>
          <w:b w:val="0"/>
          <w:i w:val="0"/>
        </w:rPr>
        <w:br/>
      </w:r>
      <w:r>
        <w:rPr>
          <w:b w:val="0"/>
          <w:i w:val="0"/>
        </w:rPr>
        <w:t>16/6/2010</w:t>
      </w:r>
      <w:r>
        <w:rPr>
          <w:b w:val="0"/>
          <w:i w:val="0"/>
        </w:rPr>
        <w:br/>
      </w:r>
      <w:r>
        <w:rPr>
          <w:b w:val="0"/>
          <w:i w:val="0"/>
        </w:rPr>
        <w:br/>
      </w:r>
      <w:r>
        <w:rPr>
          <w:b w:val="0"/>
          <w:i w:val="0"/>
        </w:rPr>
        <w:t>Ban hành Đề án Triển khai thí điểm phổ cập giáo dục trung học trên địa bàn thành phố Phan Rang–Tháp Chàm giai đoạn 2010 – 2015.</w:t>
      </w:r>
      <w:r>
        <w:rPr>
          <w:b w:val="0"/>
          <w:i w:val="0"/>
        </w:rPr>
        <w:br/>
      </w:r>
      <w:r>
        <w:rPr>
          <w:b w:val="0"/>
          <w:i w:val="0"/>
        </w:rPr>
        <w:br/>
      </w:r>
      <w:r>
        <w:rPr>
          <w:b w:val="0"/>
          <w:i w:val="0"/>
        </w:rPr>
        <w:t>Bãi bỏ</w:t>
      </w:r>
      <w:r>
        <w:rPr>
          <w:b w:val="0"/>
          <w:i w:val="0"/>
        </w:rPr>
        <w:br/>
      </w:r>
      <w:r>
        <w:rPr>
          <w:b w:val="0"/>
          <w:i w:val="0"/>
        </w:rPr>
        <w:br/>
      </w:r>
      <w:r>
        <w:rPr>
          <w:b w:val="0"/>
          <w:i w:val="0"/>
        </w:rPr>
        <w:t>Hiệu quả thực hiện mục tiêu của Đề án thấp và thiếu sự khả thi. Hiện nay dừng thực hiện theo Thông báo số 1642/TB-VPUB ngày 10/10/2013 của UBND tỉnh.</w:t>
      </w:r>
      <w:r>
        <w:rPr>
          <w:b w:val="0"/>
          <w:i w:val="0"/>
        </w:rPr>
        <w:br/>
      </w:r>
      <w:r>
        <w:rPr>
          <w:b w:val="0"/>
          <w:i w:val="0"/>
        </w:rPr>
        <w:br/>
      </w:r>
      <w:r>
        <w:rPr>
          <w:b w:val="0"/>
          <w:i w:val="0"/>
        </w:rPr>
        <w:t>Sở Giáo dục và Đào tạo</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Quyết định</w:t>
      </w:r>
      <w:r>
        <w:rPr>
          <w:b w:val="0"/>
          <w:i w:val="0"/>
        </w:rPr>
        <w:br/>
      </w:r>
      <w:r>
        <w:rPr>
          <w:b w:val="0"/>
          <w:i w:val="0"/>
        </w:rPr>
        <w:br/>
      </w:r>
      <w:r>
        <w:rPr>
          <w:b w:val="0"/>
          <w:i w:val="0"/>
        </w:rPr>
        <w:t>40/2014/QĐ-UBND</w:t>
      </w:r>
      <w:r>
        <w:rPr>
          <w:b w:val="0"/>
          <w:i w:val="0"/>
        </w:rPr>
        <w:br/>
      </w:r>
      <w:r>
        <w:rPr>
          <w:b w:val="0"/>
          <w:i w:val="0"/>
        </w:rPr>
        <w:t>27/5/2014</w:t>
      </w:r>
      <w:r>
        <w:rPr>
          <w:b w:val="0"/>
          <w:i w:val="0"/>
        </w:rPr>
        <w:br/>
      </w:r>
      <w:r>
        <w:rPr>
          <w:b w:val="0"/>
          <w:i w:val="0"/>
        </w:rPr>
        <w:br/>
      </w:r>
      <w:r>
        <w:rPr>
          <w:b w:val="0"/>
          <w:i w:val="0"/>
        </w:rPr>
        <w:t>Về việc quy định về bồi hoàn học bổng và chi phí đào tạo.</w:t>
      </w:r>
      <w:r>
        <w:rPr>
          <w:b w:val="0"/>
          <w:i w:val="0"/>
        </w:rPr>
        <w:br/>
      </w:r>
      <w:r>
        <w:rPr>
          <w:b w:val="0"/>
          <w:i w:val="0"/>
        </w:rPr>
        <w:br/>
      </w:r>
      <w:r>
        <w:rPr>
          <w:b w:val="0"/>
          <w:i w:val="0"/>
        </w:rPr>
        <w:t>Bãi bỏ</w:t>
      </w:r>
      <w:r>
        <w:rPr>
          <w:b w:val="0"/>
          <w:i w:val="0"/>
        </w:rPr>
        <w:br/>
      </w:r>
      <w:r>
        <w:rPr>
          <w:b w:val="0"/>
          <w:i w:val="0"/>
        </w:rPr>
        <w:br/>
      </w:r>
      <w:r>
        <w:rPr>
          <w:b w:val="0"/>
          <w:i w:val="0"/>
        </w:rPr>
        <w:t>Không phù hợp về  thẩm quyền theo quy định của Luật Giáo dục đại học, Nghị định 143/2013/NĐ-CP ngày 24/10/2013 của Chính phủ và của Luật Ban hành văn bản quy phạm pháp luật 2015</w:t>
      </w:r>
      <w:r>
        <w:rPr>
          <w:b w:val="0"/>
          <w:i w:val="0"/>
        </w:rPr>
        <w:br/>
      </w:r>
      <w:r>
        <w:rPr>
          <w:b w:val="0"/>
          <w:i w:val="0"/>
        </w:rPr>
        <w:br/>
      </w:r>
      <w:r>
        <w:rPr>
          <w:b w:val="0"/>
          <w:i w:val="0"/>
        </w:rPr>
        <w:t>Sở Giáo dục và Đào tạo</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Quyết định</w:t>
      </w:r>
      <w:r>
        <w:rPr>
          <w:b w:val="0"/>
          <w:i w:val="0"/>
        </w:rPr>
        <w:br/>
      </w:r>
      <w:r>
        <w:rPr>
          <w:b w:val="0"/>
          <w:i w:val="0"/>
        </w:rPr>
        <w:br/>
      </w:r>
      <w:r>
        <w:rPr>
          <w:b w:val="0"/>
          <w:i w:val="0"/>
        </w:rPr>
        <w:t>52/2014/QĐ-UBND 10/7/2014</w:t>
      </w:r>
      <w:r>
        <w:rPr>
          <w:b w:val="0"/>
          <w:i w:val="0"/>
        </w:rPr>
        <w:br/>
      </w:r>
      <w:r>
        <w:rPr>
          <w:b w:val="0"/>
          <w:i w:val="0"/>
        </w:rPr>
        <w:br/>
      </w:r>
      <w:r>
        <w:rPr>
          <w:b w:val="0"/>
          <w:i w:val="0"/>
        </w:rPr>
        <w:t>Ban hành Quy chế luân chuyển cán bộ quản lý, nhà giáo trong các cơ sở giáo dục công lập thuộc hệ thống giáo dục quốc dân trên địa bàn tỉnh Ninh Thuận.</w:t>
      </w:r>
      <w:r>
        <w:rPr>
          <w:b w:val="0"/>
          <w:i w:val="0"/>
        </w:rPr>
        <w:br/>
      </w:r>
      <w:r>
        <w:rPr>
          <w:b w:val="0"/>
          <w:i w:val="0"/>
        </w:rPr>
        <w:br/>
      </w:r>
      <w:r>
        <w:rPr>
          <w:b w:val="0"/>
          <w:i w:val="0"/>
        </w:rPr>
        <w:t>Bãi bỏ</w:t>
      </w:r>
      <w:r>
        <w:rPr>
          <w:b w:val="0"/>
          <w:i w:val="0"/>
        </w:rPr>
        <w:br/>
      </w:r>
      <w:r>
        <w:rPr>
          <w:b w:val="0"/>
          <w:i w:val="0"/>
        </w:rPr>
        <w:br/>
      </w:r>
      <w:r>
        <w:rPr>
          <w:b w:val="0"/>
          <w:i w:val="0"/>
        </w:rPr>
        <w:t>Các văn bản quy phạm pháp luật làm căn cứ pháp lý đã hết hiệu lực.</w:t>
      </w:r>
      <w:r>
        <w:rPr>
          <w:b w:val="0"/>
          <w:i w:val="0"/>
        </w:rPr>
        <w:br/>
      </w:r>
      <w:r>
        <w:rPr>
          <w:b w:val="0"/>
          <w:i w:val="0"/>
        </w:rPr>
        <w:br/>
      </w:r>
      <w:r>
        <w:rPr>
          <w:b w:val="0"/>
          <w:i w:val="0"/>
        </w:rPr>
        <w:t>Sở Giáo dục và Đào tạo</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Quyết định</w:t>
      </w:r>
      <w:r>
        <w:rPr>
          <w:b w:val="0"/>
          <w:i w:val="0"/>
        </w:rPr>
        <w:br/>
      </w:r>
      <w:r>
        <w:rPr>
          <w:b w:val="0"/>
          <w:i w:val="0"/>
        </w:rPr>
        <w:br/>
      </w:r>
      <w:r>
        <w:rPr>
          <w:b w:val="0"/>
          <w:i w:val="0"/>
        </w:rPr>
        <w:t>10/2015/QĐ-UBND</w:t>
      </w:r>
      <w:r>
        <w:rPr>
          <w:b w:val="0"/>
          <w:i w:val="0"/>
        </w:rPr>
        <w:br/>
      </w:r>
      <w:r>
        <w:rPr>
          <w:b w:val="0"/>
          <w:i w:val="0"/>
        </w:rPr>
        <w:t>29/01/2015</w:t>
      </w:r>
      <w:r>
        <w:rPr>
          <w:b w:val="0"/>
          <w:i w:val="0"/>
        </w:rPr>
        <w:br/>
      </w:r>
      <w:r>
        <w:rPr>
          <w:b w:val="0"/>
          <w:i w:val="0"/>
        </w:rPr>
        <w:br/>
      </w:r>
      <w:r>
        <w:rPr>
          <w:b w:val="0"/>
          <w:i w:val="0"/>
        </w:rPr>
        <w:t>Quy chế quản lý các công trình ghi công liệt sĩ trên địa bàn tỉnh Ninh Thuận</w:t>
      </w:r>
      <w:r>
        <w:rPr>
          <w:b w:val="0"/>
          <w:i w:val="0"/>
        </w:rPr>
        <w:br/>
      </w:r>
      <w:r>
        <w:rPr>
          <w:b w:val="0"/>
          <w:i w:val="0"/>
        </w:rPr>
        <w:br/>
      </w:r>
      <w:r>
        <w:rPr>
          <w:b w:val="0"/>
          <w:i w:val="0"/>
        </w:rPr>
        <w:t>Thay thế hoặc bãi bỏ</w:t>
      </w:r>
      <w:r>
        <w:rPr>
          <w:b w:val="0"/>
          <w:i w:val="0"/>
        </w:rPr>
        <w:br/>
      </w:r>
      <w:r>
        <w:rPr>
          <w:b w:val="0"/>
          <w:i w:val="0"/>
        </w:rPr>
        <w:br/>
      </w:r>
      <w:r>
        <w:rPr>
          <w:b w:val="0"/>
          <w:i w:val="0"/>
        </w:rPr>
        <w:t>Căn cứ ban hành đã hết hiệu lực</w:t>
      </w:r>
      <w:r>
        <w:rPr>
          <w:b w:val="0"/>
          <w:i w:val="0"/>
        </w:rPr>
        <w:br/>
      </w:r>
      <w:r>
        <w:rPr>
          <w:b w:val="0"/>
          <w:i w:val="0"/>
        </w:rPr>
        <w:br/>
      </w:r>
      <w:r>
        <w:rPr>
          <w:b w:val="0"/>
          <w:i w:val="0"/>
        </w:rPr>
        <w:t>Sở Lao động - Thương binh và Xã hội</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Quyết định</w:t>
      </w:r>
      <w:r>
        <w:rPr>
          <w:b w:val="0"/>
          <w:i w:val="0"/>
        </w:rPr>
        <w:br/>
      </w:r>
      <w:r>
        <w:rPr>
          <w:b w:val="0"/>
          <w:i w:val="0"/>
        </w:rPr>
        <w:br/>
      </w:r>
      <w:r>
        <w:rPr>
          <w:b w:val="0"/>
          <w:i w:val="0"/>
        </w:rPr>
        <w:t>93/2015/QĐ-UBND 22/12/2015</w:t>
      </w:r>
      <w:r>
        <w:rPr>
          <w:b w:val="0"/>
          <w:i w:val="0"/>
        </w:rPr>
        <w:br/>
      </w:r>
      <w:r>
        <w:rPr>
          <w:b w:val="0"/>
          <w:i w:val="0"/>
        </w:rPr>
        <w:br/>
      </w:r>
      <w:r>
        <w:rPr>
          <w:b w:val="0"/>
          <w:i w:val="0"/>
        </w:rPr>
        <w:t>Quy chế phối hợp giữa Văn phòng Đăng ký đất đai với các cơ quan, đơn vị liên quan trong việc giải quyết thủ tục hành chính</w:t>
      </w:r>
      <w:r>
        <w:rPr>
          <w:b w:val="0"/>
          <w:i w:val="0"/>
        </w:rPr>
        <w:br/>
      </w:r>
      <w:r>
        <w:rPr>
          <w:b w:val="0"/>
          <w:i w:val="0"/>
        </w:rPr>
        <w:br/>
      </w:r>
      <w:r>
        <w:rPr>
          <w:b w:val="0"/>
          <w:i w:val="0"/>
        </w:rPr>
        <w:t>Thay thế hoặc bãi bỏ</w:t>
      </w:r>
      <w:r>
        <w:rPr>
          <w:b w:val="0"/>
          <w:i w:val="0"/>
        </w:rPr>
        <w:br/>
      </w:r>
      <w:r>
        <w:rPr>
          <w:b w:val="0"/>
          <w:i w:val="0"/>
        </w:rPr>
        <w:br/>
      </w:r>
      <w:r>
        <w:rPr>
          <w:b w:val="0"/>
          <w:i w:val="0"/>
        </w:rPr>
        <w:t>Nội dung quy định tại Quy chế không còn phù hợp với các quy định hiện hành</w:t>
      </w:r>
      <w:r>
        <w:rPr>
          <w:b w:val="0"/>
          <w:i w:val="0"/>
        </w:rPr>
        <w:br/>
      </w:r>
      <w:r>
        <w:rPr>
          <w:b w:val="0"/>
          <w:i w:val="0"/>
        </w:rPr>
        <w:br/>
      </w:r>
      <w:r>
        <w:rPr>
          <w:b w:val="0"/>
          <w:i w:val="0"/>
        </w:rPr>
        <w:t>Sở Tài nguyên và Môi trường</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Quyết định</w:t>
      </w:r>
      <w:r>
        <w:rPr>
          <w:b w:val="0"/>
          <w:i w:val="0"/>
        </w:rPr>
        <w:br/>
      </w:r>
      <w:r>
        <w:rPr>
          <w:b w:val="0"/>
          <w:i w:val="0"/>
        </w:rPr>
        <w:br/>
      </w:r>
      <w:r>
        <w:rPr>
          <w:b w:val="0"/>
          <w:i w:val="0"/>
        </w:rPr>
        <w:t>76/2016/QĐ-BND 20/10/2016</w:t>
      </w:r>
      <w:r>
        <w:rPr>
          <w:b w:val="0"/>
          <w:i w:val="0"/>
        </w:rPr>
        <w:br/>
      </w:r>
      <w:r>
        <w:rPr>
          <w:b w:val="0"/>
          <w:i w:val="0"/>
        </w:rPr>
        <w:br/>
      </w:r>
      <w:r>
        <w:rPr>
          <w:b w:val="0"/>
          <w:i w:val="0"/>
        </w:rPr>
        <w:t>Ban hành Quy định điều kiện, tiêu chuẩn chức danh Trưởng, Phó trưởng các  phòng, đơn vị thuộc, trực thuộc Sở Tư pháp; Phòng Tư pháp các huyện, thành phố trên địa bàn tỉnh Ninh Thuận</w:t>
      </w:r>
      <w:r>
        <w:rPr>
          <w:b w:val="0"/>
          <w:i w:val="0"/>
        </w:rPr>
        <w:br/>
      </w:r>
      <w:r>
        <w:rPr>
          <w:b w:val="0"/>
          <w:i w:val="0"/>
        </w:rPr>
        <w:br/>
      </w:r>
      <w:r>
        <w:rPr>
          <w:b w:val="0"/>
          <w:i w:val="0"/>
        </w:rPr>
        <w:t>Thay thế hoặc bãi bỏ</w:t>
      </w:r>
      <w:r>
        <w:rPr>
          <w:b w:val="0"/>
          <w:i w:val="0"/>
        </w:rPr>
        <w:br/>
      </w:r>
      <w:r>
        <w:rPr>
          <w:b w:val="0"/>
          <w:i w:val="0"/>
        </w:rPr>
        <w:br/>
      </w:r>
      <w:r>
        <w:rPr>
          <w:b w:val="0"/>
          <w:i w:val="0"/>
        </w:rPr>
        <w:t>Để phù hợp với khoản 5 Điều 12 Nghị định số 24/2014/NĐ-CP ngày 04/4/2014 của Chính phủ được sửa đổi, bổ sung tại khoản 13 Điều 1 Nghị định 107/2020/NĐ-CP ngày 14/9/2020</w:t>
      </w:r>
      <w:r>
        <w:rPr>
          <w:b w:val="0"/>
          <w:i w:val="0"/>
        </w:rPr>
        <w:br/>
      </w:r>
      <w:r>
        <w:rPr>
          <w:b w:val="0"/>
          <w:i w:val="0"/>
        </w:rPr>
        <w:br/>
      </w:r>
      <w:r>
        <w:rPr>
          <w:b w:val="0"/>
          <w:i w:val="0"/>
        </w:rPr>
        <w:t>Sở Tư pháp</w:t>
      </w:r>
      <w:r>
        <w:rPr>
          <w:b w:val="0"/>
          <w:i w:val="0"/>
        </w:rPr>
        <w:br/>
      </w:r>
      <w:r>
        <w:rPr>
          <w:b w:val="0"/>
          <w:i w:val="0"/>
        </w:rPr>
        <w:br/>
      </w:r>
      <w:r>
        <w:rPr>
          <w:b w:val="0"/>
          <w:i w:val="0"/>
        </w:rPr>
        <w:t>Khi có văn bản hướng của cấp trên</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Quyết định</w:t>
      </w:r>
      <w:r>
        <w:rPr>
          <w:b w:val="0"/>
          <w:i w:val="0"/>
        </w:rPr>
        <w:br/>
      </w:r>
      <w:r>
        <w:rPr>
          <w:b w:val="0"/>
          <w:i w:val="0"/>
        </w:rPr>
        <w:br/>
      </w:r>
      <w:r>
        <w:rPr>
          <w:b w:val="0"/>
          <w:i w:val="0"/>
        </w:rPr>
        <w:t>49/2017/QĐ-UBND</w:t>
      </w:r>
      <w:r>
        <w:rPr>
          <w:b w:val="0"/>
          <w:i w:val="0"/>
        </w:rPr>
        <w:br/>
      </w:r>
      <w:r>
        <w:rPr>
          <w:b w:val="0"/>
          <w:i w:val="0"/>
        </w:rPr>
        <w:t>26/6/2017</w:t>
      </w:r>
      <w:r>
        <w:rPr>
          <w:b w:val="0"/>
          <w:i w:val="0"/>
        </w:rPr>
        <w:br/>
      </w:r>
      <w:r>
        <w:rPr>
          <w:b w:val="0"/>
          <w:i w:val="0"/>
        </w:rPr>
        <w:t xml:space="preserve"> </w:t>
      </w:r>
      <w:r>
        <w:rPr>
          <w:b w:val="0"/>
          <w:i w:val="0"/>
        </w:rPr>
        <w:br/>
      </w:r>
      <w:r>
        <w:rPr>
          <w:b w:val="0"/>
          <w:i w:val="0"/>
        </w:rPr>
        <w:br/>
      </w:r>
      <w:r>
        <w:rPr>
          <w:b w:val="0"/>
          <w:i w:val="0"/>
        </w:rPr>
        <w:t>Ban hành quy định tiêu chuẩn, điều kiện, chức danh Trưởng, phó các phòng và tương đương các đơn vị thuộc, trực thuộc Sở Xây dựng; Trưởng, Phó phòng quản lý đô thị và Phòng kinh tế và hạ tầng thuộc Ủy ban nhân dân cấp huyện trên địa bàn tỉnh Ninh Thuận.</w:t>
      </w:r>
      <w:r>
        <w:rPr>
          <w:b w:val="0"/>
          <w:i w:val="0"/>
        </w:rPr>
        <w:br/>
      </w:r>
      <w:r>
        <w:rPr>
          <w:b w:val="0"/>
          <w:i w:val="0"/>
        </w:rPr>
        <w:br/>
      </w:r>
      <w:r>
        <w:rPr>
          <w:b w:val="0"/>
          <w:i w:val="0"/>
        </w:rPr>
        <w:t>Thay thế hoặc bãi bỏ</w:t>
      </w:r>
      <w:r>
        <w:rPr>
          <w:b w:val="0"/>
          <w:i w:val="0"/>
        </w:rPr>
        <w:br/>
      </w:r>
      <w:r>
        <w:rPr>
          <w:b w:val="0"/>
          <w:i w:val="0"/>
        </w:rPr>
        <w:br/>
      </w:r>
      <w:r>
        <w:rPr>
          <w:b w:val="0"/>
          <w:i w:val="0"/>
        </w:rPr>
        <w:t>Để phù hợp với khoản 5 Điều 12 Nghị định số 24/2014/NĐ-CP ngày 04/4/2014 của Chính phủ được sửa đổi, bổ sung tại khoản 13 Điều 1 Nghị định 107/2020/NĐ-CP ngày 14/9/2020</w:t>
      </w:r>
      <w:r>
        <w:rPr>
          <w:b w:val="0"/>
          <w:i w:val="0"/>
        </w:rPr>
        <w:br/>
      </w:r>
      <w:r>
        <w:rPr>
          <w:b w:val="0"/>
          <w:i w:val="0"/>
        </w:rPr>
        <w:br/>
      </w:r>
      <w:r>
        <w:rPr>
          <w:b w:val="0"/>
          <w:i w:val="0"/>
        </w:rPr>
        <w:t>Sở Xây dựng</w:t>
      </w:r>
      <w:r>
        <w:rPr>
          <w:b w:val="0"/>
          <w:i w:val="0"/>
        </w:rPr>
        <w:br/>
      </w:r>
      <w:r>
        <w:rPr>
          <w:b w:val="0"/>
          <w:i w:val="0"/>
        </w:rPr>
        <w:br/>
      </w:r>
      <w:r>
        <w:rPr>
          <w:b w:val="0"/>
          <w:i w:val="0"/>
        </w:rPr>
        <w:t>Khi có văn bản hướng của cấp trên</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Quyết định</w:t>
      </w:r>
      <w:r>
        <w:rPr>
          <w:b w:val="0"/>
          <w:i w:val="0"/>
        </w:rPr>
        <w:br/>
      </w:r>
      <w:r>
        <w:rPr>
          <w:b w:val="0"/>
          <w:i w:val="0"/>
        </w:rPr>
        <w:br/>
      </w:r>
      <w:r>
        <w:rPr>
          <w:b w:val="0"/>
          <w:i w:val="0"/>
        </w:rPr>
        <w:t>52/2017/QĐ-UBND  06/7/2017</w:t>
      </w:r>
      <w:r>
        <w:rPr>
          <w:b w:val="0"/>
          <w:i w:val="0"/>
        </w:rPr>
        <w:br/>
      </w:r>
      <w:r>
        <w:rPr>
          <w:b w:val="0"/>
          <w:i w:val="0"/>
        </w:rPr>
        <w:br/>
      </w:r>
      <w:r>
        <w:rPr>
          <w:b w:val="0"/>
          <w:i w:val="0"/>
        </w:rPr>
        <w:t>Quy chế phối hợp lập hồ sơ và tổ chức cai nghiện ma túy đối với người bị xem xét áp dụng biện pháp xử lý đưa vào cơ sở cai nghiện bắt buộc trên địa bàn tỉnh Ninh Thuận</w:t>
      </w:r>
      <w:r>
        <w:rPr>
          <w:b w:val="0"/>
          <w:i w:val="0"/>
        </w:rPr>
        <w:br/>
      </w:r>
      <w:r>
        <w:rPr>
          <w:b w:val="0"/>
          <w:i w:val="0"/>
        </w:rPr>
        <w:br/>
      </w:r>
      <w:r>
        <w:rPr>
          <w:b w:val="0"/>
          <w:i w:val="0"/>
        </w:rPr>
        <w:t>Thay thế hoặc bãi bỏ</w:t>
      </w:r>
      <w:r>
        <w:rPr>
          <w:b w:val="0"/>
          <w:i w:val="0"/>
        </w:rPr>
        <w:br/>
      </w:r>
      <w:r>
        <w:rPr>
          <w:b w:val="0"/>
          <w:i w:val="0"/>
        </w:rPr>
        <w:br/>
      </w:r>
      <w:r>
        <w:rPr>
          <w:b w:val="0"/>
          <w:i w:val="0"/>
        </w:rPr>
        <w:t>Căn cứ ban hành đã hết hiệu lực</w:t>
      </w:r>
      <w:r>
        <w:rPr>
          <w:b w:val="0"/>
          <w:i w:val="0"/>
        </w:rPr>
        <w:br/>
      </w:r>
      <w:r>
        <w:rPr>
          <w:b w:val="0"/>
          <w:i w:val="0"/>
        </w:rPr>
        <w:br/>
      </w:r>
      <w:r>
        <w:rPr>
          <w:b w:val="0"/>
          <w:i w:val="0"/>
        </w:rPr>
        <w:t>Sở Lao động - Thương binh và Xã hội</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Quyết định</w:t>
      </w:r>
      <w:r>
        <w:rPr>
          <w:b w:val="0"/>
          <w:i w:val="0"/>
        </w:rPr>
        <w:br/>
      </w:r>
      <w:r>
        <w:rPr>
          <w:b w:val="0"/>
          <w:i w:val="0"/>
        </w:rPr>
        <w:br/>
      </w:r>
      <w:r>
        <w:rPr>
          <w:b w:val="0"/>
          <w:i w:val="0"/>
        </w:rPr>
        <w:t>66/2017/QĐ-UBND 15/8/2017</w:t>
      </w:r>
      <w:r>
        <w:rPr>
          <w:b w:val="0"/>
          <w:i w:val="0"/>
        </w:rPr>
        <w:br/>
      </w:r>
      <w:r>
        <w:rPr>
          <w:b w:val="0"/>
          <w:i w:val="0"/>
        </w:rPr>
        <w:br/>
      </w:r>
      <w:r>
        <w:rPr>
          <w:b w:val="0"/>
          <w:i w:val="0"/>
        </w:rPr>
        <w:t>Quy định khoảng cách và địa bàn học sinh không thể đi đến trường và về trong ngày; tỷ lệ khoán kinh phí phục vụ nấu ăn cho học sinh tại một số trường phổ thông đặc biệt khó khăn trên địa bàn tỉnh theo quy định tại Nghị định số 116/2016/NĐ-CP của Chính phủ.</w:t>
      </w:r>
      <w:r>
        <w:rPr>
          <w:b w:val="0"/>
          <w:i w:val="0"/>
        </w:rPr>
        <w:br/>
      </w:r>
      <w:r>
        <w:rPr>
          <w:b w:val="0"/>
          <w:i w:val="0"/>
        </w:rPr>
        <w:br/>
      </w:r>
      <w:r>
        <w:rPr>
          <w:b w:val="0"/>
          <w:i w:val="0"/>
        </w:rPr>
        <w:t>Sửa đổi</w:t>
      </w:r>
      <w:r>
        <w:rPr>
          <w:b w:val="0"/>
          <w:i w:val="0"/>
        </w:rPr>
        <w:br/>
      </w:r>
      <w:r>
        <w:rPr>
          <w:b w:val="0"/>
          <w:i w:val="0"/>
        </w:rPr>
        <w:br/>
      </w:r>
      <w:r>
        <w:rPr>
          <w:b w:val="0"/>
          <w:i w:val="0"/>
        </w:rPr>
        <w:t>Không phù hợp về thẩm quyền và quy định của Luật Ban hành văn bản quy phạm pháp luật 2015</w:t>
      </w:r>
      <w:r>
        <w:rPr>
          <w:b w:val="0"/>
          <w:i w:val="0"/>
        </w:rPr>
        <w:br/>
      </w:r>
      <w:r>
        <w:rPr>
          <w:b w:val="0"/>
          <w:i w:val="0"/>
        </w:rPr>
        <w:br/>
      </w:r>
      <w:r>
        <w:rPr>
          <w:b w:val="0"/>
          <w:i w:val="0"/>
        </w:rPr>
        <w:t>Sở Giáo dục và Đào tạo</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Quyết định</w:t>
      </w:r>
      <w:r>
        <w:rPr>
          <w:b w:val="0"/>
          <w:i w:val="0"/>
        </w:rPr>
        <w:br/>
      </w:r>
      <w:r>
        <w:rPr>
          <w:b w:val="0"/>
          <w:i w:val="0"/>
        </w:rPr>
        <w:br/>
      </w:r>
      <w:r>
        <w:rPr>
          <w:b w:val="0"/>
          <w:i w:val="0"/>
        </w:rPr>
        <w:t>99/2017/QĐ-UBND</w:t>
      </w:r>
      <w:r>
        <w:rPr>
          <w:b w:val="0"/>
          <w:i w:val="0"/>
        </w:rPr>
        <w:br/>
      </w:r>
      <w:r>
        <w:rPr>
          <w:b w:val="0"/>
          <w:i w:val="0"/>
        </w:rPr>
        <w:t>13/10/2017</w:t>
      </w:r>
      <w:r>
        <w:rPr>
          <w:b w:val="0"/>
          <w:i w:val="0"/>
        </w:rPr>
        <w:br/>
      </w:r>
      <w:r>
        <w:rPr>
          <w:b w:val="0"/>
          <w:i w:val="0"/>
        </w:rPr>
        <w:br/>
      </w:r>
      <w:r>
        <w:rPr>
          <w:b w:val="0"/>
          <w:i w:val="0"/>
        </w:rPr>
        <w:t xml:space="preserve">Ban hành quy định tiêu chuẩn chức danh Trưởng phòng, Phó Trưởng phòng và tương đương thuộc thanh tra tỉnh; Chánh thanh tra, Phó Chánh thanh tra các Sở, ban, ngành, huyện, thành phố trên địa bàn tỉnh Ninh Thuận </w:t>
      </w:r>
      <w:r>
        <w:rPr>
          <w:b w:val="0"/>
          <w:i w:val="0"/>
        </w:rPr>
        <w:br/>
      </w:r>
      <w:r>
        <w:rPr>
          <w:b w:val="0"/>
          <w:i w:val="0"/>
        </w:rPr>
        <w:br/>
      </w:r>
      <w:r>
        <w:rPr>
          <w:b w:val="0"/>
          <w:i w:val="0"/>
        </w:rPr>
        <w:t>Thay thế hoặc bãi bỏ</w:t>
      </w:r>
      <w:r>
        <w:rPr>
          <w:b w:val="0"/>
          <w:i w:val="0"/>
        </w:rPr>
        <w:br/>
      </w:r>
      <w:r>
        <w:rPr>
          <w:b w:val="0"/>
          <w:i w:val="0"/>
        </w:rPr>
        <w:br/>
      </w:r>
      <w:r>
        <w:rPr>
          <w:b w:val="0"/>
          <w:i w:val="0"/>
        </w:rPr>
        <w:t>Để phù hợp với khoản 5 Điều 12 Nghị định số 24/2014/NĐ-CP ngày 04/4/2014 của Chính phủ được sửa đổi, bổ sung tại khoản 13 Điều 1 Nghị định 107/2020/NĐ-CP ngày 14/9/2020</w:t>
      </w:r>
      <w:r>
        <w:rPr>
          <w:b w:val="0"/>
          <w:i w:val="0"/>
        </w:rPr>
        <w:br/>
      </w:r>
      <w:r>
        <w:rPr>
          <w:b w:val="0"/>
          <w:i w:val="0"/>
        </w:rPr>
        <w:br/>
      </w:r>
      <w:r>
        <w:rPr>
          <w:b w:val="0"/>
          <w:i w:val="0"/>
        </w:rPr>
        <w:t>Thanh tra tỉnh</w:t>
      </w:r>
      <w:r>
        <w:rPr>
          <w:b w:val="0"/>
          <w:i w:val="0"/>
        </w:rPr>
        <w:br/>
      </w:r>
      <w:r>
        <w:rPr>
          <w:b w:val="0"/>
          <w:i w:val="0"/>
        </w:rPr>
        <w:br/>
      </w:r>
      <w:r>
        <w:rPr>
          <w:b w:val="0"/>
          <w:i w:val="0"/>
        </w:rPr>
        <w:t>Khi có văn bản hướng của cấp trên</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Quyết định</w:t>
      </w:r>
      <w:r>
        <w:rPr>
          <w:b w:val="0"/>
          <w:i w:val="0"/>
        </w:rPr>
        <w:br/>
      </w:r>
      <w:r>
        <w:rPr>
          <w:b w:val="0"/>
          <w:i w:val="0"/>
        </w:rPr>
        <w:br/>
      </w:r>
      <w:r>
        <w:rPr>
          <w:b w:val="0"/>
          <w:i w:val="0"/>
        </w:rPr>
        <w:t>105/2017/QĐ-UBND</w:t>
      </w:r>
      <w:r>
        <w:rPr>
          <w:b w:val="0"/>
          <w:i w:val="0"/>
        </w:rPr>
        <w:br/>
      </w:r>
      <w:r>
        <w:rPr>
          <w:b w:val="0"/>
          <w:i w:val="0"/>
        </w:rPr>
        <w:t>30/10/2017</w:t>
      </w:r>
      <w:r>
        <w:rPr>
          <w:b w:val="0"/>
          <w:i w:val="0"/>
        </w:rPr>
        <w:br/>
      </w:r>
      <w:r>
        <w:rPr>
          <w:b w:val="0"/>
          <w:i w:val="0"/>
        </w:rPr>
        <w:br/>
      </w:r>
      <w:r>
        <w:rPr>
          <w:b w:val="0"/>
          <w:i w:val="0"/>
        </w:rPr>
        <w:t>Quy định điều kiện, tiêu chuẩn, chức danh đối với các đơn vị thuộc Sở Lao động - Thương binh và Xã hội; Trưởng, Phó phòng Lao động -Thương binh và Xã hội thuộc Ủy ban nhân dân các huyện, thành phố trên địa bàn tỉnh Ninh Thuận.</w:t>
      </w:r>
      <w:r>
        <w:rPr>
          <w:b w:val="0"/>
          <w:i w:val="0"/>
        </w:rPr>
        <w:br/>
      </w:r>
      <w:r>
        <w:rPr>
          <w:b w:val="0"/>
          <w:i w:val="0"/>
        </w:rPr>
        <w:br/>
      </w:r>
      <w:r>
        <w:rPr>
          <w:b w:val="0"/>
          <w:i w:val="0"/>
        </w:rPr>
        <w:t>Thay thế hoặc bãi bỏ</w:t>
      </w:r>
      <w:r>
        <w:rPr>
          <w:b w:val="0"/>
          <w:i w:val="0"/>
        </w:rPr>
        <w:br/>
      </w:r>
      <w:r>
        <w:rPr>
          <w:b w:val="0"/>
          <w:i w:val="0"/>
        </w:rPr>
        <w:br/>
      </w:r>
      <w:r>
        <w:rPr>
          <w:b w:val="0"/>
          <w:i w:val="0"/>
        </w:rPr>
        <w:t>Để phù hợp với khoản 5 Điều 12 Nghị định số 24/2014/NĐ-CP ngày 04/4/2014 của Chính phủ được sửa đổi, bổ sung tại khoản 13 Điều 1 Nghị định 107/2020/NĐ-CP ngày 14/9/2020</w:t>
      </w:r>
      <w:r>
        <w:rPr>
          <w:b w:val="0"/>
          <w:i w:val="0"/>
        </w:rPr>
        <w:br/>
      </w:r>
      <w:r>
        <w:rPr>
          <w:b w:val="0"/>
          <w:i w:val="0"/>
        </w:rPr>
        <w:br/>
      </w:r>
      <w:r>
        <w:rPr>
          <w:b w:val="0"/>
          <w:i w:val="0"/>
        </w:rPr>
        <w:t>Sở Lao động - Thương binh và Xã hội</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Quyết định</w:t>
      </w:r>
      <w:r>
        <w:rPr>
          <w:b w:val="0"/>
          <w:i w:val="0"/>
        </w:rPr>
        <w:br/>
      </w:r>
      <w:r>
        <w:rPr>
          <w:b w:val="0"/>
          <w:i w:val="0"/>
        </w:rPr>
        <w:br/>
      </w:r>
      <w:r>
        <w:rPr>
          <w:b w:val="0"/>
          <w:i w:val="0"/>
        </w:rPr>
        <w:t>23/2018/QĐ-UBND</w:t>
      </w:r>
      <w:r>
        <w:rPr>
          <w:b w:val="0"/>
          <w:i w:val="0"/>
        </w:rPr>
        <w:br/>
      </w:r>
      <w:r>
        <w:rPr>
          <w:b w:val="0"/>
          <w:i w:val="0"/>
        </w:rPr>
        <w:t>13/3/2018</w:t>
      </w:r>
      <w:r>
        <w:rPr>
          <w:b w:val="0"/>
          <w:i w:val="0"/>
        </w:rPr>
        <w:br/>
      </w:r>
      <w:r>
        <w:rPr>
          <w:b w:val="0"/>
          <w:i w:val="0"/>
        </w:rPr>
        <w:br/>
      </w:r>
      <w:r>
        <w:rPr>
          <w:b w:val="0"/>
          <w:i w:val="0"/>
        </w:rPr>
        <w:t>Quy định điều kiện, tiêu chuẩn, chức danh đối với người đứng đầu, cấp phó của người dứng đầu các đơn vị trực thuộc Sở Giáo dục và Đào tạo; Trưởng phòng, Phó Trưởng phòng Giáo dục và Đào tạo thuộc Ủy ban nhân dân tỉnh.</w:t>
      </w:r>
      <w:r>
        <w:rPr>
          <w:b w:val="0"/>
          <w:i w:val="0"/>
        </w:rPr>
        <w:br/>
      </w:r>
      <w:r>
        <w:rPr>
          <w:b w:val="0"/>
          <w:i w:val="0"/>
        </w:rPr>
        <w:br/>
      </w:r>
      <w:r>
        <w:rPr>
          <w:b w:val="0"/>
          <w:i w:val="0"/>
        </w:rPr>
        <w:t>Bãi bỏ</w:t>
      </w:r>
      <w:r>
        <w:rPr>
          <w:b w:val="0"/>
          <w:i w:val="0"/>
        </w:rPr>
        <w:br/>
      </w:r>
      <w:r>
        <w:rPr>
          <w:b w:val="0"/>
          <w:i w:val="0"/>
        </w:rPr>
        <w:br/>
      </w:r>
      <w:r>
        <w:rPr>
          <w:b w:val="0"/>
          <w:i w:val="0"/>
        </w:rPr>
        <w:t>Để phù hợp với khoản 5 Điều 12 Nghị định số 24/2014/NĐ-CP ngày 04/4/2014 của Chính phủ được sửa đổi, bổ sung tại khoản 13 Điều 1 Nghị định 107/2020/NĐ-CP ngày 14/9/2020</w:t>
      </w:r>
      <w:r>
        <w:rPr>
          <w:b w:val="0"/>
          <w:i w:val="0"/>
        </w:rPr>
        <w:br/>
      </w:r>
      <w:r>
        <w:rPr>
          <w:b w:val="0"/>
          <w:i w:val="0"/>
        </w:rPr>
        <w:br/>
      </w:r>
      <w:r>
        <w:rPr>
          <w:b w:val="0"/>
          <w:i w:val="0"/>
        </w:rPr>
        <w:t>Sở Giáo dục và Đào tạo</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Quyết định</w:t>
      </w:r>
      <w:r>
        <w:rPr>
          <w:b w:val="0"/>
          <w:i w:val="0"/>
        </w:rPr>
        <w:br/>
      </w:r>
      <w:r>
        <w:rPr>
          <w:b w:val="0"/>
          <w:i w:val="0"/>
        </w:rPr>
        <w:br/>
      </w:r>
      <w:r>
        <w:rPr>
          <w:b w:val="0"/>
          <w:i w:val="0"/>
        </w:rPr>
        <w:t>82/2018/QĐ-UBND</w:t>
      </w:r>
      <w:r>
        <w:rPr>
          <w:b w:val="0"/>
          <w:i w:val="0"/>
        </w:rPr>
        <w:br/>
      </w:r>
      <w:r>
        <w:rPr>
          <w:b w:val="0"/>
          <w:i w:val="0"/>
        </w:rPr>
        <w:t>18/9/2018</w:t>
      </w:r>
      <w:r>
        <w:rPr>
          <w:b w:val="0"/>
          <w:i w:val="0"/>
        </w:rPr>
        <w:br/>
      </w:r>
      <w:r>
        <w:rPr>
          <w:b w:val="0"/>
          <w:i w:val="0"/>
        </w:rPr>
        <w:br/>
      </w:r>
      <w:r>
        <w:rPr>
          <w:b w:val="0"/>
          <w:i w:val="0"/>
        </w:rPr>
        <w:t>Ban hành định mức kinh tế kỹ thuật các nghề đào tạo trình độ sơ cấp cho thanh niên hoàn thành nghĩa vụ quân sự, nghĩa vụ công an, thanh niên tình nguyện hoàn thành nhiệm vụ thực hiện chương trình, dự án phát triển kinh tế-xã hội trên địa bàn tỉnh Ninh Thuận.</w:t>
      </w:r>
      <w:r>
        <w:rPr>
          <w:b w:val="0"/>
          <w:i w:val="0"/>
        </w:rPr>
        <w:br/>
      </w:r>
      <w:r>
        <w:rPr>
          <w:b w:val="0"/>
          <w:i w:val="0"/>
        </w:rPr>
        <w:br/>
      </w:r>
      <w:r>
        <w:rPr>
          <w:b w:val="0"/>
          <w:i w:val="0"/>
        </w:rPr>
        <w:t>Thay thế hoặc bãi bỏ</w:t>
      </w:r>
      <w:r>
        <w:rPr>
          <w:b w:val="0"/>
          <w:i w:val="0"/>
        </w:rPr>
        <w:br/>
      </w:r>
      <w:r>
        <w:rPr>
          <w:b w:val="0"/>
          <w:i w:val="0"/>
        </w:rPr>
        <w:br/>
      </w:r>
      <w:r>
        <w:rPr>
          <w:b w:val="0"/>
          <w:i w:val="0"/>
        </w:rPr>
        <w:t>Để phù hợp pháp luật hiện hành</w:t>
      </w:r>
      <w:r>
        <w:rPr>
          <w:b w:val="0"/>
          <w:i w:val="0"/>
        </w:rPr>
        <w:br/>
      </w:r>
      <w:r>
        <w:rPr>
          <w:b w:val="0"/>
          <w:i w:val="0"/>
        </w:rPr>
        <w:br/>
      </w:r>
      <w:r>
        <w:rPr>
          <w:b w:val="0"/>
          <w:i w:val="0"/>
        </w:rPr>
        <w:t>Sở Lao động - Thương binh và Xã hội</w:t>
      </w:r>
      <w:r>
        <w:rPr>
          <w:b w:val="0"/>
          <w:i w:val="0"/>
        </w:rPr>
        <w:br/>
      </w:r>
      <w:r>
        <w:rPr>
          <w:b w:val="0"/>
          <w:i w:val="0"/>
        </w:rPr>
        <w:br/>
      </w:r>
      <w:r>
        <w:rPr>
          <w:b w:val="0"/>
          <w:i w:val="0"/>
        </w:rPr>
        <w:t>Quý II/2024</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Quyết định</w:t>
      </w:r>
      <w:r>
        <w:rPr>
          <w:b w:val="0"/>
          <w:i w:val="0"/>
        </w:rPr>
        <w:br/>
      </w:r>
      <w:r>
        <w:rPr>
          <w:b w:val="0"/>
          <w:i w:val="0"/>
        </w:rPr>
        <w:br/>
      </w:r>
      <w:r>
        <w:rPr>
          <w:b w:val="0"/>
          <w:i w:val="0"/>
        </w:rPr>
        <w:t>99/2018/QĐ-UBND</w:t>
      </w:r>
      <w:r>
        <w:rPr>
          <w:b w:val="0"/>
          <w:i w:val="0"/>
        </w:rPr>
        <w:br/>
      </w:r>
      <w:r>
        <w:rPr>
          <w:b w:val="0"/>
          <w:i w:val="0"/>
        </w:rPr>
        <w:t>27/12/2018</w:t>
      </w:r>
      <w:r>
        <w:rPr>
          <w:b w:val="0"/>
          <w:i w:val="0"/>
        </w:rPr>
        <w:br/>
      </w:r>
      <w:r>
        <w:rPr>
          <w:b w:val="0"/>
          <w:i w:val="0"/>
        </w:rPr>
        <w:br/>
      </w:r>
      <w:r>
        <w:rPr>
          <w:b w:val="0"/>
          <w:i w:val="0"/>
        </w:rPr>
        <w:t>Ban hành Quy định về quy trình xây dựng kế hoạch, tổ chức thực hiện và quản lý kinh phí khuyến công tỉnh Ninh Thuận</w:t>
      </w:r>
      <w:r>
        <w:rPr>
          <w:b w:val="0"/>
          <w:i w:val="0"/>
        </w:rPr>
        <w:br/>
      </w:r>
      <w:r>
        <w:rPr>
          <w:b w:val="0"/>
          <w:i w:val="0"/>
        </w:rPr>
        <w:br/>
      </w:r>
      <w:r>
        <w:rPr>
          <w:b w:val="0"/>
          <w:i w:val="0"/>
        </w:rPr>
        <w:t>Sửa đổi, bổ sung</w:t>
      </w:r>
      <w:r>
        <w:rPr>
          <w:b w:val="0"/>
          <w:i w:val="0"/>
        </w:rPr>
        <w:br/>
      </w:r>
      <w:r>
        <w:rPr>
          <w:b w:val="0"/>
          <w:i w:val="0"/>
        </w:rPr>
        <w:br/>
      </w:r>
      <w:r>
        <w:rPr>
          <w:b w:val="0"/>
          <w:i w:val="0"/>
        </w:rPr>
        <w:t>Để phù hợp với Thông tư số 28/2018/TT-BTC</w:t>
      </w:r>
      <w:r>
        <w:rPr>
          <w:b w:val="0"/>
          <w:i w:val="0"/>
        </w:rPr>
        <w:br/>
      </w:r>
      <w:r>
        <w:rPr>
          <w:b w:val="0"/>
          <w:i w:val="0"/>
        </w:rPr>
        <w:br/>
      </w:r>
      <w:r>
        <w:rPr>
          <w:b w:val="0"/>
          <w:i w:val="0"/>
        </w:rPr>
        <w:t>Sở Công Thương</w:t>
      </w:r>
      <w:r>
        <w:rPr>
          <w:b w:val="0"/>
          <w:i w:val="0"/>
        </w:rPr>
        <w:br/>
      </w:r>
      <w:r>
        <w:rPr>
          <w:b w:val="0"/>
          <w:i w:val="0"/>
        </w:rPr>
        <w:br/>
      </w:r>
      <w:r>
        <w:rPr>
          <w:b w:val="0"/>
          <w:i w:val="0"/>
        </w:rPr>
        <w:t>Quý II/2024</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Quyết</w:t>
      </w:r>
      <w:r>
        <w:rPr>
          <w:b w:val="0"/>
          <w:i w:val="0"/>
        </w:rPr>
        <w:br/>
      </w:r>
      <w:r>
        <w:rPr>
          <w:b w:val="0"/>
          <w:i w:val="0"/>
        </w:rPr>
        <w:t>định</w:t>
      </w:r>
      <w:r>
        <w:rPr>
          <w:b w:val="0"/>
          <w:i w:val="0"/>
        </w:rPr>
        <w:br/>
      </w:r>
      <w:r>
        <w:rPr>
          <w:b w:val="0"/>
          <w:i w:val="0"/>
        </w:rPr>
        <w:br/>
      </w:r>
      <w:r>
        <w:rPr>
          <w:b w:val="0"/>
          <w:i w:val="0"/>
        </w:rPr>
        <w:t>31/2019/QĐ-UBND</w:t>
      </w:r>
      <w:r>
        <w:rPr>
          <w:b w:val="0"/>
          <w:i w:val="0"/>
        </w:rPr>
        <w:br/>
      </w:r>
      <w:r>
        <w:rPr>
          <w:b w:val="0"/>
          <w:i w:val="0"/>
        </w:rPr>
        <w:t>18/7/2019</w:t>
      </w:r>
      <w:r>
        <w:rPr>
          <w:b w:val="0"/>
          <w:i w:val="0"/>
        </w:rPr>
        <w:br/>
      </w:r>
      <w:r>
        <w:rPr>
          <w:b w:val="0"/>
          <w:i w:val="0"/>
        </w:rPr>
        <w:br/>
      </w:r>
      <w:r>
        <w:rPr>
          <w:b w:val="0"/>
          <w:i w:val="0"/>
        </w:rPr>
        <w:t>Sửa đổi, bổ sung một số điều của Quy chế thi đua, khen thưởng ban hành theo Quyết định số 95/2018/QĐ-UBND ngày 21/11/2018 của UBND tỉnh Ninh Thuận</w:t>
      </w:r>
      <w:r>
        <w:rPr>
          <w:b w:val="0"/>
          <w:i w:val="0"/>
        </w:rPr>
        <w:br/>
      </w:r>
      <w:r>
        <w:rPr>
          <w:b w:val="0"/>
          <w:i w:val="0"/>
        </w:rPr>
        <w:br/>
      </w:r>
      <w:r>
        <w:rPr>
          <w:b w:val="0"/>
          <w:i w:val="0"/>
        </w:rPr>
        <w:t>Bãi bỏ</w:t>
      </w:r>
      <w:r>
        <w:rPr>
          <w:b w:val="0"/>
          <w:i w:val="0"/>
        </w:rPr>
        <w:br/>
      </w:r>
      <w:r>
        <w:rPr>
          <w:b w:val="0"/>
          <w:i w:val="0"/>
        </w:rPr>
        <w:br/>
      </w:r>
      <w:r>
        <w:rPr>
          <w:b w:val="0"/>
          <w:i w:val="0"/>
        </w:rPr>
        <w:t>Để phù hợp với Luật Thi đua, khen thưởng năm 2022</w:t>
      </w:r>
      <w:r>
        <w:rPr>
          <w:b w:val="0"/>
          <w:i w:val="0"/>
        </w:rPr>
        <w:br/>
      </w:r>
      <w:r>
        <w:rPr>
          <w:b w:val="0"/>
          <w:i w:val="0"/>
        </w:rPr>
        <w:br/>
      </w:r>
      <w:r>
        <w:rPr>
          <w:b w:val="0"/>
          <w:i w:val="0"/>
        </w:rPr>
        <w:t>Sở Nội vụ</w:t>
      </w:r>
      <w:r>
        <w:rPr>
          <w:b w:val="0"/>
          <w:i w:val="0"/>
        </w:rPr>
        <w:br/>
      </w:r>
      <w:r>
        <w:rPr>
          <w:b w:val="0"/>
          <w:i w:val="0"/>
        </w:rPr>
        <w:br/>
      </w:r>
      <w:r>
        <w:rPr>
          <w:b w:val="0"/>
          <w:i w:val="0"/>
        </w:rPr>
        <w:t>Quý I/2024</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Quyết</w:t>
      </w:r>
      <w:r>
        <w:rPr>
          <w:b w:val="0"/>
          <w:i w:val="0"/>
        </w:rPr>
        <w:br/>
      </w:r>
      <w:r>
        <w:rPr>
          <w:b w:val="0"/>
          <w:i w:val="0"/>
        </w:rPr>
        <w:t>định</w:t>
      </w:r>
      <w:r>
        <w:rPr>
          <w:b w:val="0"/>
          <w:i w:val="0"/>
        </w:rPr>
        <w:br/>
      </w:r>
      <w:r>
        <w:rPr>
          <w:b w:val="0"/>
          <w:i w:val="0"/>
        </w:rPr>
        <w:br/>
      </w:r>
      <w:r>
        <w:rPr>
          <w:b w:val="0"/>
          <w:i w:val="0"/>
        </w:rPr>
        <w:t xml:space="preserve"> </w:t>
      </w:r>
      <w:r>
        <w:rPr>
          <w:b w:val="0"/>
          <w:i w:val="0"/>
        </w:rPr>
        <w:br/>
      </w:r>
      <w:r>
        <w:rPr>
          <w:b w:val="0"/>
          <w:i w:val="0"/>
        </w:rPr>
        <w:t>10/2020/QĐ-UBND</w:t>
      </w:r>
      <w:r>
        <w:rPr>
          <w:b w:val="0"/>
          <w:i w:val="0"/>
        </w:rPr>
        <w:br/>
      </w:r>
      <w:r>
        <w:rPr>
          <w:b w:val="0"/>
          <w:i w:val="0"/>
        </w:rPr>
        <w:t>17/4/2020</w:t>
      </w:r>
      <w:r>
        <w:rPr>
          <w:b w:val="0"/>
          <w:i w:val="0"/>
        </w:rPr>
        <w:br/>
      </w:r>
      <w:r>
        <w:rPr>
          <w:b w:val="0"/>
          <w:i w:val="0"/>
        </w:rPr>
        <w:br/>
      </w:r>
      <w:r>
        <w:rPr>
          <w:b w:val="0"/>
          <w:i w:val="0"/>
        </w:rPr>
        <w:t>Sửa đổi, bổ sung một số điều của Quy chế thi đua, khen thưởng ban hành kèm theo Quyết định số 95/2018/QĐ-UBND  ngày 21/11/2018 của UBND tỉnh Ninh Thuận</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Bãi bỏ</w:t>
      </w:r>
      <w:r>
        <w:rPr>
          <w:b w:val="0"/>
          <w:i w:val="0"/>
        </w:rPr>
        <w:br/>
      </w:r>
      <w:r>
        <w:rPr>
          <w:b w:val="0"/>
          <w:i w:val="0"/>
        </w:rPr>
        <w:br/>
      </w:r>
      <w:r>
        <w:rPr>
          <w:b w:val="0"/>
          <w:i w:val="0"/>
        </w:rPr>
        <w:t>Để phù hợp với Luật Thi đua, khen thưởng năm 2022</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Sở Nội vụ</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Quý I/2024</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Quyết định</w:t>
      </w:r>
      <w:r>
        <w:rPr>
          <w:b w:val="0"/>
          <w:i w:val="0"/>
        </w:rPr>
        <w:br/>
      </w:r>
      <w:r>
        <w:rPr>
          <w:b w:val="0"/>
          <w:i w:val="0"/>
        </w:rPr>
        <w:br/>
      </w:r>
      <w:r>
        <w:rPr>
          <w:b w:val="0"/>
          <w:i w:val="0"/>
        </w:rPr>
        <w:t>47/2020/QĐ-UBND</w:t>
      </w:r>
      <w:r>
        <w:rPr>
          <w:b w:val="0"/>
          <w:i w:val="0"/>
        </w:rPr>
        <w:br/>
      </w:r>
      <w:r>
        <w:rPr>
          <w:b w:val="0"/>
          <w:i w:val="0"/>
        </w:rPr>
        <w:t>04/11/2020</w:t>
      </w:r>
      <w:r>
        <w:rPr>
          <w:b w:val="0"/>
          <w:i w:val="0"/>
        </w:rPr>
        <w:br/>
      </w:r>
      <w:r>
        <w:rPr>
          <w:b w:val="0"/>
          <w:i w:val="0"/>
        </w:rPr>
        <w:br/>
      </w:r>
      <w:r>
        <w:rPr>
          <w:b w:val="0"/>
          <w:i w:val="0"/>
        </w:rPr>
        <w:t>Ban hành danh mục, định mức sử dụng thiết bị chuyên dùng tại các cơ sở giáo dục và đào tạo tỉnh Ninh Thuận.</w:t>
      </w:r>
      <w:r>
        <w:rPr>
          <w:b w:val="0"/>
          <w:i w:val="0"/>
        </w:rPr>
        <w:br/>
      </w:r>
      <w:r>
        <w:rPr>
          <w:b w:val="0"/>
          <w:i w:val="0"/>
        </w:rPr>
        <w:br/>
      </w:r>
      <w:r>
        <w:rPr>
          <w:b w:val="0"/>
          <w:i w:val="0"/>
        </w:rPr>
        <w:t>Thay thế</w:t>
      </w:r>
      <w:r>
        <w:rPr>
          <w:b w:val="0"/>
          <w:i w:val="0"/>
        </w:rPr>
        <w:br/>
      </w:r>
      <w:r>
        <w:rPr>
          <w:b w:val="0"/>
          <w:i w:val="0"/>
        </w:rPr>
        <w:br/>
      </w:r>
      <w:r>
        <w:rPr>
          <w:b w:val="0"/>
          <w:i w:val="0"/>
        </w:rPr>
        <w:t>Để phù hợp với quy định pháp luật cấp trên, một số Thông tư, văn bản làm căn cứ pháp lý đã hết hiệu lực</w:t>
      </w:r>
      <w:r>
        <w:rPr>
          <w:b w:val="0"/>
          <w:i w:val="0"/>
        </w:rPr>
        <w:br/>
      </w:r>
      <w:r>
        <w:rPr>
          <w:b w:val="0"/>
          <w:i w:val="0"/>
        </w:rPr>
        <w:br/>
      </w:r>
      <w:r>
        <w:rPr>
          <w:b w:val="0"/>
          <w:i w:val="0"/>
        </w:rPr>
        <w:t>Sở Giáo dục và Đào tạo</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Quyết</w:t>
      </w:r>
      <w:r>
        <w:rPr>
          <w:b w:val="0"/>
          <w:i w:val="0"/>
        </w:rPr>
        <w:br/>
      </w:r>
      <w:r>
        <w:rPr>
          <w:b w:val="0"/>
          <w:i w:val="0"/>
        </w:rPr>
        <w:t>định</w:t>
      </w:r>
      <w:r>
        <w:rPr>
          <w:b w:val="0"/>
          <w:i w:val="0"/>
        </w:rPr>
        <w:br/>
      </w:r>
      <w:r>
        <w:rPr>
          <w:b w:val="0"/>
          <w:i w:val="0"/>
        </w:rPr>
        <w:br/>
      </w:r>
      <w:r>
        <w:rPr>
          <w:b w:val="0"/>
          <w:i w:val="0"/>
        </w:rPr>
        <w:t>59/2020/QĐ-UBND</w:t>
      </w:r>
      <w:r>
        <w:rPr>
          <w:b w:val="0"/>
          <w:i w:val="0"/>
        </w:rPr>
        <w:br/>
      </w:r>
      <w:r>
        <w:rPr>
          <w:b w:val="0"/>
          <w:i w:val="0"/>
        </w:rPr>
        <w:t>31/12/2020</w:t>
      </w:r>
      <w:r>
        <w:rPr>
          <w:b w:val="0"/>
          <w:i w:val="0"/>
        </w:rPr>
        <w:br/>
      </w:r>
      <w:r>
        <w:rPr>
          <w:b w:val="0"/>
          <w:i w:val="0"/>
        </w:rPr>
        <w:br/>
      </w:r>
      <w:r>
        <w:rPr>
          <w:b w:val="0"/>
          <w:i w:val="0"/>
        </w:rPr>
        <w:t>Ban hành bảng giá hoa màu, cây trồng trên đạn bàn tỉnh Ninh Thuận</w:t>
      </w:r>
      <w:r>
        <w:rPr>
          <w:b w:val="0"/>
          <w:i w:val="0"/>
        </w:rPr>
        <w:br/>
      </w:r>
      <w:r>
        <w:rPr>
          <w:b w:val="0"/>
          <w:i w:val="0"/>
        </w:rPr>
        <w:br/>
      </w:r>
      <w:r>
        <w:rPr>
          <w:b w:val="0"/>
          <w:i w:val="0"/>
        </w:rPr>
        <w:t>Thay thế</w:t>
      </w:r>
      <w:r>
        <w:rPr>
          <w:b w:val="0"/>
          <w:i w:val="0"/>
        </w:rPr>
        <w:br/>
      </w:r>
      <w:r>
        <w:rPr>
          <w:b w:val="0"/>
          <w:i w:val="0"/>
        </w:rPr>
        <w:br/>
      </w:r>
      <w:r>
        <w:rPr>
          <w:b w:val="0"/>
          <w:i w:val="0"/>
        </w:rPr>
        <w:t>Để phù hợp với quy định pháp luật cấp trên</w:t>
      </w:r>
      <w:r>
        <w:rPr>
          <w:b w:val="0"/>
          <w:i w:val="0"/>
        </w:rPr>
        <w:br/>
      </w:r>
      <w:r>
        <w:rPr>
          <w:b w:val="0"/>
          <w:i w:val="0"/>
        </w:rPr>
        <w:br/>
      </w:r>
      <w:r>
        <w:rPr>
          <w:b w:val="0"/>
          <w:i w:val="0"/>
        </w:rPr>
        <w:t>Sở Nông nghiệp và PTNT</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Quyết định</w:t>
      </w:r>
      <w:r>
        <w:rPr>
          <w:b w:val="0"/>
          <w:i w:val="0"/>
        </w:rPr>
        <w:br/>
      </w:r>
      <w:r>
        <w:rPr>
          <w:b w:val="0"/>
          <w:i w:val="0"/>
        </w:rPr>
        <w:br/>
      </w:r>
      <w:r>
        <w:rPr>
          <w:b w:val="0"/>
          <w:i w:val="0"/>
        </w:rPr>
        <w:t>08/2021/QĐ-UBND</w:t>
      </w:r>
      <w:r>
        <w:rPr>
          <w:b w:val="0"/>
          <w:i w:val="0"/>
        </w:rPr>
        <w:br/>
      </w:r>
      <w:r>
        <w:rPr>
          <w:b w:val="0"/>
          <w:i w:val="0"/>
        </w:rPr>
        <w:t>22/3/2021</w:t>
      </w:r>
      <w:r>
        <w:rPr>
          <w:b w:val="0"/>
          <w:i w:val="0"/>
        </w:rPr>
        <w:br/>
      </w:r>
      <w:r>
        <w:rPr>
          <w:b w:val="0"/>
          <w:i w:val="0"/>
        </w:rPr>
        <w:br/>
      </w:r>
      <w:r>
        <w:rPr>
          <w:b w:val="0"/>
          <w:i w:val="0"/>
        </w:rPr>
        <w:t>Quy định nội dung chi và mức chi hỗ trợ cho công tác phổ cập giáo dục, xóa mù chữ trên địa bàn tỉnh Ninh Thuận</w:t>
      </w:r>
      <w:r>
        <w:rPr>
          <w:b w:val="0"/>
          <w:i w:val="0"/>
        </w:rPr>
        <w:br/>
      </w:r>
      <w:r>
        <w:rPr>
          <w:b w:val="0"/>
          <w:i w:val="0"/>
        </w:rPr>
        <w:br/>
      </w:r>
      <w:r>
        <w:rPr>
          <w:b w:val="0"/>
          <w:i w:val="0"/>
        </w:rPr>
        <w:t>Thay thế, hoặc bãi bỏ</w:t>
      </w:r>
      <w:r>
        <w:rPr>
          <w:b w:val="0"/>
          <w:i w:val="0"/>
        </w:rPr>
        <w:br/>
      </w:r>
      <w:r>
        <w:rPr>
          <w:b w:val="0"/>
          <w:i w:val="0"/>
        </w:rPr>
        <w:br/>
      </w:r>
      <w:r>
        <w:rPr>
          <w:b w:val="0"/>
          <w:i w:val="0"/>
        </w:rPr>
        <w:t>Do điều chỉnh Nghị quyết số 12/2020/NQ-HĐND ngày 10/12/2020 của HĐND tỉnh</w:t>
      </w:r>
      <w:r>
        <w:rPr>
          <w:b w:val="0"/>
          <w:i w:val="0"/>
        </w:rPr>
        <w:br/>
      </w:r>
      <w:r>
        <w:rPr>
          <w:b w:val="0"/>
          <w:i w:val="0"/>
        </w:rPr>
        <w:br/>
      </w:r>
      <w:r>
        <w:rPr>
          <w:b w:val="0"/>
          <w:i w:val="0"/>
        </w:rPr>
        <w:t>Sở Giáo dục và Đào tạo</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Quyết định</w:t>
      </w:r>
      <w:r>
        <w:rPr>
          <w:b w:val="0"/>
          <w:i w:val="0"/>
        </w:rPr>
        <w:br/>
      </w:r>
      <w:r>
        <w:rPr>
          <w:b w:val="0"/>
          <w:i w:val="0"/>
        </w:rPr>
        <w:br/>
      </w:r>
      <w:r>
        <w:rPr>
          <w:b w:val="0"/>
          <w:i w:val="0"/>
        </w:rPr>
        <w:t>11/2021/QĐ-UBND 31/3/2021</w:t>
      </w:r>
      <w:r>
        <w:rPr>
          <w:b w:val="0"/>
          <w:i w:val="0"/>
        </w:rPr>
        <w:br/>
      </w:r>
      <w:r>
        <w:rPr>
          <w:b w:val="0"/>
          <w:i w:val="0"/>
        </w:rPr>
        <w:br/>
      </w:r>
      <w:r>
        <w:rPr>
          <w:b w:val="0"/>
          <w:i w:val="0"/>
        </w:rPr>
        <w:t>Quy định mức chi công tác bầu cử đại biểu Quốc hội khóa XV và đại biểu Hội đồng nhân dân các cấp nhiệm kỳ 2021-2026 trên địa bàn tỉnh Ninh Thuận.</w:t>
      </w:r>
      <w:r>
        <w:rPr>
          <w:b w:val="0"/>
          <w:i w:val="0"/>
        </w:rPr>
        <w:br/>
      </w:r>
      <w:r>
        <w:rPr>
          <w:b w:val="0"/>
          <w:i w:val="0"/>
        </w:rPr>
        <w:br/>
      </w:r>
      <w:r>
        <w:rPr>
          <w:b w:val="0"/>
          <w:i w:val="0"/>
        </w:rPr>
        <w:t>Bãi bỏ</w:t>
      </w:r>
      <w:r>
        <w:rPr>
          <w:b w:val="0"/>
          <w:i w:val="0"/>
        </w:rPr>
        <w:br/>
      </w:r>
      <w:r>
        <w:rPr>
          <w:b w:val="0"/>
          <w:i w:val="0"/>
        </w:rPr>
        <w:br/>
      </w:r>
      <w:r>
        <w:rPr>
          <w:b w:val="0"/>
          <w:i w:val="0"/>
        </w:rPr>
        <w:t>Không còn phù hợp thực tế, quy định lại nội dung Nghị quyết số 01/2021/NQ-HĐND</w:t>
      </w:r>
      <w:r>
        <w:rPr>
          <w:b w:val="0"/>
          <w:i w:val="0"/>
        </w:rPr>
        <w:br/>
      </w:r>
      <w:r>
        <w:rPr>
          <w:b w:val="0"/>
          <w:i w:val="0"/>
        </w:rPr>
        <w:br/>
      </w:r>
      <w:r>
        <w:rPr>
          <w:b w:val="0"/>
          <w:i w:val="0"/>
        </w:rPr>
        <w:t>Sở Tài chính</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Quyết định</w:t>
      </w:r>
      <w:r>
        <w:rPr>
          <w:b w:val="0"/>
          <w:i w:val="0"/>
        </w:rPr>
        <w:br/>
      </w:r>
      <w:r>
        <w:rPr>
          <w:b w:val="0"/>
          <w:i w:val="0"/>
        </w:rPr>
        <w:br/>
      </w:r>
      <w:r>
        <w:rPr>
          <w:b w:val="0"/>
          <w:i w:val="0"/>
        </w:rPr>
        <w:t>68/2021/QĐ-UBND 24/9/2021</w:t>
      </w:r>
      <w:r>
        <w:rPr>
          <w:b w:val="0"/>
          <w:i w:val="0"/>
        </w:rPr>
        <w:br/>
      </w:r>
      <w:r>
        <w:rPr>
          <w:b w:val="0"/>
          <w:i w:val="0"/>
        </w:rPr>
        <w:br/>
      </w:r>
      <w:r>
        <w:rPr>
          <w:b w:val="0"/>
          <w:i w:val="0"/>
        </w:rPr>
        <w:t>Quy định chính sách hỗ trợ kinh phí cho những người tham gia phòng chống dịch Covid-19 đối với Tổ giám sát cộng đồng ở cơ sở và chốt kiểm soát trên địa bàn tỉnh Ninh Thuận.</w:t>
      </w:r>
      <w:r>
        <w:rPr>
          <w:b w:val="0"/>
          <w:i w:val="0"/>
        </w:rPr>
        <w:br/>
      </w:r>
      <w:r>
        <w:rPr>
          <w:b w:val="0"/>
          <w:i w:val="0"/>
        </w:rPr>
        <w:br/>
      </w:r>
      <w:r>
        <w:rPr>
          <w:b w:val="0"/>
          <w:i w:val="0"/>
        </w:rPr>
        <w:t>Bãi bỏ</w:t>
      </w:r>
      <w:r>
        <w:rPr>
          <w:b w:val="0"/>
          <w:i w:val="0"/>
        </w:rPr>
        <w:br/>
      </w:r>
      <w:r>
        <w:rPr>
          <w:b w:val="0"/>
          <w:i w:val="0"/>
        </w:rPr>
        <w:br/>
      </w:r>
      <w:r>
        <w:rPr>
          <w:b w:val="0"/>
          <w:i w:val="0"/>
        </w:rPr>
        <w:t>Không còn phù hợp với tình hình thực tế</w:t>
      </w:r>
      <w:r>
        <w:rPr>
          <w:b w:val="0"/>
          <w:i w:val="0"/>
        </w:rPr>
        <w:br/>
      </w:r>
      <w:r>
        <w:rPr>
          <w:b w:val="0"/>
          <w:i w:val="0"/>
        </w:rPr>
        <w:br/>
      </w:r>
      <w:r>
        <w:rPr>
          <w:b w:val="0"/>
          <w:i w:val="0"/>
        </w:rPr>
        <w:t>Sở Tài chính</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Quyết định</w:t>
      </w:r>
      <w:r>
        <w:rPr>
          <w:b w:val="0"/>
          <w:i w:val="0"/>
        </w:rPr>
        <w:br/>
      </w:r>
      <w:r>
        <w:rPr>
          <w:b w:val="0"/>
          <w:i w:val="0"/>
        </w:rPr>
        <w:br/>
      </w:r>
      <w:r>
        <w:rPr>
          <w:b w:val="0"/>
          <w:i w:val="0"/>
        </w:rPr>
        <w:t>72/2021/QĐ-UBND 28/9/2021</w:t>
      </w:r>
      <w:r>
        <w:rPr>
          <w:b w:val="0"/>
          <w:i w:val="0"/>
        </w:rPr>
        <w:br/>
      </w:r>
      <w:r>
        <w:rPr>
          <w:b w:val="0"/>
          <w:i w:val="0"/>
        </w:rPr>
        <w:br/>
      </w:r>
      <w:r>
        <w:rPr>
          <w:b w:val="0"/>
          <w:i w:val="0"/>
        </w:rPr>
        <w:t>Quy định chính sách hỗ trợ khen thưởng địa phương được công nhận đạt chuẩn nông thôn mới, nông thôn mới nâng cao, nông thôn mới kiểu mẫu trên địa bàn tỉnh Ninh Thuận giai đoạn 2021-2025</w:t>
      </w:r>
      <w:r>
        <w:rPr>
          <w:b w:val="0"/>
          <w:i w:val="0"/>
        </w:rPr>
        <w:br/>
      </w:r>
      <w:r>
        <w:rPr>
          <w:b w:val="0"/>
          <w:i w:val="0"/>
        </w:rPr>
        <w:br/>
      </w:r>
      <w:r>
        <w:rPr>
          <w:b w:val="0"/>
          <w:i w:val="0"/>
        </w:rPr>
        <w:t>Bãi bỏ</w:t>
      </w:r>
      <w:r>
        <w:rPr>
          <w:b w:val="0"/>
          <w:i w:val="0"/>
        </w:rPr>
        <w:br/>
      </w:r>
      <w:r>
        <w:rPr>
          <w:b w:val="0"/>
          <w:i w:val="0"/>
        </w:rPr>
        <w:br/>
      </w:r>
      <w:r>
        <w:rPr>
          <w:b w:val="0"/>
          <w:i w:val="0"/>
        </w:rPr>
        <w:t>Trái pháp luật theo Kết luận số 6548/KL-ĐKTLN ngày 29/12/2023 của Đoàn Kiểm tra liên ngành của Bộ Tư pháp.</w:t>
      </w:r>
      <w:r>
        <w:rPr>
          <w:b w:val="0"/>
          <w:i w:val="0"/>
        </w:rPr>
        <w:br/>
      </w:r>
      <w:r>
        <w:rPr>
          <w:b w:val="0"/>
          <w:i w:val="0"/>
        </w:rPr>
        <w:br/>
      </w:r>
      <w:r>
        <w:rPr>
          <w:b w:val="0"/>
          <w:i w:val="0"/>
        </w:rPr>
        <w:t>Sở Nông nghiệp và PTNT</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Quyết định</w:t>
      </w:r>
      <w:r>
        <w:rPr>
          <w:b w:val="0"/>
          <w:i w:val="0"/>
        </w:rPr>
        <w:br/>
      </w:r>
      <w:r>
        <w:rPr>
          <w:b w:val="0"/>
          <w:i w:val="0"/>
        </w:rPr>
        <w:br/>
      </w:r>
      <w:r>
        <w:rPr>
          <w:b w:val="0"/>
          <w:i w:val="0"/>
        </w:rPr>
        <w:t>01/2022/QĐ-UBND 06/01/2022</w:t>
      </w:r>
      <w:r>
        <w:rPr>
          <w:b w:val="0"/>
          <w:i w:val="0"/>
        </w:rPr>
        <w:br/>
      </w:r>
      <w:r>
        <w:rPr>
          <w:b w:val="0"/>
          <w:i w:val="0"/>
        </w:rPr>
        <w:br/>
      </w:r>
      <w:r>
        <w:rPr>
          <w:b w:val="0"/>
          <w:i w:val="0"/>
        </w:rPr>
        <w:t>Quy định khu vực không được phép chăn nuôi, vùng nuôi chim yến và chính sách hỗ trợ khi di dời cơ sở chăn nuôi ra khỏi khu vực không được phép chăn nuôi trên địa bàn tỉnh Ninh Thuận</w:t>
      </w:r>
      <w:r>
        <w:rPr>
          <w:b w:val="0"/>
          <w:i w:val="0"/>
        </w:rPr>
        <w:br/>
      </w:r>
      <w:r>
        <w:rPr>
          <w:b w:val="0"/>
          <w:i w:val="0"/>
        </w:rPr>
        <w:br/>
      </w:r>
      <w:r>
        <w:rPr>
          <w:b w:val="0"/>
          <w:i w:val="0"/>
        </w:rPr>
        <w:t>Bãi bỏ</w:t>
      </w:r>
      <w:r>
        <w:rPr>
          <w:b w:val="0"/>
          <w:i w:val="0"/>
        </w:rPr>
        <w:br/>
      </w:r>
      <w:r>
        <w:rPr>
          <w:b w:val="0"/>
          <w:i w:val="0"/>
        </w:rPr>
        <w:br/>
      </w:r>
      <w:r>
        <w:rPr>
          <w:b w:val="0"/>
          <w:i w:val="0"/>
        </w:rPr>
        <w:t>Trái pháp luật theo Kết luận số 6548/KL-ĐKTLN ngày 29/12/2023 của Đoàn Kiểm tra liên ngành của Bộ Tư pháp.</w:t>
      </w:r>
      <w:r>
        <w:rPr>
          <w:b w:val="0"/>
          <w:i w:val="0"/>
        </w:rPr>
        <w:br/>
      </w:r>
      <w:r>
        <w:rPr>
          <w:b w:val="0"/>
          <w:i w:val="0"/>
        </w:rPr>
        <w:br/>
      </w:r>
      <w:r>
        <w:rPr>
          <w:b w:val="0"/>
          <w:i w:val="0"/>
        </w:rPr>
        <w:t>Sở Nông nghiệp và PTNT</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Quyết định</w:t>
      </w:r>
      <w:r>
        <w:rPr>
          <w:b w:val="0"/>
          <w:i w:val="0"/>
        </w:rPr>
        <w:br/>
      </w:r>
      <w:r>
        <w:rPr>
          <w:b w:val="0"/>
          <w:i w:val="0"/>
        </w:rPr>
        <w:br/>
      </w:r>
      <w:r>
        <w:rPr>
          <w:b w:val="0"/>
          <w:i w:val="0"/>
        </w:rPr>
        <w:t>28/2022/QĐ- UBND</w:t>
      </w:r>
      <w:r>
        <w:rPr>
          <w:b w:val="0"/>
          <w:i w:val="0"/>
        </w:rPr>
        <w:br/>
      </w:r>
      <w:r>
        <w:rPr>
          <w:b w:val="0"/>
          <w:i w:val="0"/>
        </w:rPr>
        <w:t>08/6/2022</w:t>
      </w:r>
      <w:r>
        <w:rPr>
          <w:b w:val="0"/>
          <w:i w:val="0"/>
        </w:rPr>
        <w:br/>
      </w:r>
      <w:r>
        <w:rPr>
          <w:b w:val="0"/>
          <w:i w:val="0"/>
        </w:rPr>
        <w:br/>
      </w:r>
      <w:r>
        <w:rPr>
          <w:b w:val="0"/>
          <w:i w:val="0"/>
        </w:rPr>
        <w:t>Quyết định ban hành Quy chế xây dựng, quản lý và thực hiện Chương trình Xúc tiến thương mại tỉnh Ninh Thuận</w:t>
      </w:r>
      <w:r>
        <w:rPr>
          <w:b w:val="0"/>
          <w:i w:val="0"/>
        </w:rPr>
        <w:br/>
      </w:r>
      <w:r>
        <w:rPr>
          <w:b w:val="0"/>
          <w:i w:val="0"/>
        </w:rPr>
        <w:br/>
      </w:r>
      <w:r>
        <w:rPr>
          <w:b w:val="0"/>
          <w:i w:val="0"/>
        </w:rPr>
        <w:t>Thay thế</w:t>
      </w:r>
      <w:r>
        <w:rPr>
          <w:b w:val="0"/>
          <w:i w:val="0"/>
        </w:rPr>
        <w:br/>
      </w:r>
      <w:r>
        <w:rPr>
          <w:b w:val="0"/>
          <w:i w:val="0"/>
        </w:rPr>
        <w:br/>
      </w:r>
      <w:r>
        <w:rPr>
          <w:b w:val="0"/>
          <w:i w:val="0"/>
        </w:rPr>
        <w:t>Thay đổi đơn vị thực hiện chức năng xúc tiến thương mại  (Quyết định 88/2023/QĐ-UBND)</w:t>
      </w:r>
      <w:r>
        <w:rPr>
          <w:b w:val="0"/>
          <w:i w:val="0"/>
        </w:rPr>
        <w:br/>
      </w:r>
      <w:r>
        <w:rPr>
          <w:b w:val="0"/>
          <w:i w:val="0"/>
        </w:rPr>
        <w:br/>
      </w:r>
      <w:r>
        <w:rPr>
          <w:b w:val="0"/>
          <w:i w:val="0"/>
        </w:rPr>
        <w:t>Sở Công Thương</w:t>
      </w:r>
      <w:r>
        <w:rPr>
          <w:b w:val="0"/>
          <w:i w:val="0"/>
        </w:rPr>
        <w:br/>
      </w:r>
      <w:r>
        <w:rPr>
          <w:b w:val="0"/>
          <w:i w:val="0"/>
        </w:rPr>
        <w:br/>
      </w:r>
      <w:r>
        <w:rPr>
          <w:b w:val="0"/>
          <w:i w:val="0"/>
        </w:rPr>
        <w:t xml:space="preserve">Quý II/2024 </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Quyết định</w:t>
      </w:r>
      <w:r>
        <w:rPr>
          <w:b w:val="0"/>
          <w:i w:val="0"/>
        </w:rPr>
        <w:br/>
      </w:r>
      <w:r>
        <w:rPr>
          <w:b w:val="0"/>
          <w:i w:val="0"/>
        </w:rPr>
        <w:br/>
      </w:r>
      <w:r>
        <w:rPr>
          <w:b w:val="0"/>
          <w:i w:val="0"/>
        </w:rPr>
        <w:t>45/2022/QĐ-UBND  17/8/2022</w:t>
      </w:r>
      <w:r>
        <w:rPr>
          <w:b w:val="0"/>
          <w:i w:val="0"/>
        </w:rPr>
        <w:br/>
      </w:r>
      <w:r>
        <w:rPr>
          <w:b w:val="0"/>
          <w:i w:val="0"/>
        </w:rPr>
        <w:br/>
      </w:r>
      <w:r>
        <w:rPr>
          <w:b w:val="0"/>
          <w:i w:val="0"/>
        </w:rPr>
        <w:t>Quy định chính sách trợ cấp thôi việc đối với cán bộ cấp xã và hỗ trợ đối với cán bộ, công chức lãnh đạo, quản lý luân chuyển công tác trên địa bàn tỉnh Ninh Thuận</w:t>
      </w:r>
      <w:r>
        <w:rPr>
          <w:b w:val="0"/>
          <w:i w:val="0"/>
        </w:rPr>
        <w:br/>
      </w:r>
      <w:r>
        <w:rPr>
          <w:b w:val="0"/>
          <w:i w:val="0"/>
        </w:rPr>
        <w:br/>
      </w:r>
      <w:r>
        <w:rPr>
          <w:b w:val="0"/>
          <w:i w:val="0"/>
        </w:rPr>
        <w:t>Bãi bỏ</w:t>
      </w:r>
      <w:r>
        <w:rPr>
          <w:b w:val="0"/>
          <w:i w:val="0"/>
        </w:rPr>
        <w:br/>
      </w:r>
      <w:r>
        <w:rPr>
          <w:b w:val="0"/>
          <w:i w:val="0"/>
        </w:rPr>
        <w:br/>
      </w:r>
      <w:r>
        <w:rPr>
          <w:b w:val="0"/>
          <w:i w:val="0"/>
        </w:rPr>
        <w:t>Nội dung quy định lại Nghị quyết số 05/2022/NQ- HĐND</w:t>
      </w:r>
      <w:r>
        <w:rPr>
          <w:b w:val="0"/>
          <w:i w:val="0"/>
        </w:rPr>
        <w:br/>
      </w:r>
      <w:r>
        <w:rPr>
          <w:b w:val="0"/>
          <w:i w:val="0"/>
        </w:rPr>
        <w:br/>
      </w:r>
      <w:r>
        <w:rPr>
          <w:b w:val="0"/>
          <w:i w:val="0"/>
        </w:rPr>
        <w:t>Sở Nội vụ</w:t>
      </w:r>
      <w:r>
        <w:rPr>
          <w:b w:val="0"/>
          <w:i w:val="0"/>
        </w:rPr>
        <w:br/>
      </w:r>
      <w:r>
        <w:rPr>
          <w:b w:val="0"/>
          <w:i w:val="0"/>
        </w:rPr>
        <w:br/>
      </w:r>
      <w:r>
        <w:rPr>
          <w:b w:val="0"/>
          <w:i w:val="0"/>
        </w:rPr>
        <w:t>Tháng 02/2024</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Quyết định</w:t>
      </w:r>
      <w:r>
        <w:rPr>
          <w:b w:val="0"/>
          <w:i w:val="0"/>
        </w:rPr>
        <w:br/>
      </w:r>
      <w:r>
        <w:rPr>
          <w:b w:val="0"/>
          <w:i w:val="0"/>
        </w:rPr>
        <w:br/>
      </w:r>
      <w:r>
        <w:rPr>
          <w:b w:val="0"/>
          <w:i w:val="0"/>
        </w:rPr>
        <w:t>64/2022/QĐ-UBND  22/11/2022</w:t>
      </w:r>
      <w:r>
        <w:rPr>
          <w:b w:val="0"/>
          <w:i w:val="0"/>
        </w:rPr>
        <w:br/>
      </w:r>
      <w:r>
        <w:rPr>
          <w:b w:val="0"/>
          <w:i w:val="0"/>
        </w:rPr>
        <w:br/>
      </w:r>
      <w:r>
        <w:rPr>
          <w:b w:val="0"/>
          <w:i w:val="0"/>
        </w:rPr>
        <w:t>Quy định nội dung và mức chi cho hoạt động lựa chọn sách giáo khoa trong các cơ sở giáo dục phổ thông trên địa bàn tỉnh Ninh Thuận</w:t>
      </w:r>
      <w:r>
        <w:rPr>
          <w:b w:val="0"/>
          <w:i w:val="0"/>
        </w:rPr>
        <w:br/>
      </w:r>
      <w:r>
        <w:rPr>
          <w:b w:val="0"/>
          <w:i w:val="0"/>
        </w:rPr>
        <w:br/>
      </w:r>
      <w:r>
        <w:rPr>
          <w:b w:val="0"/>
          <w:i w:val="0"/>
        </w:rPr>
        <w:t>Thay thế, hoặc bãi bỏ</w:t>
      </w:r>
      <w:r>
        <w:rPr>
          <w:b w:val="0"/>
          <w:i w:val="0"/>
        </w:rPr>
        <w:br/>
      </w:r>
      <w:r>
        <w:rPr>
          <w:b w:val="0"/>
          <w:i w:val="0"/>
        </w:rPr>
        <w:br/>
      </w:r>
      <w:r>
        <w:rPr>
          <w:b w:val="0"/>
          <w:i w:val="0"/>
        </w:rPr>
        <w:t>Để phù hợp với văn bản cấp trên</w:t>
      </w:r>
      <w:r>
        <w:rPr>
          <w:b w:val="0"/>
          <w:i w:val="0"/>
        </w:rPr>
        <w:br/>
      </w:r>
      <w:r>
        <w:rPr>
          <w:b w:val="0"/>
          <w:i w:val="0"/>
        </w:rPr>
        <w:br/>
      </w:r>
      <w:r>
        <w:rPr>
          <w:b w:val="0"/>
          <w:i w:val="0"/>
        </w:rPr>
        <w:t>Sở Giáo dục và Đào tạo</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Quyết định</w:t>
      </w:r>
      <w:r>
        <w:rPr>
          <w:b w:val="0"/>
          <w:i w:val="0"/>
        </w:rPr>
        <w:br/>
      </w:r>
      <w:r>
        <w:rPr>
          <w:b w:val="0"/>
          <w:i w:val="0"/>
        </w:rPr>
        <w:br/>
      </w:r>
      <w:r>
        <w:rPr>
          <w:b w:val="0"/>
          <w:i w:val="0"/>
        </w:rPr>
        <w:t>68/2022/QĐ-UBND 27/11/2022</w:t>
      </w:r>
      <w:r>
        <w:rPr>
          <w:b w:val="0"/>
          <w:i w:val="0"/>
        </w:rPr>
        <w:br/>
      </w:r>
      <w:r>
        <w:rPr>
          <w:b w:val="0"/>
          <w:i w:val="0"/>
        </w:rPr>
        <w:br/>
      </w:r>
      <w:r>
        <w:rPr>
          <w:b w:val="0"/>
          <w:i w:val="0"/>
        </w:rPr>
        <w:t>Quy định nguyên tắc, tiêu chí, định mức phân bổ vốn ngân sách trung ương và tỷ lệ vốn đối ứng của ngân sách địa phương thực hiện Chương trình mục tiêu quốc gia xây dựng nông thôn mới giai đoạn 2021 - 2025 trên địa bàn tỉnh Ninh Thuận</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Bãi bỏ</w:t>
      </w:r>
      <w:r>
        <w:rPr>
          <w:b w:val="0"/>
          <w:i w:val="0"/>
        </w:rPr>
        <w:br/>
      </w:r>
      <w:r>
        <w:rPr>
          <w:b w:val="0"/>
          <w:i w:val="0"/>
        </w:rPr>
        <w:br/>
      </w:r>
      <w:r>
        <w:rPr>
          <w:b w:val="0"/>
          <w:i w:val="0"/>
        </w:rPr>
        <w:t>Trái pháp luật theo Kết luận số 6548/KL-ĐKTLN ngày 29/12/2023 của Đoàn Kiểm tra liên ngành của Bộ Tư pháp.</w:t>
      </w:r>
      <w:r>
        <w:rPr>
          <w:b w:val="0"/>
          <w:i w:val="0"/>
        </w:rPr>
        <w:br/>
      </w:r>
      <w:r>
        <w:rPr>
          <w:b w:val="0"/>
          <w:i w:val="0"/>
        </w:rPr>
        <w:br/>
      </w:r>
      <w:r>
        <w:rPr>
          <w:b w:val="0"/>
          <w:i w:val="0"/>
        </w:rPr>
        <w:t>Sở Nông nghiệp và PTNT</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Quyết định</w:t>
      </w:r>
      <w:r>
        <w:rPr>
          <w:b w:val="0"/>
          <w:i w:val="0"/>
        </w:rPr>
        <w:br/>
      </w:r>
      <w:r>
        <w:rPr>
          <w:b w:val="0"/>
          <w:i w:val="0"/>
        </w:rPr>
        <w:br/>
      </w:r>
      <w:r>
        <w:rPr>
          <w:b w:val="0"/>
          <w:i w:val="0"/>
        </w:rPr>
        <w:t>05/2023/QĐ-UBND 09/01/2023</w:t>
      </w:r>
      <w:r>
        <w:rPr>
          <w:b w:val="0"/>
          <w:i w:val="0"/>
        </w:rPr>
        <w:br/>
      </w:r>
      <w:r>
        <w:rPr>
          <w:b w:val="0"/>
          <w:i w:val="0"/>
        </w:rPr>
        <w:br/>
      </w:r>
      <w:r>
        <w:rPr>
          <w:b w:val="0"/>
          <w:i w:val="0"/>
        </w:rPr>
        <w:t>Quy định nội dung và mức chi thực hiện Đề án “xây dựng xã hội học tập giai đoạn 2021-2030 trên địa bàn tỉnh.</w:t>
      </w:r>
      <w:r>
        <w:rPr>
          <w:b w:val="0"/>
          <w:i w:val="0"/>
        </w:rPr>
        <w:br/>
      </w:r>
      <w:r>
        <w:rPr>
          <w:b w:val="0"/>
          <w:i w:val="0"/>
        </w:rPr>
        <w:br/>
      </w:r>
      <w:r>
        <w:rPr>
          <w:b w:val="0"/>
          <w:i w:val="0"/>
        </w:rPr>
        <w:t>Bãi bỏ</w:t>
      </w:r>
      <w:r>
        <w:rPr>
          <w:b w:val="0"/>
          <w:i w:val="0"/>
        </w:rPr>
        <w:br/>
      </w:r>
      <w:r>
        <w:rPr>
          <w:b w:val="0"/>
          <w:i w:val="0"/>
        </w:rPr>
        <w:br/>
      </w:r>
      <w:r>
        <w:rPr>
          <w:b w:val="0"/>
          <w:i w:val="0"/>
        </w:rPr>
        <w:t>Không phù hợp thẩm quyền; nội dung quy định lại Nghị quyết số 25/2022/NQ-HĐND</w:t>
      </w:r>
      <w:r>
        <w:rPr>
          <w:b w:val="0"/>
          <w:i w:val="0"/>
        </w:rPr>
        <w:br/>
      </w:r>
      <w:r>
        <w:rPr>
          <w:b w:val="0"/>
          <w:i w:val="0"/>
        </w:rPr>
        <w:br/>
      </w:r>
      <w:r>
        <w:rPr>
          <w:b w:val="0"/>
          <w:i w:val="0"/>
        </w:rPr>
        <w:t>Sở Tài chính</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i w:val="0"/>
        </w:rPr>
        <w:t>Tổng số: 38 văn bản</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STT</w:t>
            </w:r>
          </w:p>
        </w:tc>
        <w:tc>
          <w:tcPr>
            <w:tcW w:type="dxa" w:w="1080"/>
          </w:tcPr>
          <w:p>
            <w:r>
              <w:rPr>
                <w:b w:val="0"/>
                <w:i w:val="0"/>
              </w:rPr>
              <w:br/>
            </w:r>
            <w:r>
              <w:rPr>
                <w:b/>
                <w:i w:val="0"/>
              </w:rPr>
              <w:t>Tên</w:t>
            </w:r>
            <w:r>
              <w:rPr>
                <w:b/>
                <w:i w:val="0"/>
              </w:rPr>
              <w:t xml:space="preserve"> l</w:t>
            </w:r>
            <w:r>
              <w:rPr>
                <w:b/>
                <w:i w:val="0"/>
              </w:rPr>
              <w:t>oạ</w:t>
            </w:r>
            <w:r>
              <w:rPr>
                <w:b/>
                <w:i w:val="0"/>
              </w:rPr>
              <w:t xml:space="preserve">i </w:t>
            </w:r>
            <w:r>
              <w:rPr>
                <w:b/>
                <w:i w:val="0"/>
              </w:rPr>
              <w:t>văn</w:t>
            </w:r>
            <w:r>
              <w:rPr>
                <w:b w:val="0"/>
                <w:i w:val="0"/>
              </w:rPr>
              <w:t xml:space="preserve"> </w:t>
            </w:r>
            <w:r>
              <w:rPr>
                <w:b/>
                <w:i w:val="0"/>
              </w:rPr>
              <w:t>bản</w:t>
            </w:r>
          </w:p>
        </w:tc>
        <w:tc>
          <w:tcPr>
            <w:tcW w:type="dxa" w:w="1080"/>
          </w:tcPr>
          <w:p>
            <w:r>
              <w:rPr>
                <w:b w:val="0"/>
                <w:i w:val="0"/>
              </w:rPr>
              <w:br/>
            </w:r>
            <w:r>
              <w:rPr>
                <w:b/>
                <w:i w:val="0"/>
              </w:rPr>
              <w:t>Số, ký hiệu; ngày, tháng, năm ban hành văn bản</w:t>
            </w:r>
            <w:r>
              <w:rPr>
                <w:b/>
                <w:i w:val="0"/>
              </w:rPr>
              <w:t>3</w:t>
            </w:r>
          </w:p>
        </w:tc>
        <w:tc>
          <w:tcPr>
            <w:tcW w:type="dxa" w:w="1080"/>
          </w:tcPr>
          <w:p>
            <w:r>
              <w:rPr>
                <w:b w:val="0"/>
                <w:i w:val="0"/>
              </w:rPr>
              <w:br/>
            </w:r>
            <w:r>
              <w:rPr>
                <w:b/>
                <w:i w:val="0"/>
              </w:rPr>
              <w:t>Tên gọi của văn bản</w:t>
            </w:r>
          </w:p>
        </w:tc>
        <w:tc>
          <w:tcPr>
            <w:tcW w:type="dxa" w:w="1080"/>
          </w:tcPr>
          <w:p>
            <w:r>
              <w:rPr>
                <w:b w:val="0"/>
                <w:i w:val="0"/>
              </w:rPr>
              <w:br/>
            </w:r>
            <w:r>
              <w:rPr>
                <w:b/>
                <w:i w:val="0"/>
              </w:rPr>
              <w:t>Kiến nghị</w:t>
            </w:r>
            <w:r>
              <w:rPr>
                <w:b w:val="0"/>
                <w:i w:val="0"/>
              </w:rPr>
              <w:br/>
            </w:r>
            <w:r>
              <w:rPr>
                <w:b w:val="0"/>
                <w:i w:val="0"/>
              </w:rPr>
              <w:t>(Ban hành mới, bãi bỏ,…)</w:t>
            </w:r>
          </w:p>
        </w:tc>
        <w:tc>
          <w:tcPr>
            <w:tcW w:type="dxa" w:w="1080"/>
          </w:tcPr>
          <w:p>
            <w:r>
              <w:rPr>
                <w:b w:val="0"/>
                <w:i w:val="0"/>
              </w:rPr>
              <w:br/>
            </w:r>
            <w:r>
              <w:rPr>
                <w:b/>
                <w:i w:val="0"/>
              </w:rPr>
              <w:t>Nội dung kiến nghị/ Lý do kiến nghị</w:t>
            </w:r>
          </w:p>
        </w:tc>
        <w:tc>
          <w:tcPr>
            <w:tcW w:type="dxa" w:w="1080"/>
          </w:tcPr>
          <w:p>
            <w:r>
              <w:rPr>
                <w:b w:val="0"/>
                <w:i w:val="0"/>
              </w:rPr>
              <w:br/>
            </w:r>
            <w:r>
              <w:rPr>
                <w:b/>
                <w:i w:val="0"/>
              </w:rPr>
              <w:t>Cơ quan/ đơn vị chủ trì soạn thảo</w:t>
            </w:r>
          </w:p>
        </w:tc>
        <w:tc>
          <w:tcPr>
            <w:tcW w:type="dxa" w:w="1080"/>
          </w:tcPr>
          <w:p>
            <w:r>
              <w:rPr>
                <w:b w:val="0"/>
                <w:i w:val="0"/>
              </w:rPr>
              <w:br/>
            </w:r>
            <w:r>
              <w:rPr>
                <w:b/>
                <w:i w:val="0"/>
              </w:rPr>
              <w:t>Thời hạn xử lý hoặc kiến nghị xử lý/tình hình xây dựng</w:t>
            </w:r>
          </w:p>
        </w:tc>
      </w:tr>
    </w:tbl>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w:t>
      </w:r>
      <w:r>
        <w:rPr>
          <w:b w:val="0"/>
          <w:i w:val="0"/>
        </w:rPr>
        <w:br/>
      </w:r>
      <w:r>
        <w:rPr>
          <w:b w:val="0"/>
          <w:i w:val="0"/>
        </w:rPr>
        <w:br/>
      </w:r>
      <w:r>
        <w:rPr>
          <w:b/>
          <w:i w:val="0"/>
        </w:rPr>
        <w:t>Thời điểm có hiệu lực</w:t>
      </w:r>
      <w:r>
        <w:rPr>
          <w:b w:val="0"/>
          <w:i w:val="0"/>
        </w:rPr>
        <w:br/>
      </w:r>
      <w:r>
        <w:rPr>
          <w:b w:val="0"/>
          <w:i w:val="0"/>
        </w:rPr>
        <w:br/>
      </w:r>
      <w:r>
        <w:rPr>
          <w:b/>
          <w:i w:val="0"/>
        </w:rPr>
        <w:t>Ghi chú</w:t>
      </w:r>
      <w:r>
        <w:rPr>
          <w:b/>
          <w:i w:val="0"/>
        </w:rPr>
        <w:t>3</w:t>
      </w:r>
      <w:r>
        <w:rPr>
          <w:b w:val="0"/>
          <w:i w:val="0"/>
        </w:rPr>
        <w:br/>
      </w:r>
      <w:r>
        <w:rPr>
          <w:b w:val="0"/>
          <w:i w:val="0"/>
        </w:rPr>
        <w:br/>
      </w:r>
      <w:r>
        <w:rPr>
          <w:b w:val="0"/>
          <w:i w:val="0"/>
        </w:rPr>
        <w:br/>
      </w:r>
      <w:r>
        <w:rPr>
          <w:b w:val="0"/>
          <w:i w:val="0"/>
        </w:rPr>
        <w:br/>
      </w:r>
      <w:r>
        <w:rPr>
          <w:b/>
          <w:i w:val="0"/>
        </w:rPr>
        <w:t>I. LĨNH VỰC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25/2021/NQ-HĐND</w:t>
      </w:r>
      <w:r>
        <w:rPr>
          <w:b w:val="0"/>
          <w:i w:val="0"/>
        </w:rPr>
        <w:br/>
      </w:r>
      <w:r>
        <w:rPr>
          <w:b w:val="0"/>
          <w:i w:val="0"/>
        </w:rPr>
        <w:t>11/12/2021</w:t>
      </w:r>
      <w:r>
        <w:rPr>
          <w:b w:val="0"/>
          <w:i w:val="0"/>
        </w:rPr>
        <w:br/>
      </w:r>
      <w:r>
        <w:rPr>
          <w:b w:val="0"/>
          <w:i w:val="0"/>
        </w:rPr>
        <w:br/>
      </w:r>
      <w:r>
        <w:rPr>
          <w:b/>
          <w:i w:val="0"/>
        </w:rPr>
        <w:t>Quy định chính sách hỗ trợ hoạt động xúc tiến thương mại tỉnh Ninh Thuận</w:t>
      </w:r>
      <w:r>
        <w:rPr>
          <w:b w:val="0"/>
          <w:i w:val="0"/>
        </w:rPr>
        <w:br/>
      </w:r>
      <w:r>
        <w:rPr>
          <w:b w:val="0"/>
          <w:i w:val="0"/>
        </w:rPr>
        <w:br/>
      </w:r>
      <w:r>
        <w:rPr>
          <w:b w:val="0"/>
          <w:i w:val="0"/>
        </w:rPr>
        <w:t>20/12/2021</w:t>
      </w:r>
      <w:r>
        <w:rPr>
          <w:b w:val="0"/>
          <w:i w:val="0"/>
        </w:rPr>
        <w:br/>
      </w:r>
      <w:r>
        <w:rPr>
          <w:b w:val="0"/>
          <w:i w:val="0"/>
        </w:rPr>
        <w:br/>
      </w:r>
      <w:r>
        <w:rPr>
          <w:b/>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48/2019/QĐ-UBND  19/8/2019</w:t>
      </w:r>
      <w:r>
        <w:rPr>
          <w:b w:val="0"/>
          <w:i w:val="0"/>
        </w:rPr>
        <w:br/>
      </w:r>
      <w:r>
        <w:rPr>
          <w:b w:val="0"/>
          <w:i w:val="0"/>
        </w:rPr>
        <w:br/>
      </w:r>
      <w:r>
        <w:rPr>
          <w:b w:val="0"/>
          <w:i w:val="0"/>
        </w:rPr>
        <w:t>Về việc ban hành quy định phân cấp quản lý an toàn thực phẩm thuộc trách nhiệm của ngành Công Thương trên địa bàn tỉnh Ninh Thuận</w:t>
      </w:r>
      <w:r>
        <w:rPr>
          <w:b w:val="0"/>
          <w:i w:val="0"/>
        </w:rPr>
        <w:br/>
      </w:r>
      <w:r>
        <w:rPr>
          <w:b w:val="0"/>
          <w:i w:val="0"/>
        </w:rPr>
        <w:br/>
      </w:r>
      <w:r>
        <w:rPr>
          <w:b w:val="0"/>
          <w:i w:val="0"/>
        </w:rPr>
        <w:t>29/8/2019</w:t>
      </w:r>
      <w:r>
        <w:rPr>
          <w:b w:val="0"/>
          <w:i w:val="0"/>
        </w:rPr>
        <w:br/>
      </w:r>
      <w:r>
        <w:rPr>
          <w:b w:val="0"/>
          <w:i w:val="0"/>
        </w:rPr>
        <w:br/>
      </w:r>
      <w:r>
        <w:rPr>
          <w:b/>
          <w:i w:val="0"/>
        </w:rPr>
        <w:t>(</w:t>
      </w:r>
      <w:r>
        <w:rPr>
          <w:b/>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29/2020/QĐ-UBND</w:t>
      </w:r>
      <w:r>
        <w:rPr>
          <w:b w:val="0"/>
          <w:i w:val="0"/>
        </w:rPr>
        <w:br/>
      </w:r>
      <w:r>
        <w:rPr>
          <w:b w:val="0"/>
          <w:i w:val="0"/>
        </w:rPr>
        <w:t>13/8/2020</w:t>
      </w:r>
      <w:r>
        <w:rPr>
          <w:b w:val="0"/>
          <w:i w:val="0"/>
        </w:rPr>
        <w:br/>
      </w:r>
      <w:r>
        <w:rPr>
          <w:b w:val="0"/>
          <w:i w:val="0"/>
        </w:rPr>
        <w:br/>
      </w:r>
      <w:r>
        <w:rPr>
          <w:b/>
          <w:i w:val="0"/>
        </w:rPr>
        <w:t>Quy định giá dịch vụ diện tích bán hàng tại chợ trên địa bàn tỉnh Ninh Thuận</w:t>
      </w:r>
      <w:r>
        <w:rPr>
          <w:b w:val="0"/>
          <w:i w:val="0"/>
        </w:rPr>
        <w:br/>
      </w:r>
      <w:r>
        <w:rPr>
          <w:b w:val="0"/>
          <w:i w:val="0"/>
        </w:rPr>
        <w:br/>
      </w:r>
      <w:r>
        <w:rPr>
          <w:b w:val="0"/>
          <w:i w:val="0"/>
        </w:rPr>
        <w:t>23/8/2020</w:t>
      </w:r>
      <w:r>
        <w:rPr>
          <w:b w:val="0"/>
          <w:i w:val="0"/>
        </w:rPr>
        <w:br/>
      </w:r>
      <w:r>
        <w:rPr>
          <w:b w:val="0"/>
          <w:i w:val="0"/>
        </w:rPr>
        <w:br/>
      </w:r>
      <w:r>
        <w:rPr>
          <w:b/>
          <w:i w:val="0"/>
        </w:rPr>
        <w:t>(</w:t>
      </w:r>
      <w:r>
        <w:rPr>
          <w:b/>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16/2021/QĐ-UBND</w:t>
      </w:r>
      <w:r>
        <w:rPr>
          <w:b w:val="0"/>
          <w:i w:val="0"/>
        </w:rPr>
        <w:br/>
      </w:r>
      <w:r>
        <w:rPr>
          <w:b w:val="0"/>
          <w:i w:val="0"/>
        </w:rPr>
        <w:t>13/4/2021</w:t>
      </w:r>
      <w:r>
        <w:rPr>
          <w:b w:val="0"/>
          <w:i w:val="0"/>
        </w:rPr>
        <w:br/>
      </w:r>
      <w:r>
        <w:rPr>
          <w:b w:val="0"/>
          <w:i w:val="0"/>
        </w:rPr>
        <w:br/>
      </w:r>
      <w:r>
        <w:rPr>
          <w:b/>
          <w:i w:val="0"/>
        </w:rPr>
        <w:t>Ban hành Quy chế phối hợp quản lý cụm công nghiệp, giải quyết các thủ tục triển khai dự án đầu tư xây dựng hạ tầng kỹ thuật và dự án sản xuất kinh doanh trong cụm công nghiệp trên địa bàn tỉnh Ninh Thuận</w:t>
      </w:r>
      <w:r>
        <w:rPr>
          <w:b w:val="0"/>
          <w:i w:val="0"/>
        </w:rPr>
        <w:br/>
      </w:r>
      <w:r>
        <w:rPr>
          <w:b w:val="0"/>
          <w:i w:val="0"/>
        </w:rPr>
        <w:br/>
      </w:r>
      <w:r>
        <w:rPr>
          <w:b w:val="0"/>
          <w:i w:val="0"/>
        </w:rPr>
        <w:t>23/4/2021</w:t>
      </w:r>
      <w:r>
        <w:rPr>
          <w:b w:val="0"/>
          <w:i w:val="0"/>
        </w:rPr>
        <w:br/>
      </w:r>
      <w:r>
        <w:rPr>
          <w:b w:val="0"/>
          <w:i w:val="0"/>
        </w:rPr>
        <w:br/>
      </w:r>
      <w:r>
        <w:rPr>
          <w:b/>
          <w:i w:val="0"/>
        </w:rPr>
        <w:t>- Hết hiệu lực một phần.</w:t>
      </w:r>
      <w:r>
        <w:rPr>
          <w:b w:val="0"/>
          <w:i w:val="0"/>
        </w:rPr>
        <w:br/>
      </w:r>
      <w:r>
        <w:rPr>
          <w:b/>
          <w:i w:val="0"/>
        </w:rPr>
        <w:t>- Văn bản sửa đổi, bổ sung một phần: Quyết định số 79/2021/QĐ-UBND ngày 12/11/2021 sửa đổi, bổ sung Điểm a, Khoản 3, Điều 10 của Quy chế phối hợp quản lý cụm công nghiệp, giải quyết các thủ tục triển khai dự án đầu tư xây dựng hạ tầng kỹ thuật và dự án sản xuất kinh doanh trong cụm công nghiệp trên địa bàn tỉnh Ninh Thuận ban hành kèm theo Quyết định số 16/2021/QĐ-UBND ngày 13 tháng 4 năm 2021 của Ủy ban nhân dân tỉnh Ninh Thuận</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74/2021/QĐ-UBND</w:t>
      </w:r>
      <w:r>
        <w:rPr>
          <w:b w:val="0"/>
          <w:i w:val="0"/>
        </w:rPr>
        <w:br/>
      </w:r>
      <w:r>
        <w:rPr>
          <w:b w:val="0"/>
          <w:i w:val="0"/>
        </w:rPr>
        <w:t>13/10/2021</w:t>
      </w:r>
      <w:r>
        <w:rPr>
          <w:b w:val="0"/>
          <w:i w:val="0"/>
        </w:rPr>
        <w:br/>
      </w:r>
      <w:r>
        <w:rPr>
          <w:b w:val="0"/>
          <w:i w:val="0"/>
        </w:rPr>
        <w:br/>
      </w:r>
      <w:r>
        <w:rPr>
          <w:b w:val="0"/>
          <w:i w:val="0"/>
        </w:rPr>
        <w:t>Ban hành Quy chế phối hợp trong công tác thanh tra, kiểm tra, giám sát hoạt động kinh doanh theo phương thức đa cấp trên địa bàn tỉnh Ninh Thuận</w:t>
      </w:r>
      <w:r>
        <w:rPr>
          <w:b w:val="0"/>
          <w:i w:val="0"/>
        </w:rPr>
        <w:br/>
      </w:r>
      <w:r>
        <w:rPr>
          <w:b w:val="0"/>
          <w:i w:val="0"/>
        </w:rPr>
        <w:br/>
      </w:r>
      <w:r>
        <w:rPr>
          <w:b w:val="0"/>
          <w:i w:val="0"/>
        </w:rPr>
        <w:t>23/10/2021</w:t>
      </w:r>
      <w:r>
        <w:rPr>
          <w:b w:val="0"/>
          <w:i w:val="0"/>
        </w:rPr>
        <w:br/>
      </w:r>
      <w:r>
        <w:rPr>
          <w:b w:val="0"/>
          <w:i w:val="0"/>
        </w:rPr>
        <w:br/>
      </w:r>
      <w:r>
        <w:rPr>
          <w:b/>
          <w:i w:val="0"/>
        </w:rPr>
        <w:t>(</w:t>
      </w:r>
      <w:r>
        <w:rPr>
          <w:b/>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79/2021/QĐ-UBND</w:t>
      </w:r>
      <w:r>
        <w:rPr>
          <w:b w:val="0"/>
          <w:i w:val="0"/>
        </w:rPr>
        <w:br/>
      </w:r>
      <w:r>
        <w:rPr>
          <w:b w:val="0"/>
          <w:i w:val="0"/>
        </w:rPr>
        <w:t>12/11/2021</w:t>
      </w:r>
      <w:r>
        <w:rPr>
          <w:b w:val="0"/>
          <w:i w:val="0"/>
        </w:rPr>
        <w:br/>
      </w:r>
      <w:r>
        <w:rPr>
          <w:b w:val="0"/>
          <w:i w:val="0"/>
        </w:rPr>
        <w:br/>
      </w:r>
      <w:r>
        <w:rPr>
          <w:b w:val="0"/>
          <w:i w:val="0"/>
        </w:rPr>
        <w:t>Sửa đổi, bổ sung Điểm a, Khoản 3, Điều 10 của Quy chế phối hợp quản lý cụm công nghiệp, giải quyết các thủ tục triển khai dự án đầu tư xây dựng hạ tầng kỹ thuật và dự án sản xuất kinh doanh trong cụm công nghiệp trên địa bàn tỉnh Ninh Thuận ban hành kèm theo Quyết định số 16/2021/QĐ-UBND ngày 13 tháng 4 năm 2021 của Ủy ban nhân dân tỉnh Ninh Thuận</w:t>
      </w:r>
      <w:r>
        <w:rPr>
          <w:b w:val="0"/>
          <w:i w:val="0"/>
        </w:rPr>
        <w:br/>
      </w:r>
      <w:r>
        <w:rPr>
          <w:b w:val="0"/>
          <w:i w:val="0"/>
        </w:rPr>
        <w:br/>
      </w:r>
      <w:r>
        <w:rPr>
          <w:b w:val="0"/>
          <w:i w:val="0"/>
        </w:rPr>
        <w:t>22/11/2021</w:t>
      </w:r>
      <w:r>
        <w:rPr>
          <w:b w:val="0"/>
          <w:i w:val="0"/>
        </w:rPr>
        <w:br/>
      </w:r>
      <w:r>
        <w:rPr>
          <w:b w:val="0"/>
          <w:i w:val="0"/>
        </w:rPr>
        <w:br/>
      </w:r>
      <w:r>
        <w:rPr>
          <w:b/>
          <w:i w:val="0"/>
        </w:rPr>
        <w:t>(</w:t>
      </w:r>
      <w:r>
        <w:rPr>
          <w:b/>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23/2022/QĐ-UBND</w:t>
      </w:r>
      <w:r>
        <w:rPr>
          <w:b w:val="0"/>
          <w:i w:val="0"/>
        </w:rPr>
        <w:br/>
      </w:r>
      <w:r>
        <w:rPr>
          <w:b w:val="0"/>
          <w:i w:val="0"/>
        </w:rPr>
        <w:t>05/5/2022</w:t>
      </w:r>
      <w:r>
        <w:rPr>
          <w:b w:val="0"/>
          <w:i w:val="0"/>
        </w:rPr>
        <w:br/>
      </w:r>
      <w:r>
        <w:rPr>
          <w:b w:val="0"/>
          <w:i w:val="0"/>
        </w:rPr>
        <w:br/>
      </w:r>
      <w:r>
        <w:rPr>
          <w:b/>
          <w:i w:val="0"/>
        </w:rPr>
        <w:t>Quy định chức năng, nhiệm vụ, quyền hạn và cơ cấu tổ chức của Sở Công Thương tỉnh Ninh Thuận</w:t>
      </w:r>
      <w:r>
        <w:rPr>
          <w:b w:val="0"/>
          <w:i w:val="0"/>
        </w:rPr>
        <w:br/>
      </w:r>
      <w:r>
        <w:rPr>
          <w:b w:val="0"/>
          <w:i w:val="0"/>
        </w:rPr>
        <w:br/>
      </w:r>
      <w:r>
        <w:rPr>
          <w:b w:val="0"/>
          <w:i w:val="0"/>
        </w:rPr>
        <w:t>15/5/2022</w:t>
      </w:r>
      <w:r>
        <w:rPr>
          <w:b w:val="0"/>
          <w:i w:val="0"/>
        </w:rPr>
        <w:br/>
      </w:r>
      <w:r>
        <w:rPr>
          <w:b w:val="0"/>
          <w:i w:val="0"/>
        </w:rPr>
        <w:br/>
      </w:r>
      <w:r>
        <w:rPr>
          <w:b/>
          <w:i w:val="0"/>
        </w:rPr>
        <w:t>(</w:t>
      </w:r>
      <w:r>
        <w:rPr>
          <w:b/>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28/2022/QĐ-UBND</w:t>
      </w:r>
      <w:r>
        <w:rPr>
          <w:b w:val="0"/>
          <w:i w:val="0"/>
        </w:rPr>
        <w:br/>
      </w:r>
      <w:r>
        <w:rPr>
          <w:b w:val="0"/>
          <w:i w:val="0"/>
        </w:rPr>
        <w:t>08/6/2022</w:t>
      </w:r>
      <w:r>
        <w:rPr>
          <w:b w:val="0"/>
          <w:i w:val="0"/>
        </w:rPr>
        <w:br/>
      </w:r>
      <w:r>
        <w:rPr>
          <w:b w:val="0"/>
          <w:i w:val="0"/>
        </w:rPr>
        <w:br/>
      </w:r>
      <w:r>
        <w:rPr>
          <w:b w:val="0"/>
          <w:i w:val="0"/>
        </w:rPr>
        <w:t>Về việc ban hành Quy chế xây dựng, quản lý và thực hiện Chương trình Xúc tiến thương mại tỉnh Ninh Thuận</w:t>
      </w:r>
      <w:r>
        <w:rPr>
          <w:b w:val="0"/>
          <w:i w:val="0"/>
        </w:rPr>
        <w:br/>
      </w:r>
      <w:r>
        <w:rPr>
          <w:b w:val="0"/>
          <w:i w:val="0"/>
        </w:rPr>
        <w:br/>
      </w:r>
      <w:r>
        <w:rPr>
          <w:b w:val="0"/>
          <w:i w:val="0"/>
        </w:rPr>
        <w:t>18/6/2022</w:t>
      </w:r>
      <w:r>
        <w:rPr>
          <w:b w:val="0"/>
          <w:i w:val="0"/>
        </w:rPr>
        <w:br/>
      </w:r>
      <w:r>
        <w:rPr>
          <w:b w:val="0"/>
          <w:i w:val="0"/>
        </w:rPr>
        <w:br/>
      </w:r>
      <w:r>
        <w:rPr>
          <w:b/>
          <w:i w:val="0"/>
        </w:rPr>
        <w:t>(</w:t>
      </w:r>
      <w:r>
        <w:rPr>
          <w:b/>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39/2022/QĐ-UBND</w:t>
      </w:r>
      <w:r>
        <w:rPr>
          <w:b w:val="0"/>
          <w:i w:val="0"/>
        </w:rPr>
        <w:br/>
      </w:r>
      <w:r>
        <w:rPr>
          <w:b w:val="0"/>
          <w:i w:val="0"/>
        </w:rPr>
        <w:t>27/7/2022</w:t>
      </w:r>
      <w:r>
        <w:rPr>
          <w:b w:val="0"/>
          <w:i w:val="0"/>
        </w:rPr>
        <w:br/>
      </w:r>
      <w:r>
        <w:rPr>
          <w:b w:val="0"/>
          <w:i w:val="0"/>
        </w:rPr>
        <w:br/>
      </w:r>
      <w:r>
        <w:rPr>
          <w:b w:val="0"/>
          <w:i w:val="0"/>
        </w:rPr>
        <w:t>Ban hành Quy chế quản lý hoạt động vật liệu nổ công nghiệp, tiền chất thuốc nổ trên địa bàn tỉnh Ninh Thuận</w:t>
      </w:r>
      <w:r>
        <w:rPr>
          <w:b w:val="0"/>
          <w:i w:val="0"/>
        </w:rPr>
        <w:br/>
      </w:r>
      <w:r>
        <w:rPr>
          <w:b w:val="0"/>
          <w:i w:val="0"/>
        </w:rPr>
        <w:br/>
      </w:r>
      <w:r>
        <w:rPr>
          <w:b w:val="0"/>
          <w:i w:val="0"/>
        </w:rPr>
        <w:t>06/8/2022</w:t>
      </w:r>
      <w:r>
        <w:rPr>
          <w:b w:val="0"/>
          <w:i w:val="0"/>
        </w:rPr>
        <w:br/>
      </w:r>
      <w:r>
        <w:rPr>
          <w:b w:val="0"/>
          <w:i w:val="0"/>
        </w:rPr>
        <w:br/>
      </w:r>
      <w:r>
        <w:rPr>
          <w:b/>
          <w:i w:val="0"/>
        </w:rPr>
        <w:t>(</w:t>
      </w:r>
      <w:r>
        <w:rPr>
          <w:b/>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56/2022/QĐ-UBND</w:t>
      </w:r>
      <w:r>
        <w:rPr>
          <w:b w:val="0"/>
          <w:i w:val="0"/>
        </w:rPr>
        <w:br/>
      </w:r>
      <w:r>
        <w:rPr>
          <w:b w:val="0"/>
          <w:i w:val="0"/>
        </w:rPr>
        <w:t>13/10/2022</w:t>
      </w:r>
      <w:r>
        <w:rPr>
          <w:b w:val="0"/>
          <w:i w:val="0"/>
        </w:rPr>
        <w:br/>
      </w:r>
      <w:r>
        <w:rPr>
          <w:b w:val="0"/>
          <w:i w:val="0"/>
        </w:rPr>
        <w:br/>
      </w:r>
      <w:r>
        <w:rPr>
          <w:b w:val="0"/>
          <w:i w:val="0"/>
        </w:rPr>
        <w:t>Ban hành Quy định về khuyến khích, tổ chức thực hiện xã hội hóa đầu tư xây dựng, kinh doanh và vận hành các công trình hạ tầng bảo vệ môi trường đối với cụm công nghiệp trên địa bàn tỉnh Ninh Thuận</w:t>
      </w:r>
      <w:r>
        <w:rPr>
          <w:b w:val="0"/>
          <w:i w:val="0"/>
        </w:rPr>
        <w:br/>
      </w:r>
      <w:r>
        <w:rPr>
          <w:b w:val="0"/>
          <w:i w:val="0"/>
        </w:rPr>
        <w:br/>
      </w:r>
      <w:r>
        <w:rPr>
          <w:b w:val="0"/>
          <w:i w:val="0"/>
        </w:rPr>
        <w:t>23/10/2022</w:t>
      </w:r>
      <w:r>
        <w:rPr>
          <w:b w:val="0"/>
          <w:i w:val="0"/>
        </w:rPr>
        <w:br/>
      </w:r>
      <w:r>
        <w:rPr>
          <w:b w:val="0"/>
          <w:i w:val="0"/>
        </w:rPr>
        <w:br/>
      </w:r>
      <w:r>
        <w:rPr>
          <w:b/>
          <w:i w:val="0"/>
        </w:rPr>
        <w:t>(</w:t>
      </w:r>
      <w:r>
        <w:rPr>
          <w:b/>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II. LĨNH VỰC LAO ĐỘNG – THƯƠNG BINH VÀ XÃ HỘI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Nghị quyết</w:t>
      </w:r>
      <w:r>
        <w:rPr>
          <w:b w:val="0"/>
          <w:i w:val="0"/>
        </w:rPr>
        <w:br/>
      </w:r>
      <w:r>
        <w:rPr>
          <w:b w:val="0"/>
          <w:i w:val="0"/>
        </w:rPr>
        <w:br/>
      </w:r>
      <w:r>
        <w:rPr>
          <w:b/>
          <w:i w:val="0"/>
        </w:rPr>
        <w:t>11/2021/NQ-HĐND</w:t>
      </w:r>
      <w:r>
        <w:rPr>
          <w:b w:val="0"/>
          <w:i w:val="0"/>
        </w:rPr>
        <w:br/>
      </w:r>
      <w:r>
        <w:rPr>
          <w:b/>
          <w:i w:val="0"/>
        </w:rPr>
        <w:t>31/8/2021</w:t>
      </w:r>
      <w:r>
        <w:rPr>
          <w:b w:val="0"/>
          <w:i w:val="0"/>
        </w:rPr>
        <w:br/>
      </w:r>
      <w:r>
        <w:rPr>
          <w:b w:val="0"/>
          <w:i w:val="0"/>
        </w:rPr>
        <w:br/>
      </w:r>
      <w:r>
        <w:rPr>
          <w:b w:val="0"/>
          <w:i w:val="0"/>
        </w:rPr>
        <w:t xml:space="preserve">         </w:t>
      </w:r>
      <w:r>
        <w:rPr>
          <w:b w:val="0"/>
          <w:i w:val="0"/>
        </w:rPr>
        <w:br/>
      </w:r>
      <w:r>
        <w:rPr>
          <w:b/>
          <w:i w:val="0"/>
        </w:rPr>
        <w:t xml:space="preserve">Quy định chính sách hỗ trợ cho vay vốn từ ngân sách địa phương đối với người lao động đi làm việc ở nước ngoài theo hợp đồng trên địa bàn tỉnh Ninh Thuận giai đoạn 2021-2025           </w:t>
      </w:r>
      <w:r>
        <w:rPr>
          <w:b w:val="0"/>
          <w:i w:val="0"/>
        </w:rPr>
        <w:br/>
      </w:r>
      <w:r>
        <w:rPr>
          <w:b w:val="0"/>
          <w:i w:val="0"/>
        </w:rPr>
        <w:br/>
      </w:r>
      <w:r>
        <w:rPr>
          <w:b/>
          <w:i w:val="0"/>
        </w:rPr>
        <w:t>10/9/2021</w:t>
      </w:r>
      <w:r>
        <w:rPr>
          <w:b w:val="0"/>
          <w:i w:val="0"/>
        </w:rPr>
        <w:br/>
      </w:r>
      <w:r>
        <w:rPr>
          <w:b w:val="0"/>
          <w:i w:val="0"/>
        </w:rPr>
        <w:br/>
      </w:r>
      <w:r>
        <w:rPr>
          <w:b/>
          <w:i w:val="0"/>
        </w:rPr>
        <w:t>(</w:t>
      </w:r>
      <w:r>
        <w:rPr>
          <w:b/>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03/2022/NQ-HĐND</w:t>
      </w:r>
      <w:r>
        <w:rPr>
          <w:b w:val="0"/>
          <w:i w:val="0"/>
        </w:rPr>
        <w:br/>
      </w:r>
      <w:r>
        <w:rPr>
          <w:b w:val="0"/>
          <w:i w:val="0"/>
        </w:rPr>
        <w:t>30/6/2022</w:t>
      </w:r>
      <w:r>
        <w:rPr>
          <w:b w:val="0"/>
          <w:i w:val="0"/>
        </w:rPr>
        <w:br/>
      </w:r>
      <w:r>
        <w:rPr>
          <w:b w:val="0"/>
          <w:i w:val="0"/>
        </w:rPr>
        <w:br/>
      </w:r>
      <w:r>
        <w:rPr>
          <w:b/>
          <w:i w:val="0"/>
        </w:rPr>
        <w:t>Ban hành Quy định nguyên tắc, tiêu chí, định mức phân bổ vốn ngân sách trung ương và tỷ lệ vốn đối ứng của ngân sách địa phương thực hiện Chương trình mục tiêu quốc gia giảm nghèo bền vững giai đoạn 2021-2025 trên địa bàn tỉnh Ninh Thuận</w:t>
      </w:r>
      <w:r>
        <w:rPr>
          <w:b w:val="0"/>
          <w:i w:val="0"/>
        </w:rPr>
        <w:br/>
      </w:r>
      <w:r>
        <w:rPr>
          <w:b w:val="0"/>
          <w:i w:val="0"/>
        </w:rPr>
        <w:br/>
      </w:r>
      <w:r>
        <w:rPr>
          <w:b w:val="0"/>
          <w:i w:val="0"/>
        </w:rPr>
        <w:t>11/7/2022</w:t>
      </w:r>
      <w:r>
        <w:rPr>
          <w:b w:val="0"/>
          <w:i w:val="0"/>
        </w:rPr>
        <w:br/>
      </w:r>
      <w:r>
        <w:rPr>
          <w:b w:val="0"/>
          <w:i w:val="0"/>
        </w:rPr>
        <w:br/>
      </w:r>
      <w:r>
        <w:rPr>
          <w:b w:val="0"/>
          <w:i w:val="0"/>
        </w:rPr>
        <w:t>- Hết hiệu lực một phần</w:t>
      </w:r>
      <w:r>
        <w:rPr>
          <w:b w:val="0"/>
          <w:i w:val="0"/>
        </w:rPr>
        <w:br/>
      </w:r>
      <w:r>
        <w:rPr>
          <w:b w:val="0"/>
          <w:i w:val="0"/>
        </w:rPr>
        <w:t>- Văn bản sửa đổi, bổ sung một phần: Nghị quyết số 06/2023/NQ-HĐND ngày 21/7/2023 sửa đổi, bổ sung một số điểm, khoản tại Điều 5 của Quy định nguyên tắc, tiêu chí, định mức phân bổ vốn ngân sách trung ương và tỷ lệ vốn đối ứng của ngân sách địa phương thực hiện Chương trình mục tiêu quốc gia giảm nghèo bền vững giai đoạn 2021-2025 trên địa bàn tỉnh Ninh Thuận ban hành kèm theo Nghị quyết số 03/2022/NQ-HĐND ngày 30 tháng 6 năm 2022 của Hội đồng nhân dân tỉnh</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26/2022/NQ-HĐND</w:t>
      </w:r>
      <w:r>
        <w:rPr>
          <w:b w:val="0"/>
          <w:i w:val="0"/>
        </w:rPr>
        <w:br/>
      </w:r>
      <w:r>
        <w:rPr>
          <w:b w:val="0"/>
          <w:i w:val="0"/>
        </w:rPr>
        <w:t>09/12/2022</w:t>
      </w:r>
      <w:r>
        <w:rPr>
          <w:b w:val="0"/>
          <w:i w:val="0"/>
        </w:rPr>
        <w:br/>
      </w:r>
      <w:r>
        <w:rPr>
          <w:b w:val="0"/>
          <w:i w:val="0"/>
        </w:rPr>
        <w:br/>
      </w:r>
      <w:r>
        <w:rPr>
          <w:b/>
          <w:i w:val="0"/>
        </w:rPr>
        <w:t>Quy định mức hỗ trợ đóng bảo hiểm y tế cho người thuộc hộ gia đình cận nghèo giai đoạn 2023-2025 trên địa bàn tỉnh Ninh Thuận</w:t>
      </w:r>
      <w:r>
        <w:rPr>
          <w:b w:val="0"/>
          <w:i w:val="0"/>
        </w:rPr>
        <w:br/>
      </w:r>
      <w:r>
        <w:rPr>
          <w:b w:val="0"/>
          <w:i w:val="0"/>
        </w:rPr>
        <w:br/>
      </w:r>
      <w:r>
        <w:rPr>
          <w:b w:val="0"/>
          <w:i w:val="0"/>
        </w:rPr>
        <w:t>20/12/2022</w:t>
      </w:r>
      <w:r>
        <w:rPr>
          <w:b w:val="0"/>
          <w:i w:val="0"/>
        </w:rPr>
        <w:br/>
      </w:r>
      <w:r>
        <w:rPr>
          <w:b w:val="0"/>
          <w:i w:val="0"/>
        </w:rPr>
        <w:br/>
      </w:r>
      <w:r>
        <w:rPr>
          <w:b/>
          <w:i w:val="0"/>
        </w:rPr>
        <w:t>(</w:t>
      </w:r>
      <w:r>
        <w:rPr>
          <w:b/>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06/2023/NQ-HĐND</w:t>
      </w:r>
      <w:r>
        <w:rPr>
          <w:b w:val="0"/>
          <w:i w:val="0"/>
        </w:rPr>
        <w:br/>
      </w:r>
      <w:r>
        <w:rPr>
          <w:b w:val="0"/>
          <w:i w:val="0"/>
        </w:rPr>
        <w:t>21/7/2023</w:t>
      </w:r>
      <w:r>
        <w:rPr>
          <w:b w:val="0"/>
          <w:i w:val="0"/>
        </w:rPr>
        <w:br/>
      </w:r>
      <w:r>
        <w:rPr>
          <w:b w:val="0"/>
          <w:i w:val="0"/>
        </w:rPr>
        <w:br/>
      </w:r>
      <w:r>
        <w:rPr>
          <w:b/>
          <w:i w:val="0"/>
        </w:rPr>
        <w:t>Sửa đổi, bổ sung một số điểm, khoản tại Điều 5 của Quy định nguyên tắc, tiêu chí, định mức phân bổ vốn ngân sách trung ương và tỷ lệ vốn đối ứng của ngân sách địa phương thực hiện Chương trình mục tiêu quốc gia giảm nghèo bền vững giai đoạn 2021-2025 trên địa bàn tỉnh Ninh Thuận ban hành kèm theo Nghị quyết số 03/2022/NQ-HĐND ngày 30 tháng 6 năm 2022 của Hội đồng nhân dân tỉnh</w:t>
      </w:r>
      <w:r>
        <w:rPr>
          <w:b w:val="0"/>
          <w:i w:val="0"/>
        </w:rPr>
        <w:br/>
      </w:r>
      <w:r>
        <w:rPr>
          <w:b w:val="0"/>
          <w:i w:val="0"/>
        </w:rPr>
        <w:br/>
      </w:r>
      <w:r>
        <w:rPr>
          <w:b w:val="0"/>
          <w:i w:val="0"/>
        </w:rPr>
        <w:t>01/8/2023</w:t>
      </w:r>
      <w:r>
        <w:rPr>
          <w:b w:val="0"/>
          <w:i w:val="0"/>
        </w:rPr>
        <w:br/>
      </w:r>
      <w:r>
        <w:rPr>
          <w:b w:val="0"/>
          <w:i w:val="0"/>
        </w:rPr>
        <w:br/>
      </w:r>
      <w:r>
        <w:rPr>
          <w:b/>
          <w:i w:val="0"/>
        </w:rPr>
        <w:t>(</w:t>
      </w:r>
      <w:r>
        <w:rPr>
          <w:b/>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07/2023/NQ-HĐND</w:t>
      </w:r>
      <w:r>
        <w:rPr>
          <w:b w:val="0"/>
          <w:i w:val="0"/>
        </w:rPr>
        <w:br/>
      </w:r>
      <w:r>
        <w:rPr>
          <w:b w:val="0"/>
          <w:i w:val="0"/>
        </w:rPr>
        <w:t>21/7/2023</w:t>
      </w:r>
      <w:r>
        <w:rPr>
          <w:b w:val="0"/>
          <w:i w:val="0"/>
        </w:rPr>
        <w:br/>
      </w:r>
      <w:r>
        <w:rPr>
          <w:b w:val="0"/>
          <w:i w:val="0"/>
        </w:rPr>
        <w:br/>
      </w:r>
      <w:r>
        <w:rPr>
          <w:b/>
          <w:i w:val="0"/>
        </w:rPr>
        <w:t>Quy định mức chuẩn trợ giúp xã hội, mức trợ giúp xã hội đối với đối tượng bảo trợ xã hội trên địa bàn tỉnh Ninh Thuận</w:t>
      </w:r>
      <w:r>
        <w:rPr>
          <w:b w:val="0"/>
          <w:i w:val="0"/>
        </w:rPr>
        <w:br/>
      </w:r>
      <w:r>
        <w:rPr>
          <w:b w:val="0"/>
          <w:i w:val="0"/>
        </w:rPr>
        <w:br/>
      </w:r>
      <w:r>
        <w:rPr>
          <w:b w:val="0"/>
          <w:i w:val="0"/>
        </w:rPr>
        <w:t>01/8/2023</w:t>
      </w:r>
      <w:r>
        <w:rPr>
          <w:b w:val="0"/>
          <w:i w:val="0"/>
        </w:rPr>
        <w:br/>
      </w:r>
      <w:r>
        <w:rPr>
          <w:b w:val="0"/>
          <w:i w:val="0"/>
        </w:rPr>
        <w:br/>
      </w:r>
      <w:r>
        <w:rPr>
          <w:b/>
          <w:i w:val="0"/>
        </w:rPr>
        <w:t>(</w:t>
      </w:r>
      <w:r>
        <w:rPr>
          <w:b/>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11/2023/NQ-HĐND</w:t>
      </w:r>
      <w:r>
        <w:rPr>
          <w:b w:val="0"/>
          <w:i w:val="0"/>
        </w:rPr>
        <w:br/>
      </w:r>
      <w:r>
        <w:rPr>
          <w:b w:val="0"/>
          <w:i w:val="0"/>
        </w:rPr>
        <w:t>21/7/2023</w:t>
      </w:r>
      <w:r>
        <w:rPr>
          <w:b w:val="0"/>
          <w:i w:val="0"/>
        </w:rPr>
        <w:br/>
      </w:r>
      <w:r>
        <w:rPr>
          <w:b w:val="0"/>
          <w:i w:val="0"/>
        </w:rPr>
        <w:br/>
      </w:r>
      <w:r>
        <w:rPr>
          <w:b/>
          <w:i w:val="0"/>
        </w:rPr>
        <w:t>Quy định mức hỗ trợ đối với người cai nghiện ma túy tự nguyện tại cơ sở cai nghiện ma túy công lập trên địa bàn tỉnh Ninh Thuận</w:t>
      </w:r>
      <w:r>
        <w:rPr>
          <w:b w:val="0"/>
          <w:i w:val="0"/>
        </w:rPr>
        <w:br/>
      </w:r>
      <w:r>
        <w:rPr>
          <w:b w:val="0"/>
          <w:i w:val="0"/>
        </w:rPr>
        <w:br/>
      </w:r>
      <w:r>
        <w:rPr>
          <w:b w:val="0"/>
          <w:i w:val="0"/>
        </w:rPr>
        <w:t>01/8/2023</w:t>
      </w:r>
      <w:r>
        <w:rPr>
          <w:b w:val="0"/>
          <w:i w:val="0"/>
        </w:rPr>
        <w:br/>
      </w:r>
      <w:r>
        <w:rPr>
          <w:b w:val="0"/>
          <w:i w:val="0"/>
        </w:rPr>
        <w:br/>
      </w:r>
      <w:r>
        <w:rPr>
          <w:b/>
          <w:i w:val="0"/>
        </w:rPr>
        <w:t>(</w:t>
      </w:r>
      <w:r>
        <w:rPr>
          <w:b/>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24/2023/NQ-HĐND</w:t>
      </w:r>
      <w:r>
        <w:rPr>
          <w:b w:val="0"/>
          <w:i w:val="0"/>
        </w:rPr>
        <w:br/>
      </w:r>
      <w:r>
        <w:rPr>
          <w:b w:val="0"/>
          <w:i w:val="0"/>
        </w:rPr>
        <w:t>26/9/2023</w:t>
      </w:r>
      <w:r>
        <w:rPr>
          <w:b w:val="0"/>
          <w:i w:val="0"/>
        </w:rPr>
        <w:br/>
      </w:r>
      <w:r>
        <w:rPr>
          <w:b w:val="0"/>
          <w:i w:val="0"/>
        </w:rPr>
        <w:br/>
      </w:r>
      <w:r>
        <w:rPr>
          <w:b/>
          <w:i w:val="0"/>
        </w:rPr>
        <w:t>Quy định định mức chi ngân sách nhà nước hỗ trợ thực hiện dự án hỗ trợ phát triển sản xuất liên kết theo chuỗi giá trị và hỗ trợ phát triển sản xuất cộng đồng để thực hiện Chương trình mục tiêu quốc gia giảm nghèo bền vững giai đoạn 2021-2025 và Chương trình mục tiêu quốc gia phát triển kinh tế - xã hội vùng đồng bào dân tộc thiểu số và miền núi giai đoạn 2021-2030, giai đoạn I: từ năm 2021 đến năm 2025 trên địa bàn tỉnh Ninh Thuận</w:t>
      </w:r>
      <w:r>
        <w:rPr>
          <w:b w:val="0"/>
          <w:i w:val="0"/>
        </w:rPr>
        <w:br/>
      </w:r>
      <w:r>
        <w:rPr>
          <w:b w:val="0"/>
          <w:i w:val="0"/>
        </w:rPr>
        <w:br/>
      </w:r>
      <w:r>
        <w:rPr>
          <w:b w:val="0"/>
          <w:i w:val="0"/>
        </w:rPr>
        <w:t>07/10/2023</w:t>
      </w:r>
      <w:r>
        <w:rPr>
          <w:b w:val="0"/>
          <w:i w:val="0"/>
        </w:rPr>
        <w:br/>
      </w:r>
      <w:r>
        <w:rPr>
          <w:b w:val="0"/>
          <w:i w:val="0"/>
        </w:rPr>
        <w:br/>
      </w:r>
      <w:r>
        <w:rPr>
          <w:b/>
          <w:i w:val="0"/>
        </w:rPr>
        <w:t>(</w:t>
      </w:r>
      <w:r>
        <w:rPr>
          <w:b/>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i w:val="0"/>
        </w:rPr>
        <w:t>35/2016/QĐ-UBND</w:t>
      </w:r>
      <w:r>
        <w:rPr>
          <w:b w:val="0"/>
          <w:i w:val="0"/>
        </w:rPr>
        <w:br/>
      </w:r>
      <w:r>
        <w:rPr>
          <w:b/>
          <w:i w:val="0"/>
        </w:rPr>
        <w:t>05/7/2016</w:t>
      </w:r>
      <w:r>
        <w:rPr>
          <w:b w:val="0"/>
          <w:i w:val="0"/>
        </w:rPr>
        <w:br/>
      </w:r>
      <w:r>
        <w:rPr>
          <w:b w:val="0"/>
          <w:i w:val="0"/>
        </w:rPr>
        <w:br/>
      </w:r>
      <w:r>
        <w:rPr>
          <w:b/>
          <w:i w:val="0"/>
        </w:rPr>
        <w:t xml:space="preserve">Về việc quy định mức chi hỗ trợ đào tạo trình độ sơ cấp, đào tạo dưới 3 tháng trên địa bàn tỉnh Ninh Thuận                      </w:t>
      </w:r>
      <w:r>
        <w:rPr>
          <w:b w:val="0"/>
          <w:i w:val="0"/>
        </w:rPr>
        <w:br/>
      </w:r>
      <w:r>
        <w:rPr>
          <w:b w:val="0"/>
          <w:i w:val="0"/>
        </w:rPr>
        <w:br/>
      </w:r>
      <w:r>
        <w:rPr>
          <w:b/>
          <w:i w:val="0"/>
        </w:rPr>
        <w:t>Sau 10 ngày kể từ ngày ký</w:t>
      </w:r>
      <w:r>
        <w:rPr>
          <w:b w:val="0"/>
          <w:i w:val="0"/>
        </w:rPr>
        <w:br/>
      </w:r>
      <w:r>
        <w:rPr>
          <w:b w:val="0"/>
          <w:i w:val="0"/>
        </w:rPr>
        <w:br/>
      </w:r>
      <w:r>
        <w:rPr>
          <w:b/>
          <w:i w:val="0"/>
        </w:rPr>
        <w:t>- Hết hiệu lực một phần</w:t>
      </w:r>
      <w:r>
        <w:rPr>
          <w:b w:val="0"/>
          <w:i w:val="0"/>
        </w:rPr>
        <w:br/>
      </w:r>
      <w:r>
        <w:rPr>
          <w:b/>
          <w:i w:val="0"/>
        </w:rPr>
        <w:t xml:space="preserve">- Văn bản </w:t>
      </w:r>
      <w:r>
        <w:rPr>
          <w:b w:val="0"/>
          <w:i w:val="0"/>
        </w:rPr>
        <w:t>sửa đổi, bổ sung một phần: Quyết định số 46/2020/QĐ-UBND ngày 30/10/2020 về việc sửa đổi, bổ sung một số nội dung của Phụ lục Danh mục nghề đào tạo, mức chi phí đào tạo cho từng nghề, mức hỗ trợ cụ thể đối với từng nhóm đối tượng ban hành kèm theo Quyết định số 35/2016/QĐ-UBND ngày 05/7/2016 của Ủy ban nhân dân tỉnh</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i w:val="0"/>
        </w:rPr>
        <w:t>46/2020/QĐ-UBND</w:t>
      </w:r>
      <w:r>
        <w:rPr>
          <w:b w:val="0"/>
          <w:i w:val="0"/>
        </w:rPr>
        <w:br/>
      </w:r>
      <w:r>
        <w:rPr>
          <w:b/>
          <w:i w:val="0"/>
        </w:rPr>
        <w:t>30/10/2020</w:t>
      </w:r>
      <w:r>
        <w:rPr>
          <w:b w:val="0"/>
          <w:i w:val="0"/>
        </w:rPr>
        <w:br/>
      </w:r>
      <w:r>
        <w:rPr>
          <w:b w:val="0"/>
          <w:i w:val="0"/>
        </w:rPr>
        <w:br/>
      </w:r>
      <w:r>
        <w:rPr>
          <w:b/>
          <w:i w:val="0"/>
        </w:rPr>
        <w:t xml:space="preserve">Về việc sửa đổi, bổ sung một số nội dung của Phụ lục Danh mục nghề đào tạo, mức chi phí đào tạo cho từng nghề, mức hỗ trợ cụ thể đối với từng nhóm đối tượng ban hành kèm theo Quyết định số 35/2016/QĐ-UBND ngày 05/7/2016 của Ủy ban nhân dân tỉnh về việc quy định mức chi hỗ trợ đào tạo trình độ sơ cấp, đào tạo dưới 3 tháng trên địa bàn tỉnh Ninh Thuận </w:t>
      </w:r>
      <w:r>
        <w:rPr>
          <w:b w:val="0"/>
          <w:i w:val="0"/>
        </w:rPr>
        <w:br/>
      </w:r>
      <w:r>
        <w:rPr>
          <w:b w:val="0"/>
          <w:i w:val="0"/>
        </w:rPr>
        <w:br/>
      </w:r>
      <w:r>
        <w:rPr>
          <w:b/>
          <w:i w:val="0"/>
        </w:rPr>
        <w:t>10/11/2020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i w:val="0"/>
        </w:rPr>
        <w:t>50/2021/QĐ-UBND</w:t>
      </w:r>
      <w:r>
        <w:rPr>
          <w:b w:val="0"/>
          <w:i w:val="0"/>
        </w:rPr>
        <w:br/>
      </w:r>
      <w:r>
        <w:rPr>
          <w:b/>
          <w:i w:val="0"/>
        </w:rPr>
        <w:t>10/08/2021</w:t>
      </w:r>
      <w:r>
        <w:rPr>
          <w:b w:val="0"/>
          <w:i w:val="0"/>
        </w:rPr>
        <w:br/>
      </w:r>
      <w:r>
        <w:rPr>
          <w:b w:val="0"/>
          <w:i w:val="0"/>
        </w:rPr>
        <w:br/>
      </w:r>
      <w:r>
        <w:rPr>
          <w:b/>
          <w:i w:val="0"/>
        </w:rPr>
        <w:t xml:space="preserve">Về việc ban hành Quy chế phối hợp hoạt động giữa các cơ quan quản lý nhà nước trong việc tuyển dụng và quản lý lao động người nước ngoài làm việc trên địa bàn tỉnh Ninh Thuận           </w:t>
      </w:r>
      <w:r>
        <w:rPr>
          <w:b w:val="0"/>
          <w:i w:val="0"/>
        </w:rPr>
        <w:br/>
      </w:r>
      <w:r>
        <w:rPr>
          <w:b w:val="0"/>
          <w:i w:val="0"/>
        </w:rPr>
        <w:br/>
      </w:r>
      <w:r>
        <w:rPr>
          <w:b/>
          <w:i w:val="0"/>
        </w:rPr>
        <w:t>20/8/2021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08/2022/QĐ-UBND</w:t>
      </w:r>
      <w:r>
        <w:rPr>
          <w:b w:val="0"/>
          <w:i w:val="0"/>
        </w:rPr>
        <w:br/>
      </w:r>
      <w:r>
        <w:rPr>
          <w:b w:val="0"/>
          <w:i w:val="0"/>
        </w:rPr>
        <w:t>21/02/2022</w:t>
      </w:r>
      <w:r>
        <w:rPr>
          <w:b w:val="0"/>
          <w:i w:val="0"/>
        </w:rPr>
        <w:br/>
      </w:r>
      <w:r>
        <w:rPr>
          <w:b w:val="0"/>
          <w:i w:val="0"/>
        </w:rPr>
        <w:br/>
      </w:r>
      <w:r>
        <w:rPr>
          <w:b/>
          <w:i w:val="0"/>
        </w:rPr>
        <w:t>Quy định chức năng, nhiệm vụ, quyền hạn và cơ cấu tổ chức của Sở Lao động - Thương binh và Xã hội tỉnh Ninh Thuận</w:t>
      </w:r>
      <w:r>
        <w:rPr>
          <w:b w:val="0"/>
          <w:i w:val="0"/>
        </w:rPr>
        <w:br/>
      </w:r>
      <w:r>
        <w:rPr>
          <w:b w:val="0"/>
          <w:i w:val="0"/>
        </w:rPr>
        <w:br/>
      </w:r>
      <w:r>
        <w:rPr>
          <w:b w:val="0"/>
          <w:i w:val="0"/>
        </w:rPr>
        <w:t>03/3/2022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35/2022/QĐ-UBND</w:t>
      </w:r>
      <w:r>
        <w:rPr>
          <w:b w:val="0"/>
          <w:i w:val="0"/>
        </w:rPr>
        <w:br/>
      </w:r>
      <w:r>
        <w:rPr>
          <w:b w:val="0"/>
          <w:i w:val="0"/>
        </w:rPr>
        <w:t>20/7/2022</w:t>
      </w:r>
      <w:r>
        <w:rPr>
          <w:b w:val="0"/>
          <w:i w:val="0"/>
        </w:rPr>
        <w:br/>
      </w:r>
      <w:r>
        <w:rPr>
          <w:b w:val="0"/>
          <w:i w:val="0"/>
        </w:rPr>
        <w:br/>
      </w:r>
      <w:r>
        <w:rPr>
          <w:b/>
          <w:i w:val="0"/>
        </w:rPr>
        <w:t>Ban hành Quy định nguyên tắc, tiêu chí, định mức phân bổ vốn ngân sách Trung ương và tỷ lệ vốn đối ứng của ngân sách địa phương thực hiện Chương trình mục tiêu quốc gia giảm nghèo bền vững giai đoạn 2021-2025 trên địa bàn tỉnh Ninh Thuận</w:t>
      </w:r>
      <w:r>
        <w:rPr>
          <w:b w:val="0"/>
          <w:i w:val="0"/>
        </w:rPr>
        <w:br/>
      </w:r>
      <w:r>
        <w:rPr>
          <w:b w:val="0"/>
          <w:i w:val="0"/>
        </w:rPr>
        <w:br/>
      </w:r>
      <w:r>
        <w:rPr>
          <w:b w:val="0"/>
          <w:i w:val="0"/>
        </w:rPr>
        <w:t>30/7/2022</w:t>
      </w:r>
      <w:r>
        <w:rPr>
          <w:b w:val="0"/>
          <w:i w:val="0"/>
        </w:rPr>
        <w:br/>
      </w:r>
      <w:r>
        <w:rPr>
          <w:b w:val="0"/>
          <w:i w:val="0"/>
        </w:rPr>
        <w:br/>
      </w:r>
      <w:r>
        <w:rPr>
          <w:b w:val="0"/>
          <w:i w:val="0"/>
        </w:rPr>
        <w:t xml:space="preserve"> - Hết hiệu lực một phần</w:t>
      </w:r>
      <w:r>
        <w:rPr>
          <w:b w:val="0"/>
          <w:i w:val="0"/>
        </w:rPr>
        <w:br/>
      </w:r>
      <w:r>
        <w:rPr>
          <w:b w:val="0"/>
          <w:i w:val="0"/>
        </w:rPr>
        <w:t>- Văn bản sửa đổi, bổ sung một phần: Quyết định số 55/2023/QĐ-UBND ngày 28/8/2023 sửa đổi, bổ sung một số điểm, khoản tại Điều 5 của Quy định nguyên tắc, tiêu chí, định mức phân bổ vốn ngân sách trung ương và tỷ lệ vốn đối ứng của ngân sách địa phương thực hiện Chương trình mục tiêu quốc gia giảm nghèo bền vững giai đoạn 2021-2025 trên địa bàn tỉnh Ninh Thuận ban hành kèm theo Quyết định số 35/2022/QĐ-UBND ngày 20 tháng 7 năm 2022 của Ủy ban nhân dân tỉnh Ninh Thuận</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69/2022/QĐ-UBND</w:t>
      </w:r>
      <w:r>
        <w:rPr>
          <w:b w:val="0"/>
          <w:i w:val="0"/>
        </w:rPr>
        <w:br/>
      </w:r>
      <w:r>
        <w:rPr>
          <w:b w:val="0"/>
          <w:i w:val="0"/>
        </w:rPr>
        <w:t>05/12/2022</w:t>
      </w:r>
      <w:r>
        <w:rPr>
          <w:b w:val="0"/>
          <w:i w:val="0"/>
        </w:rPr>
        <w:br/>
      </w:r>
      <w:r>
        <w:rPr>
          <w:b w:val="0"/>
          <w:i w:val="0"/>
        </w:rPr>
        <w:br/>
      </w:r>
      <w:r>
        <w:rPr>
          <w:b/>
          <w:i w:val="0"/>
        </w:rPr>
        <w:t>Ban hành quy định cơ chế quay vòng một phần vốn hỗ trợ bằng tiền hoặc hiện vật để luân chuyển trong cộng đồng thực hiện dự án hỗ trợ phát triển sản xuất cộng đồng thuộc Chương trình mục tiêu quốc gia giai đoạn 2021 - 2025 trên địa bàn tỉnh Ninh Thuận</w:t>
      </w:r>
      <w:r>
        <w:rPr>
          <w:b w:val="0"/>
          <w:i w:val="0"/>
        </w:rPr>
        <w:br/>
      </w:r>
      <w:r>
        <w:rPr>
          <w:b w:val="0"/>
          <w:i w:val="0"/>
        </w:rPr>
        <w:br/>
      </w:r>
      <w:r>
        <w:rPr>
          <w:b w:val="0"/>
          <w:i w:val="0"/>
        </w:rPr>
        <w:t>15/12/2022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81/2022/QĐ-UBND</w:t>
      </w:r>
      <w:r>
        <w:rPr>
          <w:b w:val="0"/>
          <w:i w:val="0"/>
        </w:rPr>
        <w:br/>
      </w:r>
      <w:r>
        <w:rPr>
          <w:b w:val="0"/>
          <w:i w:val="0"/>
        </w:rPr>
        <w:t>24/12/2022</w:t>
      </w:r>
      <w:r>
        <w:rPr>
          <w:b w:val="0"/>
          <w:i w:val="0"/>
        </w:rPr>
        <w:br/>
      </w:r>
      <w:r>
        <w:rPr>
          <w:b w:val="0"/>
          <w:i w:val="0"/>
        </w:rPr>
        <w:br/>
      </w:r>
      <w:r>
        <w:rPr>
          <w:b/>
          <w:i w:val="0"/>
        </w:rPr>
        <w:t>Quy định mức hỗ trợ đóng bảo hiểm y tế cho người thuộc hộ gia đình cận nghèo giai đoạn 2023-2025 trên địa bàn tỉnh Ninh Thuận</w:t>
      </w:r>
      <w:r>
        <w:rPr>
          <w:b w:val="0"/>
          <w:i w:val="0"/>
        </w:rPr>
        <w:br/>
      </w:r>
      <w:r>
        <w:rPr>
          <w:b w:val="0"/>
          <w:i w:val="0"/>
        </w:rPr>
        <w:br/>
      </w:r>
      <w:r>
        <w:rPr>
          <w:b w:val="0"/>
          <w:i w:val="0"/>
        </w:rPr>
        <w:t>03/01/2023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30/2023/QĐ-UBND</w:t>
      </w:r>
      <w:r>
        <w:rPr>
          <w:b w:val="0"/>
          <w:i w:val="0"/>
        </w:rPr>
        <w:br/>
      </w:r>
      <w:r>
        <w:rPr>
          <w:b w:val="0"/>
          <w:i w:val="0"/>
        </w:rPr>
        <w:t>29/5/2023</w:t>
      </w:r>
      <w:r>
        <w:rPr>
          <w:b w:val="0"/>
          <w:i w:val="0"/>
        </w:rPr>
        <w:br/>
      </w:r>
      <w:r>
        <w:rPr>
          <w:b w:val="0"/>
          <w:i w:val="0"/>
        </w:rPr>
        <w:br/>
      </w:r>
      <w:r>
        <w:rPr>
          <w:b/>
          <w:i w:val="0"/>
        </w:rPr>
        <w:t>Ban hành định mức kinh tế- kỹ thuật về đào tạo các nghề trình độ sơ cấp nghề áp dụng trong lĩnh vực giáo dục nghề nghiệp trên địa bàn tỉnh Ninh Thuận</w:t>
      </w:r>
      <w:r>
        <w:rPr>
          <w:b w:val="0"/>
          <w:i w:val="0"/>
        </w:rPr>
        <w:br/>
      </w:r>
      <w:r>
        <w:rPr>
          <w:b w:val="0"/>
          <w:i w:val="0"/>
        </w:rPr>
        <w:br/>
      </w:r>
      <w:r>
        <w:rPr>
          <w:b w:val="0"/>
          <w:i w:val="0"/>
        </w:rPr>
        <w:t>08/6/2023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55/2023/QĐ-UBND</w:t>
      </w:r>
      <w:r>
        <w:rPr>
          <w:b w:val="0"/>
          <w:i w:val="0"/>
        </w:rPr>
        <w:br/>
      </w:r>
      <w:r>
        <w:rPr>
          <w:b w:val="0"/>
          <w:i w:val="0"/>
        </w:rPr>
        <w:t>28/8/2023</w:t>
      </w:r>
      <w:r>
        <w:rPr>
          <w:b w:val="0"/>
          <w:i w:val="0"/>
        </w:rPr>
        <w:br/>
      </w:r>
      <w:r>
        <w:rPr>
          <w:b w:val="0"/>
          <w:i w:val="0"/>
        </w:rPr>
        <w:br/>
      </w:r>
      <w:r>
        <w:rPr>
          <w:b/>
          <w:i w:val="0"/>
        </w:rPr>
        <w:t>Sửa đổi, bổ sung một số điểm, khoản tại Điều 5 của Quy định nguyên tắc, tiêu chí, định mức phân bổ vốn ngân sách trung ương và tỷ lệ vốn đối ứng của ngân sách địa phương thực hiện Chương trình mục tiêu quốc gia giảm nghèo bền vững giai đoạn 2021-2025 trên địa bàn tỉnh Ninh Thuận ban hành kèm theo Quyết định số 35/2022/QĐ-UBND ngày 20 tháng 7 năm 2022 của Ủy ban nhân dân tỉnh Ninh Thuận</w:t>
      </w:r>
      <w:r>
        <w:rPr>
          <w:b w:val="0"/>
          <w:i w:val="0"/>
        </w:rPr>
        <w:br/>
      </w:r>
      <w:r>
        <w:rPr>
          <w:b w:val="0"/>
          <w:i w:val="0"/>
        </w:rPr>
        <w:br/>
      </w:r>
      <w:r>
        <w:rPr>
          <w:b w:val="0"/>
          <w:i w:val="0"/>
        </w:rPr>
        <w:t>07/9/2023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56/2023/QĐ-UBND</w:t>
      </w:r>
      <w:r>
        <w:rPr>
          <w:b w:val="0"/>
          <w:i w:val="0"/>
        </w:rPr>
        <w:br/>
      </w:r>
      <w:r>
        <w:rPr>
          <w:b w:val="0"/>
          <w:i w:val="0"/>
        </w:rPr>
        <w:t>28/8/2023</w:t>
      </w:r>
      <w:r>
        <w:rPr>
          <w:b w:val="0"/>
          <w:i w:val="0"/>
        </w:rPr>
        <w:br/>
      </w:r>
      <w:r>
        <w:rPr>
          <w:b w:val="0"/>
          <w:i w:val="0"/>
        </w:rPr>
        <w:br/>
      </w:r>
      <w:r>
        <w:rPr>
          <w:b/>
          <w:i w:val="0"/>
        </w:rPr>
        <w:t>Quy định mức hỗ trợ đối với người cai nghiện ma túy tự nguyện tại cơ sở cai nghiện ma túy công lập trên địa bàn tỉnh Ninh Thuận</w:t>
      </w:r>
      <w:r>
        <w:rPr>
          <w:b w:val="0"/>
          <w:i w:val="0"/>
        </w:rPr>
        <w:br/>
      </w:r>
      <w:r>
        <w:rPr>
          <w:b w:val="0"/>
          <w:i w:val="0"/>
        </w:rPr>
        <w:br/>
      </w:r>
      <w:r>
        <w:rPr>
          <w:b w:val="0"/>
          <w:i w:val="0"/>
        </w:rPr>
        <w:t>07/9/2023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58/2023/QĐ-UBND</w:t>
      </w:r>
      <w:r>
        <w:rPr>
          <w:b w:val="0"/>
          <w:i w:val="0"/>
        </w:rPr>
        <w:br/>
      </w:r>
      <w:r>
        <w:rPr>
          <w:b w:val="0"/>
          <w:i w:val="0"/>
        </w:rPr>
        <w:t>28/8/2023</w:t>
      </w:r>
      <w:r>
        <w:rPr>
          <w:b w:val="0"/>
          <w:i w:val="0"/>
        </w:rPr>
        <w:br/>
      </w:r>
      <w:r>
        <w:rPr>
          <w:b w:val="0"/>
          <w:i w:val="0"/>
        </w:rPr>
        <w:br/>
      </w:r>
      <w:r>
        <w:rPr>
          <w:b/>
          <w:i w:val="0"/>
        </w:rPr>
        <w:t>Quy định mức chuẩn trợ giúp xã hội, mức trợ giúp xã hội đối với đối tượng bảo trợ xã hội trên địa bàn tỉnh Ninh Thuận</w:t>
      </w:r>
      <w:r>
        <w:rPr>
          <w:b w:val="0"/>
          <w:i w:val="0"/>
        </w:rPr>
        <w:br/>
      </w:r>
      <w:r>
        <w:rPr>
          <w:b w:val="0"/>
          <w:i w:val="0"/>
        </w:rPr>
        <w:br/>
      </w:r>
      <w:r>
        <w:rPr>
          <w:b w:val="0"/>
          <w:i w:val="0"/>
        </w:rPr>
        <w:t>07/9/2023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68/2023/QĐ-UBND</w:t>
      </w:r>
      <w:r>
        <w:rPr>
          <w:b w:val="0"/>
          <w:i w:val="0"/>
        </w:rPr>
        <w:br/>
      </w:r>
      <w:r>
        <w:rPr>
          <w:b w:val="0"/>
          <w:i w:val="0"/>
        </w:rPr>
        <w:t>14/9/2023</w:t>
      </w:r>
      <w:r>
        <w:rPr>
          <w:b w:val="0"/>
          <w:i w:val="0"/>
        </w:rPr>
        <w:br/>
      </w:r>
      <w:r>
        <w:rPr>
          <w:b w:val="0"/>
          <w:i w:val="0"/>
        </w:rPr>
        <w:br/>
      </w:r>
      <w:r>
        <w:rPr>
          <w:b/>
          <w:i w:val="0"/>
        </w:rPr>
        <w:t>Giá dịch vụ cai nghiện ma túy tự nguyện tại Cơ sở cai nghiện ma túy tỉnh Ninh Thuận</w:t>
      </w:r>
      <w:r>
        <w:rPr>
          <w:b w:val="0"/>
          <w:i w:val="0"/>
        </w:rPr>
        <w:br/>
      </w:r>
      <w:r>
        <w:rPr>
          <w:b w:val="0"/>
          <w:i w:val="0"/>
        </w:rPr>
        <w:br/>
      </w:r>
      <w:r>
        <w:rPr>
          <w:b w:val="0"/>
          <w:i w:val="0"/>
        </w:rPr>
        <w:t>24/9/2023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87/2023/QĐ-UBND</w:t>
      </w:r>
      <w:r>
        <w:rPr>
          <w:b w:val="0"/>
          <w:i w:val="0"/>
        </w:rPr>
        <w:br/>
      </w:r>
      <w:r>
        <w:rPr>
          <w:b w:val="0"/>
          <w:i w:val="0"/>
        </w:rPr>
        <w:t>20/11/2023</w:t>
      </w:r>
      <w:r>
        <w:rPr>
          <w:b w:val="0"/>
          <w:i w:val="0"/>
        </w:rPr>
        <w:br/>
      </w:r>
      <w:r>
        <w:rPr>
          <w:b w:val="0"/>
          <w:i w:val="0"/>
        </w:rPr>
        <w:br/>
      </w:r>
      <w:r>
        <w:rPr>
          <w:b/>
          <w:i w:val="0"/>
        </w:rPr>
        <w:t>Ban hành Định mức kinh tế - kỹ thuật áp dụng đối với dịch vụ sự nghiệp công sử dụng ngân sách nhà nước trong lĩnh vực lao động - thương binh và xã hội về việc làm trên địa bàn tỉnh Ninh Thuận</w:t>
      </w:r>
      <w:r>
        <w:rPr>
          <w:b w:val="0"/>
          <w:i w:val="0"/>
        </w:rPr>
        <w:br/>
      </w:r>
      <w:r>
        <w:rPr>
          <w:b w:val="0"/>
          <w:i w:val="0"/>
        </w:rPr>
        <w:br/>
      </w:r>
      <w:r>
        <w:rPr>
          <w:b w:val="0"/>
          <w:i w:val="0"/>
        </w:rPr>
        <w:t>30/11/2023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92/2023/QĐ-UBND</w:t>
      </w:r>
      <w:r>
        <w:rPr>
          <w:b w:val="0"/>
          <w:i w:val="0"/>
        </w:rPr>
        <w:br/>
      </w:r>
      <w:r>
        <w:rPr>
          <w:b w:val="0"/>
          <w:i w:val="0"/>
        </w:rPr>
        <w:t>27/11/2023</w:t>
      </w:r>
      <w:r>
        <w:rPr>
          <w:b w:val="0"/>
          <w:i w:val="0"/>
        </w:rPr>
        <w:br/>
      </w:r>
      <w:r>
        <w:rPr>
          <w:b w:val="0"/>
          <w:i w:val="0"/>
        </w:rPr>
        <w:br/>
      </w:r>
      <w:r>
        <w:rPr>
          <w:b/>
          <w:i w:val="0"/>
        </w:rPr>
        <w:t>Bãi bỏ các Quyết định của Ủy ban nhân dân tỉnh Ninh Thuận</w:t>
      </w:r>
      <w:r>
        <w:rPr>
          <w:b w:val="0"/>
          <w:i w:val="0"/>
        </w:rPr>
        <w:br/>
      </w:r>
      <w:r>
        <w:rPr>
          <w:b w:val="0"/>
          <w:i w:val="0"/>
        </w:rPr>
        <w:br/>
      </w:r>
      <w:r>
        <w:rPr>
          <w:b w:val="0"/>
          <w:i w:val="0"/>
        </w:rPr>
        <w:t>07/12/2023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III. LĨNH VỰC TƯ PHÁP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22/2017/NQ-HĐND</w:t>
      </w:r>
      <w:r>
        <w:rPr>
          <w:b w:val="0"/>
          <w:i w:val="0"/>
        </w:rPr>
        <w:br/>
      </w:r>
      <w:r>
        <w:rPr>
          <w:b w:val="0"/>
          <w:i w:val="0"/>
        </w:rPr>
        <w:t>17/7/2017</w:t>
      </w:r>
      <w:r>
        <w:rPr>
          <w:b w:val="0"/>
          <w:i w:val="0"/>
        </w:rPr>
        <w:br/>
      </w:r>
      <w:r>
        <w:rPr>
          <w:b w:val="0"/>
          <w:i w:val="0"/>
        </w:rPr>
        <w:br/>
      </w:r>
      <w:r>
        <w:rPr>
          <w:b w:val="0"/>
          <w:i w:val="0"/>
        </w:rPr>
        <w:t>Quy định mức phân bổ kinh phí bảo đảm cho công tác xây dựng nghị quyết của Hội đồng nhân dân, quyết định của Ủy ban nhân dân các cấp trên địa bàn tỉnh Ninh Thuận</w:t>
      </w:r>
      <w:r>
        <w:rPr>
          <w:b w:val="0"/>
          <w:i w:val="0"/>
        </w:rPr>
        <w:br/>
      </w:r>
      <w:r>
        <w:rPr>
          <w:b w:val="0"/>
          <w:i w:val="0"/>
        </w:rPr>
        <w:br/>
      </w:r>
      <w:r>
        <w:rPr>
          <w:b w:val="0"/>
          <w:i w:val="0"/>
        </w:rPr>
        <w:t>28/7/2017</w:t>
      </w:r>
      <w:r>
        <w:rPr>
          <w:b w:val="0"/>
          <w:i w:val="0"/>
        </w:rPr>
        <w:br/>
      </w:r>
      <w:r>
        <w:rPr>
          <w:b w:val="0"/>
          <w:i w:val="0"/>
        </w:rPr>
        <w:br/>
      </w:r>
      <w:r>
        <w:rPr>
          <w:b w:val="0"/>
          <w:i w:val="0"/>
        </w:rPr>
        <w:t>- Hết hiệu lực một phần</w:t>
      </w:r>
      <w:r>
        <w:rPr>
          <w:b w:val="0"/>
          <w:i w:val="0"/>
        </w:rPr>
        <w:br/>
      </w:r>
      <w:r>
        <w:rPr>
          <w:b w:val="0"/>
          <w:i w:val="0"/>
        </w:rPr>
        <w:t>- Văn bản sửa đổi, bổ sung một phần: Nghị quyết số 32/2022/NQ-HĐND ngày 09/12/2022 sửa đổi, bổ sung một số điều của Nghị quyết số 22/2017/NQ-HĐND ngày 17 tháng 7 năm 2017 của Hội đồng nhân dân tỉnh quy định mức phân bổ kinh phí bảo đảm cho công tác xây dựng nghị quyết của Hội đồng nhân dân, quyết định của Ủy ban nhân dân các cấp trên địa bàn tỉnh Ninh Thuận</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t xml:space="preserve"> </w:t>
      </w:r>
      <w:r>
        <w:rPr>
          <w:b w:val="0"/>
          <w:i w:val="0"/>
        </w:rPr>
        <w:br/>
      </w:r>
      <w:r>
        <w:rPr>
          <w:b w:val="0"/>
          <w:i w:val="0"/>
        </w:rPr>
        <w:br/>
      </w:r>
      <w:r>
        <w:rPr>
          <w:b w:val="0"/>
          <w:i w:val="0"/>
        </w:rPr>
        <w:t>32/2022/NQ-HĐND</w:t>
      </w:r>
      <w:r>
        <w:rPr>
          <w:b w:val="0"/>
          <w:i w:val="0"/>
        </w:rPr>
        <w:br/>
      </w:r>
      <w:r>
        <w:rPr>
          <w:b w:val="0"/>
          <w:i w:val="0"/>
        </w:rPr>
        <w:t>09/12/2022</w:t>
      </w:r>
      <w:r>
        <w:rPr>
          <w:b w:val="0"/>
          <w:i w:val="0"/>
        </w:rPr>
        <w:br/>
      </w:r>
      <w:r>
        <w:rPr>
          <w:b w:val="0"/>
          <w:i w:val="0"/>
        </w:rPr>
        <w:br/>
      </w:r>
      <w:r>
        <w:rPr>
          <w:b w:val="0"/>
          <w:i w:val="0"/>
        </w:rPr>
        <w:t>Sửa đổi, bổ sung một số điều của Nghị quyết số 22/2017/NQ-HĐND ngày 17 tháng 7 năm 2017 của Hội đồng nhân dân tỉnh quy định mức phân bổ kinh phí bảo đảm cho công tác xây dựng nghị quyết của Hội đồng nhân dân, quyết định của Ủy ban nhân dân các cấp trên địa bàn tỉnh Ninh Thuận</w:t>
      </w:r>
      <w:r>
        <w:rPr>
          <w:b w:val="0"/>
          <w:i w:val="0"/>
        </w:rPr>
        <w:br/>
      </w:r>
      <w:r>
        <w:rPr>
          <w:b w:val="0"/>
          <w:i w:val="0"/>
        </w:rPr>
        <w:br/>
      </w:r>
      <w:r>
        <w:rPr>
          <w:b w:val="0"/>
          <w:i w:val="0"/>
        </w:rPr>
        <w:t>20/12/2022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09/2020/NQ-HĐND</w:t>
      </w:r>
      <w:r>
        <w:rPr>
          <w:b w:val="0"/>
          <w:i w:val="0"/>
        </w:rPr>
        <w:br/>
      </w:r>
      <w:r>
        <w:rPr>
          <w:b w:val="0"/>
          <w:i w:val="0"/>
        </w:rPr>
        <w:t>17/7/2020</w:t>
      </w:r>
      <w:r>
        <w:rPr>
          <w:b w:val="0"/>
          <w:i w:val="0"/>
        </w:rPr>
        <w:br/>
      </w:r>
      <w:r>
        <w:rPr>
          <w:b w:val="0"/>
          <w:i w:val="0"/>
        </w:rPr>
        <w:br/>
      </w:r>
      <w:r>
        <w:rPr>
          <w:b w:val="0"/>
          <w:i w:val="0"/>
        </w:rPr>
        <w:t>Quy định một số mức chi thực hiện công tác phổ biến, giáo dục pháp luật và xây dựng cấp xã đạt chuẩn tiếp cận pháp luật trên địa bàn tỉnh Ninh Thuận</w:t>
      </w:r>
      <w:r>
        <w:rPr>
          <w:b w:val="0"/>
          <w:i w:val="0"/>
        </w:rPr>
        <w:br/>
      </w:r>
      <w:r>
        <w:rPr>
          <w:b w:val="0"/>
          <w:i w:val="0"/>
        </w:rPr>
        <w:br/>
      </w:r>
      <w:r>
        <w:rPr>
          <w:b w:val="0"/>
          <w:i w:val="0"/>
        </w:rPr>
        <w:t>27/7/2020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10/2023/NQ-HĐND</w:t>
      </w:r>
      <w:r>
        <w:rPr>
          <w:b w:val="0"/>
          <w:i w:val="0"/>
        </w:rPr>
        <w:br/>
      </w:r>
      <w:r>
        <w:rPr>
          <w:b w:val="0"/>
          <w:i w:val="0"/>
        </w:rPr>
        <w:t>21/7/2023</w:t>
      </w:r>
      <w:r>
        <w:rPr>
          <w:b w:val="0"/>
          <w:i w:val="0"/>
        </w:rPr>
        <w:br/>
      </w:r>
      <w:r>
        <w:rPr>
          <w:b w:val="0"/>
          <w:i w:val="0"/>
        </w:rPr>
        <w:br/>
      </w:r>
      <w:r>
        <w:rPr>
          <w:b w:val="0"/>
          <w:i w:val="0"/>
        </w:rPr>
        <w:t>Quy định mức chi bảo đảm cho công tác kiểm tra, xử lý và rà soát, hệ thống hóa văn bản quy phạm pháp luật trên địa bàn tỉnh Ninh Thuận</w:t>
      </w:r>
      <w:r>
        <w:rPr>
          <w:b w:val="0"/>
          <w:i w:val="0"/>
        </w:rPr>
        <w:br/>
      </w:r>
      <w:r>
        <w:rPr>
          <w:b w:val="0"/>
          <w:i w:val="0"/>
        </w:rPr>
        <w:br/>
      </w:r>
      <w:r>
        <w:rPr>
          <w:b w:val="0"/>
          <w:i w:val="0"/>
        </w:rPr>
        <w:t>01/8/2023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40/2016/QĐ-UBND 13/07/2016</w:t>
      </w:r>
      <w:r>
        <w:rPr>
          <w:b w:val="0"/>
          <w:i w:val="0"/>
        </w:rPr>
        <w:br/>
      </w:r>
      <w:r>
        <w:rPr>
          <w:b w:val="0"/>
          <w:i w:val="0"/>
        </w:rPr>
        <w:br/>
      </w:r>
      <w:r>
        <w:rPr>
          <w:b w:val="0"/>
          <w:i w:val="0"/>
        </w:rPr>
        <w:t>Ban hành Quy chế phối hợp liên ngành về tra cứu, xác minh, trao đổi, cung cấp, tiếp nhận, xử lý thông tin lý lịch tư pháp trên địa bàn tỉnh Ninh Thuận</w:t>
      </w:r>
      <w:r>
        <w:rPr>
          <w:b w:val="0"/>
          <w:i w:val="0"/>
        </w:rPr>
        <w:br/>
      </w:r>
      <w:r>
        <w:rPr>
          <w:b w:val="0"/>
          <w:i w:val="0"/>
        </w:rPr>
        <w:br/>
      </w:r>
      <w:r>
        <w:rPr>
          <w:b w:val="0"/>
          <w:i w:val="0"/>
        </w:rPr>
        <w:t>Sau 10 ngày kể từ ngày ký</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46/2016/QĐ-UBND</w:t>
      </w:r>
      <w:r>
        <w:rPr>
          <w:b w:val="0"/>
          <w:i w:val="0"/>
        </w:rPr>
        <w:br/>
      </w:r>
      <w:r>
        <w:rPr>
          <w:b w:val="0"/>
          <w:i w:val="0"/>
        </w:rPr>
        <w:t>12/8/2016</w:t>
      </w:r>
      <w:r>
        <w:rPr>
          <w:b w:val="0"/>
          <w:i w:val="0"/>
        </w:rPr>
        <w:br/>
      </w:r>
      <w:r>
        <w:rPr>
          <w:b w:val="0"/>
          <w:i w:val="0"/>
        </w:rPr>
        <w:br/>
      </w:r>
      <w:r>
        <w:rPr>
          <w:b w:val="0"/>
          <w:i w:val="0"/>
        </w:rPr>
        <w:t>Ban hành Quy chế phối hợp trong công tác đề nghị xây dựng; soạn thảo, góp ý, thẩm định dự thảo văn bản quy phạm pháp luật của Hội đồng nhân dân và Ủy ban nhân dân tỉnh Ninh Thuận</w:t>
      </w:r>
      <w:r>
        <w:rPr>
          <w:b w:val="0"/>
          <w:i w:val="0"/>
        </w:rPr>
        <w:br/>
      </w:r>
      <w:r>
        <w:rPr>
          <w:b w:val="0"/>
          <w:i w:val="0"/>
        </w:rPr>
        <w:br/>
      </w:r>
      <w:r>
        <w:rPr>
          <w:b w:val="0"/>
          <w:i w:val="0"/>
        </w:rPr>
        <w:t>Sau 10 ngày kể từ ngày ký</w:t>
      </w:r>
      <w:r>
        <w:rPr>
          <w:b w:val="0"/>
          <w:i w:val="0"/>
        </w:rPr>
        <w:br/>
      </w:r>
      <w:r>
        <w:rPr>
          <w:b w:val="0"/>
          <w:i w:val="0"/>
        </w:rPr>
        <w:br/>
      </w:r>
      <w:r>
        <w:rPr>
          <w:b w:val="0"/>
          <w:i w:val="0"/>
        </w:rPr>
        <w:t>- Hết hiệu lực một phần</w:t>
      </w:r>
      <w:r>
        <w:rPr>
          <w:b w:val="0"/>
          <w:i w:val="0"/>
        </w:rPr>
        <w:br/>
      </w:r>
      <w:r>
        <w:rPr>
          <w:b w:val="0"/>
          <w:i w:val="0"/>
        </w:rPr>
        <w:t>- Văn bản sửa đổi, bổ sung một phần: Quyết định số 37/2021/QĐ-UBND ngày 05/7/2021 Sửa đổi, bổ sung một số điều của Quy chế phối hợp trong công tác đề nghị xây dựng; soạn thảo, góp ý, thẩm định dự thảo văn bản quy phạm pháp luật của Hội đồng nhân dân và Ủy ban nhân dân tỉnh ban hành kèm theo Quyết định số 46/2016/QĐ-UBND ngày 12/8/2016 của UBND tỉnh Ninh Thuận</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76/2016/QĐ-UBND</w:t>
      </w:r>
      <w:r>
        <w:rPr>
          <w:b w:val="0"/>
          <w:i w:val="0"/>
        </w:rPr>
        <w:br/>
      </w:r>
      <w:r>
        <w:rPr>
          <w:b w:val="0"/>
          <w:i w:val="0"/>
        </w:rPr>
        <w:t>20/10/2016</w:t>
      </w:r>
      <w:r>
        <w:rPr>
          <w:b w:val="0"/>
          <w:i w:val="0"/>
        </w:rPr>
        <w:br/>
      </w:r>
      <w:r>
        <w:rPr>
          <w:b w:val="0"/>
          <w:i w:val="0"/>
        </w:rPr>
        <w:br/>
      </w:r>
      <w:r>
        <w:rPr>
          <w:b w:val="0"/>
          <w:i w:val="0"/>
        </w:rPr>
        <w:t>Ban hành Quy định điều kiện, tiêu chuẩn chức danh Trưởng, Phó trưởng các  phòng, đơn vị thuộc, trực thuộc Sở Tư pháp; Phòng Tư pháp các huyện, thành phố trên địa bàn tỉnh Ninh Thuận</w:t>
      </w:r>
      <w:r>
        <w:rPr>
          <w:b w:val="0"/>
          <w:i w:val="0"/>
        </w:rPr>
        <w:br/>
      </w:r>
      <w:r>
        <w:rPr>
          <w:b w:val="0"/>
          <w:i w:val="0"/>
        </w:rPr>
        <w:br/>
      </w:r>
      <w:r>
        <w:rPr>
          <w:b w:val="0"/>
          <w:i w:val="0"/>
        </w:rPr>
        <w:t>30/10/2016</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102/2016/QĐ-UBND</w:t>
      </w:r>
      <w:r>
        <w:rPr>
          <w:b w:val="0"/>
          <w:i w:val="0"/>
        </w:rPr>
        <w:br/>
      </w:r>
      <w:r>
        <w:rPr>
          <w:b w:val="0"/>
          <w:i w:val="0"/>
        </w:rPr>
        <w:t>29/12/2016</w:t>
      </w:r>
      <w:r>
        <w:rPr>
          <w:b w:val="0"/>
          <w:i w:val="0"/>
        </w:rPr>
        <w:br/>
      </w:r>
      <w:r>
        <w:rPr>
          <w:b w:val="0"/>
          <w:i w:val="0"/>
        </w:rPr>
        <w:br/>
      </w:r>
      <w:r>
        <w:rPr>
          <w:b w:val="0"/>
          <w:i w:val="0"/>
        </w:rPr>
        <w:t>Về việc quy định mức trần thù lao công chứng, thù lao dịch thuật và chi phí chứng thực trên địa bàn tỉnh ninh Thuận</w:t>
      </w:r>
      <w:r>
        <w:rPr>
          <w:b w:val="0"/>
          <w:i w:val="0"/>
        </w:rPr>
        <w:br/>
      </w:r>
      <w:r>
        <w:rPr>
          <w:b w:val="0"/>
          <w:i w:val="0"/>
        </w:rPr>
        <w:br/>
      </w:r>
      <w:r>
        <w:rPr>
          <w:b w:val="0"/>
          <w:i w:val="0"/>
        </w:rPr>
        <w:t>08/01/2017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34/2017/QĐ-UBND</w:t>
      </w:r>
      <w:r>
        <w:rPr>
          <w:b w:val="0"/>
          <w:i w:val="0"/>
        </w:rPr>
        <w:br/>
      </w:r>
      <w:r>
        <w:rPr>
          <w:b w:val="0"/>
          <w:i w:val="0"/>
        </w:rPr>
        <w:t>20/4/2017</w:t>
      </w:r>
      <w:r>
        <w:rPr>
          <w:b w:val="0"/>
          <w:i w:val="0"/>
        </w:rPr>
        <w:br/>
      </w:r>
      <w:r>
        <w:rPr>
          <w:b w:val="0"/>
          <w:i w:val="0"/>
        </w:rPr>
        <w:br/>
      </w:r>
      <w:r>
        <w:rPr>
          <w:b w:val="0"/>
          <w:i w:val="0"/>
        </w:rPr>
        <w:t>Ban hành Quy định về công tác tự kiểm tra, kiểm tra, xử lý văn bản; phân công phối hợp trong rà soát, hệ thống hoá văn bản quy phạm pháp luật trên địa bàn tỉnh Ninh Thuận</w:t>
      </w:r>
      <w:r>
        <w:rPr>
          <w:b w:val="0"/>
          <w:i w:val="0"/>
        </w:rPr>
        <w:br/>
      </w:r>
      <w:r>
        <w:rPr>
          <w:b w:val="0"/>
          <w:i w:val="0"/>
        </w:rPr>
        <w:br/>
      </w:r>
      <w:r>
        <w:rPr>
          <w:b w:val="0"/>
          <w:i w:val="0"/>
        </w:rPr>
        <w:t>30/4/2017</w:t>
      </w:r>
      <w:r>
        <w:rPr>
          <w:b w:val="0"/>
          <w:i w:val="0"/>
        </w:rPr>
        <w:br/>
      </w:r>
      <w:r>
        <w:rPr>
          <w:b w:val="0"/>
          <w:i w:val="0"/>
        </w:rPr>
        <w:br/>
      </w:r>
      <w:r>
        <w:rPr>
          <w:b w:val="0"/>
          <w:i w:val="0"/>
        </w:rPr>
        <w:t>- Hết hiệu lực một phần</w:t>
      </w:r>
      <w:r>
        <w:rPr>
          <w:b w:val="0"/>
          <w:i w:val="0"/>
        </w:rPr>
        <w:br/>
      </w:r>
      <w:r>
        <w:rPr>
          <w:b w:val="0"/>
          <w:i w:val="0"/>
        </w:rPr>
        <w:t>-  Văn bản sửa đổi, bổ sung một phần: Quyết định số 39/2021/QĐ-UBND ngày 12/7/2021 sửa đổi, bổ sung một số điều của Quy định về công tác tự kiểm tra, kiểm tra, xử lý văn bản; phân công phối hợp trong rà soát, hệ thống hóa văn bản quy phạm pháp luật trên địa bàn tỉnh ban hành kèm theo Quyết định số 34/2017/QĐ-UBND ngày 20/4/2017 của UBND tỉnh</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69/2017/QĐ-UBND  18/08/2017</w:t>
      </w:r>
      <w:r>
        <w:rPr>
          <w:b w:val="0"/>
          <w:i w:val="0"/>
        </w:rPr>
        <w:br/>
      </w:r>
      <w:r>
        <w:rPr>
          <w:b w:val="0"/>
          <w:i w:val="0"/>
        </w:rPr>
        <w:br/>
      </w:r>
      <w:r>
        <w:rPr>
          <w:b w:val="0"/>
          <w:i w:val="0"/>
        </w:rPr>
        <w:t>Quy định mức phân bổ kinh phí bảo đảm cho công tác xây dựng nghị quyết  của HĐND, quyết định của UBND các cấp trên địa bàn tỉnh</w:t>
      </w:r>
      <w:r>
        <w:rPr>
          <w:b w:val="0"/>
          <w:i w:val="0"/>
        </w:rPr>
        <w:br/>
      </w:r>
      <w:r>
        <w:rPr>
          <w:b w:val="0"/>
          <w:i w:val="0"/>
        </w:rPr>
        <w:br/>
      </w:r>
      <w:r>
        <w:rPr>
          <w:b w:val="0"/>
          <w:i w:val="0"/>
        </w:rPr>
        <w:t>28/8/2017</w:t>
      </w:r>
      <w:r>
        <w:rPr>
          <w:b w:val="0"/>
          <w:i w:val="0"/>
        </w:rPr>
        <w:br/>
      </w:r>
      <w:r>
        <w:rPr>
          <w:b w:val="0"/>
          <w:i w:val="0"/>
        </w:rPr>
        <w:br/>
      </w:r>
      <w:r>
        <w:rPr>
          <w:b w:val="0"/>
          <w:i w:val="0"/>
        </w:rPr>
        <w:t>- Hết hiệu lực một phần</w:t>
      </w:r>
      <w:r>
        <w:rPr>
          <w:b w:val="0"/>
          <w:i w:val="0"/>
        </w:rPr>
        <w:br/>
      </w:r>
      <w:r>
        <w:rPr>
          <w:b w:val="0"/>
          <w:i w:val="0"/>
        </w:rPr>
        <w:t>- Văn bản sửa đổi, bổ sung một phần: Quyết định số  82/2022/QĐ-UBND ngày 27/12/2022 sửa đổi, bổ sung một số điều của Quyết định số 69/2017/QĐ-UBND ngày  18 tháng 8 năm 2017 của Ủy ban nhân dân tỉnh quy định mức phân bổ kinh phí bảo đảm cho công tác xây dựng nghị quyết của Hội đồng nhân dân, quyết định của Ủy ban nhân dân các cấp trên địa bàn tỉnh Ninh Thuận</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28/2019/QĐ-UBND  26/6/2019</w:t>
      </w:r>
      <w:r>
        <w:rPr>
          <w:b w:val="0"/>
          <w:i w:val="0"/>
        </w:rPr>
        <w:br/>
      </w:r>
      <w:r>
        <w:rPr>
          <w:b w:val="0"/>
          <w:i w:val="0"/>
        </w:rPr>
        <w:br/>
      </w:r>
      <w:r>
        <w:rPr>
          <w:b w:val="0"/>
          <w:i w:val="0"/>
        </w:rPr>
        <w:t xml:space="preserve">Bãi bỏ Chỉ thị số 33/2010/CT-UBND ngày 27/12/2010 của Ủy ban nhân dân tỉnh về việc triển khai thực hiện “Ngày pháp luật” trên địa bàn tỉnh </w:t>
      </w:r>
      <w:r>
        <w:rPr>
          <w:b w:val="0"/>
          <w:i w:val="0"/>
        </w:rPr>
        <w:br/>
      </w:r>
      <w:r>
        <w:rPr>
          <w:b w:val="0"/>
          <w:i w:val="0"/>
        </w:rPr>
        <w:br/>
      </w:r>
      <w:r>
        <w:rPr>
          <w:b w:val="0"/>
          <w:i w:val="0"/>
        </w:rPr>
        <w:t>06/7/2019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59/2019/QĐ-UBND  09/10/2019</w:t>
      </w:r>
      <w:r>
        <w:rPr>
          <w:b w:val="0"/>
          <w:i w:val="0"/>
        </w:rPr>
        <w:br/>
      </w:r>
      <w:r>
        <w:rPr>
          <w:b w:val="0"/>
          <w:i w:val="0"/>
        </w:rPr>
        <w:br/>
      </w:r>
      <w:r>
        <w:rPr>
          <w:b w:val="0"/>
          <w:i w:val="0"/>
        </w:rPr>
        <w:t>ban hành Quy định tiêu chí và quy trình xét duyệt hồ sơ đề nghị thành lập Văn phòng công chứng trên địa bàn tỉnh Ninh Thuận</w:t>
      </w:r>
      <w:r>
        <w:rPr>
          <w:b w:val="0"/>
          <w:i w:val="0"/>
        </w:rPr>
        <w:br/>
      </w:r>
      <w:r>
        <w:rPr>
          <w:b w:val="0"/>
          <w:i w:val="0"/>
        </w:rPr>
        <w:br/>
      </w:r>
      <w:r>
        <w:rPr>
          <w:b w:val="0"/>
          <w:i w:val="0"/>
        </w:rPr>
        <w:t>19/10/2019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21/2020/QĐ-UBND</w:t>
      </w:r>
      <w:r>
        <w:rPr>
          <w:b w:val="0"/>
          <w:i w:val="0"/>
        </w:rPr>
        <w:br/>
      </w:r>
      <w:r>
        <w:rPr>
          <w:b w:val="0"/>
          <w:i w:val="0"/>
        </w:rPr>
        <w:t>08/7/2020</w:t>
      </w:r>
      <w:r>
        <w:rPr>
          <w:b w:val="0"/>
          <w:i w:val="0"/>
        </w:rPr>
        <w:br/>
      </w:r>
      <w:r>
        <w:rPr>
          <w:b w:val="0"/>
          <w:i w:val="0"/>
        </w:rPr>
        <w:br/>
      </w:r>
      <w:r>
        <w:rPr>
          <w:b w:val="0"/>
          <w:i w:val="0"/>
        </w:rPr>
        <w:t>Bãi bỏ Quyết định số 1417/2010/QĐ-UBND ngày 25/8/2010 của UBND tỉnh phê duyệt Đề án phát triển tổ chức hành nghề công chứng trên địa bàn tỉnh Ninh Thuận đến năm 2020</w:t>
      </w:r>
      <w:r>
        <w:rPr>
          <w:b w:val="0"/>
          <w:i w:val="0"/>
        </w:rPr>
        <w:br/>
      </w:r>
      <w:r>
        <w:rPr>
          <w:b w:val="0"/>
          <w:i w:val="0"/>
        </w:rPr>
        <w:br/>
      </w:r>
      <w:r>
        <w:rPr>
          <w:b w:val="0"/>
          <w:i w:val="0"/>
        </w:rPr>
        <w:t>18/7/2020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26/2020/QĐ-UBND</w:t>
      </w:r>
      <w:r>
        <w:rPr>
          <w:b w:val="0"/>
          <w:i w:val="0"/>
        </w:rPr>
        <w:br/>
      </w:r>
      <w:r>
        <w:rPr>
          <w:b w:val="0"/>
          <w:i w:val="0"/>
        </w:rPr>
        <w:t>30/7/2020</w:t>
      </w:r>
      <w:r>
        <w:rPr>
          <w:b w:val="0"/>
          <w:i w:val="0"/>
        </w:rPr>
        <w:br/>
      </w:r>
      <w:r>
        <w:rPr>
          <w:b w:val="0"/>
          <w:i w:val="0"/>
        </w:rPr>
        <w:br/>
      </w:r>
      <w:r>
        <w:rPr>
          <w:b w:val="0"/>
          <w:i w:val="0"/>
        </w:rPr>
        <w:t>Quy định một số mức chi thực hiện công tác phổ biến, giáo dục pháp luật và xây dựng cấp xã đạt chuẩn tiếp cận pháp luật trên địa bàn tỉnh Ninh Thuận</w:t>
      </w:r>
      <w:r>
        <w:rPr>
          <w:b w:val="0"/>
          <w:i w:val="0"/>
        </w:rPr>
        <w:br/>
      </w:r>
      <w:r>
        <w:rPr>
          <w:b w:val="0"/>
          <w:i w:val="0"/>
        </w:rPr>
        <w:br/>
      </w:r>
      <w:r>
        <w:rPr>
          <w:b w:val="0"/>
          <w:i w:val="0"/>
        </w:rPr>
        <w:t>10/8/2020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32/2020/QĐ-UBND</w:t>
      </w:r>
      <w:r>
        <w:rPr>
          <w:b w:val="0"/>
          <w:i w:val="0"/>
        </w:rPr>
        <w:br/>
      </w:r>
      <w:r>
        <w:rPr>
          <w:b w:val="0"/>
          <w:i w:val="0"/>
        </w:rPr>
        <w:t>26/8/2020</w:t>
      </w:r>
      <w:r>
        <w:rPr>
          <w:b w:val="0"/>
          <w:i w:val="0"/>
        </w:rPr>
        <w:br/>
      </w:r>
      <w:r>
        <w:rPr>
          <w:b w:val="0"/>
          <w:i w:val="0"/>
        </w:rPr>
        <w:br/>
      </w:r>
      <w:r>
        <w:rPr>
          <w:b w:val="0"/>
          <w:i w:val="0"/>
        </w:rPr>
        <w:t>Ban hành Quy chế phối hợp liên ngành về giải quyết việc nuôi con nuôi có yếu tố nước ngoài trên địa bàn tỉnh Ninh Thuận.</w:t>
      </w:r>
      <w:r>
        <w:rPr>
          <w:b w:val="0"/>
          <w:i w:val="0"/>
        </w:rPr>
        <w:br/>
      </w:r>
      <w:r>
        <w:rPr>
          <w:b w:val="0"/>
          <w:i w:val="0"/>
        </w:rPr>
        <w:br/>
      </w:r>
      <w:r>
        <w:rPr>
          <w:b w:val="0"/>
          <w:i w:val="0"/>
        </w:rPr>
        <w:t>06/9/2020</w:t>
      </w:r>
      <w:r>
        <w:rPr>
          <w:b w:val="0"/>
          <w:i w:val="0"/>
        </w:rPr>
        <w:br/>
      </w:r>
      <w:r>
        <w:rPr>
          <w:b w:val="0"/>
          <w:i w:val="0"/>
        </w:rPr>
        <w:br/>
      </w:r>
      <w:r>
        <w:rPr>
          <w:b w:val="0"/>
          <w:i w:val="0"/>
        </w:rPr>
        <w:t>- Hết hiệu lực một phần</w:t>
      </w:r>
      <w:r>
        <w:rPr>
          <w:b w:val="0"/>
          <w:i w:val="0"/>
        </w:rPr>
        <w:br/>
      </w:r>
      <w:r>
        <w:rPr>
          <w:b w:val="0"/>
          <w:i w:val="0"/>
        </w:rPr>
        <w:t>- Văn bản sửa đổi, bổ sung một phần: Quyết định số 38/2021/QĐ-UBND ngày 09/7/2021 sửa đổi, bổ sung một số điều của Quy chế phối hợp liên ngành về giải quyết việc nuôi con nuôi có yếu tố nước ngoài trên địa bàn tỉnh Ninh Thuận ban hành kèm theo Quyết định số 32/2020/QĐ-UBND ngày 26/8/2020 của Uỷ ban nhân dân tỉnh</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39/2020/QĐ-UBND</w:t>
      </w:r>
      <w:r>
        <w:rPr>
          <w:b w:val="0"/>
          <w:i w:val="0"/>
        </w:rPr>
        <w:br/>
      </w:r>
      <w:r>
        <w:rPr>
          <w:b w:val="0"/>
          <w:i w:val="0"/>
        </w:rPr>
        <w:t>22/9/2020</w:t>
      </w:r>
      <w:r>
        <w:rPr>
          <w:b w:val="0"/>
          <w:i w:val="0"/>
        </w:rPr>
        <w:br/>
      </w:r>
      <w:r>
        <w:rPr>
          <w:b w:val="0"/>
          <w:i w:val="0"/>
        </w:rPr>
        <w:br/>
      </w:r>
      <w:r>
        <w:rPr>
          <w:b w:val="0"/>
          <w:i w:val="0"/>
        </w:rPr>
        <w:t>Ban hành Quy chế phối hợp trong quản lý nhà nước về đăng ký thế chấp quyền sử dụng đất, tài sản gắn liền với đất trên địa bàn tỉnh Ninh Thuận</w:t>
      </w:r>
      <w:r>
        <w:rPr>
          <w:b w:val="0"/>
          <w:i w:val="0"/>
        </w:rPr>
        <w:br/>
      </w:r>
      <w:r>
        <w:rPr>
          <w:b w:val="0"/>
          <w:i w:val="0"/>
        </w:rPr>
        <w:br/>
      </w:r>
      <w:r>
        <w:rPr>
          <w:b w:val="0"/>
          <w:i w:val="0"/>
        </w:rPr>
        <w:t>02/10/2020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41/2020/QĐ-UBND</w:t>
      </w:r>
      <w:r>
        <w:rPr>
          <w:b w:val="0"/>
          <w:i w:val="0"/>
        </w:rPr>
        <w:br/>
      </w:r>
      <w:r>
        <w:rPr>
          <w:b w:val="0"/>
          <w:i w:val="0"/>
        </w:rPr>
        <w:t>16/10/2020</w:t>
      </w:r>
      <w:r>
        <w:rPr>
          <w:b w:val="0"/>
          <w:i w:val="0"/>
        </w:rPr>
        <w:br/>
      </w:r>
      <w:r>
        <w:rPr>
          <w:b w:val="0"/>
          <w:i w:val="0"/>
        </w:rPr>
        <w:t xml:space="preserve"> </w:t>
      </w:r>
      <w:r>
        <w:rPr>
          <w:b w:val="0"/>
          <w:i w:val="0"/>
        </w:rPr>
        <w:br/>
      </w:r>
      <w:r>
        <w:rPr>
          <w:b w:val="0"/>
          <w:i w:val="0"/>
        </w:rPr>
        <w:br/>
      </w:r>
      <w:r>
        <w:rPr>
          <w:b w:val="0"/>
          <w:i w:val="0"/>
        </w:rPr>
        <w:t>Ban hành Quy chế phối hợp trong quản lý nhà nước về công tác giám định tư pháp trên địa bàn tỉnh Ninh Thuận</w:t>
      </w:r>
      <w:r>
        <w:rPr>
          <w:b w:val="0"/>
          <w:i w:val="0"/>
        </w:rPr>
        <w:br/>
      </w:r>
      <w:r>
        <w:rPr>
          <w:b w:val="0"/>
          <w:i w:val="0"/>
        </w:rPr>
        <w:br/>
      </w:r>
      <w:r>
        <w:rPr>
          <w:b w:val="0"/>
          <w:i w:val="0"/>
        </w:rPr>
        <w:t>26/10/2020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35/2021/QĐ-UBND</w:t>
      </w:r>
      <w:r>
        <w:rPr>
          <w:b w:val="0"/>
          <w:i w:val="0"/>
        </w:rPr>
        <w:br/>
      </w:r>
      <w:r>
        <w:rPr>
          <w:b w:val="0"/>
          <w:i w:val="0"/>
        </w:rPr>
        <w:t>02/7/2021</w:t>
      </w:r>
      <w:r>
        <w:rPr>
          <w:b w:val="0"/>
          <w:i w:val="0"/>
        </w:rPr>
        <w:br/>
      </w:r>
      <w:r>
        <w:rPr>
          <w:b w:val="0"/>
          <w:i w:val="0"/>
        </w:rPr>
        <w:br/>
      </w:r>
      <w:r>
        <w:rPr>
          <w:b w:val="0"/>
          <w:i w:val="0"/>
        </w:rPr>
        <w:t>Quy định chức năng, nhiệm vụ, quyền hạn và cơ cấu tổ chức của Sở Tư pháp tỉnh Ninh Thuận</w:t>
      </w:r>
      <w:r>
        <w:rPr>
          <w:b w:val="0"/>
          <w:i w:val="0"/>
        </w:rPr>
        <w:br/>
      </w:r>
      <w:r>
        <w:rPr>
          <w:b w:val="0"/>
          <w:i w:val="0"/>
        </w:rPr>
        <w:br/>
      </w:r>
      <w:r>
        <w:rPr>
          <w:b w:val="0"/>
          <w:i w:val="0"/>
        </w:rPr>
        <w:t>12/7/2021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37/2021/QĐ-UBND</w:t>
      </w:r>
      <w:r>
        <w:rPr>
          <w:b w:val="0"/>
          <w:i w:val="0"/>
        </w:rPr>
        <w:br/>
      </w:r>
      <w:r>
        <w:rPr>
          <w:b w:val="0"/>
          <w:i w:val="0"/>
        </w:rPr>
        <w:t>05/7/2021</w:t>
      </w:r>
      <w:r>
        <w:rPr>
          <w:b w:val="0"/>
          <w:i w:val="0"/>
        </w:rPr>
        <w:br/>
      </w:r>
      <w:r>
        <w:rPr>
          <w:b w:val="0"/>
          <w:i w:val="0"/>
        </w:rPr>
        <w:br/>
      </w:r>
      <w:r>
        <w:rPr>
          <w:b w:val="0"/>
          <w:i w:val="0"/>
        </w:rPr>
        <w:t>Sửa đổi, bổ sung một số điều của Quy chế phối hợp trong công tác đề nghị xây dựng; soạn thảo, góp ý, thẩm định dự thảo văn bản quy phạm pháp luật của Hội đồng nhân dân và Ủy ban nhân dân tỉnh ban hành kèm theo Quyết định số 46/2016/QĐ-UBND ngày 12/8/2016 của UBND tỉnh Ninh Thuận</w:t>
      </w:r>
      <w:r>
        <w:rPr>
          <w:b w:val="0"/>
          <w:i w:val="0"/>
        </w:rPr>
        <w:br/>
      </w:r>
      <w:r>
        <w:rPr>
          <w:b w:val="0"/>
          <w:i w:val="0"/>
        </w:rPr>
        <w:br/>
      </w:r>
      <w:r>
        <w:rPr>
          <w:b w:val="0"/>
          <w:i w:val="0"/>
        </w:rPr>
        <w:t>15/7/2021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38/2021/QĐ-UBND</w:t>
      </w:r>
      <w:r>
        <w:rPr>
          <w:b w:val="0"/>
          <w:i w:val="0"/>
        </w:rPr>
        <w:br/>
      </w:r>
      <w:r>
        <w:rPr>
          <w:b w:val="0"/>
          <w:i w:val="0"/>
        </w:rPr>
        <w:t>09/7/2021</w:t>
      </w:r>
      <w:r>
        <w:rPr>
          <w:b w:val="0"/>
          <w:i w:val="0"/>
        </w:rPr>
        <w:br/>
      </w:r>
      <w:r>
        <w:rPr>
          <w:b w:val="0"/>
          <w:i w:val="0"/>
        </w:rPr>
        <w:br/>
      </w:r>
      <w:r>
        <w:rPr>
          <w:b w:val="0"/>
          <w:i w:val="0"/>
        </w:rPr>
        <w:t>Sửa đổi, bổ sung một số điều của Quy chế phối hợp liên ngành về giải quyết việc nuôi con nuôi có yếu tố nước ngoài trên địa bàn tỉnh Ninh Thuận ban hành kèm theo Quyết định số 32/2020/QĐ-UBND ngày 26/8/2020 của Uỷ ban nhân dân tỉnh</w:t>
      </w:r>
      <w:r>
        <w:rPr>
          <w:b w:val="0"/>
          <w:i w:val="0"/>
        </w:rPr>
        <w:br/>
      </w:r>
      <w:r>
        <w:rPr>
          <w:b w:val="0"/>
          <w:i w:val="0"/>
        </w:rPr>
        <w:br/>
      </w:r>
      <w:r>
        <w:rPr>
          <w:b w:val="0"/>
          <w:i w:val="0"/>
        </w:rPr>
        <w:t>19/7/2021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39/2021/QĐ-UBND</w:t>
      </w:r>
      <w:r>
        <w:rPr>
          <w:b w:val="0"/>
          <w:i w:val="0"/>
        </w:rPr>
        <w:br/>
      </w:r>
      <w:r>
        <w:rPr>
          <w:b w:val="0"/>
          <w:i w:val="0"/>
        </w:rPr>
        <w:t>12/7/2021</w:t>
      </w:r>
      <w:r>
        <w:rPr>
          <w:b w:val="0"/>
          <w:i w:val="0"/>
        </w:rPr>
        <w:br/>
      </w:r>
      <w:r>
        <w:rPr>
          <w:b w:val="0"/>
          <w:i w:val="0"/>
        </w:rPr>
        <w:br/>
      </w:r>
      <w:r>
        <w:rPr>
          <w:b w:val="0"/>
          <w:i w:val="0"/>
        </w:rPr>
        <w:t>Sửa đổi, bổ sung một số điều của Quy định về công tác tự kiểm tra, kiểm tra, xử lý văn bản; phân công phối hợp trong rà soát, hệ thống hóa văn bản quy phạm pháp luật trên địa bàn tỉnh ban hành kèm theo Quyết định số 34/2017/QĐ-UBND ngày 20/4/2017 của UBND tỉnh</w:t>
      </w:r>
      <w:r>
        <w:rPr>
          <w:b w:val="0"/>
          <w:i w:val="0"/>
        </w:rPr>
        <w:br/>
      </w:r>
      <w:r>
        <w:rPr>
          <w:b w:val="0"/>
          <w:i w:val="0"/>
        </w:rPr>
        <w:br/>
      </w:r>
      <w:r>
        <w:rPr>
          <w:b w:val="0"/>
          <w:i w:val="0"/>
        </w:rPr>
        <w:t>22/7/2021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75/2021/QĐ-UBND</w:t>
      </w:r>
      <w:r>
        <w:rPr>
          <w:b w:val="0"/>
          <w:i w:val="0"/>
        </w:rPr>
        <w:br/>
      </w:r>
      <w:r>
        <w:rPr>
          <w:b w:val="0"/>
          <w:i w:val="0"/>
        </w:rPr>
        <w:t>18/10/2021</w:t>
      </w:r>
      <w:r>
        <w:rPr>
          <w:b w:val="0"/>
          <w:i w:val="0"/>
        </w:rPr>
        <w:br/>
      </w:r>
      <w:r>
        <w:rPr>
          <w:b w:val="0"/>
          <w:i w:val="0"/>
        </w:rPr>
        <w:br/>
      </w:r>
      <w:r>
        <w:rPr>
          <w:b w:val="0"/>
          <w:i w:val="0"/>
        </w:rPr>
        <w:t>Ban hành Quy chế phối hợp theo dõi tình hình thi hành pháp luật trên địa bàn tỉnh Ninh Thuận</w:t>
      </w:r>
      <w:r>
        <w:rPr>
          <w:b w:val="0"/>
          <w:i w:val="0"/>
        </w:rPr>
        <w:br/>
      </w:r>
      <w:r>
        <w:rPr>
          <w:b w:val="0"/>
          <w:i w:val="0"/>
        </w:rPr>
        <w:br/>
      </w:r>
      <w:r>
        <w:rPr>
          <w:b w:val="0"/>
          <w:i w:val="0"/>
        </w:rPr>
        <w:t>28/10/2021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82/2022/QĐ-UBND</w:t>
      </w:r>
      <w:r>
        <w:rPr>
          <w:b w:val="0"/>
          <w:i w:val="0"/>
        </w:rPr>
        <w:br/>
      </w:r>
      <w:r>
        <w:rPr>
          <w:b w:val="0"/>
          <w:i w:val="0"/>
        </w:rPr>
        <w:t>27/12/2022</w:t>
      </w:r>
      <w:r>
        <w:rPr>
          <w:b w:val="0"/>
          <w:i w:val="0"/>
        </w:rPr>
        <w:br/>
      </w:r>
      <w:r>
        <w:rPr>
          <w:b w:val="0"/>
          <w:i w:val="0"/>
        </w:rPr>
        <w:br/>
      </w:r>
      <w:r>
        <w:rPr>
          <w:b w:val="0"/>
          <w:i w:val="0"/>
        </w:rPr>
        <w:t>Sửa đổi, bổ sung một số điều của Quyết định số 69/2017/QĐ-UBND ngày  18 tháng 8 năm 2017 của Ủy ban nhân dân tỉnh quy định mức phân bổ kinh phí bảo đảm cho công tác xây dựng nghị quyết của Hội đồng nhân dân, quyết định của Ủy ban nhân dân các cấp trên địa bàn tỉnh Ninh Thuận</w:t>
      </w:r>
      <w:r>
        <w:rPr>
          <w:b w:val="0"/>
          <w:i w:val="0"/>
        </w:rPr>
        <w:br/>
      </w:r>
      <w:r>
        <w:rPr>
          <w:b w:val="0"/>
          <w:i w:val="0"/>
        </w:rPr>
        <w:br/>
      </w:r>
      <w:r>
        <w:rPr>
          <w:b w:val="0"/>
          <w:i w:val="0"/>
        </w:rPr>
        <w:t>06/01/2023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85/2022/QĐ-UBND</w:t>
      </w:r>
      <w:r>
        <w:rPr>
          <w:b w:val="0"/>
          <w:i w:val="0"/>
        </w:rPr>
        <w:br/>
      </w:r>
      <w:r>
        <w:rPr>
          <w:b w:val="0"/>
          <w:i w:val="0"/>
        </w:rPr>
        <w:t>29/12/2022</w:t>
      </w:r>
      <w:r>
        <w:rPr>
          <w:b w:val="0"/>
          <w:i w:val="0"/>
        </w:rPr>
        <w:br/>
      </w:r>
      <w:r>
        <w:rPr>
          <w:b w:val="0"/>
          <w:i w:val="0"/>
        </w:rPr>
        <w:br/>
      </w:r>
      <w:r>
        <w:rPr>
          <w:b w:val="0"/>
          <w:i w:val="0"/>
        </w:rPr>
        <w:t>Ban hành Quy chế phối hợp trong quản lý nhà nước đối với công tác thi hành pháp luật về xử lý vi phạm hành chính trên địa bàn tỉnh Ninh Thuận</w:t>
      </w:r>
      <w:r>
        <w:rPr>
          <w:b w:val="0"/>
          <w:i w:val="0"/>
        </w:rPr>
        <w:br/>
      </w:r>
      <w:r>
        <w:rPr>
          <w:b w:val="0"/>
          <w:i w:val="0"/>
        </w:rPr>
        <w:br/>
      </w:r>
      <w:r>
        <w:rPr>
          <w:b w:val="0"/>
          <w:i w:val="0"/>
        </w:rPr>
        <w:t>08/01/2023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59/2023/QĐ-UBND</w:t>
      </w:r>
      <w:r>
        <w:rPr>
          <w:b w:val="0"/>
          <w:i w:val="0"/>
        </w:rPr>
        <w:br/>
      </w:r>
      <w:r>
        <w:rPr>
          <w:b w:val="0"/>
          <w:i w:val="0"/>
        </w:rPr>
        <w:t>28/8/2023</w:t>
      </w:r>
      <w:r>
        <w:rPr>
          <w:b w:val="0"/>
          <w:i w:val="0"/>
        </w:rPr>
        <w:br/>
      </w:r>
      <w:r>
        <w:rPr>
          <w:b w:val="0"/>
          <w:i w:val="0"/>
        </w:rPr>
        <w:br/>
      </w:r>
      <w:r>
        <w:rPr>
          <w:b w:val="0"/>
          <w:i w:val="0"/>
        </w:rPr>
        <w:t>Bãi bỏ Quyết định số 03/2013/QĐ-UBND ngày 21 tháng 01 năm 2013 của Ủy ban nhân dân tỉnh ban hành Quy định việc lập dự toán, quản lý, sử dụng và quyết toán kinh phí bảo đảm cho công tác kiểm tra, xử lý, rà soát, hệ thống hoá văn bản quy phạm pháp luật trên địa bàn tỉnh Ninh Thuận</w:t>
      </w:r>
      <w:r>
        <w:rPr>
          <w:b w:val="0"/>
          <w:i w:val="0"/>
        </w:rPr>
        <w:br/>
      </w:r>
      <w:r>
        <w:rPr>
          <w:b w:val="0"/>
          <w:i w:val="0"/>
        </w:rPr>
        <w:br/>
      </w:r>
      <w:r>
        <w:rPr>
          <w:b w:val="0"/>
          <w:i w:val="0"/>
        </w:rPr>
        <w:t>07/9/2023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93/2023/QĐ-UBND</w:t>
      </w:r>
      <w:r>
        <w:rPr>
          <w:b w:val="0"/>
          <w:i w:val="0"/>
        </w:rPr>
        <w:br/>
      </w:r>
      <w:r>
        <w:rPr>
          <w:b w:val="0"/>
          <w:i w:val="0"/>
        </w:rPr>
        <w:t>17/12/2023</w:t>
      </w:r>
      <w:r>
        <w:rPr>
          <w:b w:val="0"/>
          <w:i w:val="0"/>
        </w:rPr>
        <w:br/>
      </w:r>
      <w:r>
        <w:rPr>
          <w:b w:val="0"/>
          <w:i w:val="0"/>
        </w:rPr>
        <w:br/>
      </w:r>
      <w:r>
        <w:rPr>
          <w:b w:val="0"/>
          <w:i w:val="0"/>
        </w:rPr>
        <w:t>Bãi bỏ Quyết định số 23/2015/QĐ-UBND ngày 27 tháng 4 năm 2015 của Ủy ban nhân dân tỉnh ban hành Quy chế quản lý, vận hành và sử dụng “Phần mềm quản lý cơ sở dữ liệu và cung cấp thông tin về các hợp đồng, giao dịch liên quan đến bất động sản đã được công chứng trên địa bàn tỉnh Ninh Thuận”</w:t>
      </w:r>
      <w:r>
        <w:rPr>
          <w:b w:val="0"/>
          <w:i w:val="0"/>
        </w:rPr>
        <w:br/>
      </w:r>
      <w:r>
        <w:rPr>
          <w:b w:val="0"/>
          <w:i w:val="0"/>
        </w:rPr>
        <w:br/>
      </w:r>
      <w:r>
        <w:rPr>
          <w:b w:val="0"/>
          <w:i w:val="0"/>
        </w:rPr>
        <w:t>27/12/2023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IV. LĨNH VỰC KHOA HỌC VÀ CÔNG NGHỆ</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11/2020/NQ-HĐND</w:t>
      </w:r>
      <w:r>
        <w:rPr>
          <w:b w:val="0"/>
          <w:i w:val="0"/>
        </w:rPr>
        <w:br/>
      </w:r>
      <w:r>
        <w:rPr>
          <w:b w:val="0"/>
          <w:i w:val="0"/>
        </w:rPr>
        <w:t>10/12/2020</w:t>
      </w:r>
      <w:r>
        <w:rPr>
          <w:b w:val="0"/>
          <w:i w:val="0"/>
        </w:rPr>
        <w:br/>
      </w:r>
      <w:r>
        <w:rPr>
          <w:b w:val="0"/>
          <w:i w:val="0"/>
        </w:rPr>
        <w:br/>
      </w:r>
      <w:r>
        <w:rPr>
          <w:b w:val="0"/>
          <w:i w:val="0"/>
        </w:rPr>
        <w:t>Quy định một số nội dung và mức chi hỗ trợ doanh nghiệp, tổ chức, cá nhân trong hoạt động khoa học và công nghệ; hệ sinh thái khởi nghiệp đổi mới sáng tạo trên địa bàn tỉnh Ninh Thuận giai đoạn 2021-2025</w:t>
      </w:r>
      <w:r>
        <w:rPr>
          <w:b w:val="0"/>
          <w:i w:val="0"/>
        </w:rPr>
        <w:br/>
      </w:r>
      <w:r>
        <w:rPr>
          <w:b w:val="0"/>
          <w:i w:val="0"/>
        </w:rPr>
        <w:br/>
      </w:r>
      <w:r>
        <w:rPr>
          <w:b w:val="0"/>
          <w:i w:val="0"/>
        </w:rPr>
        <w:t>21/12/2020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21/2023/NQ-HĐND</w:t>
      </w:r>
      <w:r>
        <w:rPr>
          <w:b w:val="0"/>
          <w:i w:val="0"/>
        </w:rPr>
        <w:br/>
      </w:r>
      <w:r>
        <w:rPr>
          <w:b w:val="0"/>
          <w:i w:val="0"/>
        </w:rPr>
        <w:t>21/7/2023</w:t>
      </w:r>
      <w:r>
        <w:rPr>
          <w:b w:val="0"/>
          <w:i w:val="0"/>
        </w:rPr>
        <w:br/>
      </w:r>
      <w:r>
        <w:rPr>
          <w:b w:val="0"/>
          <w:i w:val="0"/>
        </w:rPr>
        <w:br/>
      </w:r>
      <w:r>
        <w:rPr>
          <w:b w:val="0"/>
          <w:i w:val="0"/>
        </w:rPr>
        <w:t>Ban hành định mức lập dự toán kinh phí thực hiện nhiệm vụ khoa học và công nghệ và quy định một số nội dung, mức chi hoạt động khoa học và công nghệ trên địa bàn tỉnh Ninh Thuận</w:t>
      </w:r>
      <w:r>
        <w:rPr>
          <w:b w:val="0"/>
          <w:i w:val="0"/>
        </w:rPr>
        <w:br/>
      </w:r>
      <w:r>
        <w:rPr>
          <w:b w:val="0"/>
          <w:i w:val="0"/>
        </w:rPr>
        <w:br/>
      </w:r>
      <w:r>
        <w:rPr>
          <w:b w:val="0"/>
          <w:i w:val="0"/>
        </w:rPr>
        <w:t>01/8/2023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105/2014/QĐ-UBND 29/12/2014</w:t>
      </w:r>
      <w:r>
        <w:rPr>
          <w:b w:val="0"/>
          <w:i w:val="0"/>
        </w:rPr>
        <w:br/>
      </w:r>
      <w:r>
        <w:rPr>
          <w:b w:val="0"/>
          <w:i w:val="0"/>
        </w:rPr>
        <w:br/>
      </w:r>
      <w:r>
        <w:rPr>
          <w:b w:val="0"/>
          <w:i w:val="0"/>
        </w:rPr>
        <w:t>Ban hành quy định quản lý các nhiệm vụ khoa học và công nghệ của tỉnh Ninh Thuận có sử dụng ngân sách nhà nước</w:t>
      </w:r>
      <w:r>
        <w:rPr>
          <w:b w:val="0"/>
          <w:i w:val="0"/>
        </w:rPr>
        <w:br/>
      </w:r>
      <w:r>
        <w:rPr>
          <w:b w:val="0"/>
          <w:i w:val="0"/>
        </w:rPr>
        <w:br/>
      </w:r>
      <w:r>
        <w:rPr>
          <w:b w:val="0"/>
          <w:i w:val="0"/>
        </w:rPr>
        <w:t>Sau 10 ngày kể từ ngày ký</w:t>
      </w:r>
      <w:r>
        <w:rPr>
          <w:b w:val="0"/>
          <w:i w:val="0"/>
        </w:rPr>
        <w:br/>
      </w:r>
      <w:r>
        <w:rPr>
          <w:b w:val="0"/>
          <w:i w:val="0"/>
        </w:rPr>
        <w:br/>
      </w:r>
      <w:r>
        <w:rPr>
          <w:b w:val="0"/>
          <w:i w:val="0"/>
        </w:rPr>
        <w:t xml:space="preserve"> - Hết hiệu lực một phần</w:t>
      </w:r>
      <w:r>
        <w:rPr>
          <w:b w:val="0"/>
          <w:i w:val="0"/>
        </w:rPr>
        <w:br/>
      </w:r>
      <w:r>
        <w:rPr>
          <w:b w:val="0"/>
          <w:i w:val="0"/>
        </w:rPr>
        <w:t>-  Văn bản sửa đổi, bổ sung một phần: Quyết định số 47/2018/QĐ-UBND ngày 05/07/2018 sửa đổi, bổ sung một số điều Quyết định số 105/2014/QĐ-UBND ngày 29/12/2014 của Ủy ban nhân dân tỉnh Ninh Thuận</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49/2016/QĐ-UBND</w:t>
      </w:r>
      <w:r>
        <w:rPr>
          <w:b w:val="0"/>
          <w:i w:val="0"/>
        </w:rPr>
        <w:br/>
      </w:r>
      <w:r>
        <w:rPr>
          <w:b w:val="0"/>
          <w:i w:val="0"/>
        </w:rPr>
        <w:t>24/08/2016</w:t>
      </w:r>
      <w:r>
        <w:rPr>
          <w:b w:val="0"/>
          <w:i w:val="0"/>
        </w:rPr>
        <w:br/>
      </w:r>
      <w:r>
        <w:rPr>
          <w:b w:val="0"/>
          <w:i w:val="0"/>
        </w:rPr>
        <w:br/>
      </w:r>
      <w:r>
        <w:rPr>
          <w:b w:val="0"/>
          <w:i w:val="0"/>
        </w:rPr>
        <w:t>Về việc bãi bỏ Quyết định số 61/2015/QĐ-UBND ngày 03 tháng 9 năm 2015 của Ủy ban nhân dân tỉnh ban hành quy định giải quyết thủ tục hành chính theo cơ chế một cửa tại Sở Khoa học và Công nghệ tỉnh Ninh Thuận</w:t>
      </w:r>
      <w:r>
        <w:rPr>
          <w:b w:val="0"/>
          <w:i w:val="0"/>
        </w:rPr>
        <w:br/>
      </w:r>
      <w:r>
        <w:rPr>
          <w:b w:val="0"/>
          <w:i w:val="0"/>
        </w:rPr>
        <w:br/>
      </w:r>
      <w:r>
        <w:rPr>
          <w:b w:val="0"/>
          <w:i w:val="0"/>
        </w:rPr>
        <w:t>Sau 10 ngày kể từ ngày ký</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119/2017/QĐ-UBND</w:t>
      </w:r>
      <w:r>
        <w:rPr>
          <w:b w:val="0"/>
          <w:i w:val="0"/>
        </w:rPr>
        <w:br/>
      </w:r>
      <w:r>
        <w:rPr>
          <w:b w:val="0"/>
          <w:i w:val="0"/>
        </w:rPr>
        <w:t>06/11/2017</w:t>
      </w:r>
      <w:r>
        <w:rPr>
          <w:b w:val="0"/>
          <w:i w:val="0"/>
        </w:rPr>
        <w:br/>
      </w:r>
      <w:r>
        <w:rPr>
          <w:b w:val="0"/>
          <w:i w:val="0"/>
        </w:rPr>
        <w:br/>
      </w:r>
      <w:r>
        <w:rPr>
          <w:b w:val="0"/>
          <w:i w:val="0"/>
        </w:rPr>
        <w:t>Ban hành Quy định điều kiện, tiêu chuẩn chức danh đối với Trưởng, Phó các đơn vị trực thuộc Sở Khoa học và Công nghệ tỉnh Ninh Thuận</w:t>
      </w:r>
      <w:r>
        <w:rPr>
          <w:b w:val="0"/>
          <w:i w:val="0"/>
        </w:rPr>
        <w:br/>
      </w:r>
      <w:r>
        <w:rPr>
          <w:b w:val="0"/>
          <w:i w:val="0"/>
        </w:rPr>
        <w:br/>
      </w:r>
      <w:r>
        <w:rPr>
          <w:b w:val="0"/>
          <w:i w:val="0"/>
        </w:rPr>
        <w:t>16/11/2017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47/2018/QĐ-UBND</w:t>
      </w:r>
      <w:r>
        <w:rPr>
          <w:b w:val="0"/>
          <w:i w:val="0"/>
        </w:rPr>
        <w:br/>
      </w:r>
      <w:r>
        <w:rPr>
          <w:b w:val="0"/>
          <w:i w:val="0"/>
        </w:rPr>
        <w:t>05/07/2018</w:t>
      </w:r>
      <w:r>
        <w:rPr>
          <w:b w:val="0"/>
          <w:i w:val="0"/>
        </w:rPr>
        <w:br/>
      </w:r>
      <w:r>
        <w:rPr>
          <w:b w:val="0"/>
          <w:i w:val="0"/>
        </w:rPr>
        <w:br/>
      </w:r>
      <w:r>
        <w:rPr>
          <w:b w:val="0"/>
          <w:i w:val="0"/>
        </w:rPr>
        <w:t>Sửa đổi, bổ sung một số điều Quyết định số 105/2014/QĐ-UBND ngày 29/12/2014 của Ủy ban nhân dân tỉnh Ninh Thuận</w:t>
      </w:r>
      <w:r>
        <w:rPr>
          <w:b w:val="0"/>
          <w:i w:val="0"/>
        </w:rPr>
        <w:br/>
      </w:r>
      <w:r>
        <w:rPr>
          <w:b w:val="0"/>
          <w:i w:val="0"/>
        </w:rPr>
        <w:br/>
      </w:r>
      <w:r>
        <w:rPr>
          <w:b w:val="0"/>
          <w:i w:val="0"/>
        </w:rPr>
        <w:t>15/7/2018</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13/2021/QĐ-UBND</w:t>
      </w:r>
      <w:r>
        <w:rPr>
          <w:b w:val="0"/>
          <w:i w:val="0"/>
        </w:rPr>
        <w:br/>
      </w:r>
      <w:r>
        <w:rPr>
          <w:b w:val="0"/>
          <w:i w:val="0"/>
        </w:rPr>
        <w:t>09/4/2021</w:t>
      </w:r>
      <w:r>
        <w:rPr>
          <w:b w:val="0"/>
          <w:i w:val="0"/>
        </w:rPr>
        <w:br/>
      </w:r>
      <w:r>
        <w:rPr>
          <w:b w:val="0"/>
          <w:i w:val="0"/>
        </w:rPr>
        <w:br/>
      </w:r>
      <w:r>
        <w:rPr>
          <w:b w:val="0"/>
          <w:i w:val="0"/>
        </w:rPr>
        <w:t>Ban hành quy định một số nội dung và mức hỗ trợ doanh nghiệp, tổ chức, cá nhân trong hoạt động khoa học và công nghệ; hệ sinh thái khởi nghiệp và đổi mới sáng tạo trên địa bàn tỉnh Ninh Thuận giai đoạn 2021-2025</w:t>
      </w:r>
      <w:r>
        <w:rPr>
          <w:b w:val="0"/>
          <w:i w:val="0"/>
        </w:rPr>
        <w:br/>
      </w:r>
      <w:r>
        <w:rPr>
          <w:b w:val="0"/>
          <w:i w:val="0"/>
        </w:rPr>
        <w:br/>
      </w:r>
      <w:r>
        <w:rPr>
          <w:b w:val="0"/>
          <w:i w:val="0"/>
        </w:rPr>
        <w:t>19/4/2021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48/2021/QĐ-UBND</w:t>
      </w:r>
      <w:r>
        <w:rPr>
          <w:b w:val="0"/>
          <w:i w:val="0"/>
        </w:rPr>
        <w:br/>
      </w:r>
      <w:r>
        <w:rPr>
          <w:b w:val="0"/>
          <w:i w:val="0"/>
        </w:rPr>
        <w:t>10/8/2021</w:t>
      </w:r>
      <w:r>
        <w:rPr>
          <w:b w:val="0"/>
          <w:i w:val="0"/>
        </w:rPr>
        <w:br/>
      </w:r>
      <w:r>
        <w:rPr>
          <w:b w:val="0"/>
          <w:i w:val="0"/>
        </w:rPr>
        <w:br/>
      </w:r>
      <w:r>
        <w:rPr>
          <w:b w:val="0"/>
          <w:i w:val="0"/>
        </w:rPr>
        <w:t>Quy định chức năng, nhiệm vụ, quyền hạn và cơ cấu tổ chức của Sở Khoa học và Công nghệ tỉnh Ninh Thuận</w:t>
      </w:r>
      <w:r>
        <w:rPr>
          <w:b w:val="0"/>
          <w:i w:val="0"/>
        </w:rPr>
        <w:br/>
      </w:r>
      <w:r>
        <w:rPr>
          <w:b w:val="0"/>
          <w:i w:val="0"/>
        </w:rPr>
        <w:br/>
      </w:r>
      <w:r>
        <w:rPr>
          <w:b w:val="0"/>
          <w:i w:val="0"/>
        </w:rPr>
        <w:t>20/8/2021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03/2022/QĐ-UBND</w:t>
      </w:r>
      <w:r>
        <w:rPr>
          <w:b w:val="0"/>
          <w:i w:val="0"/>
        </w:rPr>
        <w:br/>
      </w:r>
      <w:r>
        <w:rPr>
          <w:b w:val="0"/>
          <w:i w:val="0"/>
        </w:rPr>
        <w:t>11/01/2022</w:t>
      </w:r>
      <w:r>
        <w:rPr>
          <w:b w:val="0"/>
          <w:i w:val="0"/>
        </w:rPr>
        <w:br/>
      </w:r>
      <w:r>
        <w:rPr>
          <w:b w:val="0"/>
          <w:i w:val="0"/>
        </w:rPr>
        <w:br/>
      </w:r>
      <w:r>
        <w:rPr>
          <w:b w:val="0"/>
          <w:i w:val="0"/>
        </w:rPr>
        <w:t>Quy định chức năng, nhiệm vụ, quyền hạn và cơ cấu tổ chức của Chi cục Tiêu chuẩn Đo lường Chất lượng trực thuộc Sở Khoa học và Công nghệ</w:t>
      </w:r>
      <w:r>
        <w:rPr>
          <w:b w:val="0"/>
          <w:i w:val="0"/>
        </w:rPr>
        <w:br/>
      </w:r>
      <w:r>
        <w:rPr>
          <w:b w:val="0"/>
          <w:i w:val="0"/>
        </w:rPr>
        <w:br/>
      </w:r>
      <w:r>
        <w:rPr>
          <w:b w:val="0"/>
          <w:i w:val="0"/>
        </w:rPr>
        <w:t>21/01/2022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67/2023/QĐ-UBND</w:t>
      </w:r>
      <w:r>
        <w:rPr>
          <w:b w:val="0"/>
          <w:i w:val="0"/>
        </w:rPr>
        <w:br/>
      </w:r>
      <w:r>
        <w:rPr>
          <w:b w:val="0"/>
          <w:i w:val="0"/>
        </w:rPr>
        <w:t>11/9/2023</w:t>
      </w:r>
      <w:r>
        <w:rPr>
          <w:b w:val="0"/>
          <w:i w:val="0"/>
        </w:rPr>
        <w:br/>
      </w:r>
      <w:r>
        <w:rPr>
          <w:b w:val="0"/>
          <w:i w:val="0"/>
        </w:rPr>
        <w:t xml:space="preserve"> </w:t>
      </w:r>
      <w:r>
        <w:rPr>
          <w:b w:val="0"/>
          <w:i w:val="0"/>
        </w:rPr>
        <w:br/>
      </w:r>
      <w:r>
        <w:rPr>
          <w:b w:val="0"/>
          <w:i w:val="0"/>
        </w:rPr>
        <w:br/>
      </w:r>
      <w:r>
        <w:rPr>
          <w:b w:val="0"/>
          <w:i w:val="0"/>
        </w:rPr>
        <w:t>Ban hành định mức lập dự toán kinh phí thực hiện nhiệm vụ khoa học và công nghệ và quy định một số nội dung, mức chi hoạt động khoa học và công nghệ trên địa bàn tỉnh Ninh Thuận</w:t>
      </w:r>
      <w:r>
        <w:rPr>
          <w:b w:val="0"/>
          <w:i w:val="0"/>
        </w:rPr>
        <w:br/>
      </w:r>
      <w:r>
        <w:rPr>
          <w:b w:val="0"/>
          <w:i w:val="0"/>
        </w:rPr>
        <w:br/>
      </w:r>
      <w:r>
        <w:rPr>
          <w:b w:val="0"/>
          <w:i w:val="0"/>
        </w:rPr>
        <w:t>21/9/2023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71/2023/QĐ-UBND</w:t>
      </w:r>
      <w:r>
        <w:rPr>
          <w:b w:val="0"/>
          <w:i w:val="0"/>
        </w:rPr>
        <w:br/>
      </w:r>
      <w:r>
        <w:rPr>
          <w:b w:val="0"/>
          <w:i w:val="0"/>
        </w:rPr>
        <w:t>26/9/2023</w:t>
      </w:r>
      <w:r>
        <w:rPr>
          <w:b w:val="0"/>
          <w:i w:val="0"/>
        </w:rPr>
        <w:br/>
      </w:r>
      <w:r>
        <w:rPr>
          <w:b w:val="0"/>
          <w:i w:val="0"/>
        </w:rPr>
        <w:br/>
      </w:r>
      <w:r>
        <w:rPr>
          <w:b w:val="0"/>
          <w:i w:val="0"/>
        </w:rPr>
        <w:t>Phân cấp cho Sở Khoa học và Công nghệ phê duyệt và cấp phép các thủ tục hành chính thuộc lĩnh vực năng lượng nguyên tử, an toàn bức xạ và hạt nhân trên địa bàn tỉnh Ninh Thuận</w:t>
      </w:r>
      <w:r>
        <w:rPr>
          <w:b w:val="0"/>
          <w:i w:val="0"/>
        </w:rPr>
        <w:br/>
      </w:r>
      <w:r>
        <w:rPr>
          <w:b w:val="0"/>
          <w:i w:val="0"/>
        </w:rPr>
        <w:br/>
      </w:r>
      <w:r>
        <w:rPr>
          <w:b w:val="0"/>
          <w:i w:val="0"/>
        </w:rPr>
        <w:t>06/10/2023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V. LĨNH VỰC TÀI CHÍNH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07/2018/NQ-HĐND</w:t>
      </w:r>
      <w:r>
        <w:rPr>
          <w:b w:val="0"/>
          <w:i w:val="0"/>
        </w:rPr>
        <w:br/>
      </w:r>
      <w:r>
        <w:rPr>
          <w:b w:val="0"/>
          <w:i w:val="0"/>
        </w:rPr>
        <w:t>12/7/2018</w:t>
      </w:r>
      <w:r>
        <w:rPr>
          <w:b w:val="0"/>
          <w:i w:val="0"/>
        </w:rPr>
        <w:br/>
      </w:r>
      <w:r>
        <w:rPr>
          <w:b w:val="0"/>
          <w:i w:val="0"/>
        </w:rPr>
        <w:br/>
      </w:r>
      <w:r>
        <w:rPr>
          <w:b w:val="0"/>
          <w:i w:val="0"/>
        </w:rPr>
        <w:t>Quy định phân cấp quản lý tài sản công của tỉnh Ninh Thuận</w:t>
      </w:r>
      <w:r>
        <w:rPr>
          <w:b w:val="0"/>
          <w:i w:val="0"/>
        </w:rPr>
        <w:br/>
      </w:r>
      <w:r>
        <w:rPr>
          <w:b w:val="0"/>
          <w:i w:val="0"/>
        </w:rPr>
        <w:br/>
      </w:r>
      <w:r>
        <w:rPr>
          <w:b w:val="0"/>
          <w:i w:val="0"/>
        </w:rPr>
        <w:t>23/7/2018</w:t>
      </w:r>
      <w:r>
        <w:rPr>
          <w:b w:val="0"/>
          <w:i w:val="0"/>
        </w:rPr>
        <w:br/>
      </w:r>
      <w:r>
        <w:rPr>
          <w:b w:val="0"/>
          <w:i w:val="0"/>
        </w:rPr>
        <w:br/>
      </w:r>
      <w:r>
        <w:rPr>
          <w:b w:val="0"/>
          <w:i w:val="0"/>
        </w:rPr>
        <w:t>- Hết hiệu lực một phần</w:t>
      </w:r>
      <w:r>
        <w:rPr>
          <w:b w:val="0"/>
          <w:i w:val="0"/>
        </w:rPr>
        <w:br/>
      </w:r>
      <w:r>
        <w:rPr>
          <w:b w:val="0"/>
          <w:i w:val="0"/>
        </w:rPr>
        <w:t>- Văn bản sửa đổi, bổ sung một phần: Nghị quyết số 32/2023/NQ-HĐND ngày 12/12/2023 sửa đổi, bổ sung một số khoản của Điều 2 Nghị quyết số 07/2018/NQ-HĐND ngày 12 tháng 7 năm 2018 của Hội đồng nhân dân tỉnh Quy định phân cấp quản lý tài sản công của tỉnh Ninh Thuận</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03/2019/NQ-HĐND  12/7/2019</w:t>
      </w:r>
      <w:r>
        <w:rPr>
          <w:b w:val="0"/>
          <w:i w:val="0"/>
        </w:rPr>
        <w:br/>
      </w:r>
      <w:r>
        <w:rPr>
          <w:b w:val="0"/>
          <w:i w:val="0"/>
        </w:rPr>
        <w:br/>
      </w:r>
      <w:r>
        <w:rPr>
          <w:b w:val="0"/>
          <w:i w:val="0"/>
        </w:rPr>
        <w:t>Phân định các nhiệm vụ chi và mức chi thực hiện các nhiệm vụ, dự án về tài nguyên môi trường trên địa bàn tỉnh Ninh Thuận</w:t>
      </w:r>
      <w:r>
        <w:rPr>
          <w:b w:val="0"/>
          <w:i w:val="0"/>
        </w:rPr>
        <w:br/>
      </w:r>
      <w:r>
        <w:rPr>
          <w:b w:val="0"/>
          <w:i w:val="0"/>
        </w:rPr>
        <w:br/>
      </w:r>
      <w:r>
        <w:rPr>
          <w:b w:val="0"/>
          <w:i w:val="0"/>
        </w:rPr>
        <w:t>23/7/2019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04/2019/NQ-HĐND</w:t>
      </w:r>
      <w:r>
        <w:rPr>
          <w:b w:val="0"/>
          <w:i w:val="0"/>
        </w:rPr>
        <w:br/>
      </w:r>
      <w:r>
        <w:rPr>
          <w:b w:val="0"/>
          <w:i w:val="0"/>
        </w:rPr>
        <w:t>12/7/2019</w:t>
      </w:r>
      <w:r>
        <w:rPr>
          <w:b w:val="0"/>
          <w:i w:val="0"/>
        </w:rPr>
        <w:br/>
      </w:r>
      <w:r>
        <w:rPr>
          <w:b w:val="0"/>
          <w:i w:val="0"/>
        </w:rPr>
        <w:br/>
      </w:r>
      <w:r>
        <w:rPr>
          <w:b w:val="0"/>
          <w:i w:val="0"/>
        </w:rPr>
        <w:t>Quy định chế độ tiếp khách nước ngoài vào làm việc tại tỉnh, chế độ chi tổ chức hội nghị, hội thảo quốc tế tại tỉnh và chế độ tiếp khách trong nước trên địa bàn tỉnh Ninh Thuận</w:t>
      </w:r>
      <w:r>
        <w:rPr>
          <w:b w:val="0"/>
          <w:i w:val="0"/>
        </w:rPr>
        <w:br/>
      </w:r>
      <w:r>
        <w:rPr>
          <w:b w:val="0"/>
          <w:i w:val="0"/>
        </w:rPr>
        <w:br/>
      </w:r>
      <w:r>
        <w:rPr>
          <w:b w:val="0"/>
          <w:i w:val="0"/>
        </w:rPr>
        <w:t>23/7/2019</w:t>
      </w:r>
      <w:r>
        <w:rPr>
          <w:b w:val="0"/>
          <w:i w:val="0"/>
        </w:rPr>
        <w:br/>
      </w:r>
      <w:r>
        <w:rPr>
          <w:b w:val="0"/>
          <w:i w:val="0"/>
        </w:rPr>
        <w:br/>
      </w:r>
      <w:r>
        <w:rPr>
          <w:b w:val="0"/>
          <w:i w:val="0"/>
        </w:rPr>
        <w:t>- Hết hiệu lực một phần</w:t>
      </w:r>
      <w:r>
        <w:rPr>
          <w:b w:val="0"/>
          <w:i w:val="0"/>
        </w:rPr>
        <w:br/>
      </w:r>
      <w:r>
        <w:rPr>
          <w:b w:val="0"/>
          <w:i w:val="0"/>
        </w:rPr>
        <w:t>- Văn bản sửa đổi, bổ sung một phần: Nghị quyết số 15/2023/NQ-HĐND ngày 21/7/2023 sửa đổi, bổ sung khoản 3 Điều 4 của Nghị quyết số 04/2019/NQ-HĐND ngày 12/7/2019 của Hội đồng nhân dân tỉnh quy định chế độ tiếp khách nước ngoài vào làm việc tại tỉnh, chế độ chi tổ chức hội nghị, hội thảo quốc tế tại tỉnh và chế độ tiếp khách trong nước trên địa bàn tỉnh Ninh Thuận</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05/2019/NQ-HĐND     12/7/2019</w:t>
      </w:r>
      <w:r>
        <w:rPr>
          <w:b w:val="0"/>
          <w:i w:val="0"/>
        </w:rPr>
        <w:br/>
      </w:r>
      <w:r>
        <w:rPr>
          <w:b w:val="0"/>
          <w:i w:val="0"/>
        </w:rPr>
        <w:br/>
      </w:r>
      <w:r>
        <w:rPr>
          <w:b w:val="0"/>
          <w:i w:val="0"/>
        </w:rPr>
        <w:t>Quy định một số nội dung và mức chi từ ngân sách nhà nước để thực hiện hoạt động sáng kiến trên địa bàn tỉnh Ninh Thuận</w:t>
      </w:r>
      <w:r>
        <w:rPr>
          <w:b w:val="0"/>
          <w:i w:val="0"/>
        </w:rPr>
        <w:br/>
      </w:r>
      <w:r>
        <w:rPr>
          <w:b w:val="0"/>
          <w:i w:val="0"/>
        </w:rPr>
        <w:br/>
      </w:r>
      <w:r>
        <w:rPr>
          <w:b w:val="0"/>
          <w:i w:val="0"/>
        </w:rPr>
        <w:t>23/7/2019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08/2019/NQ-HĐND    12/7/2019</w:t>
      </w:r>
      <w:r>
        <w:rPr>
          <w:b w:val="0"/>
          <w:i w:val="0"/>
        </w:rPr>
        <w:br/>
      </w:r>
      <w:r>
        <w:rPr>
          <w:b w:val="0"/>
          <w:i w:val="0"/>
        </w:rPr>
        <w:br/>
      </w:r>
      <w:r>
        <w:rPr>
          <w:b w:val="0"/>
          <w:i w:val="0"/>
        </w:rPr>
        <w:t>Quy định mức kinh phí hỗ trợ hoạt động của Ban Thanh tra nhân dân cấp xã trên địa bàn tỉnh Ninh Thuận</w:t>
      </w:r>
      <w:r>
        <w:rPr>
          <w:b w:val="0"/>
          <w:i w:val="0"/>
        </w:rPr>
        <w:br/>
      </w:r>
      <w:r>
        <w:rPr>
          <w:b w:val="0"/>
          <w:i w:val="0"/>
        </w:rPr>
        <w:br/>
      </w:r>
      <w:r>
        <w:rPr>
          <w:b w:val="0"/>
          <w:i w:val="0"/>
        </w:rPr>
        <w:t>23/7/2019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09/2019/NQ-HĐND    12/7/2019</w:t>
      </w:r>
      <w:r>
        <w:rPr>
          <w:b w:val="0"/>
          <w:i w:val="0"/>
        </w:rPr>
        <w:br/>
      </w:r>
      <w:r>
        <w:rPr>
          <w:b w:val="0"/>
          <w:i w:val="0"/>
        </w:rPr>
        <w:br/>
      </w:r>
      <w:r>
        <w:rPr>
          <w:b w:val="0"/>
          <w:i w:val="0"/>
        </w:rPr>
        <w:t>Quy định mức phân bổ kinh phí từ nguồn thu xử phạt vi phạm hành chính trong lĩnh vực an toàn giao thông cho các lực lượng tham gia công tác đảm bảo trật tự an toàn giao thông trên địa bàn tỉnh Ninh Thuận</w:t>
      </w:r>
      <w:r>
        <w:rPr>
          <w:b w:val="0"/>
          <w:i w:val="0"/>
        </w:rPr>
        <w:br/>
      </w:r>
      <w:r>
        <w:rPr>
          <w:b w:val="0"/>
          <w:i w:val="0"/>
        </w:rPr>
        <w:br/>
      </w:r>
      <w:r>
        <w:rPr>
          <w:b w:val="0"/>
          <w:i w:val="0"/>
        </w:rPr>
        <w:t>23/7/2019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11/2019/NQ-HĐND    12/7/2019</w:t>
      </w:r>
      <w:r>
        <w:rPr>
          <w:b w:val="0"/>
          <w:i w:val="0"/>
        </w:rPr>
        <w:br/>
      </w:r>
      <w:r>
        <w:rPr>
          <w:b w:val="0"/>
          <w:i w:val="0"/>
        </w:rPr>
        <w:br/>
      </w:r>
      <w:r>
        <w:rPr>
          <w:b w:val="0"/>
          <w:i w:val="0"/>
        </w:rPr>
        <w:t>Quy định mức quà tặng chúc thọ, mừng thọ người cao tuổi trên địa bàn tỉnh Ninh Thuận</w:t>
      </w:r>
      <w:r>
        <w:rPr>
          <w:b w:val="0"/>
          <w:i w:val="0"/>
        </w:rPr>
        <w:br/>
      </w:r>
      <w:r>
        <w:rPr>
          <w:b w:val="0"/>
          <w:i w:val="0"/>
        </w:rPr>
        <w:br/>
      </w:r>
      <w:r>
        <w:rPr>
          <w:b w:val="0"/>
          <w:i w:val="0"/>
        </w:rPr>
        <w:t>23/7/2019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03/2020/NQ-HĐND</w:t>
      </w:r>
      <w:r>
        <w:rPr>
          <w:b w:val="0"/>
          <w:i w:val="0"/>
        </w:rPr>
        <w:br/>
      </w:r>
      <w:r>
        <w:rPr>
          <w:b w:val="0"/>
          <w:i w:val="0"/>
        </w:rPr>
        <w:t>17/7/2020</w:t>
      </w:r>
      <w:r>
        <w:rPr>
          <w:b w:val="0"/>
          <w:i w:val="0"/>
        </w:rPr>
        <w:br/>
      </w:r>
      <w:r>
        <w:rPr>
          <w:b w:val="0"/>
          <w:i w:val="0"/>
        </w:rPr>
        <w:br/>
      </w:r>
      <w:r>
        <w:rPr>
          <w:b w:val="0"/>
          <w:i w:val="0"/>
        </w:rPr>
        <w:t>Ban hành Quy định một số nội dung chi, mức hỗ trợ cho các hoạt động khuyến nông trên địa bàn tỉnh Ninh Thuận</w:t>
      </w:r>
      <w:r>
        <w:rPr>
          <w:b w:val="0"/>
          <w:i w:val="0"/>
        </w:rPr>
        <w:br/>
      </w:r>
      <w:r>
        <w:rPr>
          <w:b w:val="0"/>
          <w:i w:val="0"/>
        </w:rPr>
        <w:br/>
      </w:r>
      <w:r>
        <w:rPr>
          <w:b w:val="0"/>
          <w:i w:val="0"/>
        </w:rPr>
        <w:t>27/7/2020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04/2020/NQ-HĐND</w:t>
      </w:r>
      <w:r>
        <w:rPr>
          <w:b w:val="0"/>
          <w:i w:val="0"/>
        </w:rPr>
        <w:br/>
      </w:r>
      <w:r>
        <w:rPr>
          <w:b w:val="0"/>
          <w:i w:val="0"/>
        </w:rPr>
        <w:t>17/7/2020</w:t>
      </w:r>
      <w:r>
        <w:rPr>
          <w:b w:val="0"/>
          <w:i w:val="0"/>
        </w:rPr>
        <w:br/>
      </w:r>
      <w:r>
        <w:rPr>
          <w:b w:val="0"/>
          <w:i w:val="0"/>
        </w:rPr>
        <w:br/>
      </w:r>
      <w:r>
        <w:rPr>
          <w:b w:val="0"/>
          <w:i w:val="0"/>
        </w:rPr>
        <w:t>Sửa đổi Nghị quyết 52/2016/NQ-HĐND ngày 23/8/2016 của HĐND tỉnh về thu tiền bảo vệ, phát triển đất trồng lúa trên địa bàn tỉnh Ninh Thuận</w:t>
      </w:r>
      <w:r>
        <w:rPr>
          <w:b w:val="0"/>
          <w:i w:val="0"/>
        </w:rPr>
        <w:br/>
      </w:r>
      <w:r>
        <w:rPr>
          <w:b w:val="0"/>
          <w:i w:val="0"/>
        </w:rPr>
        <w:br/>
      </w:r>
      <w:r>
        <w:rPr>
          <w:b w:val="0"/>
          <w:i w:val="0"/>
        </w:rPr>
        <w:t>27/7/2020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07/2020/NQ-HĐND</w:t>
      </w:r>
      <w:r>
        <w:rPr>
          <w:b w:val="0"/>
          <w:i w:val="0"/>
        </w:rPr>
        <w:br/>
      </w:r>
      <w:r>
        <w:rPr>
          <w:b w:val="0"/>
          <w:i w:val="0"/>
        </w:rPr>
        <w:t>17/7/2020</w:t>
      </w:r>
      <w:r>
        <w:rPr>
          <w:b w:val="0"/>
          <w:i w:val="0"/>
        </w:rPr>
        <w:br/>
      </w:r>
      <w:r>
        <w:rPr>
          <w:b w:val="0"/>
          <w:i w:val="0"/>
        </w:rPr>
        <w:br/>
      </w:r>
      <w:r>
        <w:rPr>
          <w:b w:val="0"/>
          <w:i w:val="0"/>
        </w:rPr>
        <w:t>Quy định thời gian hưởng, mức trợ cấp tiền mua, vận chuyển nước ngọt và sạch đối với vùng thiếu nước ngọt và sạch trên địa bàn tỉnh Ninh Thuận</w:t>
      </w:r>
      <w:r>
        <w:rPr>
          <w:b w:val="0"/>
          <w:i w:val="0"/>
        </w:rPr>
        <w:br/>
      </w:r>
      <w:r>
        <w:rPr>
          <w:b w:val="0"/>
          <w:i w:val="0"/>
        </w:rPr>
        <w:br/>
      </w:r>
      <w:r>
        <w:rPr>
          <w:b w:val="0"/>
          <w:i w:val="0"/>
        </w:rPr>
        <w:t>27/7/2020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08/2020/NQ-HĐND</w:t>
      </w:r>
      <w:r>
        <w:rPr>
          <w:b w:val="0"/>
          <w:i w:val="0"/>
        </w:rPr>
        <w:br/>
      </w:r>
      <w:r>
        <w:rPr>
          <w:b w:val="0"/>
          <w:i w:val="0"/>
        </w:rPr>
        <w:t>17/7/2020</w:t>
      </w:r>
      <w:r>
        <w:rPr>
          <w:b w:val="0"/>
          <w:i w:val="0"/>
        </w:rPr>
        <w:br/>
      </w:r>
      <w:r>
        <w:rPr>
          <w:b w:val="0"/>
          <w:i w:val="0"/>
        </w:rPr>
        <w:br/>
      </w:r>
      <w:r>
        <w:rPr>
          <w:b w:val="0"/>
          <w:i w:val="0"/>
        </w:rPr>
        <w:t>Quy định mức chi hỗ trợ cho công tác hỗ trợ nạn nhân; chế độ hỗ trợ nạn nhân quy định tại Nghị định số 09/2013/NĐ-CP ngày 11/01/2013 của Chính phủ quy định chi tiết thi hành một số điều của Luật phòng, chống mua bán người trên địa bàn tỉnh Ninh Thuận</w:t>
      </w:r>
      <w:r>
        <w:rPr>
          <w:b w:val="0"/>
          <w:i w:val="0"/>
        </w:rPr>
        <w:br/>
      </w:r>
      <w:r>
        <w:rPr>
          <w:b w:val="0"/>
          <w:i w:val="0"/>
        </w:rPr>
        <w:br/>
      </w:r>
      <w:r>
        <w:rPr>
          <w:b w:val="0"/>
          <w:i w:val="0"/>
        </w:rPr>
        <w:t>27/7/2020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13/2020/NQ-HĐND</w:t>
      </w:r>
      <w:r>
        <w:rPr>
          <w:b w:val="0"/>
          <w:i w:val="0"/>
        </w:rPr>
        <w:br/>
      </w:r>
      <w:r>
        <w:rPr>
          <w:b w:val="0"/>
          <w:i w:val="0"/>
        </w:rPr>
        <w:t>10/12/2020</w:t>
      </w:r>
      <w:r>
        <w:rPr>
          <w:b w:val="0"/>
          <w:i w:val="0"/>
        </w:rPr>
        <w:br/>
      </w:r>
      <w:r>
        <w:rPr>
          <w:b w:val="0"/>
          <w:i w:val="0"/>
        </w:rPr>
        <w:br/>
      </w:r>
      <w:r>
        <w:rPr>
          <w:b w:val="0"/>
          <w:i w:val="0"/>
        </w:rPr>
        <w:t>Quy định mức thu, chế độ thu, nộp, quản lý và sử dụng đối với các khoản phí, lệ phí trên địa bàn tỉnh Ninh Thuận</w:t>
      </w:r>
      <w:r>
        <w:rPr>
          <w:b w:val="0"/>
          <w:i w:val="0"/>
        </w:rPr>
        <w:br/>
      </w:r>
      <w:r>
        <w:rPr>
          <w:b w:val="0"/>
          <w:i w:val="0"/>
        </w:rPr>
        <w:br/>
      </w:r>
      <w:r>
        <w:rPr>
          <w:b w:val="0"/>
          <w:i w:val="0"/>
        </w:rPr>
        <w:t>21/12/2020</w:t>
      </w:r>
      <w:r>
        <w:rPr>
          <w:b w:val="0"/>
          <w:i w:val="0"/>
        </w:rPr>
        <w:br/>
      </w:r>
      <w:r>
        <w:rPr>
          <w:b w:val="0"/>
          <w:i w:val="0"/>
        </w:rPr>
        <w:br/>
      </w:r>
      <w:r>
        <w:rPr>
          <w:b w:val="0"/>
          <w:i w:val="0"/>
        </w:rPr>
        <w:t>- Hết hiệu lực một phần</w:t>
      </w:r>
      <w:r>
        <w:rPr>
          <w:b w:val="0"/>
          <w:i w:val="0"/>
        </w:rPr>
        <w:br/>
      </w:r>
      <w:r>
        <w:rPr>
          <w:b w:val="0"/>
          <w:i w:val="0"/>
        </w:rPr>
        <w:t>- Văn bản sửa đổi, bổ sung, bãi bỏ một phần:</w:t>
      </w:r>
      <w:r>
        <w:rPr>
          <w:b w:val="0"/>
          <w:i w:val="0"/>
        </w:rPr>
        <w:br/>
      </w:r>
      <w:r>
        <w:rPr>
          <w:b w:val="0"/>
          <w:i w:val="0"/>
        </w:rPr>
        <w:t>+ Nghị quyết số  04/2023/NQ-HĐND ngày 09/05/2023 bãi bỏ Điều 18 Nghị quyết số 13/2020/NQ-HĐND ngày 10/12/2020 và khoản 1 Điều 1 Nghị quyết số 06/2022/NQ-HĐND ngày 22/7/2022 của Hội đồng nhân dân tỉnh</w:t>
      </w:r>
      <w:r>
        <w:rPr>
          <w:b w:val="0"/>
          <w:i w:val="0"/>
        </w:rPr>
        <w:br/>
      </w:r>
      <w:r>
        <w:rPr>
          <w:b w:val="0"/>
          <w:i w:val="0"/>
        </w:rPr>
        <w:t>+ Nghị quyết số 40/2023/NQ-HĐND ngày 12/12/2023 sửa đổi, bổ sung một số khoản tại Điều 7 của Quy định mức thu, chế độ thu, nộp, quản lý và sử dụng đối với các khoản phí, lệ phí trên địa bàn tỉnh Ninh Thuận ban hành kèm theo Nghị quyết số 13/2020/NQ-HĐND ngày 10/12/2020 của Hội đồng nhân dân tỉnh Ninh Thuận</w:t>
      </w:r>
      <w:r>
        <w:rPr>
          <w:b w:val="0"/>
          <w:i w:val="0"/>
        </w:rPr>
        <w:br/>
      </w:r>
      <w:r>
        <w:rPr>
          <w:b w:val="0"/>
          <w:i w:val="0"/>
        </w:rPr>
        <w:t>+ Nghị quyết số 06/2022/NQ-HĐND ngày 22/7/2022 sửa đổi, bổ sung một số điều của Quy định mức thu, chế độ thu, nộp, quản lý và sử dụng đối với các khoản phí, lệ phí trên địa bàn tỉnh Ninh Thuận ban hành kèm theo Nghị quyết số 13/2020/NQ-HĐND ngày 10/12/2020 của HĐND tỉnh</w:t>
      </w:r>
      <w:r>
        <w:rPr>
          <w:b w:val="0"/>
          <w:i w:val="0"/>
        </w:rPr>
        <w:br/>
      </w:r>
      <w:r>
        <w:rPr>
          <w:b w:val="0"/>
          <w:i w:val="0"/>
        </w:rPr>
        <w:t>+ Nghị quyết số 06/2021/NQ-HĐND ngày 31/08/2021 sửa đổi, bổ sung khoản 3 Điều 22 Nghị quyết số 13/2020/NQ-HĐND ngày 10/12/2020 của HĐND tỉnh Quy định mức thu, chế độ thu, nộp, quản lý và sử dụng đối với các khoản phí, lệ phí trên địa bàn tỉnh Ninh Thuận</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17/2020/NQ-HĐND</w:t>
      </w:r>
      <w:r>
        <w:rPr>
          <w:b w:val="0"/>
          <w:i w:val="0"/>
        </w:rPr>
        <w:br/>
      </w:r>
      <w:r>
        <w:rPr>
          <w:b w:val="0"/>
          <w:i w:val="0"/>
        </w:rPr>
        <w:t>10/12/2020</w:t>
      </w:r>
      <w:r>
        <w:rPr>
          <w:b w:val="0"/>
          <w:i w:val="0"/>
        </w:rPr>
        <w:br/>
      </w:r>
      <w:r>
        <w:rPr>
          <w:b w:val="0"/>
          <w:i w:val="0"/>
        </w:rPr>
        <w:br/>
      </w:r>
      <w:r>
        <w:rPr>
          <w:b w:val="0"/>
          <w:i w:val="0"/>
        </w:rPr>
        <w:t>Quy định mức thu, chế độ thu, nộp lệ phí cấp giấy chứng nhận đăng ký kinh doanh đối với hộ gia đình, hợp tác xã, liên hiệp hợp tác xã trên địa bàn tỉnh Ninh Thuận</w:t>
      </w:r>
      <w:r>
        <w:rPr>
          <w:b w:val="0"/>
          <w:i w:val="0"/>
        </w:rPr>
        <w:br/>
      </w:r>
      <w:r>
        <w:rPr>
          <w:b w:val="0"/>
          <w:i w:val="0"/>
        </w:rPr>
        <w:br/>
      </w:r>
      <w:r>
        <w:rPr>
          <w:b w:val="0"/>
          <w:i w:val="0"/>
        </w:rPr>
        <w:t>21/12/2020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01/2021/NQ-HĐND</w:t>
      </w:r>
      <w:r>
        <w:rPr>
          <w:b w:val="0"/>
          <w:i w:val="0"/>
        </w:rPr>
        <w:br/>
      </w:r>
      <w:r>
        <w:rPr>
          <w:b w:val="0"/>
          <w:i w:val="0"/>
        </w:rPr>
        <w:t>19/3/2021</w:t>
      </w:r>
      <w:r>
        <w:rPr>
          <w:b w:val="0"/>
          <w:i w:val="0"/>
        </w:rPr>
        <w:br/>
      </w:r>
      <w:r>
        <w:rPr>
          <w:b w:val="0"/>
          <w:i w:val="0"/>
        </w:rPr>
        <w:br/>
      </w:r>
      <w:r>
        <w:rPr>
          <w:b w:val="0"/>
          <w:i w:val="0"/>
        </w:rPr>
        <w:t>Quy định mức chi công tác bầu cử đại biểu Quốc Hội khóa XV và đại biểu Hội đồng nhân dân các cấp nhiệm kỳ 2021-2026 trên địa bàn tỉnh Ninh Thuận</w:t>
      </w:r>
      <w:r>
        <w:rPr>
          <w:b w:val="0"/>
          <w:i w:val="0"/>
        </w:rPr>
        <w:br/>
      </w:r>
      <w:r>
        <w:rPr>
          <w:b w:val="0"/>
          <w:i w:val="0"/>
        </w:rPr>
        <w:br/>
      </w:r>
      <w:r>
        <w:rPr>
          <w:b w:val="0"/>
          <w:i w:val="0"/>
        </w:rPr>
        <w:t>30/3/2021</w:t>
      </w:r>
      <w:r>
        <w:rPr>
          <w:b w:val="0"/>
          <w:i w:val="0"/>
        </w:rPr>
        <w:br/>
      </w:r>
      <w:r>
        <w:rPr>
          <w:b w:val="0"/>
          <w:i w:val="0"/>
        </w:rPr>
        <w:br/>
      </w:r>
      <w:r>
        <w:rPr>
          <w:b w:val="0"/>
          <w:i w:val="0"/>
        </w:rPr>
        <w:t>- Hết hiệu lực một phần</w:t>
      </w:r>
      <w:r>
        <w:rPr>
          <w:b w:val="0"/>
          <w:i w:val="0"/>
        </w:rPr>
        <w:br/>
      </w:r>
      <w:r>
        <w:rPr>
          <w:b w:val="0"/>
          <w:i w:val="0"/>
        </w:rPr>
        <w:t>- Văn bản sửa đổi, bổ sung một phần: Nghị quyết số 03/2021/NQ-HĐND ngày 17/5/2021 Sửa đổi, bổ sung Nghị quyết số 01/2021/NQ-HĐND ngày 19/3/2021 của Hội đồng nhân dân tỉnh Ninh Thuận quy định mức chi công tác bầu cử đại biểu Quốc hội khóa XV và đại biểu HĐND các cấp nhiệm kỳ 2021-2026 trên địa bàn tỉnh Ninh Thuận</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03/2021/NQ-HĐND</w:t>
      </w:r>
      <w:r>
        <w:rPr>
          <w:b w:val="0"/>
          <w:i w:val="0"/>
        </w:rPr>
        <w:br/>
      </w:r>
      <w:r>
        <w:rPr>
          <w:b w:val="0"/>
          <w:i w:val="0"/>
        </w:rPr>
        <w:t>17/5/2021</w:t>
      </w:r>
      <w:r>
        <w:rPr>
          <w:b w:val="0"/>
          <w:i w:val="0"/>
        </w:rPr>
        <w:br/>
      </w:r>
      <w:r>
        <w:rPr>
          <w:b w:val="0"/>
          <w:i w:val="0"/>
        </w:rPr>
        <w:br/>
      </w:r>
      <w:r>
        <w:rPr>
          <w:b w:val="0"/>
          <w:i w:val="0"/>
        </w:rPr>
        <w:t>Sửa đổi, bổ sung Nghị quyết số 01/2021/NQ-HĐND ngày 19/3/2021 của Hội đồng nhân dân tỉnh Ninh Thuận quy định mức chi công tác bầu cử đại biểu Quốc hội khóa XV và đại biểu HĐND các cấp nhiệm kỳ 2021-2026 trên địa bàn tỉnh Ninh Thuận</w:t>
      </w:r>
      <w:r>
        <w:rPr>
          <w:b w:val="0"/>
          <w:i w:val="0"/>
        </w:rPr>
        <w:br/>
      </w:r>
      <w:r>
        <w:rPr>
          <w:b w:val="0"/>
          <w:i w:val="0"/>
        </w:rPr>
        <w:br/>
      </w:r>
      <w:r>
        <w:rPr>
          <w:b w:val="0"/>
          <w:i w:val="0"/>
        </w:rPr>
        <w:t>28/5/2021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06/2021/NQ-HĐND</w:t>
      </w:r>
      <w:r>
        <w:rPr>
          <w:b w:val="0"/>
          <w:i w:val="0"/>
        </w:rPr>
        <w:br/>
      </w:r>
      <w:r>
        <w:rPr>
          <w:b w:val="0"/>
          <w:i w:val="0"/>
        </w:rPr>
        <w:t>31/8/2021</w:t>
      </w:r>
      <w:r>
        <w:rPr>
          <w:b w:val="0"/>
          <w:i w:val="0"/>
        </w:rPr>
        <w:br/>
      </w:r>
      <w:r>
        <w:rPr>
          <w:b w:val="0"/>
          <w:i w:val="0"/>
        </w:rPr>
        <w:br/>
      </w:r>
      <w:r>
        <w:rPr>
          <w:b w:val="0"/>
          <w:i w:val="0"/>
        </w:rPr>
        <w:t>Sửa đổi, bổ sung khoản 3 Điều 22 Nghị quyết số 13/2020/NQ-HĐND ngày 10/12/2020 của HĐND tỉnh Quy định mức thu, chế độ thu, nộp, quản lý và sử dụng đối với các khoản phí, lệ phí trên địa bàn tỉnh Ninh Thuận</w:t>
      </w:r>
      <w:r>
        <w:rPr>
          <w:b w:val="0"/>
          <w:i w:val="0"/>
        </w:rPr>
        <w:br/>
      </w:r>
      <w:r>
        <w:rPr>
          <w:b w:val="0"/>
          <w:i w:val="0"/>
        </w:rPr>
        <w:br/>
      </w:r>
      <w:r>
        <w:rPr>
          <w:b w:val="0"/>
          <w:i w:val="0"/>
        </w:rPr>
        <w:t>10/9/2021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07/2021/NQ-HĐND</w:t>
      </w:r>
      <w:r>
        <w:rPr>
          <w:b w:val="0"/>
          <w:i w:val="0"/>
        </w:rPr>
        <w:br/>
      </w:r>
      <w:r>
        <w:rPr>
          <w:b w:val="0"/>
          <w:i w:val="0"/>
        </w:rPr>
        <w:t>31/8/2021</w:t>
      </w:r>
      <w:r>
        <w:rPr>
          <w:b w:val="0"/>
          <w:i w:val="0"/>
        </w:rPr>
        <w:br/>
      </w:r>
      <w:r>
        <w:rPr>
          <w:b w:val="0"/>
          <w:i w:val="0"/>
        </w:rPr>
        <w:br/>
      </w:r>
      <w:r>
        <w:rPr>
          <w:b w:val="0"/>
          <w:i w:val="0"/>
        </w:rPr>
        <w:t>Quy định tỷ lệ để lại tiền phí bảo vệ môi trường đối với nước thải sinh hoạt trên địa bàn tỉnh Ninh Thuận</w:t>
      </w:r>
      <w:r>
        <w:rPr>
          <w:b w:val="0"/>
          <w:i w:val="0"/>
        </w:rPr>
        <w:br/>
      </w:r>
      <w:r>
        <w:rPr>
          <w:b w:val="0"/>
          <w:i w:val="0"/>
        </w:rPr>
        <w:br/>
      </w:r>
      <w:r>
        <w:rPr>
          <w:b w:val="0"/>
          <w:i w:val="0"/>
        </w:rPr>
        <w:t>10/9/2021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12/2021/NQ-HĐND</w:t>
      </w:r>
      <w:r>
        <w:rPr>
          <w:b w:val="0"/>
          <w:i w:val="0"/>
        </w:rPr>
        <w:br/>
      </w:r>
      <w:r>
        <w:rPr>
          <w:b w:val="0"/>
          <w:i w:val="0"/>
        </w:rPr>
        <w:t>31/8/2021</w:t>
      </w:r>
      <w:r>
        <w:rPr>
          <w:b w:val="0"/>
          <w:i w:val="0"/>
        </w:rPr>
        <w:br/>
      </w:r>
      <w:r>
        <w:rPr>
          <w:b w:val="0"/>
          <w:i w:val="0"/>
        </w:rPr>
        <w:br/>
      </w:r>
      <w:r>
        <w:rPr>
          <w:b w:val="0"/>
          <w:i w:val="0"/>
        </w:rPr>
        <w:t>Quy định chính sách hỗ trợ kinh phí cho những nguời tham gia công tác phòng, chống dịch Covid-19 đối với Tổ giám sát cộng đồng ở cơ sở và Chốt kiểm soát trên địa bàn tỉnh Ninh Thuận</w:t>
      </w:r>
      <w:r>
        <w:rPr>
          <w:b w:val="0"/>
          <w:i w:val="0"/>
        </w:rPr>
        <w:br/>
      </w:r>
      <w:r>
        <w:rPr>
          <w:b w:val="0"/>
          <w:i w:val="0"/>
        </w:rPr>
        <w:br/>
      </w:r>
      <w:r>
        <w:rPr>
          <w:b w:val="0"/>
          <w:i w:val="0"/>
        </w:rPr>
        <w:t>10/9/2021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15/2021/NQ-HĐND</w:t>
      </w:r>
      <w:r>
        <w:rPr>
          <w:b w:val="0"/>
          <w:i w:val="0"/>
        </w:rPr>
        <w:br/>
      </w:r>
      <w:r>
        <w:rPr>
          <w:b w:val="0"/>
          <w:i w:val="0"/>
        </w:rPr>
        <w:t>11/12/2021</w:t>
      </w:r>
      <w:r>
        <w:rPr>
          <w:b w:val="0"/>
          <w:i w:val="0"/>
        </w:rPr>
        <w:br/>
      </w:r>
      <w:r>
        <w:rPr>
          <w:b w:val="0"/>
          <w:i w:val="0"/>
        </w:rPr>
        <w:br/>
      </w:r>
      <w:r>
        <w:rPr>
          <w:b w:val="0"/>
          <w:i w:val="0"/>
        </w:rPr>
        <w:t>Ban hành Quy định định mức phân bổ chi thường xuyên ngân sách địa phương năm 2022</w:t>
      </w:r>
      <w:r>
        <w:rPr>
          <w:b w:val="0"/>
          <w:i w:val="0"/>
        </w:rPr>
        <w:br/>
      </w:r>
      <w:r>
        <w:rPr>
          <w:b w:val="0"/>
          <w:i w:val="0"/>
        </w:rPr>
        <w:br/>
      </w:r>
      <w:r>
        <w:rPr>
          <w:b w:val="0"/>
          <w:i w:val="0"/>
        </w:rPr>
        <w:t>20/12/2021</w:t>
      </w:r>
      <w:r>
        <w:rPr>
          <w:b w:val="0"/>
          <w:i w:val="0"/>
        </w:rPr>
        <w:br/>
      </w:r>
      <w:r>
        <w:rPr>
          <w:b w:val="0"/>
          <w:i w:val="0"/>
        </w:rPr>
        <w:br/>
      </w:r>
      <w:r>
        <w:rPr>
          <w:b w:val="0"/>
          <w:i w:val="0"/>
        </w:rPr>
        <w:t>- Hết hiệu lực một phần (ĐTAD: gồm thời kỳ ổn định ngân sách mới)</w:t>
      </w:r>
      <w:r>
        <w:rPr>
          <w:b w:val="0"/>
          <w:i w:val="0"/>
        </w:rPr>
        <w:br/>
      </w:r>
      <w:r>
        <w:rPr>
          <w:b w:val="0"/>
          <w:i w:val="0"/>
        </w:rPr>
        <w:t>- Văn bản sửa đổi, bổ sung một phần: Nghị quyết số 13/2023/NQ-HĐND ngày 21/7/2023 sửa đổi, bổ sung một số điều của quy định định mức phân bổ chi thường xuyên ngân sách địa phương ban hành kèm theo Nghị quyết số 15/2021/NQ-HĐND ngày 11/12/2021 của Hội đồng nhân dân tỉnh</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16/2021/NQ-HĐND</w:t>
      </w:r>
      <w:r>
        <w:rPr>
          <w:b w:val="0"/>
          <w:i w:val="0"/>
        </w:rPr>
        <w:br/>
      </w:r>
      <w:r>
        <w:rPr>
          <w:b w:val="0"/>
          <w:i w:val="0"/>
        </w:rPr>
        <w:t>11/12/2021</w:t>
      </w:r>
      <w:r>
        <w:rPr>
          <w:b w:val="0"/>
          <w:i w:val="0"/>
        </w:rPr>
        <w:br/>
      </w:r>
      <w:r>
        <w:rPr>
          <w:b w:val="0"/>
          <w:i w:val="0"/>
        </w:rPr>
        <w:br/>
      </w:r>
      <w:r>
        <w:rPr>
          <w:b w:val="0"/>
          <w:i w:val="0"/>
        </w:rPr>
        <w:t>Ban hành quy định phân cấp nguồn thu, nhiệm vụ chi và tỷ lệ phần trăm phân chia các khoản thu giữa ngân sách các cấp chính quyền địa phương tỉnh Ninh Thuận, giai đoạn 2022 – 2025</w:t>
      </w:r>
      <w:r>
        <w:rPr>
          <w:b w:val="0"/>
          <w:i w:val="0"/>
        </w:rPr>
        <w:br/>
      </w:r>
      <w:r>
        <w:rPr>
          <w:b w:val="0"/>
          <w:i w:val="0"/>
        </w:rPr>
        <w:br/>
      </w:r>
      <w:r>
        <w:rPr>
          <w:b w:val="0"/>
          <w:i w:val="0"/>
        </w:rPr>
        <w:t>20/12/2021</w:t>
      </w:r>
      <w:r>
        <w:rPr>
          <w:b w:val="0"/>
          <w:i w:val="0"/>
        </w:rPr>
        <w:br/>
      </w:r>
      <w:r>
        <w:rPr>
          <w:b w:val="0"/>
          <w:i w:val="0"/>
        </w:rPr>
        <w:br/>
      </w:r>
      <w:r>
        <w:rPr>
          <w:b w:val="0"/>
          <w:i w:val="0"/>
        </w:rPr>
        <w:t>- Hết hiệu lực một phần</w:t>
      </w:r>
      <w:r>
        <w:rPr>
          <w:b w:val="0"/>
          <w:i w:val="0"/>
        </w:rPr>
        <w:br/>
      </w:r>
      <w:r>
        <w:rPr>
          <w:b w:val="0"/>
          <w:i w:val="0"/>
        </w:rPr>
        <w:t>- Văn bản sửa đổi, bổ sung một phần: Nghị quyết số 14/2023/NQ-HĐND ngày 21/7/2023 sửa đổi, bổ sung một số điều của quy định phân cấp nguồn thu, nhiệm vụ chi và tỷ lệ phần trăm phân chia các khoản thu giữa ngân sách các cấp chính quyền địa phương tỉnh Ninh Thuận giai đoạn 2022-2025 ban hành kèm theo Nghị quyết số 16/2021/NQ-HĐND ngày 11/12/2021 của HĐND tỉnh</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06/2022/NQ-HĐND</w:t>
      </w:r>
      <w:r>
        <w:rPr>
          <w:b w:val="0"/>
          <w:i w:val="0"/>
        </w:rPr>
        <w:br/>
      </w:r>
      <w:r>
        <w:rPr>
          <w:b w:val="0"/>
          <w:i w:val="0"/>
        </w:rPr>
        <w:t>20/7/2022</w:t>
      </w:r>
      <w:r>
        <w:rPr>
          <w:b w:val="0"/>
          <w:i w:val="0"/>
        </w:rPr>
        <w:br/>
      </w:r>
      <w:r>
        <w:rPr>
          <w:b w:val="0"/>
          <w:i w:val="0"/>
        </w:rPr>
        <w:br/>
      </w:r>
      <w:r>
        <w:rPr>
          <w:b w:val="0"/>
          <w:i w:val="0"/>
        </w:rPr>
        <w:t>Sửa đổi, bổ sung một số điều của Quy định mức thu, chế độ thu, nộp, quản lý và sử dụng đối với các khoản phí, lệ phí trên địa bàn tỉnh Ninh Thuận ban hành kèm theo Nghị quyết số 13/2020/NQ-HĐND ngày 10/12/2020 của HĐND tỉnh</w:t>
      </w:r>
      <w:r>
        <w:rPr>
          <w:b w:val="0"/>
          <w:i w:val="0"/>
        </w:rPr>
        <w:br/>
      </w:r>
      <w:r>
        <w:rPr>
          <w:b w:val="0"/>
          <w:i w:val="0"/>
        </w:rPr>
        <w:br/>
      </w:r>
      <w:r>
        <w:rPr>
          <w:b w:val="0"/>
          <w:i w:val="0"/>
        </w:rPr>
        <w:t>01/8/2022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18/2022/NQ-HĐND</w:t>
      </w:r>
      <w:r>
        <w:rPr>
          <w:b w:val="0"/>
          <w:i w:val="0"/>
        </w:rPr>
        <w:br/>
      </w:r>
      <w:r>
        <w:rPr>
          <w:b w:val="0"/>
          <w:i w:val="0"/>
        </w:rPr>
        <w:t>18/10/2022</w:t>
      </w:r>
      <w:r>
        <w:rPr>
          <w:b w:val="0"/>
          <w:i w:val="0"/>
        </w:rPr>
        <w:br/>
      </w:r>
      <w:r>
        <w:rPr>
          <w:b w:val="0"/>
          <w:i w:val="0"/>
        </w:rPr>
        <w:br/>
      </w:r>
      <w:r>
        <w:rPr>
          <w:b w:val="0"/>
          <w:i w:val="0"/>
        </w:rPr>
        <w:t>Quy định mức chi hỗ trợ đào tạo đối với thành viên, người lao động đang làm công tác quản lý, chuyên môn kỹ thuật, nghiệp vụ của các tổ chức kinh tế tập thể và hỗ trợ đưa lao động trẻ về làm việc tại tổ chức kinh tế tập thể trên địa bàn tỉnh Ninh Thuận năm 2025</w:t>
      </w:r>
      <w:r>
        <w:rPr>
          <w:b w:val="0"/>
          <w:i w:val="0"/>
        </w:rPr>
        <w:br/>
      </w:r>
      <w:r>
        <w:rPr>
          <w:b w:val="0"/>
          <w:i w:val="0"/>
        </w:rPr>
        <w:br/>
      </w:r>
      <w:r>
        <w:rPr>
          <w:b w:val="0"/>
          <w:i w:val="0"/>
        </w:rPr>
        <w:t>01/11/2022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19/2022/NQ-HĐND</w:t>
      </w:r>
      <w:r>
        <w:rPr>
          <w:b w:val="0"/>
          <w:i w:val="0"/>
        </w:rPr>
        <w:br/>
      </w:r>
      <w:r>
        <w:rPr>
          <w:b w:val="0"/>
          <w:i w:val="0"/>
        </w:rPr>
        <w:t>18/10/2022</w:t>
      </w:r>
      <w:r>
        <w:rPr>
          <w:b w:val="0"/>
          <w:i w:val="0"/>
        </w:rPr>
        <w:br/>
      </w:r>
      <w:r>
        <w:rPr>
          <w:b w:val="0"/>
          <w:i w:val="0"/>
        </w:rPr>
        <w:br/>
      </w:r>
      <w:r>
        <w:rPr>
          <w:b w:val="0"/>
          <w:i w:val="0"/>
        </w:rPr>
        <w:t>Bãi bỏ Nghị quyết số 08/2021/NQ-HĐND ngày 31/8/2021 của HĐND tỉnh quy định mức trích từ nguồn thu tiền sử dụng đất thuộc ngân sách cấp tỉnh để bổ sung nguồn vốn Quỹ phát triển đất tỉnh Ninh Thuận</w:t>
      </w:r>
      <w:r>
        <w:rPr>
          <w:b w:val="0"/>
          <w:i w:val="0"/>
        </w:rPr>
        <w:br/>
      </w:r>
      <w:r>
        <w:rPr>
          <w:b w:val="0"/>
          <w:i w:val="0"/>
        </w:rPr>
        <w:br/>
      </w:r>
      <w:r>
        <w:rPr>
          <w:b w:val="0"/>
          <w:i w:val="0"/>
        </w:rPr>
        <w:t>01/11/2022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20/2022/NQ-HĐND 09/12/2022</w:t>
      </w:r>
      <w:r>
        <w:rPr>
          <w:b w:val="0"/>
          <w:i w:val="0"/>
        </w:rPr>
        <w:br/>
      </w:r>
      <w:r>
        <w:rPr>
          <w:b w:val="0"/>
          <w:i w:val="0"/>
        </w:rPr>
        <w:br/>
      </w:r>
      <w:r>
        <w:rPr>
          <w:b w:val="0"/>
          <w:i w:val="0"/>
        </w:rPr>
        <w:t>Ban hành Quy định cơ chế huy động và lồng ghép các nguồn vốn trong thực hiện các Chương trình mục tiêu quốc gia giai đoạn 2021-2025 trên địa bàn tỉnh Ninh Thuận</w:t>
      </w:r>
      <w:r>
        <w:rPr>
          <w:b w:val="0"/>
          <w:i w:val="0"/>
        </w:rPr>
        <w:br/>
      </w:r>
      <w:r>
        <w:rPr>
          <w:b w:val="0"/>
          <w:i w:val="0"/>
        </w:rPr>
        <w:br/>
      </w:r>
      <w:r>
        <w:rPr>
          <w:b w:val="0"/>
          <w:i w:val="0"/>
        </w:rPr>
        <w:t>20/12/2022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24/2022/NQ-HĐND</w:t>
      </w:r>
      <w:r>
        <w:rPr>
          <w:b w:val="0"/>
          <w:i w:val="0"/>
        </w:rPr>
        <w:br/>
      </w:r>
      <w:r>
        <w:rPr>
          <w:b w:val="0"/>
          <w:i w:val="0"/>
        </w:rPr>
        <w:t>09/12/2022</w:t>
      </w:r>
      <w:r>
        <w:rPr>
          <w:b w:val="0"/>
          <w:i w:val="0"/>
        </w:rPr>
        <w:br/>
      </w:r>
      <w:r>
        <w:rPr>
          <w:b w:val="0"/>
          <w:i w:val="0"/>
        </w:rPr>
        <w:br/>
      </w:r>
      <w:r>
        <w:rPr>
          <w:b w:val="0"/>
          <w:i w:val="0"/>
        </w:rPr>
        <w:t>Quy định nội dung, mức hỗ trợ để khuyến khích người dân tham gia học xóa mù chữ thuộc Chương trình mục tiêu quốc gia Phát triển kinh tế - xã hội vùng đồng bào dân tộc thiểu số và miền núi giai đoạn 2021-2030, giai đoạn I: từ năm 2021 đến năm 2025 và nội dung, mức chi, mức hỗ trợ thực hiện một số nội dung thuộc Chương trình mục tiêu quốc gia giảm nghèo bền vững giai đoạn 2021 -2025 trên địa bàn tỉnh Ninh Thuận</w:t>
      </w:r>
      <w:r>
        <w:rPr>
          <w:b w:val="0"/>
          <w:i w:val="0"/>
        </w:rPr>
        <w:br/>
      </w:r>
      <w:r>
        <w:rPr>
          <w:b w:val="0"/>
          <w:i w:val="0"/>
        </w:rPr>
        <w:br/>
      </w:r>
      <w:r>
        <w:rPr>
          <w:b w:val="0"/>
          <w:i w:val="0"/>
        </w:rPr>
        <w:t>20/12/2022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25/2022/NQ-HĐND</w:t>
      </w:r>
      <w:r>
        <w:rPr>
          <w:b w:val="0"/>
          <w:i w:val="0"/>
        </w:rPr>
        <w:br/>
      </w:r>
      <w:r>
        <w:rPr>
          <w:b w:val="0"/>
          <w:i w:val="0"/>
        </w:rPr>
        <w:t>09/12/2022</w:t>
      </w:r>
      <w:r>
        <w:rPr>
          <w:b w:val="0"/>
          <w:i w:val="0"/>
        </w:rPr>
        <w:br/>
      </w:r>
      <w:r>
        <w:rPr>
          <w:b w:val="0"/>
          <w:i w:val="0"/>
        </w:rPr>
        <w:br/>
      </w:r>
      <w:r>
        <w:rPr>
          <w:b w:val="0"/>
          <w:i w:val="0"/>
        </w:rPr>
        <w:t>Quy định nội dung và mức chi để thực hiện Đề án “Xây dựng xã hội học tập giai đoạn 2021-2030” trên địa bàn tỉnh Ninh Thuận</w:t>
      </w:r>
      <w:r>
        <w:rPr>
          <w:b w:val="0"/>
          <w:i w:val="0"/>
        </w:rPr>
        <w:br/>
      </w:r>
      <w:r>
        <w:rPr>
          <w:b w:val="0"/>
          <w:i w:val="0"/>
        </w:rPr>
        <w:br/>
      </w:r>
      <w:r>
        <w:rPr>
          <w:b w:val="0"/>
          <w:i w:val="0"/>
        </w:rPr>
        <w:t>20/12/2022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04/2023/NQ-HĐND</w:t>
      </w:r>
      <w:r>
        <w:rPr>
          <w:b w:val="0"/>
          <w:i w:val="0"/>
        </w:rPr>
        <w:br/>
      </w:r>
      <w:r>
        <w:rPr>
          <w:b w:val="0"/>
          <w:i w:val="0"/>
        </w:rPr>
        <w:t>09/5/2023</w:t>
      </w:r>
      <w:r>
        <w:rPr>
          <w:b w:val="0"/>
          <w:i w:val="0"/>
        </w:rPr>
        <w:br/>
      </w:r>
      <w:r>
        <w:rPr>
          <w:b w:val="0"/>
          <w:i w:val="0"/>
        </w:rPr>
        <w:br/>
      </w:r>
      <w:r>
        <w:rPr>
          <w:b w:val="0"/>
          <w:i w:val="0"/>
        </w:rPr>
        <w:t>Bãi bỏ Điều 18 Nghị quyết số 13/2020/NQ-HĐND ngày 10/12/2020 và khoản 1 Điều 1 Nghị quyết số 06/2022/NQ-HĐND ngày 22/7/2022 của Hội đồng nhân dân tỉnh</w:t>
      </w:r>
      <w:r>
        <w:rPr>
          <w:b w:val="0"/>
          <w:i w:val="0"/>
        </w:rPr>
        <w:br/>
      </w:r>
      <w:r>
        <w:rPr>
          <w:b w:val="0"/>
          <w:i w:val="0"/>
        </w:rPr>
        <w:br/>
      </w:r>
      <w:r>
        <w:rPr>
          <w:b w:val="0"/>
          <w:i w:val="0"/>
        </w:rPr>
        <w:t>09/5/2023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08/2023/NQ-HĐND</w:t>
      </w:r>
      <w:r>
        <w:rPr>
          <w:b w:val="0"/>
          <w:i w:val="0"/>
        </w:rPr>
        <w:br/>
      </w:r>
      <w:r>
        <w:rPr>
          <w:b w:val="0"/>
          <w:i w:val="0"/>
        </w:rPr>
        <w:t>21/7/2023</w:t>
      </w:r>
      <w:r>
        <w:rPr>
          <w:b w:val="0"/>
          <w:i w:val="0"/>
        </w:rPr>
        <w:br/>
      </w:r>
      <w:r>
        <w:rPr>
          <w:b w:val="0"/>
          <w:i w:val="0"/>
        </w:rPr>
        <w:br/>
      </w:r>
      <w:r>
        <w:rPr>
          <w:b w:val="0"/>
          <w:i w:val="0"/>
        </w:rPr>
        <w:t>Quy định mức hỗ trợ cho người được phân công trực tiếp giúp đỡ người được giáo dục tại xã, phường, thị trấn trên địa bàn tỉnh Ninh Thuận</w:t>
      </w:r>
      <w:r>
        <w:rPr>
          <w:b w:val="0"/>
          <w:i w:val="0"/>
        </w:rPr>
        <w:br/>
      </w:r>
      <w:r>
        <w:rPr>
          <w:b w:val="0"/>
          <w:i w:val="0"/>
        </w:rPr>
        <w:br/>
      </w:r>
      <w:r>
        <w:rPr>
          <w:b w:val="0"/>
          <w:i w:val="0"/>
        </w:rPr>
        <w:t>01/8/2023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09/2023/NQ-HĐND</w:t>
      </w:r>
      <w:r>
        <w:rPr>
          <w:b w:val="0"/>
          <w:i w:val="0"/>
        </w:rPr>
        <w:br/>
      </w:r>
      <w:r>
        <w:rPr>
          <w:b w:val="0"/>
          <w:i w:val="0"/>
        </w:rPr>
        <w:t>21/7/2023</w:t>
      </w:r>
      <w:r>
        <w:rPr>
          <w:b w:val="0"/>
          <w:i w:val="0"/>
        </w:rPr>
        <w:br/>
      </w:r>
      <w:r>
        <w:rPr>
          <w:b w:val="0"/>
          <w:i w:val="0"/>
        </w:rPr>
        <w:br/>
      </w:r>
      <w:r>
        <w:rPr>
          <w:b w:val="0"/>
          <w:i w:val="0"/>
        </w:rPr>
        <w:t>Quy định một số nội dung và mức chi hỗ trợ đào tạo, bồi dưỡng trong nước đối với cán bộ, công chức, viên chức trên địa bàn tỉnh Ninh Thuận</w:t>
      </w:r>
      <w:r>
        <w:rPr>
          <w:b w:val="0"/>
          <w:i w:val="0"/>
        </w:rPr>
        <w:br/>
      </w:r>
      <w:r>
        <w:rPr>
          <w:b w:val="0"/>
          <w:i w:val="0"/>
        </w:rPr>
        <w:br/>
      </w:r>
      <w:r>
        <w:rPr>
          <w:b w:val="0"/>
          <w:i w:val="0"/>
        </w:rPr>
        <w:t>01/8/2023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12/2023/NQ-HĐND</w:t>
      </w:r>
      <w:r>
        <w:rPr>
          <w:b w:val="0"/>
          <w:i w:val="0"/>
        </w:rPr>
        <w:br/>
      </w:r>
      <w:r>
        <w:rPr>
          <w:b w:val="0"/>
          <w:i w:val="0"/>
        </w:rPr>
        <w:t>21/7/2023</w:t>
      </w:r>
      <w:r>
        <w:rPr>
          <w:b w:val="0"/>
          <w:i w:val="0"/>
        </w:rPr>
        <w:br/>
      </w:r>
      <w:r>
        <w:rPr>
          <w:b w:val="0"/>
          <w:i w:val="0"/>
        </w:rPr>
        <w:br/>
      </w:r>
      <w:r>
        <w:rPr>
          <w:b w:val="0"/>
          <w:i w:val="0"/>
        </w:rPr>
        <w:t>Quy định nội dung, mức chi hỗ trợ thực hiện một số chính sách trong Đề án một số cơ chế chính sách đặc thù trên địa bàn huyện Bác Ái giai đoạn 2022-2026 đã được Hội đồng nhân dân tỉnh thông qua tại Nghị quyết số 61/NQ-HĐND ngày 09/12/2022</w:t>
      </w:r>
      <w:r>
        <w:rPr>
          <w:b w:val="0"/>
          <w:i w:val="0"/>
        </w:rPr>
        <w:br/>
      </w:r>
      <w:r>
        <w:rPr>
          <w:b w:val="0"/>
          <w:i w:val="0"/>
        </w:rPr>
        <w:br/>
      </w:r>
      <w:r>
        <w:rPr>
          <w:b w:val="0"/>
          <w:i w:val="0"/>
        </w:rPr>
        <w:t>01/8/2023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13/2023/NQ-HĐND</w:t>
      </w:r>
      <w:r>
        <w:rPr>
          <w:b w:val="0"/>
          <w:i w:val="0"/>
        </w:rPr>
        <w:br/>
      </w:r>
      <w:r>
        <w:rPr>
          <w:b w:val="0"/>
          <w:i w:val="0"/>
        </w:rPr>
        <w:t>21/7/2023</w:t>
      </w:r>
      <w:r>
        <w:rPr>
          <w:b w:val="0"/>
          <w:i w:val="0"/>
        </w:rPr>
        <w:br/>
      </w:r>
      <w:r>
        <w:rPr>
          <w:b w:val="0"/>
          <w:i w:val="0"/>
        </w:rPr>
        <w:br/>
      </w:r>
      <w:r>
        <w:rPr>
          <w:b w:val="0"/>
          <w:i w:val="0"/>
        </w:rPr>
        <w:t>Sửa đổi, bổ sung một số điều của quy định định mức phân bổ chi thường xuyên ngân sách địa phương ban hành kèm theo Nghị quyết số 15/2021/NQ-HĐND ngày 11/12/2021 của Hội đồng nhân dân tỉnh</w:t>
      </w:r>
      <w:r>
        <w:rPr>
          <w:b w:val="0"/>
          <w:i w:val="0"/>
        </w:rPr>
        <w:br/>
      </w:r>
      <w:r>
        <w:rPr>
          <w:b w:val="0"/>
          <w:i w:val="0"/>
        </w:rPr>
        <w:br/>
      </w:r>
      <w:r>
        <w:rPr>
          <w:b w:val="0"/>
          <w:i w:val="0"/>
        </w:rPr>
        <w:t>01/8/2023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14/2023/NQ-HĐND</w:t>
      </w:r>
      <w:r>
        <w:rPr>
          <w:b w:val="0"/>
          <w:i w:val="0"/>
        </w:rPr>
        <w:br/>
      </w:r>
      <w:r>
        <w:rPr>
          <w:b w:val="0"/>
          <w:i w:val="0"/>
        </w:rPr>
        <w:t>21/7/2023</w:t>
      </w:r>
      <w:r>
        <w:rPr>
          <w:b w:val="0"/>
          <w:i w:val="0"/>
        </w:rPr>
        <w:br/>
      </w:r>
      <w:r>
        <w:rPr>
          <w:b w:val="0"/>
          <w:i w:val="0"/>
        </w:rPr>
        <w:br/>
      </w:r>
      <w:r>
        <w:rPr>
          <w:b w:val="0"/>
          <w:i w:val="0"/>
        </w:rPr>
        <w:t>Sửa đổi, bổ sung một số điều của quy định phân cấp nguồn thu, nhiệm vụ chi và tỷ lệ phần trăm phân chia các khoản thu giữa ngân sách các cấp chính quyền địa phương tỉnh Ninh Thuận giai đoạn 2022-2025 ban hành kèm theo Nghị quyết số 16/2021/NQ-HĐND ngày 11/12/2021 của HĐND tỉnh</w:t>
      </w:r>
      <w:r>
        <w:rPr>
          <w:b w:val="0"/>
          <w:i w:val="0"/>
        </w:rPr>
        <w:br/>
      </w:r>
      <w:r>
        <w:rPr>
          <w:b w:val="0"/>
          <w:i w:val="0"/>
        </w:rPr>
        <w:br/>
      </w:r>
      <w:r>
        <w:rPr>
          <w:b w:val="0"/>
          <w:i w:val="0"/>
        </w:rPr>
        <w:t>01/8/2023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15/2023/NQ-HĐND</w:t>
      </w:r>
      <w:r>
        <w:rPr>
          <w:b w:val="0"/>
          <w:i w:val="0"/>
        </w:rPr>
        <w:br/>
      </w:r>
      <w:r>
        <w:rPr>
          <w:b w:val="0"/>
          <w:i w:val="0"/>
        </w:rPr>
        <w:t>21/7/2023</w:t>
      </w:r>
      <w:r>
        <w:rPr>
          <w:b w:val="0"/>
          <w:i w:val="0"/>
        </w:rPr>
        <w:br/>
      </w:r>
      <w:r>
        <w:rPr>
          <w:b w:val="0"/>
          <w:i w:val="0"/>
        </w:rPr>
        <w:br/>
      </w:r>
      <w:r>
        <w:rPr>
          <w:b w:val="0"/>
          <w:i w:val="0"/>
        </w:rPr>
        <w:t>Sửa đổi, bổ sung khoản 3 Điều 4 của Nghị quyết số 04/2019/NQ-HĐND ngày 12/7/2019 của Hội đồng nhân dân tỉnh quy định chế độ tiếp khách nước ngoài vào làm việc tại tỉnh, chế độ chi tổ chức hội nghị, hội thảo quốc tế tại tỉnh và chế độ tiếp khách trong nước trên địa bàn tỉnh Ninh Thuận</w:t>
      </w:r>
      <w:r>
        <w:rPr>
          <w:b w:val="0"/>
          <w:i w:val="0"/>
        </w:rPr>
        <w:br/>
      </w:r>
      <w:r>
        <w:rPr>
          <w:b w:val="0"/>
          <w:i w:val="0"/>
        </w:rPr>
        <w:br/>
      </w:r>
      <w:r>
        <w:rPr>
          <w:b w:val="0"/>
          <w:i w:val="0"/>
        </w:rPr>
        <w:t>01/8/2023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22/2023/NQ-HĐND</w:t>
      </w:r>
      <w:r>
        <w:rPr>
          <w:b w:val="0"/>
          <w:i w:val="0"/>
        </w:rPr>
        <w:br/>
      </w:r>
      <w:r>
        <w:rPr>
          <w:b w:val="0"/>
          <w:i w:val="0"/>
        </w:rPr>
        <w:t>21/7/2023</w:t>
      </w:r>
      <w:r>
        <w:rPr>
          <w:b w:val="0"/>
          <w:i w:val="0"/>
        </w:rPr>
        <w:br/>
      </w:r>
      <w:r>
        <w:rPr>
          <w:b w:val="0"/>
          <w:i w:val="0"/>
        </w:rPr>
        <w:br/>
      </w:r>
      <w:r>
        <w:rPr>
          <w:b w:val="0"/>
          <w:i w:val="0"/>
        </w:rPr>
        <w:t>Quy định một số nội dung chi tổ chức thực hiện bồi thường, hỗ trợ, tái định cư khi Nhà nước thu hồi đất trên địa bàn tỉnh Ninh Thuận</w:t>
      </w:r>
      <w:r>
        <w:rPr>
          <w:b w:val="0"/>
          <w:i w:val="0"/>
        </w:rPr>
        <w:br/>
      </w:r>
      <w:r>
        <w:rPr>
          <w:b w:val="0"/>
          <w:i w:val="0"/>
        </w:rPr>
        <w:br/>
      </w:r>
      <w:r>
        <w:rPr>
          <w:b w:val="0"/>
          <w:i w:val="0"/>
        </w:rPr>
        <w:t>01/8/2023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23/2023/NQ-HĐND</w:t>
      </w:r>
      <w:r>
        <w:rPr>
          <w:b w:val="0"/>
          <w:i w:val="0"/>
        </w:rPr>
        <w:br/>
      </w:r>
      <w:r>
        <w:rPr>
          <w:b w:val="0"/>
          <w:i w:val="0"/>
        </w:rPr>
        <w:t>21/7/2023</w:t>
      </w:r>
      <w:r>
        <w:rPr>
          <w:b w:val="0"/>
          <w:i w:val="0"/>
        </w:rPr>
        <w:br/>
      </w:r>
      <w:r>
        <w:rPr>
          <w:b w:val="0"/>
          <w:i w:val="0"/>
        </w:rPr>
        <w:br/>
      </w:r>
      <w:r>
        <w:rPr>
          <w:b w:val="0"/>
          <w:i w:val="0"/>
        </w:rPr>
        <w:t>Quy định chế độ, định mức chi phục vụ hoạt động của Hội đồng nhân dân các cấp tỉnh Ninh Thuận</w:t>
      </w:r>
      <w:r>
        <w:rPr>
          <w:b w:val="0"/>
          <w:i w:val="0"/>
        </w:rPr>
        <w:br/>
      </w:r>
      <w:r>
        <w:rPr>
          <w:b w:val="0"/>
          <w:i w:val="0"/>
        </w:rPr>
        <w:br/>
      </w:r>
      <w:r>
        <w:rPr>
          <w:b w:val="0"/>
          <w:i w:val="0"/>
        </w:rPr>
        <w:t>01/8/2023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31/2023/NQ-HĐND</w:t>
      </w:r>
      <w:r>
        <w:rPr>
          <w:b w:val="0"/>
          <w:i w:val="0"/>
        </w:rPr>
        <w:br/>
      </w:r>
      <w:r>
        <w:rPr>
          <w:b w:val="0"/>
          <w:i w:val="0"/>
        </w:rPr>
        <w:t>12/12/2023</w:t>
      </w:r>
      <w:r>
        <w:rPr>
          <w:b w:val="0"/>
          <w:i w:val="0"/>
        </w:rPr>
        <w:br/>
      </w:r>
      <w:r>
        <w:rPr>
          <w:b w:val="0"/>
          <w:i w:val="0"/>
        </w:rPr>
        <w:br/>
      </w:r>
      <w:r>
        <w:rPr>
          <w:b w:val="0"/>
          <w:i w:val="0"/>
        </w:rPr>
        <w:t>Quy định về giảm phí, lệ phí khi thực hiện thủ tục hành chính bằng hình thức trực tuyến trên địa bàn tỉnh Ninh Thuận</w:t>
      </w:r>
      <w:r>
        <w:rPr>
          <w:b w:val="0"/>
          <w:i w:val="0"/>
        </w:rPr>
        <w:br/>
      </w:r>
      <w:r>
        <w:rPr>
          <w:b w:val="0"/>
          <w:i w:val="0"/>
        </w:rPr>
        <w:br/>
      </w:r>
      <w:r>
        <w:rPr>
          <w:b w:val="0"/>
          <w:i w:val="0"/>
        </w:rPr>
        <w:t>23/12/2023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32/2023/NQ-HĐND</w:t>
      </w:r>
      <w:r>
        <w:rPr>
          <w:b w:val="0"/>
          <w:i w:val="0"/>
        </w:rPr>
        <w:br/>
      </w:r>
      <w:r>
        <w:rPr>
          <w:b w:val="0"/>
          <w:i w:val="0"/>
        </w:rPr>
        <w:t>12/12/2023</w:t>
      </w:r>
      <w:r>
        <w:rPr>
          <w:b w:val="0"/>
          <w:i w:val="0"/>
        </w:rPr>
        <w:br/>
      </w:r>
      <w:r>
        <w:rPr>
          <w:b w:val="0"/>
          <w:i w:val="0"/>
        </w:rPr>
        <w:br/>
      </w:r>
      <w:r>
        <w:rPr>
          <w:b w:val="0"/>
          <w:i w:val="0"/>
        </w:rPr>
        <w:t>Sửa đổi, bổ sung một số khoản của Điều 2 Nghị quyết số 07/2018/NQ-HĐND ngày 12 tháng 7 năm 2018 của Hội đồng nhân dân tỉnh Quy định phân cấp quản lý tài sản công của tỉnh Ninh Thuận</w:t>
      </w:r>
      <w:r>
        <w:rPr>
          <w:b w:val="0"/>
          <w:i w:val="0"/>
        </w:rPr>
        <w:br/>
      </w:r>
      <w:r>
        <w:rPr>
          <w:b w:val="0"/>
          <w:i w:val="0"/>
        </w:rPr>
        <w:br/>
      </w:r>
      <w:r>
        <w:rPr>
          <w:b w:val="0"/>
          <w:i w:val="0"/>
        </w:rPr>
        <w:t>23/12/2023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35/2023/NQ-HĐND</w:t>
      </w:r>
      <w:r>
        <w:rPr>
          <w:b w:val="0"/>
          <w:i w:val="0"/>
        </w:rPr>
        <w:br/>
      </w:r>
      <w:r>
        <w:rPr>
          <w:b w:val="0"/>
          <w:i w:val="0"/>
        </w:rPr>
        <w:t>12/12/2023</w:t>
      </w:r>
      <w:r>
        <w:rPr>
          <w:b w:val="0"/>
          <w:i w:val="0"/>
        </w:rPr>
        <w:br/>
      </w:r>
      <w:r>
        <w:rPr>
          <w:b w:val="0"/>
          <w:i w:val="0"/>
        </w:rPr>
        <w:br/>
      </w:r>
      <w:r>
        <w:rPr>
          <w:b w:val="0"/>
          <w:i w:val="0"/>
        </w:rPr>
        <w:t>Quy định hệ số điều chỉnh giá đất năm 2024 trên địa bàn tỉnh Ninh Thuận</w:t>
      </w:r>
      <w:r>
        <w:rPr>
          <w:b w:val="0"/>
          <w:i w:val="0"/>
        </w:rPr>
        <w:br/>
      </w:r>
      <w:r>
        <w:rPr>
          <w:b w:val="0"/>
          <w:i w:val="0"/>
        </w:rPr>
        <w:br/>
      </w:r>
      <w:r>
        <w:rPr>
          <w:b w:val="0"/>
          <w:i w:val="0"/>
        </w:rPr>
        <w:t>23/12/2023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40/2023/NQ-HĐND</w:t>
      </w:r>
      <w:r>
        <w:rPr>
          <w:b w:val="0"/>
          <w:i w:val="0"/>
        </w:rPr>
        <w:br/>
      </w:r>
      <w:r>
        <w:rPr>
          <w:b w:val="0"/>
          <w:i w:val="0"/>
        </w:rPr>
        <w:t>12/12/2023</w:t>
      </w:r>
      <w:r>
        <w:rPr>
          <w:b w:val="0"/>
          <w:i w:val="0"/>
        </w:rPr>
        <w:br/>
      </w:r>
      <w:r>
        <w:rPr>
          <w:b w:val="0"/>
          <w:i w:val="0"/>
        </w:rPr>
        <w:br/>
      </w:r>
      <w:r>
        <w:rPr>
          <w:b w:val="0"/>
          <w:i w:val="0"/>
        </w:rPr>
        <w:t>Sửa đổi, bổ sung một số khoản tại Điều 7 của Quy định mức thu, chế độ thu, nộp, quản lý và sử dụng đối với các khoản phí, lệ phí trên địa bàn tỉnh Ninh Thuận ban hành kèm theo Nghị quyết số 13/2020/NQ-HĐND ngày 10/12/2020 của Hội đồng nhân dân tỉnh Ninh Thuận</w:t>
      </w:r>
      <w:r>
        <w:rPr>
          <w:b w:val="0"/>
          <w:i w:val="0"/>
        </w:rPr>
        <w:br/>
      </w:r>
      <w:r>
        <w:rPr>
          <w:b w:val="0"/>
          <w:i w:val="0"/>
        </w:rPr>
        <w:br/>
      </w:r>
      <w:r>
        <w:rPr>
          <w:b w:val="0"/>
          <w:i w:val="0"/>
        </w:rPr>
        <w:t>23/12/2023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47/2017/QĐ-UBND</w:t>
      </w:r>
      <w:r>
        <w:rPr>
          <w:b w:val="0"/>
          <w:i w:val="0"/>
        </w:rPr>
        <w:br/>
      </w:r>
      <w:r>
        <w:rPr>
          <w:b w:val="0"/>
          <w:i w:val="0"/>
        </w:rPr>
        <w:t>21/6/2017</w:t>
      </w:r>
      <w:r>
        <w:rPr>
          <w:b w:val="0"/>
          <w:i w:val="0"/>
        </w:rPr>
        <w:br/>
      </w:r>
      <w:r>
        <w:rPr>
          <w:b w:val="0"/>
          <w:i w:val="0"/>
        </w:rPr>
        <w:br/>
      </w:r>
      <w:r>
        <w:rPr>
          <w:b w:val="0"/>
          <w:i w:val="0"/>
        </w:rPr>
        <w:t>Ban hành quy định quản lý giá trên địa bàn tỉnh Ninh Thuận</w:t>
      </w:r>
      <w:r>
        <w:rPr>
          <w:b w:val="0"/>
          <w:i w:val="0"/>
        </w:rPr>
        <w:br/>
      </w:r>
      <w:r>
        <w:rPr>
          <w:b w:val="0"/>
          <w:i w:val="0"/>
        </w:rPr>
        <w:br/>
      </w:r>
      <w:r>
        <w:rPr>
          <w:b w:val="0"/>
          <w:i w:val="0"/>
        </w:rPr>
        <w:t>01/7/2017</w:t>
      </w:r>
      <w:r>
        <w:rPr>
          <w:b w:val="0"/>
          <w:i w:val="0"/>
        </w:rPr>
        <w:br/>
      </w:r>
      <w:r>
        <w:rPr>
          <w:b w:val="0"/>
          <w:i w:val="0"/>
        </w:rPr>
        <w:br/>
      </w:r>
      <w:r>
        <w:rPr>
          <w:b w:val="0"/>
          <w:i w:val="0"/>
        </w:rPr>
        <w:t>- Hết hiệu lực một phần</w:t>
      </w:r>
      <w:r>
        <w:rPr>
          <w:b w:val="0"/>
          <w:i w:val="0"/>
        </w:rPr>
        <w:br/>
      </w:r>
      <w:r>
        <w:rPr>
          <w:b w:val="0"/>
          <w:i w:val="0"/>
        </w:rPr>
        <w:t>- Văn bản sửa đổi, bổ sung một phần: Quyết định số 22/2023/QĐ-UBND ngày 31/3/2023 sửa đổi, bổ sung điểm e khoản 1 Điều 6 Quy định quản lý giá trên địa bàn tỉnh Ninh Thuận ban hành kèm theo Quyết định số 47/2017/QĐ-UBND ngày 21/6/2017 của Ủy ban nhân dân tỉnh</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12/2019/QĐ-UBND  11/02/2019</w:t>
      </w:r>
      <w:r>
        <w:rPr>
          <w:b w:val="0"/>
          <w:i w:val="0"/>
        </w:rPr>
        <w:br/>
      </w:r>
      <w:r>
        <w:rPr>
          <w:b w:val="0"/>
          <w:i w:val="0"/>
        </w:rPr>
        <w:br/>
      </w:r>
      <w:r>
        <w:rPr>
          <w:b w:val="0"/>
          <w:i w:val="0"/>
        </w:rPr>
        <w:t>Bãi bỏ một số văn bản quy phạm pháp luật do Ủy ban nhân dân tỉnh ban hành thuộc lĩnh vực tài chính</w:t>
      </w:r>
      <w:r>
        <w:rPr>
          <w:b w:val="0"/>
          <w:i w:val="0"/>
        </w:rPr>
        <w:br/>
      </w:r>
      <w:r>
        <w:rPr>
          <w:b w:val="0"/>
          <w:i w:val="0"/>
        </w:rPr>
        <w:br/>
      </w:r>
      <w:r>
        <w:rPr>
          <w:b w:val="0"/>
          <w:i w:val="0"/>
        </w:rPr>
        <w:t>21/02/2019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13/2019/QĐ-UBND 15/02/2019</w:t>
      </w:r>
      <w:r>
        <w:rPr>
          <w:b w:val="0"/>
          <w:i w:val="0"/>
        </w:rPr>
        <w:br/>
      </w:r>
      <w:r>
        <w:rPr>
          <w:b w:val="0"/>
          <w:i w:val="0"/>
        </w:rPr>
        <w:br/>
      </w:r>
      <w:r>
        <w:rPr>
          <w:b w:val="0"/>
          <w:i w:val="0"/>
        </w:rPr>
        <w:t>Quy định về các tài liệu thuyết minh căn cứ và báo cáo phân bổ, giao dự toán ngân sách gửi cơ quan tài chính để phục vụ công tác kiểm tra phân bổ, giao dự toán của các đơn vị  dự toán cấp I tại các cấp ở địa phương trên địa bàn tỉnh Ninh Thuận</w:t>
      </w:r>
      <w:r>
        <w:rPr>
          <w:b w:val="0"/>
          <w:i w:val="0"/>
        </w:rPr>
        <w:br/>
      </w:r>
      <w:r>
        <w:rPr>
          <w:b w:val="0"/>
          <w:i w:val="0"/>
        </w:rPr>
        <w:br/>
      </w:r>
      <w:r>
        <w:rPr>
          <w:b w:val="0"/>
          <w:i w:val="0"/>
        </w:rPr>
        <w:t>25/02/2019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21/2019/QĐ-UBND  10/5/2019</w:t>
      </w:r>
      <w:r>
        <w:rPr>
          <w:b w:val="0"/>
          <w:i w:val="0"/>
        </w:rPr>
        <w:br/>
      </w:r>
      <w:r>
        <w:rPr>
          <w:b w:val="0"/>
          <w:i w:val="0"/>
        </w:rPr>
        <w:br/>
      </w:r>
      <w:r>
        <w:rPr>
          <w:b w:val="0"/>
          <w:i w:val="0"/>
        </w:rPr>
        <w:t>Ban hành tiêu chuẩn, định mức sử dụng diện tích chuyên dùng của các cơ quan, tổ chức, đơn vị thuộc tỉnh Ninh Thuận</w:t>
      </w:r>
      <w:r>
        <w:rPr>
          <w:b w:val="0"/>
          <w:i w:val="0"/>
        </w:rPr>
        <w:br/>
      </w:r>
      <w:r>
        <w:rPr>
          <w:b w:val="0"/>
          <w:i w:val="0"/>
        </w:rPr>
        <w:br/>
      </w:r>
      <w:r>
        <w:rPr>
          <w:b w:val="0"/>
          <w:i w:val="0"/>
        </w:rPr>
        <w:t>20/5/2019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34/2019/QĐ-UBND</w:t>
      </w:r>
      <w:r>
        <w:rPr>
          <w:b w:val="0"/>
          <w:i w:val="0"/>
        </w:rPr>
        <w:br/>
      </w:r>
      <w:r>
        <w:rPr>
          <w:b w:val="0"/>
          <w:i w:val="0"/>
        </w:rPr>
        <w:t>30/7/2019</w:t>
      </w:r>
      <w:r>
        <w:rPr>
          <w:b w:val="0"/>
          <w:i w:val="0"/>
        </w:rPr>
        <w:br/>
      </w:r>
      <w:r>
        <w:rPr>
          <w:b w:val="0"/>
          <w:i w:val="0"/>
        </w:rPr>
        <w:br/>
      </w:r>
      <w:r>
        <w:rPr>
          <w:b w:val="0"/>
          <w:i w:val="0"/>
        </w:rPr>
        <w:t>Ban hành tiêu chuẩn, định mức sử dụng máy móc, thiết bị chuyên dùng của các cơ quan, tổ chức, đơn vị thuộc tỉnh Ninh Thuận</w:t>
      </w:r>
      <w:r>
        <w:rPr>
          <w:b w:val="0"/>
          <w:i w:val="0"/>
        </w:rPr>
        <w:br/>
      </w:r>
      <w:r>
        <w:rPr>
          <w:b w:val="0"/>
          <w:i w:val="0"/>
        </w:rPr>
        <w:br/>
      </w:r>
      <w:r>
        <w:rPr>
          <w:b w:val="0"/>
          <w:i w:val="0"/>
        </w:rPr>
        <w:t>09/8/2019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39/2019/QĐ-UBND  08/8/2019</w:t>
      </w:r>
      <w:r>
        <w:rPr>
          <w:b w:val="0"/>
          <w:i w:val="0"/>
        </w:rPr>
        <w:br/>
      </w:r>
      <w:r>
        <w:rPr>
          <w:b w:val="0"/>
          <w:i w:val="0"/>
        </w:rPr>
        <w:br/>
      </w:r>
      <w:r>
        <w:rPr>
          <w:b w:val="0"/>
          <w:i w:val="0"/>
        </w:rPr>
        <w:t>Quy định mức kinh phí hỗ trợ hoạt động của Ban Thanh tra nhân dân cấp xã trên địa bàn tỉnh Ninh Thuận</w:t>
      </w:r>
      <w:r>
        <w:rPr>
          <w:b w:val="0"/>
          <w:i w:val="0"/>
        </w:rPr>
        <w:br/>
      </w:r>
      <w:r>
        <w:rPr>
          <w:b w:val="0"/>
          <w:i w:val="0"/>
        </w:rPr>
        <w:br/>
      </w:r>
      <w:r>
        <w:rPr>
          <w:b w:val="0"/>
          <w:i w:val="0"/>
        </w:rPr>
        <w:t>18/8/2019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42/2019/QĐ-UBND</w:t>
      </w:r>
      <w:r>
        <w:rPr>
          <w:b w:val="0"/>
          <w:i w:val="0"/>
        </w:rPr>
        <w:br/>
      </w:r>
      <w:r>
        <w:rPr>
          <w:b w:val="0"/>
          <w:i w:val="0"/>
        </w:rPr>
        <w:t>16/8/2019</w:t>
      </w:r>
      <w:r>
        <w:rPr>
          <w:b w:val="0"/>
          <w:i w:val="0"/>
        </w:rPr>
        <w:br/>
      </w:r>
      <w:r>
        <w:rPr>
          <w:b w:val="0"/>
          <w:i w:val="0"/>
        </w:rPr>
        <w:br/>
      </w:r>
      <w:r>
        <w:rPr>
          <w:b w:val="0"/>
          <w:i w:val="0"/>
        </w:rPr>
        <w:t>Quy định chế độ tiếp khách nước ngoài vào làm việc tại tỉnh, chế độ chi tổ chức hội nghị, hội thảo quốc tế tại tỉnh và chế độ tiếp khách trong nước trên địa bàn tỉnh Ninh Thuận.</w:t>
      </w:r>
      <w:r>
        <w:rPr>
          <w:b w:val="0"/>
          <w:i w:val="0"/>
        </w:rPr>
        <w:br/>
      </w:r>
      <w:r>
        <w:rPr>
          <w:b w:val="0"/>
          <w:i w:val="0"/>
        </w:rPr>
        <w:br/>
      </w:r>
      <w:r>
        <w:rPr>
          <w:b w:val="0"/>
          <w:i w:val="0"/>
        </w:rPr>
        <w:t>26/8/2019</w:t>
      </w:r>
      <w:r>
        <w:rPr>
          <w:b w:val="0"/>
          <w:i w:val="0"/>
        </w:rPr>
        <w:br/>
      </w:r>
      <w:r>
        <w:rPr>
          <w:b w:val="0"/>
          <w:i w:val="0"/>
        </w:rPr>
        <w:br/>
      </w:r>
      <w:r>
        <w:rPr>
          <w:b w:val="0"/>
          <w:i w:val="0"/>
        </w:rPr>
        <w:t>- Hết hiệu lực một phần</w:t>
      </w:r>
      <w:r>
        <w:rPr>
          <w:b w:val="0"/>
          <w:i w:val="0"/>
        </w:rPr>
        <w:br/>
      </w:r>
      <w:r>
        <w:rPr>
          <w:b w:val="0"/>
          <w:i w:val="0"/>
        </w:rPr>
        <w:t>- Văn bản sửa đổi, bổ sung một phần: Quyết định số 53/2023/QĐ-UBND ngày 24/8/2023 sửa đổi, bổ sung khoản 3 điều 4 Quyết định 42/2019/QĐ-UBND ngày 16 tháng 8 năm 2019 của Ủy ban nhân dân tỉnh Quy định chế độ tiếp khách nước ngoài vào làm việc tại tỉnh, chế độ chi tổ chức hội nghị, hội thảo quốc tế tại tỉnh và chế độ tiếp khách trong nước trên địa bàn tỉnh Ninh Thuận</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43/2019/QĐ-UBND  16/8/2019</w:t>
      </w:r>
      <w:r>
        <w:rPr>
          <w:b w:val="0"/>
          <w:i w:val="0"/>
        </w:rPr>
        <w:br/>
      </w:r>
      <w:r>
        <w:rPr>
          <w:b w:val="0"/>
          <w:i w:val="0"/>
        </w:rPr>
        <w:br/>
      </w:r>
      <w:r>
        <w:rPr>
          <w:b w:val="0"/>
          <w:i w:val="0"/>
        </w:rPr>
        <w:t>Phân định các nhiệm vụ chi và mức chi về tài nguyên môi trường trên địa bàn tỉnh</w:t>
      </w:r>
      <w:r>
        <w:rPr>
          <w:b w:val="0"/>
          <w:i w:val="0"/>
        </w:rPr>
        <w:br/>
      </w:r>
      <w:r>
        <w:rPr>
          <w:b w:val="0"/>
          <w:i w:val="0"/>
        </w:rPr>
        <w:br/>
      </w:r>
      <w:r>
        <w:rPr>
          <w:b w:val="0"/>
          <w:i w:val="0"/>
        </w:rPr>
        <w:t>26/8/2019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45/2019/QĐ-UBND  19/8/2019</w:t>
      </w:r>
      <w:r>
        <w:rPr>
          <w:b w:val="0"/>
          <w:i w:val="0"/>
        </w:rPr>
        <w:br/>
      </w:r>
      <w:r>
        <w:rPr>
          <w:b w:val="0"/>
          <w:i w:val="0"/>
        </w:rPr>
        <w:br/>
      </w:r>
      <w:r>
        <w:rPr>
          <w:b w:val="0"/>
          <w:i w:val="0"/>
        </w:rPr>
        <w:t>Quy định mức phân bổ kinh phí từ nguồn thu xử phạt vi phạm hành chính trong lĩnh vực an toàn giao thông cho các lực lượng tham gia công tác đảm bảo trật tự an toàn giao thông trên địa bàn tỉnh Ninh Thuận</w:t>
      </w:r>
      <w:r>
        <w:rPr>
          <w:b w:val="0"/>
          <w:i w:val="0"/>
        </w:rPr>
        <w:br/>
      </w:r>
      <w:r>
        <w:rPr>
          <w:b w:val="0"/>
          <w:i w:val="0"/>
        </w:rPr>
        <w:br/>
      </w:r>
      <w:r>
        <w:rPr>
          <w:b w:val="0"/>
          <w:i w:val="0"/>
        </w:rPr>
        <w:t>29/8/2019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46/2019/QĐ-UBND  19/8/2019</w:t>
      </w:r>
      <w:r>
        <w:rPr>
          <w:b w:val="0"/>
          <w:i w:val="0"/>
        </w:rPr>
        <w:br/>
      </w:r>
      <w:r>
        <w:rPr>
          <w:b w:val="0"/>
          <w:i w:val="0"/>
        </w:rPr>
        <w:br/>
      </w:r>
      <w:r>
        <w:rPr>
          <w:b w:val="0"/>
          <w:i w:val="0"/>
        </w:rPr>
        <w:t>Quy định quả tặng chúc thọ, mừng thọ người cao tuổi trên địa bàn tỉnh Ninh Thuận</w:t>
      </w:r>
      <w:r>
        <w:rPr>
          <w:b w:val="0"/>
          <w:i w:val="0"/>
        </w:rPr>
        <w:br/>
      </w:r>
      <w:r>
        <w:rPr>
          <w:b w:val="0"/>
          <w:i w:val="0"/>
        </w:rPr>
        <w:br/>
      </w:r>
      <w:r>
        <w:rPr>
          <w:b w:val="0"/>
          <w:i w:val="0"/>
        </w:rPr>
        <w:t>29/8/2019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47/2019/QĐ-UBND  19/8/2019</w:t>
      </w:r>
      <w:r>
        <w:rPr>
          <w:b w:val="0"/>
          <w:i w:val="0"/>
        </w:rPr>
        <w:br/>
      </w:r>
      <w:r>
        <w:rPr>
          <w:b w:val="0"/>
          <w:i w:val="0"/>
        </w:rPr>
        <w:br/>
      </w:r>
      <w:r>
        <w:rPr>
          <w:b w:val="0"/>
          <w:i w:val="0"/>
        </w:rPr>
        <w:t>Quy định một số nội dung và mức chi từ ngân sách nhà nước để thực hiện hoạt động sáng kiến trên địa bàn tỉnh Ninh Thuận</w:t>
      </w:r>
      <w:r>
        <w:rPr>
          <w:b w:val="0"/>
          <w:i w:val="0"/>
        </w:rPr>
        <w:br/>
      </w:r>
      <w:r>
        <w:rPr>
          <w:b w:val="0"/>
          <w:i w:val="0"/>
        </w:rPr>
        <w:br/>
      </w:r>
      <w:r>
        <w:rPr>
          <w:b w:val="0"/>
          <w:i w:val="0"/>
        </w:rPr>
        <w:t>29/8/2019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58/2019/QĐ-UBND  09/10/2019</w:t>
      </w:r>
      <w:r>
        <w:rPr>
          <w:b w:val="0"/>
          <w:i w:val="0"/>
        </w:rPr>
        <w:br/>
      </w:r>
      <w:r>
        <w:rPr>
          <w:b w:val="0"/>
          <w:i w:val="0"/>
        </w:rPr>
        <w:br/>
      </w:r>
      <w:r>
        <w:rPr>
          <w:b w:val="0"/>
          <w:i w:val="0"/>
        </w:rPr>
        <w:t>Quy định giá dịch vụ thoát nước tại Khu Công nghiệp Thành Hải tỉnh Ninh Thuận</w:t>
      </w:r>
      <w:r>
        <w:rPr>
          <w:b w:val="0"/>
          <w:i w:val="0"/>
        </w:rPr>
        <w:br/>
      </w:r>
      <w:r>
        <w:rPr>
          <w:b w:val="0"/>
          <w:i w:val="0"/>
        </w:rPr>
        <w:br/>
      </w:r>
      <w:r>
        <w:rPr>
          <w:b w:val="0"/>
          <w:i w:val="0"/>
        </w:rPr>
        <w:t>19/10/2019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64/2019/QĐ-UBND</w:t>
      </w:r>
      <w:r>
        <w:rPr>
          <w:b w:val="0"/>
          <w:i w:val="0"/>
        </w:rPr>
        <w:br/>
      </w:r>
      <w:r>
        <w:rPr>
          <w:b w:val="0"/>
          <w:i w:val="0"/>
        </w:rPr>
        <w:t>08/11/2019</w:t>
      </w:r>
      <w:r>
        <w:rPr>
          <w:b w:val="0"/>
          <w:i w:val="0"/>
        </w:rPr>
        <w:br/>
      </w:r>
      <w:r>
        <w:rPr>
          <w:b w:val="0"/>
          <w:i w:val="0"/>
        </w:rPr>
        <w:br/>
      </w:r>
      <w:r>
        <w:rPr>
          <w:b w:val="0"/>
          <w:i w:val="0"/>
        </w:rPr>
        <w:t>Ban hành tiêu chuẩn, định mức sử dụng xe ô tô chuyên dùng của các cơ quan, tổ chức, đơn vị thuộc tỉnh Ninh Thuận</w:t>
      </w:r>
      <w:r>
        <w:rPr>
          <w:b w:val="0"/>
          <w:i w:val="0"/>
        </w:rPr>
        <w:br/>
      </w:r>
      <w:r>
        <w:rPr>
          <w:b w:val="0"/>
          <w:i w:val="0"/>
        </w:rPr>
        <w:br/>
      </w:r>
      <w:r>
        <w:rPr>
          <w:b w:val="0"/>
          <w:i w:val="0"/>
        </w:rPr>
        <w:t>18/11/2019</w:t>
      </w:r>
      <w:r>
        <w:rPr>
          <w:b w:val="0"/>
          <w:i w:val="0"/>
        </w:rPr>
        <w:br/>
      </w:r>
      <w:r>
        <w:rPr>
          <w:b w:val="0"/>
          <w:i w:val="0"/>
        </w:rPr>
        <w:br/>
      </w:r>
      <w:r>
        <w:rPr>
          <w:b w:val="0"/>
          <w:i w:val="0"/>
        </w:rPr>
        <w:t>- Hết hiệu lực một phần</w:t>
      </w:r>
      <w:r>
        <w:rPr>
          <w:b w:val="0"/>
          <w:i w:val="0"/>
        </w:rPr>
        <w:br/>
      </w:r>
      <w:r>
        <w:rPr>
          <w:b w:val="0"/>
          <w:i w:val="0"/>
        </w:rPr>
        <w:t>- Văn bản sửa đổi, bổ sung một phần: Quyết định số 38/2020/QĐ-UBND ngày 01/9/2020 sửa đổi, bổ sung một số nội dung của Phụ lục tiêu chuẩn, định mức sử dụng xe ô tô chuyên dùng của các cơ quan, tổ chức, đơn vị thuộc tỉnh Ninh Thuận ban hành kèm theo Quyết định số 64/2019/QĐ-UBND ngày 08 tháng 11 năm 2019 của Uỷ ban nhân dân tỉnh Ninh Thuận ụng xe ô tô chuyên dùng của các cơ quan, tổ chức, đơn vị thuộc tỉnh Ninh Thuận ban hành kèm theo Quyết định số 64/2019/QĐ-UBND ngày 08 tháng 11 năm 2019 của Uỷ ban nhân dân tỉnh Ninh Thuận</w:t>
      </w:r>
      <w:r>
        <w:rPr>
          <w:b w:val="0"/>
          <w:i w:val="0"/>
        </w:rPr>
        <w:br/>
      </w:r>
      <w:r>
        <w:rPr>
          <w:b w:val="0"/>
          <w:i w:val="0"/>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33/2020/QĐ-UBND</w:t>
      </w:r>
      <w:r>
        <w:rPr>
          <w:b w:val="0"/>
          <w:i w:val="0"/>
        </w:rPr>
        <w:br/>
      </w:r>
      <w:r>
        <w:rPr>
          <w:b w:val="0"/>
          <w:i w:val="0"/>
        </w:rPr>
        <w:t>26/8/2020</w:t>
      </w:r>
      <w:r>
        <w:rPr>
          <w:b w:val="0"/>
          <w:i w:val="0"/>
        </w:rPr>
        <w:br/>
      </w:r>
      <w:r>
        <w:rPr>
          <w:b w:val="0"/>
          <w:i w:val="0"/>
        </w:rPr>
        <w:br/>
      </w:r>
      <w:r>
        <w:rPr>
          <w:b w:val="0"/>
          <w:i w:val="0"/>
        </w:rPr>
        <w:t>Quy định thời gian hưởng, mức trợ cấp tiền mua, vận chuyển nước ngọt và sạch đối với vùng thiếu nước ngọt và sạch trên địa bàn tỉnh Ninh Thuận</w:t>
      </w:r>
      <w:r>
        <w:rPr>
          <w:b w:val="0"/>
          <w:i w:val="0"/>
        </w:rPr>
        <w:br/>
      </w:r>
      <w:r>
        <w:rPr>
          <w:b w:val="0"/>
          <w:i w:val="0"/>
        </w:rPr>
        <w:br/>
      </w:r>
      <w:r>
        <w:rPr>
          <w:b w:val="0"/>
          <w:i w:val="0"/>
        </w:rPr>
        <w:t>11/9/2020</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34/2020/QĐ-UBND</w:t>
      </w:r>
      <w:r>
        <w:rPr>
          <w:b w:val="0"/>
          <w:i w:val="0"/>
        </w:rPr>
        <w:br/>
      </w:r>
      <w:r>
        <w:rPr>
          <w:b w:val="0"/>
          <w:i w:val="0"/>
        </w:rPr>
        <w:t>27/8/2020</w:t>
      </w:r>
      <w:r>
        <w:rPr>
          <w:b w:val="0"/>
          <w:i w:val="0"/>
        </w:rPr>
        <w:br/>
      </w:r>
      <w:r>
        <w:rPr>
          <w:b w:val="0"/>
          <w:i w:val="0"/>
        </w:rPr>
        <w:br/>
      </w:r>
      <w:r>
        <w:rPr>
          <w:b w:val="0"/>
          <w:i w:val="0"/>
        </w:rPr>
        <w:t>Quy định mức chi hỗ trợ cho công tác hỗ trợ nạn nhân; chế độ hỗ trợ nạn nhân quy định tại Nghị định số 09/2013/NĐ-CP ngày 11/01/2013 của Chính phủ quy định chi tiết thi hành một số điều của Luật phòng, chống mua bán người trên địa bàn tỉnh Ninh Thuận</w:t>
      </w:r>
      <w:r>
        <w:rPr>
          <w:b w:val="0"/>
          <w:i w:val="0"/>
        </w:rPr>
        <w:br/>
      </w:r>
      <w:r>
        <w:rPr>
          <w:b w:val="0"/>
          <w:i w:val="0"/>
        </w:rPr>
        <w:br/>
      </w:r>
      <w:r>
        <w:rPr>
          <w:b w:val="0"/>
          <w:i w:val="0"/>
        </w:rPr>
        <w:t>07/9/2020</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36/2020/QĐ-UBND</w:t>
      </w:r>
      <w:r>
        <w:rPr>
          <w:b w:val="0"/>
          <w:i w:val="0"/>
        </w:rPr>
        <w:br/>
      </w:r>
      <w:r>
        <w:rPr>
          <w:b w:val="0"/>
          <w:i w:val="0"/>
        </w:rPr>
        <w:t>01/9/2020</w:t>
      </w:r>
      <w:r>
        <w:rPr>
          <w:b w:val="0"/>
          <w:i w:val="0"/>
        </w:rPr>
        <w:br/>
      </w:r>
      <w:r>
        <w:rPr>
          <w:b w:val="0"/>
          <w:i w:val="0"/>
        </w:rPr>
        <w:br/>
      </w:r>
      <w:r>
        <w:rPr>
          <w:b w:val="0"/>
          <w:i w:val="0"/>
        </w:rPr>
        <w:t>Ban hành Quy định mức thu tiền bảo vệ, phát triển đất trồng lúa khi Nhà nước giao đất, cho thuê đất để sử dụng vào mục đích phi nông nghiệp từ đất chuyên trồng lúa nước và việc sử dụng kinh phí hỗ trợ trên địa bàn tỉnh Ninh Thuận</w:t>
      </w:r>
      <w:r>
        <w:rPr>
          <w:b w:val="0"/>
          <w:i w:val="0"/>
        </w:rPr>
        <w:br/>
      </w:r>
      <w:r>
        <w:rPr>
          <w:b w:val="0"/>
          <w:i w:val="0"/>
        </w:rPr>
        <w:br/>
      </w:r>
      <w:r>
        <w:rPr>
          <w:b w:val="0"/>
          <w:i w:val="0"/>
        </w:rPr>
        <w:t>11/9/2020</w:t>
      </w:r>
      <w:r>
        <w:rPr>
          <w:b w:val="0"/>
          <w:i w:val="0"/>
        </w:rPr>
        <w:br/>
      </w:r>
      <w:r>
        <w:rPr>
          <w:b w:val="0"/>
          <w:i w:val="0"/>
        </w:rPr>
        <w:t xml:space="preserve"> </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37/2020/QĐ-UBND</w:t>
      </w:r>
      <w:r>
        <w:rPr>
          <w:b w:val="0"/>
          <w:i w:val="0"/>
        </w:rPr>
        <w:br/>
      </w:r>
      <w:r>
        <w:rPr>
          <w:b w:val="0"/>
          <w:i w:val="0"/>
        </w:rPr>
        <w:t>01/9/2020</w:t>
      </w:r>
      <w:r>
        <w:rPr>
          <w:b w:val="0"/>
          <w:i w:val="0"/>
        </w:rPr>
        <w:br/>
      </w:r>
      <w:r>
        <w:rPr>
          <w:b w:val="0"/>
          <w:i w:val="0"/>
        </w:rPr>
        <w:br/>
      </w:r>
      <w:r>
        <w:rPr>
          <w:b w:val="0"/>
          <w:i w:val="0"/>
        </w:rPr>
        <w:t>Ban hành Quy định một số nội dung chi, mức hỗ trợ cho các hoạt động khuyến nông trên địa bàn tỉnh Ninh Thuận</w:t>
      </w:r>
      <w:r>
        <w:rPr>
          <w:b w:val="0"/>
          <w:i w:val="0"/>
        </w:rPr>
        <w:br/>
      </w:r>
      <w:r>
        <w:rPr>
          <w:b w:val="0"/>
          <w:i w:val="0"/>
        </w:rPr>
        <w:br/>
      </w:r>
      <w:r>
        <w:rPr>
          <w:b w:val="0"/>
          <w:i w:val="0"/>
        </w:rPr>
        <w:t>11/9/2020</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38/2020/QĐ-UBND</w:t>
      </w:r>
      <w:r>
        <w:rPr>
          <w:b w:val="0"/>
          <w:i w:val="0"/>
        </w:rPr>
        <w:br/>
      </w:r>
      <w:r>
        <w:rPr>
          <w:b w:val="0"/>
          <w:i w:val="0"/>
        </w:rPr>
        <w:t>01/9/2020</w:t>
      </w:r>
      <w:r>
        <w:rPr>
          <w:b w:val="0"/>
          <w:i w:val="0"/>
        </w:rPr>
        <w:br/>
      </w:r>
      <w:r>
        <w:rPr>
          <w:b w:val="0"/>
          <w:i w:val="0"/>
        </w:rPr>
        <w:br/>
      </w:r>
      <w:r>
        <w:rPr>
          <w:b w:val="0"/>
          <w:i w:val="0"/>
        </w:rPr>
        <w:t>Sửa đổi, bổ sung một số nội dung của Phụ lục tiêu chuẩn, định mức sử dụng xe ô tô chuyên dùng của các cơ quan, tổ chức, đơn vị thuộc tỉnh Ninh Thuận ban hành kèm theo Quyết định số 64/2019/QĐ-UBND ngày 08 tháng 11 năm 2019 của Uỷ ban nhân dân tỉnh Ninh Thuận ụng xe ô tô chuyên dùng của các cơ quan, tổ chức, đơn vị thuộc tỉnh Ninh Thuận ban hành kèm theo Quyết định số 64/2019/QĐ-UBND ngày 08 tháng 11 năm 2019 của Uỷ ban nhân dân tỉnh Ninh Thuận</w:t>
      </w:r>
      <w:r>
        <w:rPr>
          <w:b w:val="0"/>
          <w:i w:val="0"/>
        </w:rPr>
        <w:br/>
      </w:r>
      <w:r>
        <w:rPr>
          <w:b w:val="0"/>
          <w:i w:val="0"/>
        </w:rPr>
        <w:br/>
      </w:r>
      <w:r>
        <w:rPr>
          <w:b w:val="0"/>
          <w:i w:val="0"/>
        </w:rPr>
        <w:t>11/9/2020</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45/2020/QĐ-UBND</w:t>
      </w:r>
      <w:r>
        <w:rPr>
          <w:b w:val="0"/>
          <w:i w:val="0"/>
        </w:rPr>
        <w:br/>
      </w:r>
      <w:r>
        <w:rPr>
          <w:b w:val="0"/>
          <w:i w:val="0"/>
        </w:rPr>
        <w:t>29/10/2020</w:t>
      </w:r>
      <w:r>
        <w:rPr>
          <w:b w:val="0"/>
          <w:i w:val="0"/>
        </w:rPr>
        <w:br/>
      </w:r>
      <w:r>
        <w:rPr>
          <w:b w:val="0"/>
          <w:i w:val="0"/>
        </w:rPr>
        <w:br/>
      </w:r>
      <w:r>
        <w:rPr>
          <w:b w:val="0"/>
          <w:i w:val="0"/>
        </w:rPr>
        <w:t>Bổ sung một số nội dung của Phụ lục tiêu chuẩn, định mức sử dụng máy móc, thiết bị chuyên dùng của các cơ quan, tổ chức, đơn vị thuộc tỉnh Ninh Thuận ban hành kèm theo Quyết định số 34/2019/QĐ-UBND ngày 30 tháng 7 năm 2019 của Ủy ban nhân dân tỉnh Ninh Thuận</w:t>
      </w:r>
      <w:r>
        <w:rPr>
          <w:b w:val="0"/>
          <w:i w:val="0"/>
        </w:rPr>
        <w:br/>
      </w:r>
      <w:r>
        <w:rPr>
          <w:b w:val="0"/>
          <w:i w:val="0"/>
        </w:rPr>
        <w:br/>
      </w:r>
      <w:r>
        <w:rPr>
          <w:b w:val="0"/>
          <w:i w:val="0"/>
        </w:rPr>
        <w:t>09/11/2020</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65/2020/QĐ-UBND</w:t>
      </w:r>
      <w:r>
        <w:rPr>
          <w:b w:val="0"/>
          <w:i w:val="0"/>
        </w:rPr>
        <w:br/>
      </w:r>
      <w:r>
        <w:rPr>
          <w:b w:val="0"/>
          <w:i w:val="0"/>
        </w:rPr>
        <w:t>31/12/2020</w:t>
      </w:r>
      <w:r>
        <w:rPr>
          <w:b w:val="0"/>
          <w:i w:val="0"/>
        </w:rPr>
        <w:br/>
      </w:r>
      <w:r>
        <w:rPr>
          <w:b w:val="0"/>
          <w:i w:val="0"/>
        </w:rPr>
        <w:t xml:space="preserve"> </w:t>
      </w:r>
      <w:r>
        <w:rPr>
          <w:b w:val="0"/>
          <w:i w:val="0"/>
        </w:rPr>
        <w:br/>
      </w:r>
      <w:r>
        <w:rPr>
          <w:b w:val="0"/>
          <w:i w:val="0"/>
        </w:rPr>
        <w:br/>
      </w:r>
      <w:r>
        <w:rPr>
          <w:b w:val="0"/>
          <w:i w:val="0"/>
        </w:rPr>
        <w:t>Quy định mức thu, chế độ thu, nộp, quản lý và sử dụng đối với các khoản phí, lệ phí trên địa bàn tỉnh Ninh Thuận</w:t>
      </w:r>
      <w:r>
        <w:rPr>
          <w:b w:val="0"/>
          <w:i w:val="0"/>
        </w:rPr>
        <w:br/>
      </w:r>
      <w:r>
        <w:rPr>
          <w:b w:val="0"/>
          <w:i w:val="0"/>
        </w:rPr>
        <w:br/>
      </w:r>
      <w:r>
        <w:rPr>
          <w:b w:val="0"/>
          <w:i w:val="0"/>
        </w:rPr>
        <w:t>10/01/2021</w:t>
      </w:r>
      <w:r>
        <w:rPr>
          <w:b w:val="0"/>
          <w:i w:val="0"/>
        </w:rPr>
        <w:br/>
      </w:r>
      <w:r>
        <w:rPr>
          <w:b w:val="0"/>
          <w:i w:val="0"/>
        </w:rPr>
        <w:br/>
      </w:r>
      <w:r>
        <w:rPr>
          <w:b w:val="0"/>
          <w:i w:val="0"/>
        </w:rPr>
        <w:t>- Hết hiệu lực một phần</w:t>
      </w:r>
      <w:r>
        <w:rPr>
          <w:b w:val="0"/>
          <w:i w:val="0"/>
        </w:rPr>
        <w:br/>
      </w:r>
      <w:r>
        <w:rPr>
          <w:b w:val="0"/>
          <w:i w:val="0"/>
        </w:rPr>
        <w:t>- Văn bản sửa đổi, bổ sung một phần:</w:t>
      </w:r>
      <w:r>
        <w:rPr>
          <w:b w:val="0"/>
          <w:i w:val="0"/>
        </w:rPr>
        <w:br/>
      </w:r>
      <w:r>
        <w:rPr>
          <w:b w:val="0"/>
          <w:i w:val="0"/>
        </w:rPr>
        <w:t>+ Quyết định số 64/2021/QĐ-UBND ngày 20/9/2021 Sửa đổi, bổ sung Khoản 3, Điều 22 của Quy định mức thu, chế độ thu, nộp, quản lý và sử dụng đối với các khoản phí, lệ phí trên địa bàn tỉnh Ninh Thuận ban hành kèm theo Quyết định số 65/2020/QĐ-UBND ngày 31 tháng 12 năm 2020 của Ủy ban nhân dân tỉnh Ninh Thuận</w:t>
      </w:r>
      <w:r>
        <w:rPr>
          <w:b w:val="0"/>
          <w:i w:val="0"/>
        </w:rPr>
        <w:br/>
      </w:r>
      <w:r>
        <w:rPr>
          <w:b w:val="0"/>
          <w:i w:val="0"/>
        </w:rPr>
        <w:t>+ Quyết định số 42/2022/QĐ-UBND ngày 03/8/2022 sửa đổi, bổ sung một số điều của Quy định mức thu, chế độ thu, nộp, quản lý và sử dụng đối với các khoản phí, lệ phí trên địa bàn tỉnh Ninh Thuận ban hành kèm theo Quyết định số 65/2020/QĐ-UBND ngày 31 tháng 12 năm 2020 của Ủy ban nhân dân tỉnh Ninh Thuận</w:t>
      </w:r>
      <w:r>
        <w:rPr>
          <w:b w:val="0"/>
          <w:i w:val="0"/>
        </w:rPr>
        <w:br/>
      </w:r>
      <w:r>
        <w:rPr>
          <w:b w:val="0"/>
          <w:i w:val="0"/>
        </w:rPr>
        <w:t>+ Quyết định số 35/2023/QĐ-UBND ngày 27/6/2023 bãi bỏ một phần Quyết định số 65/2020/QĐ-UBND ngày 31/12/2020 của Ủy ban nhân dân tỉnh Ninh Thuận quy định mức thu, chế độ thu, nộp, quản lý và sử dụng đối với các khoản phí, lệ phí trên địa bàn tỉnh Ninh Thuận và Quyết định số 43/2022/QĐ-UBND ngày 04/8/2022 của Ủy ban nhân dân tỉnh quy định mức thu một số khoản lệ phí nhằm hỗ trợ, tháo gỡ khó khăn cho đối tượng chịu ảnh hưởng bởi dịch COVID-19 trên địa bàn tỉnh Ninh Thuận</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11/2021/QĐ-UBND</w:t>
      </w:r>
      <w:r>
        <w:rPr>
          <w:b w:val="0"/>
          <w:i w:val="0"/>
        </w:rPr>
        <w:br/>
      </w:r>
      <w:r>
        <w:rPr>
          <w:b w:val="0"/>
          <w:i w:val="0"/>
        </w:rPr>
        <w:t>31/03/2021</w:t>
      </w:r>
      <w:r>
        <w:rPr>
          <w:b w:val="0"/>
          <w:i w:val="0"/>
        </w:rPr>
        <w:br/>
      </w:r>
      <w:r>
        <w:rPr>
          <w:b w:val="0"/>
          <w:i w:val="0"/>
        </w:rPr>
        <w:br/>
      </w:r>
      <w:r>
        <w:rPr>
          <w:b w:val="0"/>
          <w:i w:val="0"/>
        </w:rPr>
        <w:t>Quy định mức chi công tác bầu cử đại biểu Quốc hội khóa XV và đại biểu Hội đồng nhân dân các cấp nhiệm kỳ 2021-2026 trên địa bàn tỉnh Ninh Thuận</w:t>
      </w:r>
      <w:r>
        <w:rPr>
          <w:b w:val="0"/>
          <w:i w:val="0"/>
        </w:rPr>
        <w:br/>
      </w:r>
      <w:r>
        <w:rPr>
          <w:b w:val="0"/>
          <w:i w:val="0"/>
        </w:rPr>
        <w:br/>
      </w:r>
      <w:r>
        <w:rPr>
          <w:b w:val="0"/>
          <w:i w:val="0"/>
        </w:rPr>
        <w:t>10/4/2021</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24/2021/QĐ-UBND</w:t>
      </w:r>
      <w:r>
        <w:rPr>
          <w:b w:val="0"/>
          <w:i w:val="0"/>
        </w:rPr>
        <w:br/>
      </w:r>
      <w:r>
        <w:rPr>
          <w:b w:val="0"/>
          <w:i w:val="0"/>
        </w:rPr>
        <w:t>01/6/2021</w:t>
      </w:r>
      <w:r>
        <w:rPr>
          <w:b w:val="0"/>
          <w:i w:val="0"/>
        </w:rPr>
        <w:br/>
      </w:r>
      <w:r>
        <w:rPr>
          <w:b w:val="0"/>
          <w:i w:val="0"/>
        </w:rPr>
        <w:t xml:space="preserve"> </w:t>
      </w:r>
      <w:r>
        <w:rPr>
          <w:b w:val="0"/>
          <w:i w:val="0"/>
        </w:rPr>
        <w:br/>
      </w:r>
      <w:r>
        <w:rPr>
          <w:b w:val="0"/>
          <w:i w:val="0"/>
        </w:rPr>
        <w:br/>
      </w:r>
      <w:r>
        <w:rPr>
          <w:b w:val="0"/>
          <w:i w:val="0"/>
        </w:rPr>
        <w:t>Ban hành Quy định khoán kinh phí sử dụng xe ô tô tại các cơ quan, tổ chức, đơn vị, doanh nghiệp nhà nước thuộc tỉnh Ninh Thuận</w:t>
      </w:r>
      <w:r>
        <w:rPr>
          <w:b w:val="0"/>
          <w:i w:val="0"/>
        </w:rPr>
        <w:br/>
      </w:r>
      <w:r>
        <w:rPr>
          <w:b w:val="0"/>
          <w:i w:val="0"/>
        </w:rPr>
        <w:br/>
      </w:r>
      <w:r>
        <w:rPr>
          <w:b w:val="0"/>
          <w:i w:val="0"/>
        </w:rPr>
        <w:t>11/6/2021</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43/2021/QĐ-UBND</w:t>
      </w:r>
      <w:r>
        <w:rPr>
          <w:b w:val="0"/>
          <w:i w:val="0"/>
        </w:rPr>
        <w:br/>
      </w:r>
      <w:r>
        <w:rPr>
          <w:b w:val="0"/>
          <w:i w:val="0"/>
        </w:rPr>
        <w:t>03/08/2021</w:t>
      </w:r>
      <w:r>
        <w:rPr>
          <w:b w:val="0"/>
          <w:i w:val="0"/>
        </w:rPr>
        <w:br/>
      </w:r>
      <w:r>
        <w:rPr>
          <w:b w:val="0"/>
          <w:i w:val="0"/>
        </w:rPr>
        <w:br/>
      </w:r>
      <w:r>
        <w:rPr>
          <w:b w:val="0"/>
          <w:i w:val="0"/>
        </w:rPr>
        <w:t>Ban hành Điều lệ tổ chức và hoạt động của Công ty trách nhiệm hữu hạn Một thành viên Xổ số kiến thiết Ninh Thuận</w:t>
      </w:r>
      <w:r>
        <w:rPr>
          <w:b w:val="0"/>
          <w:i w:val="0"/>
        </w:rPr>
        <w:br/>
      </w:r>
      <w:r>
        <w:rPr>
          <w:b w:val="0"/>
          <w:i w:val="0"/>
        </w:rPr>
        <w:br/>
      </w:r>
      <w:r>
        <w:rPr>
          <w:b w:val="0"/>
          <w:i w:val="0"/>
        </w:rPr>
        <w:t>13/8/2021</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59/2021/QĐ-UBND</w:t>
      </w:r>
      <w:r>
        <w:rPr>
          <w:b w:val="0"/>
          <w:i w:val="0"/>
        </w:rPr>
        <w:br/>
      </w:r>
      <w:r>
        <w:rPr>
          <w:b w:val="0"/>
          <w:i w:val="0"/>
        </w:rPr>
        <w:t>06/9/2021</w:t>
      </w:r>
      <w:r>
        <w:rPr>
          <w:b w:val="0"/>
          <w:i w:val="0"/>
        </w:rPr>
        <w:br/>
      </w:r>
      <w:r>
        <w:rPr>
          <w:b w:val="0"/>
          <w:i w:val="0"/>
        </w:rPr>
        <w:t xml:space="preserve"> </w:t>
      </w:r>
      <w:r>
        <w:rPr>
          <w:b w:val="0"/>
          <w:i w:val="0"/>
        </w:rPr>
        <w:br/>
      </w:r>
      <w:r>
        <w:rPr>
          <w:b w:val="0"/>
          <w:i w:val="0"/>
        </w:rPr>
        <w:br/>
      </w:r>
      <w:r>
        <w:rPr>
          <w:b w:val="0"/>
          <w:i w:val="0"/>
        </w:rPr>
        <w:t>Quy định danh mục, thời gian sử dụng và tỷ lệ hao mòn tài sản cố định vô hình; danh mục tài sản cố định đặc thù thuộc phạm vi quản lý của tỉnh Ninh Thuận</w:t>
      </w:r>
      <w:r>
        <w:rPr>
          <w:b w:val="0"/>
          <w:i w:val="0"/>
        </w:rPr>
        <w:br/>
      </w:r>
      <w:r>
        <w:rPr>
          <w:b w:val="0"/>
          <w:i w:val="0"/>
        </w:rPr>
        <w:br/>
      </w:r>
      <w:r>
        <w:rPr>
          <w:b w:val="0"/>
          <w:i w:val="0"/>
        </w:rPr>
        <w:t>16/9/2021</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64/2021/QĐ-UBND</w:t>
      </w:r>
      <w:r>
        <w:rPr>
          <w:b w:val="0"/>
          <w:i w:val="0"/>
        </w:rPr>
        <w:br/>
      </w:r>
      <w:r>
        <w:rPr>
          <w:b w:val="0"/>
          <w:i w:val="0"/>
        </w:rPr>
        <w:t>20/9/2021</w:t>
      </w:r>
      <w:r>
        <w:rPr>
          <w:b w:val="0"/>
          <w:i w:val="0"/>
        </w:rPr>
        <w:br/>
      </w:r>
      <w:r>
        <w:rPr>
          <w:b w:val="0"/>
          <w:i w:val="0"/>
        </w:rPr>
        <w:br/>
      </w:r>
      <w:r>
        <w:rPr>
          <w:b w:val="0"/>
          <w:i w:val="0"/>
        </w:rPr>
        <w:t>Sửa đổi, bổ sung Khoản 3, Điều 22 của Quy định mức thu, chế độ thu, nộp, quản lý và sử dụng đối với các khoản phí, lệ phí trên địa bàn tỉnh Ninh Thuận ban hành kèm theo Quyết định số 65/2020/QĐ-UBND ngày 31 tháng 12 năm 2020 của Ủy ban nhân dân tỉnh Ninh Thuận</w:t>
      </w:r>
      <w:r>
        <w:rPr>
          <w:b w:val="0"/>
          <w:i w:val="0"/>
        </w:rPr>
        <w:br/>
      </w:r>
      <w:r>
        <w:rPr>
          <w:b w:val="0"/>
          <w:i w:val="0"/>
        </w:rPr>
        <w:br/>
      </w:r>
      <w:r>
        <w:rPr>
          <w:b w:val="0"/>
          <w:i w:val="0"/>
        </w:rPr>
        <w:t>30/9/2021</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65/2021/QĐ-UBND</w:t>
      </w:r>
      <w:r>
        <w:rPr>
          <w:b w:val="0"/>
          <w:i w:val="0"/>
        </w:rPr>
        <w:br/>
      </w:r>
      <w:r>
        <w:rPr>
          <w:b w:val="0"/>
          <w:i w:val="0"/>
        </w:rPr>
        <w:t>20/9/2021</w:t>
      </w:r>
      <w:r>
        <w:rPr>
          <w:b w:val="0"/>
          <w:i w:val="0"/>
        </w:rPr>
        <w:br/>
      </w:r>
      <w:r>
        <w:rPr>
          <w:b w:val="0"/>
          <w:i w:val="0"/>
        </w:rPr>
        <w:br/>
      </w:r>
      <w:r>
        <w:rPr>
          <w:b w:val="0"/>
          <w:i w:val="0"/>
        </w:rPr>
        <w:t>Quy định tỷ lệ để lại tiền phí bảo vệ môi trường đối với nước thải sinh hoạt trên địa bàn tỉnh Ninh Thuận</w:t>
      </w:r>
      <w:r>
        <w:rPr>
          <w:b w:val="0"/>
          <w:i w:val="0"/>
        </w:rPr>
        <w:br/>
      </w:r>
      <w:r>
        <w:rPr>
          <w:b w:val="0"/>
          <w:i w:val="0"/>
        </w:rPr>
        <w:br/>
      </w:r>
      <w:r>
        <w:rPr>
          <w:b w:val="0"/>
          <w:i w:val="0"/>
        </w:rPr>
        <w:t>30/9/2021</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68/2021/QĐ-UBND</w:t>
      </w:r>
      <w:r>
        <w:rPr>
          <w:b w:val="0"/>
          <w:i w:val="0"/>
        </w:rPr>
        <w:br/>
      </w:r>
      <w:r>
        <w:rPr>
          <w:b w:val="0"/>
          <w:i w:val="0"/>
        </w:rPr>
        <w:t>24/9/2021</w:t>
      </w:r>
      <w:r>
        <w:rPr>
          <w:b w:val="0"/>
          <w:i w:val="0"/>
        </w:rPr>
        <w:br/>
      </w:r>
      <w:r>
        <w:rPr>
          <w:b w:val="0"/>
          <w:i w:val="0"/>
        </w:rPr>
        <w:t xml:space="preserve"> </w:t>
      </w:r>
      <w:r>
        <w:rPr>
          <w:b w:val="0"/>
          <w:i w:val="0"/>
        </w:rPr>
        <w:br/>
      </w:r>
      <w:r>
        <w:rPr>
          <w:b w:val="0"/>
          <w:i w:val="0"/>
        </w:rPr>
        <w:br/>
      </w:r>
      <w:r>
        <w:rPr>
          <w:b w:val="0"/>
          <w:i w:val="0"/>
        </w:rPr>
        <w:t>Quy định chính sách hỗ trợ kinh phí cho những người tham gia công tác phòng, chống dịch Covid-19 đối với Tổ giám sát cộng đồng ở cơ sở và Chốt kiểm soát trên địa bàn tỉnh Ninh Thuận</w:t>
      </w:r>
      <w:r>
        <w:rPr>
          <w:b w:val="0"/>
          <w:i w:val="0"/>
        </w:rPr>
        <w:br/>
      </w:r>
      <w:r>
        <w:rPr>
          <w:b w:val="0"/>
          <w:i w:val="0"/>
        </w:rPr>
        <w:br/>
      </w:r>
      <w:r>
        <w:rPr>
          <w:b w:val="0"/>
          <w:i w:val="0"/>
        </w:rPr>
        <w:t>04/10/2021</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81/2021/QĐ-UBND</w:t>
      </w:r>
      <w:r>
        <w:rPr>
          <w:b w:val="0"/>
          <w:i w:val="0"/>
        </w:rPr>
        <w:br/>
      </w:r>
      <w:r>
        <w:rPr>
          <w:b w:val="0"/>
          <w:i w:val="0"/>
        </w:rPr>
        <w:t>16/11/2021</w:t>
      </w:r>
      <w:r>
        <w:rPr>
          <w:b w:val="0"/>
          <w:i w:val="0"/>
        </w:rPr>
        <w:br/>
      </w:r>
      <w:r>
        <w:rPr>
          <w:b w:val="0"/>
          <w:i w:val="0"/>
        </w:rPr>
        <w:t xml:space="preserve"> </w:t>
      </w:r>
      <w:r>
        <w:rPr>
          <w:b w:val="0"/>
          <w:i w:val="0"/>
        </w:rPr>
        <w:br/>
      </w:r>
      <w:r>
        <w:rPr>
          <w:b w:val="0"/>
          <w:i w:val="0"/>
        </w:rPr>
        <w:br/>
      </w:r>
      <w:r>
        <w:rPr>
          <w:b w:val="0"/>
          <w:i w:val="0"/>
        </w:rPr>
        <w:t>Ban hành Quy chế phối hợp trong công tác quyết toán dự án hoàn thành và xử lý vi phạm quy định về quyết toán dự án hoàn thành sử dụng vốn nhà nước trên địa bàn tỉnh Ninh Thuận</w:t>
      </w:r>
      <w:r>
        <w:rPr>
          <w:b w:val="0"/>
          <w:i w:val="0"/>
        </w:rPr>
        <w:br/>
      </w:r>
      <w:r>
        <w:rPr>
          <w:b w:val="0"/>
          <w:i w:val="0"/>
        </w:rPr>
        <w:br/>
      </w:r>
      <w:r>
        <w:rPr>
          <w:b w:val="0"/>
          <w:i w:val="0"/>
        </w:rPr>
        <w:t>26/11/2021</w:t>
      </w:r>
      <w:r>
        <w:rPr>
          <w:b w:val="0"/>
          <w:i w:val="0"/>
        </w:rPr>
        <w:br/>
      </w:r>
      <w:r>
        <w:rPr>
          <w:b w:val="0"/>
          <w:i w:val="0"/>
        </w:rPr>
        <w:br/>
      </w:r>
      <w:r>
        <w:rPr>
          <w:b w:val="0"/>
          <w:i w:val="0"/>
        </w:rPr>
        <w:t>- Hết hiệu lực một phần</w:t>
      </w:r>
      <w:r>
        <w:rPr>
          <w:b w:val="0"/>
          <w:i w:val="0"/>
        </w:rPr>
        <w:br/>
      </w:r>
      <w:r>
        <w:rPr>
          <w:b w:val="0"/>
          <w:i w:val="0"/>
        </w:rPr>
        <w:t>- Văn bản sửa đổi, bổ sung một phần: Quyết định 20/2022/QĐ-UBND ngày 25/4/2022 sửa đổi, bổ sung một số điều của Quy chế ban hành kèm theo Quyết định số 81/2021/QĐ-UBND về việc ban hành Quy chế phối hợp trong công tác quyết toán dự án hoàn thành và xử lý vi phạm quy định về quyết toán dự án hoàn thành sử dụng vốn nhà nước trên địa bàn tỉnh Ninh Thuận</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87/2021/QĐ-UBND</w:t>
      </w:r>
      <w:r>
        <w:rPr>
          <w:b w:val="0"/>
          <w:i w:val="0"/>
        </w:rPr>
        <w:br/>
      </w:r>
      <w:r>
        <w:rPr>
          <w:b w:val="0"/>
          <w:i w:val="0"/>
        </w:rPr>
        <w:t>15/12/2021</w:t>
      </w:r>
      <w:r>
        <w:rPr>
          <w:b w:val="0"/>
          <w:i w:val="0"/>
        </w:rPr>
        <w:br/>
      </w:r>
      <w:r>
        <w:rPr>
          <w:b w:val="0"/>
          <w:i w:val="0"/>
        </w:rPr>
        <w:br/>
      </w:r>
      <w:r>
        <w:rPr>
          <w:b w:val="0"/>
          <w:i w:val="0"/>
        </w:rPr>
        <w:t>Ban hành quy định phân cấp nguồn thu, nhiệm vụ chi và tỷ lệ phần trăm phân chia các khoản thu giữa ngân sách các cấp chính quyền địa phương tỉnh Ninh Thuận giai đoạn 2022 – 2025</w:t>
      </w:r>
      <w:r>
        <w:rPr>
          <w:b w:val="0"/>
          <w:i w:val="0"/>
        </w:rPr>
        <w:br/>
      </w:r>
      <w:r>
        <w:rPr>
          <w:b w:val="0"/>
          <w:i w:val="0"/>
        </w:rPr>
        <w:br/>
      </w:r>
      <w:r>
        <w:rPr>
          <w:b w:val="0"/>
          <w:i w:val="0"/>
        </w:rPr>
        <w:t>25/12/2021</w:t>
      </w:r>
      <w:r>
        <w:rPr>
          <w:b w:val="0"/>
          <w:i w:val="0"/>
        </w:rPr>
        <w:br/>
      </w:r>
      <w:r>
        <w:rPr>
          <w:b w:val="0"/>
          <w:i w:val="0"/>
        </w:rPr>
        <w:br/>
      </w:r>
      <w:r>
        <w:rPr>
          <w:b w:val="0"/>
          <w:i w:val="0"/>
        </w:rPr>
        <w:t>- Hết hiệu lực một phần</w:t>
      </w:r>
      <w:r>
        <w:rPr>
          <w:b w:val="0"/>
          <w:i w:val="0"/>
        </w:rPr>
        <w:br/>
      </w:r>
      <w:r>
        <w:rPr>
          <w:b w:val="0"/>
          <w:i w:val="0"/>
        </w:rPr>
        <w:t>- Văn bản sửa đổi, bổ sung một phần: Quyết định số 49/2023/QĐ-UBND ngày 17/8/2023 sửa đổi, bổ sung một số điều của quy định phân cấp nguồn thu, nhiệm vụ chi và tỷ lệ phần trăm phân chia các khoản thu giữa ngân sách các cấp chính quyền địa phương tỉnh Ninh Thuận giai đoạn 2022-2025 ban hành kèm theo Quyết định số 87/2021/QĐ-UBND ngày 15 tháng 12 năm 2021 của Ủy ban nhân dân tỉnh</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88/2021/QĐ-UBND</w:t>
      </w:r>
      <w:r>
        <w:rPr>
          <w:b w:val="0"/>
          <w:i w:val="0"/>
        </w:rPr>
        <w:br/>
      </w:r>
      <w:r>
        <w:rPr>
          <w:b w:val="0"/>
          <w:i w:val="0"/>
        </w:rPr>
        <w:t>15/12/2021</w:t>
      </w:r>
      <w:r>
        <w:rPr>
          <w:b w:val="0"/>
          <w:i w:val="0"/>
        </w:rPr>
        <w:br/>
      </w:r>
      <w:r>
        <w:rPr>
          <w:b w:val="0"/>
          <w:i w:val="0"/>
        </w:rPr>
        <w:br/>
      </w:r>
      <w:r>
        <w:rPr>
          <w:b w:val="0"/>
          <w:i w:val="0"/>
        </w:rPr>
        <w:t>Ban hành Quy định định mức phân bổ chi thường xuyên ngân sách địa phương năm 2022</w:t>
      </w:r>
      <w:r>
        <w:rPr>
          <w:b w:val="0"/>
          <w:i w:val="0"/>
        </w:rPr>
        <w:br/>
      </w:r>
      <w:r>
        <w:rPr>
          <w:b w:val="0"/>
          <w:i w:val="0"/>
        </w:rPr>
        <w:br/>
      </w:r>
      <w:r>
        <w:rPr>
          <w:b w:val="0"/>
          <w:i w:val="0"/>
        </w:rPr>
        <w:t>25/12/2021</w:t>
      </w:r>
      <w:r>
        <w:rPr>
          <w:b w:val="0"/>
          <w:i w:val="0"/>
        </w:rPr>
        <w:br/>
      </w:r>
      <w:r>
        <w:rPr>
          <w:b w:val="0"/>
          <w:i w:val="0"/>
        </w:rPr>
        <w:br/>
      </w:r>
      <w:r>
        <w:rPr>
          <w:b w:val="0"/>
          <w:i w:val="0"/>
        </w:rPr>
        <w:t>- Hết hiệu lực một phần (ĐTAD: gồm thời kỳ ổn định ngân sách mới)</w:t>
      </w:r>
      <w:r>
        <w:rPr>
          <w:b w:val="0"/>
          <w:i w:val="0"/>
        </w:rPr>
        <w:br/>
      </w:r>
      <w:r>
        <w:rPr>
          <w:b w:val="0"/>
          <w:i w:val="0"/>
        </w:rPr>
        <w:t>- Văn bản  sửa đổi, bổ sung một phần: Quyết định số 51/2023/QĐ-UBND ngày 22/8/2023 sửa đổi, bổ sung một số Điều của Quy định định mức phân bổ chi thường xuyên ngân sách địa phương ban hành kèm theo Quyết định số 88/2021/QĐ-UBND ngày 15 tháng 12 năm 2021 của Ủy ban nhân dân tỉnh ban hành định mức phân bổ chi thường xuyên ngân sách địa phương năm 2022</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14/2022/QĐ-UBND</w:t>
      </w:r>
      <w:r>
        <w:rPr>
          <w:b w:val="0"/>
          <w:i w:val="0"/>
        </w:rPr>
        <w:br/>
      </w:r>
      <w:r>
        <w:rPr>
          <w:b w:val="0"/>
          <w:i w:val="0"/>
        </w:rPr>
        <w:t>18/4/2022</w:t>
      </w:r>
      <w:r>
        <w:rPr>
          <w:b w:val="0"/>
          <w:i w:val="0"/>
        </w:rPr>
        <w:br/>
      </w:r>
      <w:r>
        <w:rPr>
          <w:b w:val="0"/>
          <w:i w:val="0"/>
        </w:rPr>
        <w:br/>
      </w:r>
      <w:r>
        <w:rPr>
          <w:b w:val="0"/>
          <w:i w:val="0"/>
        </w:rPr>
        <w:t>Quy định chức năng, nhiệm vụ, quyền hạn và cơ cấu tổ chức của Sở Tài chính tỉnh Ninh Thuận</w:t>
      </w:r>
      <w:r>
        <w:rPr>
          <w:b w:val="0"/>
          <w:i w:val="0"/>
        </w:rPr>
        <w:br/>
      </w:r>
      <w:r>
        <w:rPr>
          <w:b w:val="0"/>
          <w:i w:val="0"/>
        </w:rPr>
        <w:br/>
      </w:r>
      <w:r>
        <w:rPr>
          <w:b w:val="0"/>
          <w:i w:val="0"/>
        </w:rPr>
        <w:t>28/4/2022</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19/2022/QĐ-UBND</w:t>
      </w:r>
      <w:r>
        <w:rPr>
          <w:b w:val="0"/>
          <w:i w:val="0"/>
        </w:rPr>
        <w:br/>
      </w:r>
      <w:r>
        <w:rPr>
          <w:b w:val="0"/>
          <w:i w:val="0"/>
        </w:rPr>
        <w:t>20/4/2022</w:t>
      </w:r>
      <w:r>
        <w:rPr>
          <w:b w:val="0"/>
          <w:i w:val="0"/>
        </w:rPr>
        <w:br/>
      </w:r>
      <w:r>
        <w:rPr>
          <w:b w:val="0"/>
          <w:i w:val="0"/>
        </w:rPr>
        <w:br/>
      </w:r>
      <w:r>
        <w:rPr>
          <w:b w:val="0"/>
          <w:i w:val="0"/>
        </w:rPr>
        <w:t>Quy định mức chi phí chi trả cho tổ chức dịch vụ chi trả trợ cấp xã hội đối với đối tượng bảo trợ xã hội trên địa bàn tỉnh Ninh Thuận</w:t>
      </w:r>
      <w:r>
        <w:rPr>
          <w:b w:val="0"/>
          <w:i w:val="0"/>
        </w:rPr>
        <w:br/>
      </w:r>
      <w:r>
        <w:rPr>
          <w:b w:val="0"/>
          <w:i w:val="0"/>
        </w:rPr>
        <w:br/>
      </w:r>
      <w:r>
        <w:rPr>
          <w:b w:val="0"/>
          <w:i w:val="0"/>
        </w:rPr>
        <w:t>30/4/2022</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20/2022/QĐ-UBND</w:t>
      </w:r>
      <w:r>
        <w:rPr>
          <w:b w:val="0"/>
          <w:i w:val="0"/>
        </w:rPr>
        <w:br/>
      </w:r>
      <w:r>
        <w:rPr>
          <w:b w:val="0"/>
          <w:i w:val="0"/>
        </w:rPr>
        <w:t>25/4/2022</w:t>
      </w:r>
      <w:r>
        <w:rPr>
          <w:b w:val="0"/>
          <w:i w:val="0"/>
        </w:rPr>
        <w:br/>
      </w:r>
      <w:r>
        <w:rPr>
          <w:b w:val="0"/>
          <w:i w:val="0"/>
        </w:rPr>
        <w:br/>
      </w:r>
      <w:r>
        <w:rPr>
          <w:b w:val="0"/>
          <w:i w:val="0"/>
        </w:rPr>
        <w:t>Sửa đổi, bổ sung một số điều của Quy chế ban hành kèm theo Quyết định số 81/2021/QĐ-UBND về việc ban hành Quy chế phối hợp trong công tác quyết toán dự án hoàn thành và xử lý vi phạm quy định về quyết toán dự án hoàn thành sử dụng vốn nhà nước trên địa bàn tỉnh Ninh Thuận</w:t>
      </w:r>
      <w:r>
        <w:rPr>
          <w:b w:val="0"/>
          <w:i w:val="0"/>
        </w:rPr>
        <w:br/>
      </w:r>
      <w:r>
        <w:rPr>
          <w:b w:val="0"/>
          <w:i w:val="0"/>
        </w:rPr>
        <w:br/>
      </w:r>
      <w:r>
        <w:rPr>
          <w:b w:val="0"/>
          <w:i w:val="0"/>
        </w:rPr>
        <w:t>05/5/2022</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42/2022/QĐ-UBND</w:t>
      </w:r>
      <w:r>
        <w:rPr>
          <w:b w:val="0"/>
          <w:i w:val="0"/>
        </w:rPr>
        <w:br/>
      </w:r>
      <w:r>
        <w:rPr>
          <w:b w:val="0"/>
          <w:i w:val="0"/>
        </w:rPr>
        <w:t>03/8/2022</w:t>
      </w:r>
      <w:r>
        <w:rPr>
          <w:b w:val="0"/>
          <w:i w:val="0"/>
        </w:rPr>
        <w:br/>
      </w:r>
      <w:r>
        <w:rPr>
          <w:b w:val="0"/>
          <w:i w:val="0"/>
        </w:rPr>
        <w:br/>
      </w:r>
      <w:r>
        <w:rPr>
          <w:b w:val="0"/>
          <w:i w:val="0"/>
        </w:rPr>
        <w:t>Sửa đổi, bổ sung một số điều của Quy định mức thu, chế độ thu, nộp, quản lý và sử dụng đối với các khoản phí, lệ phí trên địa bàn tỉnh Ninh Thuận ban hành kèm theo Quyết định số 65/2020/QĐ-UBND ngày 31 tháng 12 năm 2020 của Ủy ban nhân dân tỉnh Ninh Thuận</w:t>
      </w:r>
      <w:r>
        <w:rPr>
          <w:b w:val="0"/>
          <w:i w:val="0"/>
        </w:rPr>
        <w:br/>
      </w:r>
      <w:r>
        <w:rPr>
          <w:b w:val="0"/>
          <w:i w:val="0"/>
        </w:rPr>
        <w:br/>
      </w:r>
      <w:r>
        <w:rPr>
          <w:b w:val="0"/>
          <w:i w:val="0"/>
        </w:rPr>
        <w:t>13/8/2022</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50/2022/QĐ-UBND</w:t>
      </w:r>
      <w:r>
        <w:rPr>
          <w:b w:val="0"/>
          <w:i w:val="0"/>
        </w:rPr>
        <w:br/>
      </w:r>
      <w:r>
        <w:rPr>
          <w:b w:val="0"/>
          <w:i w:val="0"/>
        </w:rPr>
        <w:t>24/8/2022</w:t>
      </w:r>
      <w:r>
        <w:rPr>
          <w:b w:val="0"/>
          <w:i w:val="0"/>
        </w:rPr>
        <w:br/>
      </w:r>
      <w:r>
        <w:rPr>
          <w:b w:val="0"/>
          <w:i w:val="0"/>
        </w:rPr>
        <w:br/>
      </w:r>
      <w:r>
        <w:rPr>
          <w:b w:val="0"/>
          <w:i w:val="0"/>
        </w:rPr>
        <w:t>Ban hành Bảng giá tính thuế tài nguyên trên địa bàn tỉnh Ninh Thuận</w:t>
      </w:r>
      <w:r>
        <w:rPr>
          <w:b w:val="0"/>
          <w:i w:val="0"/>
        </w:rPr>
        <w:br/>
      </w:r>
      <w:r>
        <w:rPr>
          <w:b w:val="0"/>
          <w:i w:val="0"/>
        </w:rPr>
        <w:br/>
      </w:r>
      <w:r>
        <w:rPr>
          <w:b w:val="0"/>
          <w:i w:val="0"/>
        </w:rPr>
        <w:t>03/9/2022</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63/2022/QĐ-UBND</w:t>
      </w:r>
      <w:r>
        <w:rPr>
          <w:b w:val="0"/>
          <w:i w:val="0"/>
        </w:rPr>
        <w:br/>
      </w:r>
      <w:r>
        <w:rPr>
          <w:b w:val="0"/>
          <w:i w:val="0"/>
        </w:rPr>
        <w:t>22/11/2022</w:t>
      </w:r>
      <w:r>
        <w:rPr>
          <w:b w:val="0"/>
          <w:i w:val="0"/>
        </w:rPr>
        <w:br/>
      </w:r>
      <w:r>
        <w:rPr>
          <w:b w:val="0"/>
          <w:i w:val="0"/>
        </w:rPr>
        <w:br/>
      </w:r>
      <w:r>
        <w:rPr>
          <w:b w:val="0"/>
          <w:i w:val="0"/>
        </w:rPr>
        <w:t>Quy định mức chi hỗ trợ đào tạo đối với thành viên, người lao động đang làm công tác quản lý, chuyên môn kỹ thuật, nghiệp vụ của các tổ chức kinh tế tập thể và hỗ trợ đưa lao động trẻ về làm việc tại tổ chức kinh tế tập thể trên địa bàn tỉnh Ninh Thuận đến năm 2025</w:t>
      </w:r>
      <w:r>
        <w:rPr>
          <w:b w:val="0"/>
          <w:i w:val="0"/>
        </w:rPr>
        <w:br/>
      </w:r>
      <w:r>
        <w:rPr>
          <w:b w:val="0"/>
          <w:i w:val="0"/>
        </w:rPr>
        <w:br/>
      </w:r>
      <w:r>
        <w:rPr>
          <w:b w:val="0"/>
          <w:i w:val="0"/>
        </w:rPr>
        <w:t>02/12/2022</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65/2022/QĐ-UBND</w:t>
      </w:r>
      <w:r>
        <w:rPr>
          <w:b w:val="0"/>
          <w:i w:val="0"/>
        </w:rPr>
        <w:br/>
      </w:r>
      <w:r>
        <w:rPr>
          <w:b w:val="0"/>
          <w:i w:val="0"/>
        </w:rPr>
        <w:t>25/11/2022</w:t>
      </w:r>
      <w:r>
        <w:rPr>
          <w:b w:val="0"/>
          <w:i w:val="0"/>
        </w:rPr>
        <w:br/>
      </w:r>
      <w:r>
        <w:rPr>
          <w:b w:val="0"/>
          <w:i w:val="0"/>
        </w:rPr>
        <w:br/>
      </w:r>
      <w:r>
        <w:rPr>
          <w:b w:val="0"/>
          <w:i w:val="0"/>
        </w:rPr>
        <w:t>Bãi bỏ toàn bộ Quyết định số 21/2021/QĐ-UBND ngày 21/5/2021 của Ủy ban nhân dân tỉnh sửa đổi, bổ sung Quyết định số 11/2021/QĐ-UBND ngày 31/3/2021 của Ủy ban nhân dân tỉnh quy định mức chi công tác bầu cử đại biểu Quốc hội khóa XV và đại biểu Hội đồng nhân dân các cấp nhiệm kỳ 2021-2026 trên địa bàn tỉnh Ninh Thuận</w:t>
      </w:r>
      <w:r>
        <w:rPr>
          <w:b w:val="0"/>
          <w:i w:val="0"/>
        </w:rPr>
        <w:br/>
      </w:r>
      <w:r>
        <w:rPr>
          <w:b w:val="0"/>
          <w:i w:val="0"/>
        </w:rPr>
        <w:br/>
      </w:r>
      <w:r>
        <w:rPr>
          <w:b w:val="0"/>
          <w:i w:val="0"/>
        </w:rPr>
        <w:t>25/11/2022</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66/2022/QĐ-UBND</w:t>
      </w:r>
      <w:r>
        <w:rPr>
          <w:b w:val="0"/>
          <w:i w:val="0"/>
        </w:rPr>
        <w:br/>
      </w:r>
      <w:r>
        <w:rPr>
          <w:b w:val="0"/>
          <w:i w:val="0"/>
        </w:rPr>
        <w:t>25/11/2022</w:t>
      </w:r>
      <w:r>
        <w:rPr>
          <w:b w:val="0"/>
          <w:i w:val="0"/>
        </w:rPr>
        <w:br/>
      </w:r>
      <w:r>
        <w:rPr>
          <w:b w:val="0"/>
          <w:i w:val="0"/>
        </w:rPr>
        <w:br/>
      </w:r>
      <w:r>
        <w:rPr>
          <w:b w:val="0"/>
          <w:i w:val="0"/>
        </w:rPr>
        <w:t>Bãi bỏ Quyết định số 66/2021/QĐ-UBND ngày 20/9/2021 của Ủy ban nhân dân tỉnh quy định mức trích từ nguồn thu tiền sử dụng đất thuộc ngân sách cấp tỉnh để bổ sung nguồn vốn Quỹ Phát triển đất tỉnh Ninh Thuận</w:t>
      </w:r>
      <w:r>
        <w:rPr>
          <w:b w:val="0"/>
          <w:i w:val="0"/>
        </w:rPr>
        <w:br/>
      </w:r>
      <w:r>
        <w:rPr>
          <w:b w:val="0"/>
          <w:i w:val="0"/>
        </w:rPr>
        <w:br/>
      </w:r>
      <w:r>
        <w:rPr>
          <w:b w:val="0"/>
          <w:i w:val="0"/>
        </w:rPr>
        <w:t>25/11/2022</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02/2023/QĐ-UBND</w:t>
      </w:r>
      <w:r>
        <w:rPr>
          <w:b w:val="0"/>
          <w:i w:val="0"/>
        </w:rPr>
        <w:br/>
      </w:r>
      <w:r>
        <w:rPr>
          <w:b w:val="0"/>
          <w:i w:val="0"/>
        </w:rPr>
        <w:t>09/01/2023</w:t>
      </w:r>
      <w:r>
        <w:rPr>
          <w:b w:val="0"/>
          <w:i w:val="0"/>
        </w:rPr>
        <w:br/>
      </w:r>
      <w:r>
        <w:rPr>
          <w:b w:val="0"/>
          <w:i w:val="0"/>
        </w:rPr>
        <w:br/>
      </w:r>
      <w:r>
        <w:rPr>
          <w:b w:val="0"/>
          <w:i w:val="0"/>
        </w:rPr>
        <w:t>Quy định mức thu ưu đãi phí, lệ phí khi thực hiện thủ tục hành chính bằng hình thức trực tuyến trên địa bàn tỉnh Ninh Thuận</w:t>
      </w:r>
      <w:r>
        <w:rPr>
          <w:b w:val="0"/>
          <w:i w:val="0"/>
        </w:rPr>
        <w:br/>
      </w:r>
      <w:r>
        <w:rPr>
          <w:b w:val="0"/>
          <w:i w:val="0"/>
        </w:rPr>
        <w:br/>
      </w:r>
      <w:r>
        <w:rPr>
          <w:b w:val="0"/>
          <w:i w:val="0"/>
        </w:rPr>
        <w:t>19/01/2023</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04/2023/QĐ-UBND</w:t>
      </w:r>
      <w:r>
        <w:rPr>
          <w:b w:val="0"/>
          <w:i w:val="0"/>
        </w:rPr>
        <w:br/>
      </w:r>
      <w:r>
        <w:rPr>
          <w:b w:val="0"/>
          <w:i w:val="0"/>
        </w:rPr>
        <w:t>09/01/2023</w:t>
      </w:r>
      <w:r>
        <w:rPr>
          <w:b w:val="0"/>
          <w:i w:val="0"/>
        </w:rPr>
        <w:br/>
      </w:r>
      <w:r>
        <w:rPr>
          <w:b w:val="0"/>
          <w:i w:val="0"/>
        </w:rPr>
        <w:br/>
      </w:r>
      <w:r>
        <w:rPr>
          <w:b w:val="0"/>
          <w:i w:val="0"/>
        </w:rPr>
        <w:t>Quy định nội dung, mức hỗ trợ để khuyến khích người dân tham gia học xóa mù chữ thuộc Chương trình mục tiêu quốc gia Phát triển kinh tế - xã hội vùng đồng bào dân tộc thiểu số và miền núi giai đoạn 2021-2030, giai đoạn I: từ năm 2021 đến năm 2025 và nội dung, mức chi, mức hỗ trợ thực hiện một số nội dung thuộc Chương trình mục tiêu quốc gia giảm nghèo bền vững giai đoạn 2021 -2025 trên địa bàn tỉnh Ninh Thuận</w:t>
      </w:r>
      <w:r>
        <w:rPr>
          <w:b w:val="0"/>
          <w:i w:val="0"/>
        </w:rPr>
        <w:br/>
      </w:r>
      <w:r>
        <w:rPr>
          <w:b w:val="0"/>
          <w:i w:val="0"/>
        </w:rPr>
        <w:br/>
      </w:r>
      <w:r>
        <w:rPr>
          <w:b w:val="0"/>
          <w:i w:val="0"/>
        </w:rPr>
        <w:t>19/01/2023</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05/2023/QĐ-UBND</w:t>
      </w:r>
      <w:r>
        <w:rPr>
          <w:b w:val="0"/>
          <w:i w:val="0"/>
        </w:rPr>
        <w:br/>
      </w:r>
      <w:r>
        <w:rPr>
          <w:b w:val="0"/>
          <w:i w:val="0"/>
        </w:rPr>
        <w:t>09/01/2023</w:t>
      </w:r>
      <w:r>
        <w:rPr>
          <w:b w:val="0"/>
          <w:i w:val="0"/>
        </w:rPr>
        <w:br/>
      </w:r>
      <w:r>
        <w:rPr>
          <w:b w:val="0"/>
          <w:i w:val="0"/>
        </w:rPr>
        <w:t xml:space="preserve"> </w:t>
      </w:r>
      <w:r>
        <w:rPr>
          <w:b w:val="0"/>
          <w:i w:val="0"/>
        </w:rPr>
        <w:br/>
      </w:r>
      <w:r>
        <w:rPr>
          <w:b w:val="0"/>
          <w:i w:val="0"/>
        </w:rPr>
        <w:br/>
      </w:r>
      <w:r>
        <w:rPr>
          <w:b w:val="0"/>
          <w:i w:val="0"/>
        </w:rPr>
        <w:t>Quy định nội dung và mức chi để thực hiện Đề án “Xây dựng xã hội học tập giai đoạn 2021-2030” trên địa bàn tỉnh Ninh Thuận</w:t>
      </w:r>
      <w:r>
        <w:rPr>
          <w:b w:val="0"/>
          <w:i w:val="0"/>
        </w:rPr>
        <w:br/>
      </w:r>
      <w:r>
        <w:rPr>
          <w:b w:val="0"/>
          <w:i w:val="0"/>
        </w:rPr>
        <w:br/>
      </w:r>
      <w:r>
        <w:rPr>
          <w:b w:val="0"/>
          <w:i w:val="0"/>
        </w:rPr>
        <w:t>19/01/2023</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22/2023/QĐ-UBND</w:t>
      </w:r>
      <w:r>
        <w:rPr>
          <w:b w:val="0"/>
          <w:i w:val="0"/>
        </w:rPr>
        <w:br/>
      </w:r>
      <w:r>
        <w:rPr>
          <w:b w:val="0"/>
          <w:i w:val="0"/>
        </w:rPr>
        <w:t>31/3/2023</w:t>
      </w:r>
      <w:r>
        <w:rPr>
          <w:b w:val="0"/>
          <w:i w:val="0"/>
        </w:rPr>
        <w:br/>
      </w:r>
      <w:r>
        <w:rPr>
          <w:b w:val="0"/>
          <w:i w:val="0"/>
        </w:rPr>
        <w:br/>
      </w:r>
      <w:r>
        <w:rPr>
          <w:b w:val="0"/>
          <w:i w:val="0"/>
        </w:rPr>
        <w:t>Sửa đổi, bổ sung điểm e khoản 1 Điều 6 Quy định quản lý giá trên địa bàn tỉnh Ninh Thuận ban hành kèm theo Quyết định số 47/2017/QĐ-UBND ngày 21 tháng 6 năm 2017 của Ủy ban nhân dân tỉnh</w:t>
      </w:r>
      <w:r>
        <w:rPr>
          <w:b w:val="0"/>
          <w:i w:val="0"/>
        </w:rPr>
        <w:br/>
      </w:r>
      <w:r>
        <w:rPr>
          <w:b w:val="0"/>
          <w:i w:val="0"/>
        </w:rPr>
        <w:br/>
      </w:r>
      <w:r>
        <w:rPr>
          <w:b w:val="0"/>
          <w:i w:val="0"/>
        </w:rPr>
        <w:t>10/4/2023</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32/2023/QĐ-UBND</w:t>
      </w:r>
      <w:r>
        <w:rPr>
          <w:b w:val="0"/>
          <w:i w:val="0"/>
        </w:rPr>
        <w:br/>
      </w:r>
      <w:r>
        <w:rPr>
          <w:b w:val="0"/>
          <w:i w:val="0"/>
        </w:rPr>
        <w:t>21/6/2023</w:t>
      </w:r>
      <w:r>
        <w:rPr>
          <w:b w:val="0"/>
          <w:i w:val="0"/>
        </w:rPr>
        <w:br/>
      </w:r>
      <w:r>
        <w:rPr>
          <w:b w:val="0"/>
          <w:i w:val="0"/>
        </w:rPr>
        <w:br/>
      </w:r>
      <w:r>
        <w:rPr>
          <w:b w:val="0"/>
          <w:i w:val="0"/>
        </w:rPr>
        <w:t>Ban hành Quy chế xây dựng, khai thác, sử dụng và quản lý Cơ sở dữ liệu về giá trên địa bàn tỉnh Ninh Thuận</w:t>
      </w:r>
      <w:r>
        <w:rPr>
          <w:b w:val="0"/>
          <w:i w:val="0"/>
        </w:rPr>
        <w:br/>
      </w:r>
      <w:r>
        <w:rPr>
          <w:b w:val="0"/>
          <w:i w:val="0"/>
        </w:rPr>
        <w:br/>
      </w:r>
      <w:r>
        <w:rPr>
          <w:b w:val="0"/>
          <w:i w:val="0"/>
        </w:rPr>
        <w:t>01/7/2023</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35/2023/QĐ-UBND</w:t>
      </w:r>
      <w:r>
        <w:rPr>
          <w:b w:val="0"/>
          <w:i w:val="0"/>
        </w:rPr>
        <w:br/>
      </w:r>
      <w:r>
        <w:rPr>
          <w:b w:val="0"/>
          <w:i w:val="0"/>
        </w:rPr>
        <w:t>27/6/2023</w:t>
      </w:r>
      <w:r>
        <w:rPr>
          <w:b w:val="0"/>
          <w:i w:val="0"/>
        </w:rPr>
        <w:br/>
      </w:r>
      <w:r>
        <w:rPr>
          <w:b w:val="0"/>
          <w:i w:val="0"/>
        </w:rPr>
        <w:br/>
      </w:r>
      <w:r>
        <w:rPr>
          <w:b w:val="0"/>
          <w:i w:val="0"/>
        </w:rPr>
        <w:t>Bãi bỏ một phần Quyết định số 65/2020/QĐ-UBND ngày 31/12/2020 của Ủy ban nhân dân tỉnh quy định mức thu, chế độ thu, nộp, quản lý và sử dụng đối với các khoản phí, lệ phí trên địa bàn tỉnh Ninh Thuận và Quyết định số 43/2022/QĐ-UBND ngày 04/8/2022 của Ủy ban nhân dân tỉnh quy định mức thu một số khoản lệ phí nhằm hỗ trợ, tháo gỡ khó khăn cho đối tượng chịu ảnh hưởng bởi dịch COVID-19 trên địa bàn tỉnh Ninh Thuận</w:t>
      </w:r>
      <w:r>
        <w:rPr>
          <w:b w:val="0"/>
          <w:i w:val="0"/>
        </w:rPr>
        <w:br/>
      </w:r>
      <w:r>
        <w:rPr>
          <w:b w:val="0"/>
          <w:i w:val="0"/>
        </w:rPr>
        <w:br/>
      </w:r>
      <w:r>
        <w:rPr>
          <w:b w:val="0"/>
          <w:i w:val="0"/>
        </w:rPr>
        <w:t>07/7/2023</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45/2023/QĐ-UBND</w:t>
      </w:r>
      <w:r>
        <w:rPr>
          <w:b w:val="0"/>
          <w:i w:val="0"/>
        </w:rPr>
        <w:br/>
      </w:r>
      <w:r>
        <w:rPr>
          <w:b w:val="0"/>
          <w:i w:val="0"/>
        </w:rPr>
        <w:t>02/8/2023</w:t>
      </w:r>
      <w:r>
        <w:rPr>
          <w:b w:val="0"/>
          <w:i w:val="0"/>
        </w:rPr>
        <w:br/>
      </w:r>
      <w:r>
        <w:rPr>
          <w:b w:val="0"/>
          <w:i w:val="0"/>
        </w:rPr>
        <w:br/>
      </w:r>
      <w:r>
        <w:rPr>
          <w:b w:val="0"/>
          <w:i w:val="0"/>
        </w:rPr>
        <w:t>Ban hành quy chế quản lý, sử dụng nguồn vốn huy động hợp pháp khác thực hiện các Chương trình mục tiêu quốc gia giai đoạn 2021-2025 trên địa bàn tỉnh Ninh Thuận</w:t>
      </w:r>
      <w:r>
        <w:rPr>
          <w:b w:val="0"/>
          <w:i w:val="0"/>
        </w:rPr>
        <w:br/>
      </w:r>
      <w:r>
        <w:rPr>
          <w:b w:val="0"/>
          <w:i w:val="0"/>
        </w:rPr>
        <w:br/>
      </w:r>
      <w:r>
        <w:rPr>
          <w:b w:val="0"/>
          <w:i w:val="0"/>
        </w:rPr>
        <w:t>12/8/2023</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49/2023/QĐ-UBND</w:t>
      </w:r>
      <w:r>
        <w:rPr>
          <w:b w:val="0"/>
          <w:i w:val="0"/>
        </w:rPr>
        <w:br/>
      </w:r>
      <w:r>
        <w:rPr>
          <w:b w:val="0"/>
          <w:i w:val="0"/>
        </w:rPr>
        <w:t>17/8/2023</w:t>
      </w:r>
      <w:r>
        <w:rPr>
          <w:b w:val="0"/>
          <w:i w:val="0"/>
        </w:rPr>
        <w:br/>
      </w:r>
      <w:r>
        <w:rPr>
          <w:b w:val="0"/>
          <w:i w:val="0"/>
        </w:rPr>
        <w:br/>
      </w:r>
      <w:r>
        <w:rPr>
          <w:b w:val="0"/>
          <w:i w:val="0"/>
        </w:rPr>
        <w:t>Sửa đổi, bổ sung một số điều của quy định phân cấp nguồn thu, nhiệm vụ chi và tỷ lệ phần trăm phân chia các khoản thu giữa ngân sách các cấp chính quyền địa phương tỉnh Ninh Thuận giai đoạn 2022-2025 ban hành kèm theo Quyết định số 87/2021/QĐ-UBND ngày 15 tháng 12 năm 2021 của Ủy ban nhân dân tỉnh</w:t>
      </w:r>
      <w:r>
        <w:rPr>
          <w:b w:val="0"/>
          <w:i w:val="0"/>
        </w:rPr>
        <w:br/>
      </w:r>
      <w:r>
        <w:rPr>
          <w:b w:val="0"/>
          <w:i w:val="0"/>
        </w:rPr>
        <w:br/>
      </w:r>
      <w:r>
        <w:rPr>
          <w:b w:val="0"/>
          <w:i w:val="0"/>
        </w:rPr>
        <w:t>27/8/2023</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50/2023/QĐ-UBND</w:t>
      </w:r>
      <w:r>
        <w:rPr>
          <w:b w:val="0"/>
          <w:i w:val="0"/>
        </w:rPr>
        <w:br/>
      </w:r>
      <w:r>
        <w:rPr>
          <w:b w:val="0"/>
          <w:i w:val="0"/>
        </w:rPr>
        <w:t>21/8/2023</w:t>
      </w:r>
      <w:r>
        <w:rPr>
          <w:b w:val="0"/>
          <w:i w:val="0"/>
        </w:rPr>
        <w:br/>
      </w:r>
      <w:r>
        <w:rPr>
          <w:b w:val="0"/>
          <w:i w:val="0"/>
        </w:rPr>
        <w:br/>
      </w:r>
      <w:r>
        <w:rPr>
          <w:b w:val="0"/>
          <w:i w:val="0"/>
        </w:rPr>
        <w:t>Quy định một số nội dung chi tổ chức thực hiện bồi thường, hỗ trợ, tái định cư khi Nhà nước thu hồi đất trên địa bàn tỉnh Ninh Thuận</w:t>
      </w:r>
      <w:r>
        <w:rPr>
          <w:b w:val="0"/>
          <w:i w:val="0"/>
        </w:rPr>
        <w:br/>
      </w:r>
      <w:r>
        <w:rPr>
          <w:b w:val="0"/>
          <w:i w:val="0"/>
        </w:rPr>
        <w:br/>
      </w:r>
      <w:r>
        <w:rPr>
          <w:b w:val="0"/>
          <w:i w:val="0"/>
        </w:rPr>
        <w:t>31/8/2023</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51/2023/QĐ-UBND</w:t>
      </w:r>
      <w:r>
        <w:rPr>
          <w:b w:val="0"/>
          <w:i w:val="0"/>
        </w:rPr>
        <w:br/>
      </w:r>
      <w:r>
        <w:rPr>
          <w:b w:val="0"/>
          <w:i w:val="0"/>
        </w:rPr>
        <w:t>22/8/2023</w:t>
      </w:r>
      <w:r>
        <w:rPr>
          <w:b w:val="0"/>
          <w:i w:val="0"/>
        </w:rPr>
        <w:br/>
      </w:r>
      <w:r>
        <w:rPr>
          <w:b w:val="0"/>
          <w:i w:val="0"/>
        </w:rPr>
        <w:br/>
      </w:r>
      <w:r>
        <w:rPr>
          <w:b w:val="0"/>
          <w:i w:val="0"/>
        </w:rPr>
        <w:t>Sửa đổi, bổ sung một số Điều của Quy định định mức phân bổ chi thường xuyên ngân sách địa phương ban hành kèm theo Quyết định số 88/2021/QĐ-UBND ngày 15 tháng 12 năm 2021 của Ủy ban nhân dân tỉnh ban hành định mức phân bổ chi thường xuyên ngân sách địa phương năm 2022</w:t>
      </w:r>
      <w:r>
        <w:rPr>
          <w:b w:val="0"/>
          <w:i w:val="0"/>
        </w:rPr>
        <w:br/>
      </w:r>
      <w:r>
        <w:rPr>
          <w:b w:val="0"/>
          <w:i w:val="0"/>
        </w:rPr>
        <w:br/>
      </w:r>
      <w:r>
        <w:rPr>
          <w:b w:val="0"/>
          <w:i w:val="0"/>
        </w:rPr>
        <w:t>01/9/2023</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53/2023/QĐ-UBND</w:t>
      </w:r>
      <w:r>
        <w:rPr>
          <w:b w:val="0"/>
          <w:i w:val="0"/>
        </w:rPr>
        <w:br/>
      </w:r>
      <w:r>
        <w:rPr>
          <w:b w:val="0"/>
          <w:i w:val="0"/>
        </w:rPr>
        <w:t>24/8/2023</w:t>
      </w:r>
      <w:r>
        <w:rPr>
          <w:b w:val="0"/>
          <w:i w:val="0"/>
        </w:rPr>
        <w:br/>
      </w:r>
      <w:r>
        <w:rPr>
          <w:b w:val="0"/>
          <w:i w:val="0"/>
        </w:rPr>
        <w:br/>
      </w:r>
      <w:r>
        <w:rPr>
          <w:b w:val="0"/>
          <w:i w:val="0"/>
        </w:rPr>
        <w:t>Sửa đổi, bổ sung khoản 3 điều 4 Quyết định 42/2019/QĐ-UBND ngày 16 tháng 8 năm 2019 của Ủy ban nhân dân tỉnh Quy định chế độ tiếp khách nước ngoài vào làm việc tại tỉnh, chế độ chi tổ chức hội nghị, hội thảo quốc tế tại tỉnh và chế độ tiếp khách trong nước trên địa bàn tỉnh Ninh Thuận</w:t>
      </w:r>
      <w:r>
        <w:rPr>
          <w:b w:val="0"/>
          <w:i w:val="0"/>
        </w:rPr>
        <w:br/>
      </w:r>
      <w:r>
        <w:rPr>
          <w:b w:val="0"/>
          <w:i w:val="0"/>
        </w:rPr>
        <w:br/>
      </w:r>
      <w:r>
        <w:rPr>
          <w:b w:val="0"/>
          <w:i w:val="0"/>
        </w:rPr>
        <w:t>03/9/2023</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54/2023/QĐ-UBND</w:t>
      </w:r>
      <w:r>
        <w:rPr>
          <w:b w:val="0"/>
          <w:i w:val="0"/>
        </w:rPr>
        <w:br/>
      </w:r>
      <w:r>
        <w:rPr>
          <w:b w:val="0"/>
          <w:i w:val="0"/>
        </w:rPr>
        <w:t>28/8/2023</w:t>
      </w:r>
      <w:r>
        <w:rPr>
          <w:b w:val="0"/>
          <w:i w:val="0"/>
        </w:rPr>
        <w:br/>
      </w:r>
      <w:r>
        <w:rPr>
          <w:b w:val="0"/>
          <w:i w:val="0"/>
        </w:rPr>
        <w:br/>
      </w:r>
      <w:r>
        <w:rPr>
          <w:b w:val="0"/>
          <w:i w:val="0"/>
        </w:rPr>
        <w:t>Quy định mức hỗ trợ cho người được phân công trực tiếp giúp đỡ người được giáo dục tại xã, phường, thị trấn trên địa bàn tỉnh Ninh Thuận</w:t>
      </w:r>
      <w:r>
        <w:rPr>
          <w:b w:val="0"/>
          <w:i w:val="0"/>
        </w:rPr>
        <w:br/>
      </w:r>
      <w:r>
        <w:rPr>
          <w:b w:val="0"/>
          <w:i w:val="0"/>
        </w:rPr>
        <w:br/>
      </w:r>
      <w:r>
        <w:rPr>
          <w:b w:val="0"/>
          <w:i w:val="0"/>
        </w:rPr>
        <w:t>07/9/2023</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65/2023/QĐ-UBND</w:t>
      </w:r>
      <w:r>
        <w:rPr>
          <w:b w:val="0"/>
          <w:i w:val="0"/>
        </w:rPr>
        <w:br/>
      </w:r>
      <w:r>
        <w:rPr>
          <w:b w:val="0"/>
          <w:i w:val="0"/>
        </w:rPr>
        <w:t>06/9/2023</w:t>
      </w:r>
      <w:r>
        <w:rPr>
          <w:b w:val="0"/>
          <w:i w:val="0"/>
        </w:rPr>
        <w:br/>
      </w:r>
      <w:r>
        <w:rPr>
          <w:b w:val="0"/>
          <w:i w:val="0"/>
        </w:rPr>
        <w:br/>
      </w:r>
      <w:r>
        <w:rPr>
          <w:b w:val="0"/>
          <w:i w:val="0"/>
        </w:rPr>
        <w:t>Quy định một số nội dung và mức chi hỗ trợ đào tạo, bồi dưỡng trong nước đối với cán bộ, công chức, viên chức trên địa bàn tỉnh Ninh Thuận</w:t>
      </w:r>
      <w:r>
        <w:rPr>
          <w:b w:val="0"/>
          <w:i w:val="0"/>
        </w:rPr>
        <w:br/>
      </w:r>
      <w:r>
        <w:rPr>
          <w:b w:val="0"/>
          <w:i w:val="0"/>
        </w:rPr>
        <w:br/>
      </w:r>
      <w:r>
        <w:rPr>
          <w:b w:val="0"/>
          <w:i w:val="0"/>
        </w:rPr>
        <w:t>16/9/2023</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66/2023/QĐ-UBND</w:t>
      </w:r>
      <w:r>
        <w:rPr>
          <w:b w:val="0"/>
          <w:i w:val="0"/>
        </w:rPr>
        <w:br/>
      </w:r>
      <w:r>
        <w:rPr>
          <w:b w:val="0"/>
          <w:i w:val="0"/>
        </w:rPr>
        <w:t>11/9/2023</w:t>
      </w:r>
      <w:r>
        <w:rPr>
          <w:b w:val="0"/>
          <w:i w:val="0"/>
        </w:rPr>
        <w:br/>
      </w:r>
      <w:r>
        <w:rPr>
          <w:b w:val="0"/>
          <w:i w:val="0"/>
        </w:rPr>
        <w:br/>
      </w:r>
      <w:r>
        <w:rPr>
          <w:b w:val="0"/>
          <w:i w:val="0"/>
        </w:rPr>
        <w:t>Quy định nội dung, mức chi hỗ trợ thực hiện một số chính sách trong Đề án một số cơ chế chính sách đặc thù trên địa bàn huyện Bác Ái giai đoạn 2022-2026 đã được Hội đồng nhân dân tỉnh thông qua tại Nghị quyết số 61/NQ-HĐND ngày 09 tháng 12 năm 2022</w:t>
      </w:r>
      <w:r>
        <w:rPr>
          <w:b w:val="0"/>
          <w:i w:val="0"/>
        </w:rPr>
        <w:br/>
      </w:r>
      <w:r>
        <w:rPr>
          <w:b w:val="0"/>
          <w:i w:val="0"/>
        </w:rPr>
        <w:br/>
      </w:r>
      <w:r>
        <w:rPr>
          <w:b w:val="0"/>
          <w:i w:val="0"/>
        </w:rPr>
        <w:t>21/9/2023</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70/2023/QĐ-UBND</w:t>
      </w:r>
      <w:r>
        <w:rPr>
          <w:b w:val="0"/>
          <w:i w:val="0"/>
        </w:rPr>
        <w:br/>
      </w:r>
      <w:r>
        <w:rPr>
          <w:b w:val="0"/>
          <w:i w:val="0"/>
        </w:rPr>
        <w:t>18/9/2023</w:t>
      </w:r>
      <w:r>
        <w:rPr>
          <w:b w:val="0"/>
          <w:i w:val="0"/>
        </w:rPr>
        <w:br/>
      </w:r>
      <w:r>
        <w:rPr>
          <w:b w:val="0"/>
          <w:i w:val="0"/>
        </w:rPr>
        <w:br/>
      </w:r>
      <w:r>
        <w:rPr>
          <w:b w:val="0"/>
          <w:i w:val="0"/>
        </w:rPr>
        <w:t>Quy định chế độ, định mức chi phục vụ hoạt động của Hội đồng nhân dân các cấp tỉnh Ninh Thuận</w:t>
      </w:r>
      <w:r>
        <w:rPr>
          <w:b w:val="0"/>
          <w:i w:val="0"/>
        </w:rPr>
        <w:br/>
      </w:r>
      <w:r>
        <w:rPr>
          <w:b w:val="0"/>
          <w:i w:val="0"/>
        </w:rPr>
        <w:br/>
      </w:r>
      <w:r>
        <w:rPr>
          <w:b w:val="0"/>
          <w:i w:val="0"/>
        </w:rPr>
        <w:t>28/9/2023</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85/2023/QĐ-UBND</w:t>
      </w:r>
      <w:r>
        <w:rPr>
          <w:b w:val="0"/>
          <w:i w:val="0"/>
        </w:rPr>
        <w:br/>
      </w:r>
      <w:r>
        <w:rPr>
          <w:b w:val="0"/>
          <w:i w:val="0"/>
        </w:rPr>
        <w:t>16/11/2023</w:t>
      </w:r>
      <w:r>
        <w:rPr>
          <w:b w:val="0"/>
          <w:i w:val="0"/>
        </w:rPr>
        <w:br/>
      </w:r>
      <w:r>
        <w:rPr>
          <w:b w:val="0"/>
          <w:i w:val="0"/>
        </w:rPr>
        <w:br/>
      </w:r>
      <w:r>
        <w:rPr>
          <w:b w:val="0"/>
          <w:i w:val="0"/>
        </w:rPr>
        <w:t>Về việc bổ sung một số nội dung của Phụ lục tiêu chuẩn, định mức sử dụng máy móc, thiết bị chuyên dùng của các cơ quan, tổ chức đơn vị thuộc tỉnh Ninh Thuận ban hành kèm theo Quyết định số 34/2019/QĐ-UBND ngày 30 tháng 7 năm 2019 của Ủy ban nhân dân tỉnh Ninh Thuận</w:t>
      </w:r>
      <w:r>
        <w:rPr>
          <w:b w:val="0"/>
          <w:i w:val="0"/>
        </w:rPr>
        <w:br/>
      </w:r>
      <w:r>
        <w:rPr>
          <w:b w:val="0"/>
          <w:i w:val="0"/>
        </w:rPr>
        <w:br/>
      </w:r>
      <w:r>
        <w:rPr>
          <w:b w:val="0"/>
          <w:i w:val="0"/>
        </w:rPr>
        <w:t>26/11/2023</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95/2023/QĐ-UBND</w:t>
      </w:r>
      <w:r>
        <w:rPr>
          <w:b w:val="0"/>
          <w:i w:val="0"/>
        </w:rPr>
        <w:br/>
      </w:r>
      <w:r>
        <w:rPr>
          <w:b w:val="0"/>
          <w:i w:val="0"/>
        </w:rPr>
        <w:t>22/12/2023</w:t>
      </w:r>
      <w:r>
        <w:rPr>
          <w:b w:val="0"/>
          <w:i w:val="0"/>
        </w:rPr>
        <w:br/>
      </w:r>
      <w:r>
        <w:rPr>
          <w:b w:val="0"/>
          <w:i w:val="0"/>
        </w:rPr>
        <w:t xml:space="preserve"> </w:t>
      </w:r>
      <w:r>
        <w:rPr>
          <w:b w:val="0"/>
          <w:i w:val="0"/>
        </w:rPr>
        <w:br/>
      </w:r>
      <w:r>
        <w:rPr>
          <w:b w:val="0"/>
          <w:i w:val="0"/>
        </w:rPr>
        <w:br/>
      </w:r>
      <w:r>
        <w:rPr>
          <w:b w:val="0"/>
          <w:i w:val="0"/>
        </w:rPr>
        <w:t>Quy định hệ số điều chỉnh giá đất năm 2024 trên địa bàn tỉnh Ninh Thuận</w:t>
      </w:r>
      <w:r>
        <w:rPr>
          <w:b w:val="0"/>
          <w:i w:val="0"/>
        </w:rPr>
        <w:br/>
      </w:r>
      <w:r>
        <w:rPr>
          <w:b w:val="0"/>
          <w:i w:val="0"/>
        </w:rPr>
        <w:br/>
      </w:r>
      <w:r>
        <w:rPr>
          <w:b w:val="0"/>
          <w:i w:val="0"/>
        </w:rPr>
        <w:t>01/01/2024</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VI. LĨNH VỰC GIAO THÔNG VẬN TẢI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16/2019/NQ-HĐND     12/7/2019</w:t>
      </w:r>
      <w:r>
        <w:rPr>
          <w:b w:val="0"/>
          <w:i w:val="0"/>
        </w:rPr>
        <w:br/>
      </w:r>
      <w:r>
        <w:rPr>
          <w:b w:val="0"/>
          <w:i w:val="0"/>
        </w:rPr>
        <w:br/>
      </w:r>
      <w:r>
        <w:rPr>
          <w:b w:val="0"/>
          <w:i w:val="0"/>
        </w:rPr>
        <w:t>Quy định nội dung và mức chi đặc thù bảo đảm trật tự an toàn giao thông trên địa bàn tỉnh Ninh Thuận</w:t>
      </w:r>
      <w:r>
        <w:rPr>
          <w:b w:val="0"/>
          <w:i w:val="0"/>
        </w:rPr>
        <w:br/>
      </w:r>
      <w:r>
        <w:rPr>
          <w:b w:val="0"/>
          <w:i w:val="0"/>
        </w:rPr>
        <w:br/>
      </w:r>
      <w:r>
        <w:rPr>
          <w:b w:val="0"/>
          <w:i w:val="0"/>
        </w:rPr>
        <w:t>23/7/2019</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18/2019/NQ-HĐND     12/7/2019</w:t>
      </w:r>
      <w:r>
        <w:rPr>
          <w:b w:val="0"/>
          <w:i w:val="0"/>
        </w:rPr>
        <w:br/>
      </w:r>
      <w:r>
        <w:rPr>
          <w:b w:val="0"/>
          <w:i w:val="0"/>
        </w:rPr>
        <w:br/>
      </w:r>
      <w:r>
        <w:rPr>
          <w:b w:val="0"/>
          <w:i w:val="0"/>
        </w:rPr>
        <w:t>Về hỗ trợ, khuyến khích phát triển vận tải hành khách công cộng bằng xe buýt trên địa bàn tỉnh Ninh Thuận, giai đoạn 2019-2024</w:t>
      </w:r>
      <w:r>
        <w:rPr>
          <w:b w:val="0"/>
          <w:i w:val="0"/>
        </w:rPr>
        <w:br/>
      </w:r>
      <w:r>
        <w:rPr>
          <w:b w:val="0"/>
          <w:i w:val="0"/>
        </w:rPr>
        <w:br/>
      </w:r>
      <w:r>
        <w:rPr>
          <w:b w:val="0"/>
          <w:i w:val="0"/>
        </w:rPr>
        <w:t>23/7/2019</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103/2017/QĐ-UBND</w:t>
      </w:r>
      <w:r>
        <w:rPr>
          <w:b w:val="0"/>
          <w:i w:val="0"/>
        </w:rPr>
        <w:br/>
      </w:r>
      <w:r>
        <w:rPr>
          <w:b w:val="0"/>
          <w:i w:val="0"/>
        </w:rPr>
        <w:t>19/10/2017</w:t>
      </w:r>
      <w:r>
        <w:rPr>
          <w:b w:val="0"/>
          <w:i w:val="0"/>
        </w:rPr>
        <w:br/>
      </w:r>
      <w:r>
        <w:rPr>
          <w:b w:val="0"/>
          <w:i w:val="0"/>
        </w:rPr>
        <w:br/>
      </w:r>
      <w:r>
        <w:rPr>
          <w:b w:val="0"/>
          <w:i w:val="0"/>
        </w:rPr>
        <w:t>Về việc công bố xếp loại đường bộ trên địa bàn tỉnh Ninh Thuận</w:t>
      </w:r>
      <w:r>
        <w:rPr>
          <w:b w:val="0"/>
          <w:i w:val="0"/>
        </w:rPr>
        <w:br/>
      </w:r>
      <w:r>
        <w:rPr>
          <w:b w:val="0"/>
          <w:i w:val="0"/>
        </w:rPr>
        <w:br/>
      </w:r>
      <w:r>
        <w:rPr>
          <w:b w:val="0"/>
          <w:i w:val="0"/>
        </w:rPr>
        <w:t>29/10/2017</w:t>
      </w:r>
      <w:r>
        <w:rPr>
          <w:b w:val="0"/>
          <w:i w:val="0"/>
        </w:rPr>
        <w:br/>
      </w:r>
      <w:r>
        <w:rPr>
          <w:b w:val="0"/>
          <w:i w:val="0"/>
        </w:rPr>
        <w:br/>
      </w:r>
      <w:r>
        <w:rPr>
          <w:b w:val="0"/>
          <w:i w:val="0"/>
        </w:rPr>
        <w:t>- Hết hiệu lực một phần</w:t>
      </w:r>
      <w:r>
        <w:rPr>
          <w:b w:val="0"/>
          <w:i w:val="0"/>
        </w:rPr>
        <w:br/>
      </w:r>
      <w:r>
        <w:rPr>
          <w:b w:val="0"/>
          <w:i w:val="0"/>
        </w:rPr>
        <w:t>- Văn bản sửa đổi, bổ sung một phần:  Quyết định số 90/2023/QĐ-UBND ngày 20/11/2023 sửa đổi, bổ sung một số nội dung Bảng xếp loại đường bộ trên địa bàn tỉnh Ninh Thuận ban hành kèm theo Quyết định số 103/2017/QĐ-UBND ngày 19 tháng 10 năm 2017 của Ủy ban nhân dân tỉnh Ninh Thuận</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55/2019/QĐ-UBND  18/9/2019</w:t>
      </w:r>
      <w:r>
        <w:rPr>
          <w:b w:val="0"/>
          <w:i w:val="0"/>
        </w:rPr>
        <w:br/>
      </w:r>
      <w:r>
        <w:rPr>
          <w:b w:val="0"/>
          <w:i w:val="0"/>
        </w:rPr>
        <w:br/>
      </w:r>
      <w:r>
        <w:rPr>
          <w:b w:val="0"/>
          <w:i w:val="0"/>
        </w:rPr>
        <w:t>Ban hành Quy định về hỗ trợ, khuyến khích phát triển vận tải hành khách công cộng bằng xe buýt trên địa bàn tỉnh Ninh Thuận, giai đoạn 2019-2024</w:t>
      </w:r>
      <w:r>
        <w:rPr>
          <w:b w:val="0"/>
          <w:i w:val="0"/>
        </w:rPr>
        <w:br/>
      </w:r>
      <w:r>
        <w:rPr>
          <w:b w:val="0"/>
          <w:i w:val="0"/>
        </w:rPr>
        <w:br/>
      </w:r>
      <w:r>
        <w:rPr>
          <w:b w:val="0"/>
          <w:i w:val="0"/>
        </w:rPr>
        <w:t>28/9/2019</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55/2019/QĐ-UBND 18/9/2019</w:t>
      </w:r>
      <w:r>
        <w:rPr>
          <w:b w:val="0"/>
          <w:i w:val="0"/>
        </w:rPr>
        <w:br/>
      </w:r>
      <w:r>
        <w:rPr>
          <w:b w:val="0"/>
          <w:i w:val="0"/>
        </w:rPr>
        <w:br/>
      </w:r>
      <w:r>
        <w:rPr>
          <w:b w:val="0"/>
          <w:i w:val="0"/>
        </w:rPr>
        <w:t>Ban hành Quy định về hỗ trợ, khuyến khích phát triển vận tải hành khách công cộng bằng xe buýt trên địa bàn tỉnh Ninh Thuận, giai đoạn 2019-2024</w:t>
      </w:r>
      <w:r>
        <w:rPr>
          <w:b w:val="0"/>
          <w:i w:val="0"/>
        </w:rPr>
        <w:br/>
      </w:r>
      <w:r>
        <w:rPr>
          <w:b w:val="0"/>
          <w:i w:val="0"/>
        </w:rPr>
        <w:br/>
      </w:r>
      <w:r>
        <w:rPr>
          <w:b w:val="0"/>
          <w:i w:val="0"/>
        </w:rPr>
        <w:t>28/9/2019</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50/2020/QĐ-UBND</w:t>
      </w:r>
      <w:r>
        <w:rPr>
          <w:b w:val="0"/>
          <w:i w:val="0"/>
        </w:rPr>
        <w:br/>
      </w:r>
      <w:r>
        <w:rPr>
          <w:b w:val="0"/>
          <w:i w:val="0"/>
        </w:rPr>
        <w:t>02/12/2020</w:t>
      </w:r>
      <w:r>
        <w:rPr>
          <w:b w:val="0"/>
          <w:i w:val="0"/>
        </w:rPr>
        <w:br/>
      </w:r>
      <w:r>
        <w:rPr>
          <w:b w:val="0"/>
          <w:i w:val="0"/>
        </w:rPr>
        <w:br/>
      </w:r>
      <w:r>
        <w:rPr>
          <w:b w:val="0"/>
          <w:i w:val="0"/>
        </w:rPr>
        <w:t>Ban hành quy định về tổ chức, quản lý hoạt động bãi đỗ xe trên địa bàn tỉnh Ninh Thuận</w:t>
      </w:r>
      <w:r>
        <w:rPr>
          <w:b w:val="0"/>
          <w:i w:val="0"/>
        </w:rPr>
        <w:br/>
      </w:r>
      <w:r>
        <w:rPr>
          <w:b w:val="0"/>
          <w:i w:val="0"/>
        </w:rPr>
        <w:br/>
      </w:r>
      <w:r>
        <w:rPr>
          <w:b w:val="0"/>
          <w:i w:val="0"/>
        </w:rPr>
        <w:t>12/12/2020</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52/2020/QĐ-UBND</w:t>
      </w:r>
      <w:r>
        <w:rPr>
          <w:b w:val="0"/>
          <w:i w:val="0"/>
        </w:rPr>
        <w:br/>
      </w:r>
      <w:r>
        <w:rPr>
          <w:b w:val="0"/>
          <w:i w:val="0"/>
        </w:rPr>
        <w:t>17/12/2020</w:t>
      </w:r>
      <w:r>
        <w:rPr>
          <w:b w:val="0"/>
          <w:i w:val="0"/>
        </w:rPr>
        <w:br/>
      </w:r>
      <w:r>
        <w:rPr>
          <w:b w:val="0"/>
          <w:i w:val="0"/>
        </w:rPr>
        <w:br/>
      </w:r>
      <w:r>
        <w:rPr>
          <w:b w:val="0"/>
          <w:i w:val="0"/>
        </w:rPr>
        <w:t>Ban hành Quy định về quản lý hoạt động của xe ô tô vận tải trung chuyển hành khách trên địa bàn tỉnh Ninh Thuận</w:t>
      </w:r>
      <w:r>
        <w:rPr>
          <w:b w:val="0"/>
          <w:i w:val="0"/>
        </w:rPr>
        <w:br/>
      </w:r>
      <w:r>
        <w:rPr>
          <w:b w:val="0"/>
          <w:i w:val="0"/>
        </w:rPr>
        <w:br/>
      </w:r>
      <w:r>
        <w:rPr>
          <w:b w:val="0"/>
          <w:i w:val="0"/>
        </w:rPr>
        <w:t>27/12/2020</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19/2021/QĐ-UBND</w:t>
      </w:r>
      <w:r>
        <w:rPr>
          <w:b w:val="0"/>
          <w:i w:val="0"/>
        </w:rPr>
        <w:br/>
      </w:r>
      <w:r>
        <w:rPr>
          <w:b w:val="0"/>
          <w:i w:val="0"/>
        </w:rPr>
        <w:t>28/4/2021</w:t>
      </w:r>
      <w:r>
        <w:rPr>
          <w:b w:val="0"/>
          <w:i w:val="0"/>
        </w:rPr>
        <w:br/>
      </w:r>
      <w:r>
        <w:rPr>
          <w:b w:val="0"/>
          <w:i w:val="0"/>
        </w:rPr>
        <w:br/>
      </w:r>
      <w:r>
        <w:rPr>
          <w:b w:val="0"/>
          <w:i w:val="0"/>
        </w:rPr>
        <w:t>Ban hành Quy định đào tạo, sát hạch lái xe mô tô hạng A1, máy kéo nhỏ hạng A4 đối với đồng bào dân tộc thiểu số không biết đọc, viết tiếng Việt trên địa bàn tỉnh Ninh Thuận</w:t>
      </w:r>
      <w:r>
        <w:rPr>
          <w:b w:val="0"/>
          <w:i w:val="0"/>
        </w:rPr>
        <w:br/>
      </w:r>
      <w:r>
        <w:rPr>
          <w:b w:val="0"/>
          <w:i w:val="0"/>
        </w:rPr>
        <w:br/>
      </w:r>
      <w:r>
        <w:rPr>
          <w:b w:val="0"/>
          <w:i w:val="0"/>
        </w:rPr>
        <w:t>08/5/2021</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22/2021/QĐ-UBND</w:t>
      </w:r>
      <w:r>
        <w:rPr>
          <w:b w:val="0"/>
          <w:i w:val="0"/>
        </w:rPr>
        <w:br/>
      </w:r>
      <w:r>
        <w:rPr>
          <w:b w:val="0"/>
          <w:i w:val="0"/>
        </w:rPr>
        <w:t>22/5/2021</w:t>
      </w:r>
      <w:r>
        <w:rPr>
          <w:b w:val="0"/>
          <w:i w:val="0"/>
        </w:rPr>
        <w:br/>
      </w:r>
      <w:r>
        <w:rPr>
          <w:b w:val="0"/>
          <w:i w:val="0"/>
        </w:rPr>
        <w:t xml:space="preserve"> </w:t>
      </w:r>
      <w:r>
        <w:rPr>
          <w:b w:val="0"/>
          <w:i w:val="0"/>
        </w:rPr>
        <w:br/>
      </w:r>
      <w:r>
        <w:rPr>
          <w:b w:val="0"/>
          <w:i w:val="0"/>
        </w:rPr>
        <w:br/>
      </w:r>
      <w:r>
        <w:rPr>
          <w:b w:val="0"/>
          <w:i w:val="0"/>
        </w:rPr>
        <w:t>Ban hành Quy định phân công, phân cấp thực hiện việc đăng ký phương tiện phục vụ vui chơi, giải trí dưới nước và quản lý phương tiện được miễn đăng ký trên địa bàn tỉnh Ninh Thuận</w:t>
      </w:r>
      <w:r>
        <w:rPr>
          <w:b w:val="0"/>
          <w:i w:val="0"/>
        </w:rPr>
        <w:br/>
      </w:r>
      <w:r>
        <w:rPr>
          <w:b w:val="0"/>
          <w:i w:val="0"/>
        </w:rPr>
        <w:br/>
      </w:r>
      <w:r>
        <w:rPr>
          <w:b w:val="0"/>
          <w:i w:val="0"/>
        </w:rPr>
        <w:t>01/6/2021</w:t>
      </w:r>
      <w:r>
        <w:rPr>
          <w:b w:val="0"/>
          <w:i w:val="0"/>
        </w:rPr>
        <w:br/>
      </w:r>
      <w:r>
        <w:rPr>
          <w:b w:val="0"/>
          <w:i w:val="0"/>
        </w:rPr>
        <w:br/>
      </w:r>
      <w:r>
        <w:rPr>
          <w:b w:val="0"/>
          <w:i w:val="0"/>
        </w:rPr>
        <w:t>- Hết hiệu lực một phần</w:t>
      </w:r>
      <w:r>
        <w:rPr>
          <w:b w:val="0"/>
          <w:i w:val="0"/>
        </w:rPr>
        <w:br/>
      </w:r>
      <w:r>
        <w:rPr>
          <w:b w:val="0"/>
          <w:i w:val="0"/>
        </w:rPr>
        <w:t>- Văn bản bãi bỏ một phần: Quyết định số 06/2024/QĐ-UBND ngày 19/02/2024 bãi bỏ một phần Quy định phân công, phân cấp thực hiện việc đăng ký phương tiện phục vụ vui chơi, giải trí dưới nước và quản lý phương tiện được miễn đăng ký trên địa bàn tỉnh Ninh Thuận, ban hành kèm theo Quyết định số 22/2021/QĐ-UBND ngày 22 tháng 5 năm 2021 của Ủy ban nhân dân tỉnh</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55/2021/QĐ-UBND</w:t>
      </w:r>
      <w:r>
        <w:rPr>
          <w:b w:val="0"/>
          <w:i w:val="0"/>
        </w:rPr>
        <w:br/>
      </w:r>
      <w:r>
        <w:rPr>
          <w:b w:val="0"/>
          <w:i w:val="0"/>
        </w:rPr>
        <w:t>19/8/2021</w:t>
      </w:r>
      <w:r>
        <w:rPr>
          <w:b w:val="0"/>
          <w:i w:val="0"/>
        </w:rPr>
        <w:br/>
      </w:r>
      <w:r>
        <w:rPr>
          <w:b w:val="0"/>
          <w:i w:val="0"/>
        </w:rPr>
        <w:t xml:space="preserve"> </w:t>
      </w:r>
      <w:r>
        <w:rPr>
          <w:b w:val="0"/>
          <w:i w:val="0"/>
        </w:rPr>
        <w:br/>
      </w:r>
      <w:r>
        <w:rPr>
          <w:b w:val="0"/>
          <w:i w:val="0"/>
        </w:rPr>
        <w:br/>
      </w:r>
      <w:r>
        <w:rPr>
          <w:b w:val="0"/>
          <w:i w:val="0"/>
        </w:rPr>
        <w:t>Ban hành quy định về quản lý lưu thông đối với xe công nông, xe cơ giới sản xuất, lắp ráp trái quy định và xe cơ giới ba bánh, xe máy kéo nhỏ phục vụ sản xuất nông, lâm nghiệp, xe thô sơ ba, bốn bánh lưu thông trên địa bàn tỉnh</w:t>
      </w:r>
      <w:r>
        <w:rPr>
          <w:b w:val="0"/>
          <w:i w:val="0"/>
        </w:rPr>
        <w:br/>
      </w:r>
      <w:r>
        <w:rPr>
          <w:b w:val="0"/>
          <w:i w:val="0"/>
        </w:rPr>
        <w:br/>
      </w:r>
      <w:r>
        <w:rPr>
          <w:b w:val="0"/>
          <w:i w:val="0"/>
        </w:rPr>
        <w:t>29/8/2021</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76/2021/QĐ-UBND</w:t>
      </w:r>
      <w:r>
        <w:rPr>
          <w:b w:val="0"/>
          <w:i w:val="0"/>
        </w:rPr>
        <w:br/>
      </w:r>
      <w:r>
        <w:rPr>
          <w:b w:val="0"/>
          <w:i w:val="0"/>
        </w:rPr>
        <w:t>22/10/2021</w:t>
      </w:r>
      <w:r>
        <w:rPr>
          <w:b w:val="0"/>
          <w:i w:val="0"/>
        </w:rPr>
        <w:br/>
      </w:r>
      <w:r>
        <w:rPr>
          <w:b w:val="0"/>
          <w:i w:val="0"/>
        </w:rPr>
        <w:br/>
      </w:r>
      <w:r>
        <w:rPr>
          <w:b w:val="0"/>
          <w:i w:val="0"/>
        </w:rPr>
        <w:t>Quy định chức năng, nhiệm vụ, quyền hạn và cơ cấu tổ chức của Sở Giao thông vận tải tỉnh Ninh Thuận</w:t>
      </w:r>
      <w:r>
        <w:rPr>
          <w:b w:val="0"/>
          <w:i w:val="0"/>
        </w:rPr>
        <w:br/>
      </w:r>
      <w:r>
        <w:rPr>
          <w:b w:val="0"/>
          <w:i w:val="0"/>
        </w:rPr>
        <w:br/>
      </w:r>
      <w:r>
        <w:rPr>
          <w:b w:val="0"/>
          <w:i w:val="0"/>
        </w:rPr>
        <w:t>01/11/2021</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27/2022/QĐ-UBND</w:t>
      </w:r>
      <w:r>
        <w:rPr>
          <w:b w:val="0"/>
          <w:i w:val="0"/>
        </w:rPr>
        <w:br/>
      </w:r>
      <w:r>
        <w:rPr>
          <w:b w:val="0"/>
          <w:i w:val="0"/>
        </w:rPr>
        <w:t>26/5/2022</w:t>
      </w:r>
      <w:r>
        <w:rPr>
          <w:b w:val="0"/>
          <w:i w:val="0"/>
        </w:rPr>
        <w:br/>
      </w:r>
      <w:r>
        <w:rPr>
          <w:b w:val="0"/>
          <w:i w:val="0"/>
        </w:rPr>
        <w:br/>
      </w:r>
      <w:r>
        <w:rPr>
          <w:b w:val="0"/>
          <w:i w:val="0"/>
        </w:rPr>
        <w:t>Ban hành Quy định về giá dịch vụ xe ra, vào bến xe ô tô trên địa bàn tỉnh Ninh Thuận</w:t>
      </w:r>
      <w:r>
        <w:rPr>
          <w:b w:val="0"/>
          <w:i w:val="0"/>
        </w:rPr>
        <w:br/>
      </w:r>
      <w:r>
        <w:rPr>
          <w:b w:val="0"/>
          <w:i w:val="0"/>
        </w:rPr>
        <w:br/>
      </w:r>
      <w:r>
        <w:rPr>
          <w:b w:val="0"/>
          <w:i w:val="0"/>
        </w:rPr>
        <w:t>05/6/2022</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74/2022/QĐ-UBND</w:t>
      </w:r>
      <w:r>
        <w:rPr>
          <w:b w:val="0"/>
          <w:i w:val="0"/>
        </w:rPr>
        <w:br/>
      </w:r>
      <w:r>
        <w:rPr>
          <w:b w:val="0"/>
          <w:i w:val="0"/>
        </w:rPr>
        <w:t>14/12/2022</w:t>
      </w:r>
      <w:r>
        <w:rPr>
          <w:b w:val="0"/>
          <w:i w:val="0"/>
        </w:rPr>
        <w:br/>
      </w:r>
      <w:r>
        <w:rPr>
          <w:b w:val="0"/>
          <w:i w:val="0"/>
        </w:rPr>
        <w:br/>
      </w:r>
      <w:r>
        <w:rPr>
          <w:b w:val="0"/>
          <w:i w:val="0"/>
        </w:rPr>
        <w:t>Ban hành Quy định một số nội dung về phân cấp, quản lý và bảo vệ kết cấu hạ tầng giao thông đường bộ trên địa bàn tỉnh Ninh Thuận</w:t>
      </w:r>
      <w:r>
        <w:rPr>
          <w:b w:val="0"/>
          <w:i w:val="0"/>
        </w:rPr>
        <w:br/>
      </w:r>
      <w:r>
        <w:rPr>
          <w:b w:val="0"/>
          <w:i w:val="0"/>
        </w:rPr>
        <w:br/>
      </w:r>
      <w:r>
        <w:rPr>
          <w:b w:val="0"/>
          <w:i w:val="0"/>
        </w:rPr>
        <w:t>24/12/2022</w:t>
      </w:r>
      <w:r>
        <w:rPr>
          <w:b w:val="0"/>
          <w:i w:val="0"/>
        </w:rPr>
        <w:br/>
      </w:r>
      <w:r>
        <w:rPr>
          <w:b w:val="0"/>
          <w:i w:val="0"/>
        </w:rPr>
        <w:br/>
      </w:r>
      <w:r>
        <w:rPr>
          <w:b w:val="0"/>
          <w:i w:val="0"/>
        </w:rPr>
        <w:t>- Hết hiệu lực một phần</w:t>
      </w:r>
      <w:r>
        <w:rPr>
          <w:b w:val="0"/>
          <w:i w:val="0"/>
        </w:rPr>
        <w:br/>
      </w:r>
      <w:r>
        <w:rPr>
          <w:b w:val="0"/>
          <w:i w:val="0"/>
        </w:rPr>
        <w:t>- Văn bản bãi bỏ một phần: Quyết định số 07/2024/QĐ-UBND ngày 19/02/2024 bãi bỏ một phần Phụ lục I kèm theo Quyết định số 74/2022/QĐ-UBND ngày 14 tháng 12 năm 2022 của Ủy ban nhân dân tỉnh ban hành Quy định một số nội dung về phân cấp, quản lý và bảo vệ kết cấu hạ tầng giao thông đường bộ trên địa bàn tỉnh Ninh Thuận</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90/2023/QĐ-UBND</w:t>
      </w:r>
      <w:r>
        <w:rPr>
          <w:b w:val="0"/>
          <w:i w:val="0"/>
        </w:rPr>
        <w:br/>
      </w:r>
      <w:r>
        <w:rPr>
          <w:b w:val="0"/>
          <w:i w:val="0"/>
        </w:rPr>
        <w:t>20/11/2023</w:t>
      </w:r>
      <w:r>
        <w:rPr>
          <w:b w:val="0"/>
          <w:i w:val="0"/>
        </w:rPr>
        <w:br/>
      </w:r>
      <w:r>
        <w:rPr>
          <w:b w:val="0"/>
          <w:i w:val="0"/>
        </w:rPr>
        <w:br/>
      </w:r>
      <w:r>
        <w:rPr>
          <w:b w:val="0"/>
          <w:i w:val="0"/>
        </w:rPr>
        <w:t>Sửa đổi, bổ sung một số nội dung Bảng xếp loại đường bộ trên địa bàn tỉnh Ninh Thuận ban hành kèm theo Quyết định số 103/2017/QĐ-UBND ngày 19 tháng 10 năm 2017 của Ủy ban nhân dân tỉnh Ninh Thuận</w:t>
      </w:r>
      <w:r>
        <w:rPr>
          <w:b w:val="0"/>
          <w:i w:val="0"/>
        </w:rPr>
        <w:br/>
      </w:r>
      <w:r>
        <w:rPr>
          <w:b w:val="0"/>
          <w:i w:val="0"/>
        </w:rPr>
        <w:br/>
      </w:r>
      <w:r>
        <w:rPr>
          <w:b w:val="0"/>
          <w:i w:val="0"/>
        </w:rPr>
        <w:t>30/11/2023</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VII. LĨNH VỰC NÔNG NGHIỆP VÀ PHÁT TRIỂN NÔNG THÔN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19/2019/NQ-HĐND</w:t>
      </w:r>
      <w:r>
        <w:rPr>
          <w:b w:val="0"/>
          <w:i w:val="0"/>
        </w:rPr>
        <w:br/>
      </w:r>
      <w:r>
        <w:rPr>
          <w:b w:val="0"/>
          <w:i w:val="0"/>
        </w:rPr>
        <w:t>12/7/2019</w:t>
      </w:r>
      <w:r>
        <w:rPr>
          <w:b w:val="0"/>
          <w:i w:val="0"/>
        </w:rPr>
        <w:br/>
      </w:r>
      <w:r>
        <w:rPr>
          <w:b w:val="0"/>
          <w:i w:val="0"/>
        </w:rPr>
        <w:br/>
      </w:r>
      <w:r>
        <w:rPr>
          <w:b w:val="0"/>
          <w:i w:val="0"/>
        </w:rPr>
        <w:t>Quy định hỗ trợ chủ cơ sở kinh doanh giết mổ nhỏ lẻ chấp hành di dời đến địa điểm giết mổ gia súc, gia cầm tập trung theo quy hoạch trên địa bàn tỉnh Ninh Thuận</w:t>
      </w:r>
      <w:r>
        <w:rPr>
          <w:b w:val="0"/>
          <w:i w:val="0"/>
        </w:rPr>
        <w:br/>
      </w:r>
      <w:r>
        <w:rPr>
          <w:b w:val="0"/>
          <w:i w:val="0"/>
        </w:rPr>
        <w:br/>
      </w:r>
      <w:r>
        <w:rPr>
          <w:b w:val="0"/>
          <w:i w:val="0"/>
        </w:rPr>
        <w:t>23/7/2019</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09/2021/NQ-HĐND</w:t>
      </w:r>
      <w:r>
        <w:rPr>
          <w:b w:val="0"/>
          <w:i w:val="0"/>
        </w:rPr>
        <w:br/>
      </w:r>
      <w:r>
        <w:rPr>
          <w:b w:val="0"/>
          <w:i w:val="0"/>
        </w:rPr>
        <w:t>31/8/2021</w:t>
      </w:r>
      <w:r>
        <w:rPr>
          <w:b w:val="0"/>
          <w:i w:val="0"/>
        </w:rPr>
        <w:br/>
      </w:r>
      <w:r>
        <w:rPr>
          <w:b w:val="0"/>
          <w:i w:val="0"/>
        </w:rPr>
        <w:br/>
      </w:r>
      <w:r>
        <w:rPr>
          <w:b w:val="0"/>
          <w:i w:val="0"/>
        </w:rPr>
        <w:t>Quy định chính sách hỗ trợ khen thưởng địa phương được công nhận đạt chuẩn nông thôn mới, nông thôn mới nâng cao, nông thôn mới kiểu mẫu trên địa bàn tỉnh Ninh Thuận giai đoạn 2021-2025</w:t>
      </w:r>
      <w:r>
        <w:rPr>
          <w:b w:val="0"/>
          <w:i w:val="0"/>
        </w:rPr>
        <w:br/>
      </w:r>
      <w:r>
        <w:rPr>
          <w:b w:val="0"/>
          <w:i w:val="0"/>
        </w:rPr>
        <w:br/>
      </w:r>
      <w:r>
        <w:rPr>
          <w:b w:val="0"/>
          <w:i w:val="0"/>
        </w:rPr>
        <w:t>10/9/2021</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19/2021/NQ-HĐND</w:t>
      </w:r>
      <w:r>
        <w:rPr>
          <w:b w:val="0"/>
          <w:i w:val="0"/>
        </w:rPr>
        <w:br/>
      </w:r>
      <w:r>
        <w:rPr>
          <w:b w:val="0"/>
          <w:i w:val="0"/>
        </w:rPr>
        <w:t>11/12/2021</w:t>
      </w:r>
      <w:r>
        <w:rPr>
          <w:b w:val="0"/>
          <w:i w:val="0"/>
        </w:rPr>
        <w:br/>
      </w:r>
      <w:r>
        <w:rPr>
          <w:b w:val="0"/>
          <w:i w:val="0"/>
        </w:rPr>
        <w:br/>
      </w:r>
      <w:r>
        <w:rPr>
          <w:b w:val="0"/>
          <w:i w:val="0"/>
        </w:rPr>
        <w:t>Ban hành Quy định chính sách hỗ trợ thu hút đầu tư nông nghiệp ứng dụng công nghệ cao tỉnh Ninh Thuận giai đoạn 2021-2030</w:t>
      </w:r>
      <w:r>
        <w:rPr>
          <w:b w:val="0"/>
          <w:i w:val="0"/>
        </w:rPr>
        <w:br/>
      </w:r>
      <w:r>
        <w:rPr>
          <w:b w:val="0"/>
          <w:i w:val="0"/>
        </w:rPr>
        <w:br/>
      </w:r>
      <w:r>
        <w:rPr>
          <w:b w:val="0"/>
          <w:i w:val="0"/>
        </w:rPr>
        <w:t>20/12/2021</w:t>
      </w:r>
      <w:r>
        <w:rPr>
          <w:b w:val="0"/>
          <w:i w:val="0"/>
        </w:rPr>
        <w:br/>
      </w:r>
      <w:r>
        <w:rPr>
          <w:b w:val="0"/>
          <w:i w:val="0"/>
        </w:rPr>
        <w:br/>
      </w:r>
      <w:r>
        <w:rPr>
          <w:b w:val="0"/>
          <w:i w:val="0"/>
        </w:rPr>
        <w:t>- Hết hiệu lực một phần</w:t>
      </w:r>
      <w:r>
        <w:rPr>
          <w:b w:val="0"/>
          <w:i w:val="0"/>
        </w:rPr>
        <w:br/>
      </w:r>
      <w:r>
        <w:rPr>
          <w:b w:val="0"/>
          <w:i w:val="0"/>
        </w:rPr>
        <w:t>- Văn bản sửa đổi, bổ sung một phần: Nghị quyết số 19/2023/NQ-HĐND ngày 21/7/2023 sửa đổi, bổ sung một số điều của quy định chính sách hỗ trợ thu hút đầu tư nông nghiệp ứng dụng công nghệ cao tỉnh Ninh Thuận giai đoạn 2021-2030 ban hành kèm theo Nghị quyết số 19/2021/NQ-HĐND ngày 11/12/2021 của Hội đồng nhân dân tỉnh</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20/2021/NQ-HĐND</w:t>
      </w:r>
      <w:r>
        <w:rPr>
          <w:b w:val="0"/>
          <w:i w:val="0"/>
        </w:rPr>
        <w:br/>
      </w:r>
      <w:r>
        <w:rPr>
          <w:b w:val="0"/>
          <w:i w:val="0"/>
        </w:rPr>
        <w:t>11/12/2021</w:t>
      </w:r>
      <w:r>
        <w:rPr>
          <w:b w:val="0"/>
          <w:i w:val="0"/>
        </w:rPr>
        <w:br/>
      </w:r>
      <w:r>
        <w:rPr>
          <w:b w:val="0"/>
          <w:i w:val="0"/>
        </w:rPr>
        <w:br/>
      </w:r>
      <w:r>
        <w:rPr>
          <w:b w:val="0"/>
          <w:i w:val="0"/>
        </w:rPr>
        <w:t>Quy định khu vực không được phép chăn nuôi, vùng nuôi chim yến và chính sách hỗ trợ khi di dời cơ sở chăn nuôi ra khỏi khu vực không được phép chăn nuôi trên địa bàn tỉnh Ninh Thuận</w:t>
      </w:r>
      <w:r>
        <w:rPr>
          <w:b w:val="0"/>
          <w:i w:val="0"/>
        </w:rPr>
        <w:br/>
      </w:r>
      <w:r>
        <w:rPr>
          <w:b w:val="0"/>
          <w:i w:val="0"/>
        </w:rPr>
        <w:br/>
      </w:r>
      <w:r>
        <w:rPr>
          <w:b w:val="0"/>
          <w:i w:val="0"/>
        </w:rPr>
        <w:t>20/12/2021</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14/2022/NQ-HĐND</w:t>
      </w:r>
      <w:r>
        <w:rPr>
          <w:b w:val="0"/>
          <w:i w:val="0"/>
        </w:rPr>
        <w:br/>
      </w:r>
      <w:r>
        <w:rPr>
          <w:b w:val="0"/>
          <w:i w:val="0"/>
        </w:rPr>
        <w:t>18/10/2022</w:t>
      </w:r>
      <w:r>
        <w:rPr>
          <w:b w:val="0"/>
          <w:i w:val="0"/>
        </w:rPr>
        <w:br/>
      </w:r>
      <w:r>
        <w:rPr>
          <w:b w:val="0"/>
          <w:i w:val="0"/>
        </w:rPr>
        <w:br/>
      </w:r>
      <w:r>
        <w:rPr>
          <w:b w:val="0"/>
          <w:i w:val="0"/>
        </w:rPr>
        <w:t>Ban hành Quy định nguyên tắc, tiêu chí, định mức phân bổ vốn ngân sách trung ương và tỷ lệ vốn đối ứng của ngân sách địa phương thực hiện Chương trình mục tiêu quốc gia xây dựng nông thôn mới giai đoạn 2021-2025 trên địa bàn tỉnh Ninh Thuận</w:t>
      </w:r>
      <w:r>
        <w:rPr>
          <w:b w:val="0"/>
          <w:i w:val="0"/>
        </w:rPr>
        <w:br/>
      </w:r>
      <w:r>
        <w:rPr>
          <w:b w:val="0"/>
          <w:i w:val="0"/>
        </w:rPr>
        <w:br/>
      </w:r>
      <w:r>
        <w:rPr>
          <w:b w:val="0"/>
          <w:i w:val="0"/>
        </w:rPr>
        <w:t>01/11/2022</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16/2022/NQ-HĐND</w:t>
      </w:r>
      <w:r>
        <w:rPr>
          <w:b w:val="0"/>
          <w:i w:val="0"/>
        </w:rPr>
        <w:br/>
      </w:r>
      <w:r>
        <w:rPr>
          <w:b w:val="0"/>
          <w:i w:val="0"/>
        </w:rPr>
        <w:t>18/10/2022</w:t>
      </w:r>
      <w:r>
        <w:rPr>
          <w:b w:val="0"/>
          <w:i w:val="0"/>
        </w:rPr>
        <w:br/>
      </w:r>
      <w:r>
        <w:rPr>
          <w:b w:val="0"/>
          <w:i w:val="0"/>
        </w:rPr>
        <w:br/>
      </w:r>
      <w:r>
        <w:rPr>
          <w:b w:val="0"/>
          <w:i w:val="0"/>
        </w:rPr>
        <w:t>Quy định nội dung hỗ trợ, mẫu hồ sơ, trình tự, thủ tục lựa chọn dự án, kế hoạch, phương án sản xuất, lựa chọn đơn vị đặt hàng trong thực hiện các hoạt động hỗ trợ phát triển sản xuất các Chương trình mục tiêu quốc gia giai đoạn 2021-2025 trên địa bàn tỉnh Ninh Thuận</w:t>
      </w:r>
      <w:r>
        <w:rPr>
          <w:b w:val="0"/>
          <w:i w:val="0"/>
        </w:rPr>
        <w:br/>
      </w:r>
      <w:r>
        <w:rPr>
          <w:b w:val="0"/>
          <w:i w:val="0"/>
        </w:rPr>
        <w:br/>
      </w:r>
      <w:r>
        <w:rPr>
          <w:b w:val="0"/>
          <w:i w:val="0"/>
        </w:rPr>
        <w:t>01/11/2022</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23/2022/NQ-HĐND</w:t>
      </w:r>
      <w:r>
        <w:rPr>
          <w:b w:val="0"/>
          <w:i w:val="0"/>
        </w:rPr>
        <w:br/>
      </w:r>
      <w:r>
        <w:rPr>
          <w:b w:val="0"/>
          <w:i w:val="0"/>
        </w:rPr>
        <w:t>09/12/2022</w:t>
      </w:r>
      <w:r>
        <w:rPr>
          <w:b w:val="0"/>
          <w:i w:val="0"/>
        </w:rPr>
        <w:br/>
      </w:r>
      <w:r>
        <w:rPr>
          <w:b w:val="0"/>
          <w:i w:val="0"/>
        </w:rPr>
        <w:br/>
      </w:r>
      <w:r>
        <w:rPr>
          <w:b w:val="0"/>
          <w:i w:val="0"/>
        </w:rPr>
        <w:t>Bổ sung khoản 2 Điều 2 của Nghị quyết số 19/2019/NQ-HĐND ngày 12 tháng 7 năm 2019 của Hội đồng nhân dân tỉnh Quy định hỗ trợ chủ cơ sở kinh doanh giết mổ nhỏ lẻ chấp hành di dời đến địa điểm giết mổ gia súc, gia cầm tập trung theo quy hoạch trên địa bàn tỉnh Ninh Thuận</w:t>
      </w:r>
      <w:r>
        <w:rPr>
          <w:b w:val="0"/>
          <w:i w:val="0"/>
        </w:rPr>
        <w:br/>
      </w:r>
      <w:r>
        <w:rPr>
          <w:b w:val="0"/>
          <w:i w:val="0"/>
        </w:rPr>
        <w:br/>
      </w:r>
      <w:r>
        <w:rPr>
          <w:b w:val="0"/>
          <w:i w:val="0"/>
        </w:rPr>
        <w:t>20/12/2022</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19/2023/NQ-HĐND</w:t>
      </w:r>
      <w:r>
        <w:rPr>
          <w:b w:val="0"/>
          <w:i w:val="0"/>
        </w:rPr>
        <w:br/>
      </w:r>
      <w:r>
        <w:rPr>
          <w:b w:val="0"/>
          <w:i w:val="0"/>
        </w:rPr>
        <w:t>21/7/2023</w:t>
      </w:r>
      <w:r>
        <w:rPr>
          <w:b w:val="0"/>
          <w:i w:val="0"/>
        </w:rPr>
        <w:br/>
      </w:r>
      <w:r>
        <w:rPr>
          <w:b w:val="0"/>
          <w:i w:val="0"/>
        </w:rPr>
        <w:br/>
      </w:r>
      <w:r>
        <w:rPr>
          <w:b w:val="0"/>
          <w:i w:val="0"/>
        </w:rPr>
        <w:t>Sửa đổi, bổ sung một số điều của quy định chính sách hỗ trợ thu hút đầu tư nông nghiệp ứng dụng công nghệ cao tỉnh Ninh Thuận giai đoạn 2021-2030 ban hành kèm theo Nghị quyết số 19/2021/NQ-HĐND ngày 11/12/2021 của Hội đồng nhân dân tỉnh</w:t>
      </w:r>
      <w:r>
        <w:rPr>
          <w:b w:val="0"/>
          <w:i w:val="0"/>
        </w:rPr>
        <w:br/>
      </w:r>
      <w:r>
        <w:rPr>
          <w:b w:val="0"/>
          <w:i w:val="0"/>
        </w:rPr>
        <w:br/>
      </w:r>
      <w:r>
        <w:rPr>
          <w:b w:val="0"/>
          <w:i w:val="0"/>
        </w:rPr>
        <w:t>01/8/2023</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28/2023/NQ-HĐND</w:t>
      </w:r>
      <w:r>
        <w:rPr>
          <w:b w:val="0"/>
          <w:i w:val="0"/>
        </w:rPr>
        <w:br/>
      </w:r>
      <w:r>
        <w:rPr>
          <w:b w:val="0"/>
          <w:i w:val="0"/>
        </w:rPr>
        <w:t>12/12/2023</w:t>
      </w:r>
      <w:r>
        <w:rPr>
          <w:b w:val="0"/>
          <w:i w:val="0"/>
        </w:rPr>
        <w:br/>
      </w:r>
      <w:r>
        <w:rPr>
          <w:b w:val="0"/>
          <w:i w:val="0"/>
        </w:rPr>
        <w:br/>
      </w:r>
      <w:r>
        <w:rPr>
          <w:b w:val="0"/>
          <w:i w:val="0"/>
        </w:rPr>
        <w:t>Quy định nội dung, nhiệm vụ chi duy tu, bảo dưỡng và xử lý cấp bách sự cố đê điều, hệ thống đê điều trên địa bàn tỉnh Ninh Thuận</w:t>
      </w:r>
      <w:r>
        <w:rPr>
          <w:b w:val="0"/>
          <w:i w:val="0"/>
        </w:rPr>
        <w:br/>
      </w:r>
      <w:r>
        <w:rPr>
          <w:b w:val="0"/>
          <w:i w:val="0"/>
        </w:rPr>
        <w:br/>
      </w:r>
      <w:r>
        <w:rPr>
          <w:b w:val="0"/>
          <w:i w:val="0"/>
        </w:rPr>
        <w:t>23/12/2023</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29/2023/NQ-HĐND</w:t>
      </w:r>
      <w:r>
        <w:rPr>
          <w:b w:val="0"/>
          <w:i w:val="0"/>
        </w:rPr>
        <w:br/>
      </w:r>
      <w:r>
        <w:rPr>
          <w:b w:val="0"/>
          <w:i w:val="0"/>
        </w:rPr>
        <w:t>12/12/2023</w:t>
      </w:r>
      <w:r>
        <w:rPr>
          <w:b w:val="0"/>
          <w:i w:val="0"/>
        </w:rPr>
        <w:br/>
      </w:r>
      <w:r>
        <w:rPr>
          <w:b w:val="0"/>
          <w:i w:val="0"/>
        </w:rPr>
        <w:br/>
      </w:r>
      <w:r>
        <w:rPr>
          <w:b w:val="0"/>
          <w:i w:val="0"/>
        </w:rPr>
        <w:t>Quy định giá sản phẩm, dịch vụ công ích thủy lợi trên địa bàn tỉnh Ninh Thuận năm 2024</w:t>
      </w:r>
      <w:r>
        <w:rPr>
          <w:b w:val="0"/>
          <w:i w:val="0"/>
        </w:rPr>
        <w:br/>
      </w:r>
      <w:r>
        <w:rPr>
          <w:b w:val="0"/>
          <w:i w:val="0"/>
        </w:rPr>
        <w:br/>
      </w:r>
      <w:r>
        <w:rPr>
          <w:b w:val="0"/>
          <w:i w:val="0"/>
        </w:rPr>
        <w:t>23/12/2023</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30/2023/NQ-HĐND</w:t>
      </w:r>
      <w:r>
        <w:rPr>
          <w:b w:val="0"/>
          <w:i w:val="0"/>
        </w:rPr>
        <w:br/>
      </w:r>
      <w:r>
        <w:rPr>
          <w:b w:val="0"/>
          <w:i w:val="0"/>
        </w:rPr>
        <w:t>12/12/2023</w:t>
      </w:r>
      <w:r>
        <w:rPr>
          <w:b w:val="0"/>
          <w:i w:val="0"/>
        </w:rPr>
        <w:br/>
      </w:r>
      <w:r>
        <w:rPr>
          <w:b w:val="0"/>
          <w:i w:val="0"/>
        </w:rPr>
        <w:br/>
      </w:r>
      <w:r>
        <w:rPr>
          <w:b w:val="0"/>
          <w:i w:val="0"/>
        </w:rPr>
        <w:t>Quy định định mức hỗ trợ từ ngân sách nhà nước để thực hiện một số nội dung xây dựng nông thôn mới trên địa bàn tỉnh Ninh Thuận giai đoạn 2021-2025</w:t>
      </w:r>
      <w:r>
        <w:rPr>
          <w:b w:val="0"/>
          <w:i w:val="0"/>
        </w:rPr>
        <w:br/>
      </w:r>
      <w:r>
        <w:rPr>
          <w:b w:val="0"/>
          <w:i w:val="0"/>
        </w:rPr>
        <w:br/>
      </w:r>
      <w:r>
        <w:rPr>
          <w:b w:val="0"/>
          <w:i w:val="0"/>
        </w:rPr>
        <w:t>23/12/2023</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24/2019/QĐ-UBND 24/5/2019</w:t>
      </w:r>
      <w:r>
        <w:rPr>
          <w:b w:val="0"/>
          <w:i w:val="0"/>
        </w:rPr>
        <w:br/>
      </w:r>
      <w:r>
        <w:rPr>
          <w:b w:val="0"/>
          <w:i w:val="0"/>
        </w:rPr>
        <w:br/>
      </w:r>
      <w:r>
        <w:rPr>
          <w:b w:val="0"/>
          <w:i w:val="0"/>
        </w:rPr>
        <w:t>Bãi bỏ Chỉ thị số 26/2011/CT-UBND ngày 31/10/2011 của Ủy ban nhân dân tỉnh về việc tăng cường các biện pháp ngăn chặn, xử lý các hành vi sử dụng, mua bán, tàng trữ, vận chuyển các loại chất nổ, chất độc và xung điện để khai thác thủy sản trái phép trên địa bàn tỉnh</w:t>
      </w:r>
      <w:r>
        <w:rPr>
          <w:b w:val="0"/>
          <w:i w:val="0"/>
        </w:rPr>
        <w:br/>
      </w:r>
      <w:r>
        <w:rPr>
          <w:b w:val="0"/>
          <w:i w:val="0"/>
        </w:rPr>
        <w:br/>
      </w:r>
      <w:r>
        <w:rPr>
          <w:b w:val="0"/>
          <w:i w:val="0"/>
        </w:rPr>
        <w:t>04/6/2019</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51/2019/QĐ-UBND 22/8/2019</w:t>
      </w:r>
      <w:r>
        <w:rPr>
          <w:b w:val="0"/>
          <w:i w:val="0"/>
        </w:rPr>
        <w:br/>
      </w:r>
      <w:r>
        <w:rPr>
          <w:b w:val="0"/>
          <w:i w:val="0"/>
        </w:rPr>
        <w:br/>
      </w:r>
      <w:r>
        <w:rPr>
          <w:b w:val="0"/>
          <w:i w:val="0"/>
        </w:rPr>
        <w:t>Quy định hỗ trợ chủ cơ sở kinh doanh giết mổ nhỏ lẻ chấp hành di dời đến địa điểm giết mổ gia súc, gia cầm tập trung theo quy hoạch trên địa bàn tỉnh Ninh Thuận</w:t>
      </w:r>
      <w:r>
        <w:rPr>
          <w:b w:val="0"/>
          <w:i w:val="0"/>
        </w:rPr>
        <w:br/>
      </w:r>
      <w:r>
        <w:rPr>
          <w:b w:val="0"/>
          <w:i w:val="0"/>
        </w:rPr>
        <w:br/>
      </w:r>
      <w:r>
        <w:rPr>
          <w:b w:val="0"/>
          <w:i w:val="0"/>
        </w:rPr>
        <w:t>22/8/2019</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56/2019/QĐ-UBND 26/9/2019</w:t>
      </w:r>
      <w:r>
        <w:rPr>
          <w:b w:val="0"/>
          <w:i w:val="0"/>
        </w:rPr>
        <w:br/>
      </w:r>
      <w:r>
        <w:rPr>
          <w:b w:val="0"/>
          <w:i w:val="0"/>
        </w:rPr>
        <w:br/>
      </w:r>
      <w:r>
        <w:rPr>
          <w:b w:val="0"/>
          <w:i w:val="0"/>
        </w:rPr>
        <w:t xml:space="preserve">Sửa đổi, bổ sung một số điều Quyết định số 61/2017/QĐ-UBND ngày 08/8/2017 của Ủy ban nhân dân tỉnh về việc quy định mức thu, chế độ thu, nộp, quản lý và sử dụng phí tham quan tại Vườn Quốc gia Núi Chúa, tỉnh Ninh Thuận </w:t>
      </w:r>
      <w:r>
        <w:rPr>
          <w:b w:val="0"/>
          <w:i w:val="0"/>
        </w:rPr>
        <w:br/>
      </w:r>
      <w:r>
        <w:rPr>
          <w:b w:val="0"/>
          <w:i w:val="0"/>
        </w:rPr>
        <w:br/>
      </w:r>
      <w:r>
        <w:rPr>
          <w:b w:val="0"/>
          <w:i w:val="0"/>
        </w:rPr>
        <w:t>06/10/2019</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68/2019/QĐ-UBND 09/12/2019</w:t>
      </w:r>
      <w:r>
        <w:rPr>
          <w:b w:val="0"/>
          <w:i w:val="0"/>
        </w:rPr>
        <w:br/>
      </w:r>
      <w:r>
        <w:rPr>
          <w:b w:val="0"/>
          <w:i w:val="0"/>
        </w:rPr>
        <w:br/>
      </w:r>
      <w:r>
        <w:rPr>
          <w:b w:val="0"/>
          <w:i w:val="0"/>
        </w:rPr>
        <w:t>Ban hành Quy định phân cấp quản lý an toàn thực phẩm thuộc phạm vi quản lý của ngành Nông nghiệp và Phát triển nông thôn trên địa bàn tỉnh Ninh Thuận</w:t>
      </w:r>
      <w:r>
        <w:rPr>
          <w:b w:val="0"/>
          <w:i w:val="0"/>
        </w:rPr>
        <w:br/>
      </w:r>
      <w:r>
        <w:rPr>
          <w:b w:val="0"/>
          <w:i w:val="0"/>
        </w:rPr>
        <w:br/>
      </w:r>
      <w:r>
        <w:rPr>
          <w:b w:val="0"/>
          <w:i w:val="0"/>
        </w:rPr>
        <w:t>19/12/2019</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13/2020/QĐ-UBND</w:t>
      </w:r>
      <w:r>
        <w:rPr>
          <w:b w:val="0"/>
          <w:i w:val="0"/>
        </w:rPr>
        <w:br/>
      </w:r>
      <w:r>
        <w:rPr>
          <w:b w:val="0"/>
          <w:i w:val="0"/>
        </w:rPr>
        <w:t>05/5/2020</w:t>
      </w:r>
      <w:r>
        <w:rPr>
          <w:b w:val="0"/>
          <w:i w:val="0"/>
        </w:rPr>
        <w:br/>
      </w:r>
      <w:r>
        <w:rPr>
          <w:b w:val="0"/>
          <w:i w:val="0"/>
        </w:rPr>
        <w:br/>
      </w:r>
      <w:r>
        <w:rPr>
          <w:b w:val="0"/>
          <w:i w:val="0"/>
        </w:rPr>
        <w:t>Ban hành cấp dự báo cháy rừng và bảng tra cấp dự báo cháy rừng trên địa bàn tỉnh Ninh Thuận</w:t>
      </w:r>
      <w:r>
        <w:rPr>
          <w:b w:val="0"/>
          <w:i w:val="0"/>
        </w:rPr>
        <w:br/>
      </w:r>
      <w:r>
        <w:rPr>
          <w:b w:val="0"/>
          <w:i w:val="0"/>
        </w:rPr>
        <w:br/>
      </w:r>
      <w:r>
        <w:rPr>
          <w:b w:val="0"/>
          <w:i w:val="0"/>
        </w:rPr>
        <w:t>15/5/2020</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53/2020/QĐ-UBND</w:t>
      </w:r>
      <w:r>
        <w:rPr>
          <w:b w:val="0"/>
          <w:i w:val="0"/>
        </w:rPr>
        <w:br/>
      </w:r>
      <w:r>
        <w:rPr>
          <w:b w:val="0"/>
          <w:i w:val="0"/>
        </w:rPr>
        <w:t>18/12/2020</w:t>
      </w:r>
      <w:r>
        <w:rPr>
          <w:b w:val="0"/>
          <w:i w:val="0"/>
        </w:rPr>
        <w:br/>
      </w:r>
      <w:r>
        <w:rPr>
          <w:b w:val="0"/>
          <w:i w:val="0"/>
        </w:rPr>
        <w:t xml:space="preserve"> </w:t>
      </w:r>
      <w:r>
        <w:rPr>
          <w:b w:val="0"/>
          <w:i w:val="0"/>
        </w:rPr>
        <w:br/>
      </w:r>
      <w:r>
        <w:rPr>
          <w:b w:val="0"/>
          <w:i w:val="0"/>
        </w:rPr>
        <w:br/>
      </w:r>
      <w:r>
        <w:rPr>
          <w:b w:val="0"/>
          <w:i w:val="0"/>
        </w:rPr>
        <w:t>Quy định chế độ đối với người không hưởng lương từ ngân sách nhà nước được huy động tham gia chữa cháy rừng trên địa bàn tỉnh Ninh Thuận</w:t>
      </w:r>
      <w:r>
        <w:rPr>
          <w:b w:val="0"/>
          <w:i w:val="0"/>
        </w:rPr>
        <w:br/>
      </w:r>
      <w:r>
        <w:rPr>
          <w:b w:val="0"/>
          <w:i w:val="0"/>
        </w:rPr>
        <w:br/>
      </w:r>
      <w:r>
        <w:rPr>
          <w:b w:val="0"/>
          <w:i w:val="0"/>
        </w:rPr>
        <w:t>28/12/2020</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59/2020/QĐ-UBND</w:t>
      </w:r>
      <w:r>
        <w:rPr>
          <w:b w:val="0"/>
          <w:i w:val="0"/>
        </w:rPr>
        <w:br/>
      </w:r>
      <w:r>
        <w:rPr>
          <w:b w:val="0"/>
          <w:i w:val="0"/>
        </w:rPr>
        <w:t>31/12/2020</w:t>
      </w:r>
      <w:r>
        <w:rPr>
          <w:b w:val="0"/>
          <w:i w:val="0"/>
        </w:rPr>
        <w:br/>
      </w:r>
      <w:r>
        <w:rPr>
          <w:b w:val="0"/>
          <w:i w:val="0"/>
        </w:rPr>
        <w:br/>
      </w:r>
      <w:r>
        <w:rPr>
          <w:b w:val="0"/>
          <w:i w:val="0"/>
        </w:rPr>
        <w:t>Ban hành bảng giá hoa màu, cây trồng trên địa bàn tỉnh Ninh Thuận</w:t>
      </w:r>
      <w:r>
        <w:rPr>
          <w:b w:val="0"/>
          <w:i w:val="0"/>
        </w:rPr>
        <w:br/>
      </w:r>
      <w:r>
        <w:rPr>
          <w:b w:val="0"/>
          <w:i w:val="0"/>
        </w:rPr>
        <w:br/>
      </w:r>
      <w:r>
        <w:rPr>
          <w:b w:val="0"/>
          <w:i w:val="0"/>
        </w:rPr>
        <w:t>10/01/2021</w:t>
      </w:r>
      <w:r>
        <w:rPr>
          <w:b w:val="0"/>
          <w:i w:val="0"/>
        </w:rPr>
        <w:br/>
      </w:r>
      <w:r>
        <w:rPr>
          <w:b w:val="0"/>
          <w:i w:val="0"/>
        </w:rPr>
        <w:br/>
      </w:r>
      <w:r>
        <w:rPr>
          <w:b w:val="0"/>
          <w:i w:val="0"/>
        </w:rPr>
        <w:t>- Hết hiệu lực một phần</w:t>
      </w:r>
      <w:r>
        <w:rPr>
          <w:b w:val="0"/>
          <w:i w:val="0"/>
        </w:rPr>
        <w:br/>
      </w:r>
      <w:r>
        <w:rPr>
          <w:b w:val="0"/>
          <w:i w:val="0"/>
        </w:rPr>
        <w:t>- Văn bản sửa đổi, bổ sung một phần: Quyết định số 10/2022/QĐ-UBND ngày 04/4/2022 Sửa đổi, bổ sung một số nội dung tại các Phụ lục ban hành kèm theo Quyết định số 59/2020/QĐ-UBND ngày 31 tháng 12 năm 2020 của Ủy ban nhân dân tỉnh ban hành bảng giá hoa màu, cây trồng trên địa bàn tỉnh Ninh Thuận</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72/2021/QĐ-UBND</w:t>
      </w:r>
      <w:r>
        <w:rPr>
          <w:b w:val="0"/>
          <w:i w:val="0"/>
        </w:rPr>
        <w:br/>
      </w:r>
      <w:r>
        <w:rPr>
          <w:b w:val="0"/>
          <w:i w:val="0"/>
        </w:rPr>
        <w:t>28/9/2021</w:t>
      </w:r>
      <w:r>
        <w:rPr>
          <w:b w:val="0"/>
          <w:i w:val="0"/>
        </w:rPr>
        <w:br/>
      </w:r>
      <w:r>
        <w:rPr>
          <w:b w:val="0"/>
          <w:i w:val="0"/>
        </w:rPr>
        <w:br/>
      </w:r>
      <w:r>
        <w:rPr>
          <w:b w:val="0"/>
          <w:i w:val="0"/>
        </w:rPr>
        <w:t>Ban hành Quy định chính sách hỗ trợ khen thưởng địa phương được công nhận đạt chuẩn nông thôn mới, nông thôn mới nâng cao, nông thôn mới kiểu mẫu trên địa bàn tỉnh Ninh Thuận giai đoạn 2021-2025</w:t>
      </w:r>
      <w:r>
        <w:rPr>
          <w:b w:val="0"/>
          <w:i w:val="0"/>
        </w:rPr>
        <w:br/>
      </w:r>
      <w:r>
        <w:rPr>
          <w:b w:val="0"/>
          <w:i w:val="0"/>
        </w:rPr>
        <w:br/>
      </w:r>
      <w:r>
        <w:rPr>
          <w:b w:val="0"/>
          <w:i w:val="0"/>
        </w:rPr>
        <w:t>08/10/2021</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90/2021/QĐ-UBND</w:t>
      </w:r>
      <w:r>
        <w:rPr>
          <w:b w:val="0"/>
          <w:i w:val="0"/>
        </w:rPr>
        <w:br/>
      </w:r>
      <w:r>
        <w:rPr>
          <w:b w:val="0"/>
          <w:i w:val="0"/>
        </w:rPr>
        <w:t>21/12/2021</w:t>
      </w:r>
      <w:r>
        <w:rPr>
          <w:b w:val="0"/>
          <w:i w:val="0"/>
        </w:rPr>
        <w:br/>
      </w:r>
      <w:r>
        <w:rPr>
          <w:b w:val="0"/>
          <w:i w:val="0"/>
        </w:rPr>
        <w:br/>
      </w:r>
      <w:r>
        <w:rPr>
          <w:b w:val="0"/>
          <w:i w:val="0"/>
        </w:rPr>
        <w:t>Ban hành đơn giá trồng rừng thay thế khi chuyển mục đích sử dụng rừng sang mục đích khác trên địa bàn tỉnh Ninh Thuận</w:t>
      </w:r>
      <w:r>
        <w:rPr>
          <w:b w:val="0"/>
          <w:i w:val="0"/>
        </w:rPr>
        <w:br/>
      </w:r>
      <w:r>
        <w:rPr>
          <w:b w:val="0"/>
          <w:i w:val="0"/>
        </w:rPr>
        <w:br/>
      </w:r>
      <w:r>
        <w:rPr>
          <w:b w:val="0"/>
          <w:i w:val="0"/>
        </w:rPr>
        <w:t>31/12/2021</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01/2022/QĐ-UBND</w:t>
      </w:r>
      <w:r>
        <w:rPr>
          <w:b w:val="0"/>
          <w:i w:val="0"/>
        </w:rPr>
        <w:br/>
      </w:r>
      <w:r>
        <w:rPr>
          <w:b w:val="0"/>
          <w:i w:val="0"/>
        </w:rPr>
        <w:t>06/01/2022</w:t>
      </w:r>
      <w:r>
        <w:rPr>
          <w:b w:val="0"/>
          <w:i w:val="0"/>
        </w:rPr>
        <w:br/>
      </w:r>
      <w:r>
        <w:rPr>
          <w:b w:val="0"/>
          <w:i w:val="0"/>
        </w:rPr>
        <w:br/>
      </w:r>
      <w:r>
        <w:rPr>
          <w:b w:val="0"/>
          <w:i w:val="0"/>
        </w:rPr>
        <w:t>Quy định khu vực không được phép chăn nuôi, vùng nuôi chim yến và chính sách hỗ trợ khi di dời cơ sở chăn nuôi ra khỏi khu vực không được phép chăn nuôi trên địa bàn tỉnh Ninh Thuận</w:t>
      </w:r>
      <w:r>
        <w:rPr>
          <w:b w:val="0"/>
          <w:i w:val="0"/>
        </w:rPr>
        <w:br/>
      </w:r>
      <w:r>
        <w:rPr>
          <w:b w:val="0"/>
          <w:i w:val="0"/>
        </w:rPr>
        <w:br/>
      </w:r>
      <w:r>
        <w:rPr>
          <w:b w:val="0"/>
          <w:i w:val="0"/>
        </w:rPr>
        <w:t>16/01/2022</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06/2022/QĐ-UBND</w:t>
      </w:r>
      <w:r>
        <w:rPr>
          <w:b w:val="0"/>
          <w:i w:val="0"/>
        </w:rPr>
        <w:br/>
      </w:r>
      <w:r>
        <w:rPr>
          <w:b w:val="0"/>
          <w:i w:val="0"/>
        </w:rPr>
        <w:t>27/01/2022</w:t>
      </w:r>
      <w:r>
        <w:rPr>
          <w:b w:val="0"/>
          <w:i w:val="0"/>
        </w:rPr>
        <w:br/>
      </w:r>
      <w:r>
        <w:rPr>
          <w:b w:val="0"/>
          <w:i w:val="0"/>
        </w:rPr>
        <w:br/>
      </w:r>
      <w:r>
        <w:rPr>
          <w:b w:val="0"/>
          <w:i w:val="0"/>
        </w:rPr>
        <w:t>Ban hành Đề án đẩy mạnh phát triển nông nghiệp ứng dụng công nghệ cao và chính sách hỗ trợ thu hút đầu tư nông nghiệp ứng dụng công nghệ cao tỉnh Ninh Thuận giai đoạn 2021-2030</w:t>
      </w:r>
      <w:r>
        <w:rPr>
          <w:b w:val="0"/>
          <w:i w:val="0"/>
        </w:rPr>
        <w:br/>
      </w:r>
      <w:r>
        <w:rPr>
          <w:b w:val="0"/>
          <w:i w:val="0"/>
        </w:rPr>
        <w:br/>
      </w:r>
      <w:r>
        <w:rPr>
          <w:b w:val="0"/>
          <w:i w:val="0"/>
        </w:rPr>
        <w:t>06/02/2022</w:t>
      </w:r>
      <w:r>
        <w:rPr>
          <w:b w:val="0"/>
          <w:i w:val="0"/>
        </w:rPr>
        <w:br/>
      </w:r>
      <w:r>
        <w:rPr>
          <w:b w:val="0"/>
          <w:i w:val="0"/>
        </w:rPr>
        <w:br/>
      </w:r>
      <w:r>
        <w:rPr>
          <w:b w:val="0"/>
          <w:i w:val="0"/>
        </w:rPr>
        <w:t>- Hết hiệu lực một phần</w:t>
      </w:r>
      <w:r>
        <w:rPr>
          <w:b w:val="0"/>
          <w:i w:val="0"/>
        </w:rPr>
        <w:br/>
      </w:r>
      <w:r>
        <w:rPr>
          <w:b w:val="0"/>
          <w:i w:val="0"/>
        </w:rPr>
        <w:t>- Văn bản sửa đổi, bổ sung một phần:  Quyết định số 61/2023/QĐ-UBND ngày 31/8/2023 sửa đổi, bổ sung một số nội dung của Đề án đẩy mạnh phát triển nông nghiệp ứng dụng công nghệ cao và chính sách hỗ trợ thu hút đầu tư nông nghiệp ứng dụng công nghệ cao tỉnh Ninh Thuận giai đoạn 2021-2030 ban hành kèm theo Quyết định số 06/2022/QĐ-UBND ngày 27/01/2022 của Ủy ban nhân dân tỉnh Ninh Thuận</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09/2022/QĐ-UBND</w:t>
      </w:r>
      <w:r>
        <w:rPr>
          <w:b w:val="0"/>
          <w:i w:val="0"/>
        </w:rPr>
        <w:br/>
      </w:r>
      <w:r>
        <w:rPr>
          <w:b w:val="0"/>
          <w:i w:val="0"/>
        </w:rPr>
        <w:t>27/3/2022</w:t>
      </w:r>
      <w:r>
        <w:rPr>
          <w:b w:val="0"/>
          <w:i w:val="0"/>
        </w:rPr>
        <w:br/>
      </w:r>
      <w:r>
        <w:rPr>
          <w:b w:val="0"/>
          <w:i w:val="0"/>
        </w:rPr>
        <w:br/>
      </w:r>
      <w:r>
        <w:rPr>
          <w:b w:val="0"/>
          <w:i w:val="0"/>
        </w:rPr>
        <w:t>Quy định khung giá các loại rừng trên địa bàn tỉnh Ninh Thuận</w:t>
      </w:r>
      <w:r>
        <w:rPr>
          <w:b w:val="0"/>
          <w:i w:val="0"/>
        </w:rPr>
        <w:br/>
      </w:r>
      <w:r>
        <w:rPr>
          <w:b w:val="0"/>
          <w:i w:val="0"/>
        </w:rPr>
        <w:br/>
      </w:r>
      <w:r>
        <w:rPr>
          <w:b w:val="0"/>
          <w:i w:val="0"/>
        </w:rPr>
        <w:t>06/4/2022</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10/2022/QĐ-UBND</w:t>
      </w:r>
      <w:r>
        <w:rPr>
          <w:b w:val="0"/>
          <w:i w:val="0"/>
        </w:rPr>
        <w:br/>
      </w:r>
      <w:r>
        <w:rPr>
          <w:b w:val="0"/>
          <w:i w:val="0"/>
        </w:rPr>
        <w:t>04/4/2022</w:t>
      </w:r>
      <w:r>
        <w:rPr>
          <w:b w:val="0"/>
          <w:i w:val="0"/>
        </w:rPr>
        <w:br/>
      </w:r>
      <w:r>
        <w:rPr>
          <w:b w:val="0"/>
          <w:i w:val="0"/>
        </w:rPr>
        <w:t xml:space="preserve"> </w:t>
      </w:r>
      <w:r>
        <w:rPr>
          <w:b w:val="0"/>
          <w:i w:val="0"/>
        </w:rPr>
        <w:br/>
      </w:r>
      <w:r>
        <w:rPr>
          <w:b w:val="0"/>
          <w:i w:val="0"/>
        </w:rPr>
        <w:br/>
      </w:r>
      <w:r>
        <w:rPr>
          <w:b w:val="0"/>
          <w:i w:val="0"/>
        </w:rPr>
        <w:t>Sửa đổi, bổ sung một số nội dung tại các Phụ lục ban hành kèm theo Quyết định số 59/2020/QĐ-UBND ngày 31 tháng 12 năm 2020 của Ủy ban nhân dân tỉnh ban hành bảng giá hoa màu, cây trồng trên địa bàn tỉnh Ninh Thuận</w:t>
      </w:r>
      <w:r>
        <w:rPr>
          <w:b w:val="0"/>
          <w:i w:val="0"/>
        </w:rPr>
        <w:br/>
      </w:r>
      <w:r>
        <w:rPr>
          <w:b w:val="0"/>
          <w:i w:val="0"/>
        </w:rPr>
        <w:br/>
      </w:r>
      <w:r>
        <w:rPr>
          <w:b w:val="0"/>
          <w:i w:val="0"/>
        </w:rPr>
        <w:t>14/4/2022</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11/2022/QĐ-UBND</w:t>
      </w:r>
      <w:r>
        <w:rPr>
          <w:b w:val="0"/>
          <w:i w:val="0"/>
        </w:rPr>
        <w:br/>
      </w:r>
      <w:r>
        <w:rPr>
          <w:b w:val="0"/>
          <w:i w:val="0"/>
        </w:rPr>
        <w:t>04/4/2022</w:t>
      </w:r>
      <w:r>
        <w:rPr>
          <w:b w:val="0"/>
          <w:i w:val="0"/>
        </w:rPr>
        <w:br/>
      </w:r>
      <w:r>
        <w:rPr>
          <w:b w:val="0"/>
          <w:i w:val="0"/>
        </w:rPr>
        <w:br/>
      </w:r>
      <w:r>
        <w:rPr>
          <w:b w:val="0"/>
          <w:i w:val="0"/>
        </w:rPr>
        <w:t>Quy định tiêu chuẩn kỹ thuật và đơn giá cây giống lâm nghiệp phục vụ các chương trình, dự án phát triển rừng trên địa bàn tỉnh Ninh Thuận</w:t>
      </w:r>
      <w:r>
        <w:rPr>
          <w:b w:val="0"/>
          <w:i w:val="0"/>
        </w:rPr>
        <w:br/>
      </w:r>
      <w:r>
        <w:rPr>
          <w:b w:val="0"/>
          <w:i w:val="0"/>
        </w:rPr>
        <w:br/>
      </w:r>
      <w:r>
        <w:rPr>
          <w:b w:val="0"/>
          <w:i w:val="0"/>
        </w:rPr>
        <w:t>14/4/2022</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37/2022/QĐ-UBND</w:t>
      </w:r>
      <w:r>
        <w:rPr>
          <w:b w:val="0"/>
          <w:i w:val="0"/>
        </w:rPr>
        <w:br/>
      </w:r>
      <w:r>
        <w:rPr>
          <w:b w:val="0"/>
          <w:i w:val="0"/>
        </w:rPr>
        <w:t>24/7/2022</w:t>
      </w:r>
      <w:r>
        <w:rPr>
          <w:b w:val="0"/>
          <w:i w:val="0"/>
        </w:rPr>
        <w:br/>
      </w:r>
      <w:r>
        <w:rPr>
          <w:b w:val="0"/>
          <w:i w:val="0"/>
        </w:rPr>
        <w:br/>
      </w:r>
      <w:r>
        <w:rPr>
          <w:b w:val="0"/>
          <w:i w:val="0"/>
        </w:rPr>
        <w:t>Quy định mật độ chăn nuôi trên địa bàn tỉnh Ninh Thuận đến năm 2030</w:t>
      </w:r>
      <w:r>
        <w:rPr>
          <w:b w:val="0"/>
          <w:i w:val="0"/>
        </w:rPr>
        <w:br/>
      </w:r>
      <w:r>
        <w:rPr>
          <w:b w:val="0"/>
          <w:i w:val="0"/>
        </w:rPr>
        <w:br/>
      </w:r>
      <w:r>
        <w:rPr>
          <w:b w:val="0"/>
          <w:i w:val="0"/>
        </w:rPr>
        <w:t>03/8/2022</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53/2022/QĐ-UBND</w:t>
      </w:r>
      <w:r>
        <w:rPr>
          <w:b w:val="0"/>
          <w:i w:val="0"/>
        </w:rPr>
        <w:br/>
      </w:r>
      <w:r>
        <w:rPr>
          <w:b w:val="0"/>
          <w:i w:val="0"/>
        </w:rPr>
        <w:t>14/9/2022</w:t>
      </w:r>
      <w:r>
        <w:rPr>
          <w:b w:val="0"/>
          <w:i w:val="0"/>
        </w:rPr>
        <w:br/>
      </w:r>
      <w:r>
        <w:rPr>
          <w:b w:val="0"/>
          <w:i w:val="0"/>
        </w:rPr>
        <w:br/>
      </w:r>
      <w:r>
        <w:rPr>
          <w:b w:val="0"/>
          <w:i w:val="0"/>
        </w:rPr>
        <w:t>Bãi bỏ toàn bộ Quyết định số 74/2016/QĐ-UBND ngày 18/10/2016 của Ủy ban nhân dân tỉnh Ninh Thuận về việc quy định chức năng, nhiệm vụ, quyền hạn và cơ cấu tổ chức của Ban quản lý rừng phòng hộ ven biển Thuận Nam trực thuộc Sở Nông nghiệp và Phát triển nông thôn</w:t>
      </w:r>
      <w:r>
        <w:rPr>
          <w:b w:val="0"/>
          <w:i w:val="0"/>
        </w:rPr>
        <w:br/>
      </w:r>
      <w:r>
        <w:rPr>
          <w:b w:val="0"/>
          <w:i w:val="0"/>
        </w:rPr>
        <w:br/>
      </w:r>
      <w:r>
        <w:rPr>
          <w:b w:val="0"/>
          <w:i w:val="0"/>
        </w:rPr>
        <w:t>24/9/2022</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67/2022/QĐ-UBND</w:t>
      </w:r>
      <w:r>
        <w:rPr>
          <w:b w:val="0"/>
          <w:i w:val="0"/>
        </w:rPr>
        <w:br/>
      </w:r>
      <w:r>
        <w:rPr>
          <w:b w:val="0"/>
          <w:i w:val="0"/>
        </w:rPr>
        <w:t>25/11/2022</w:t>
      </w:r>
      <w:r>
        <w:rPr>
          <w:b w:val="0"/>
          <w:i w:val="0"/>
        </w:rPr>
        <w:br/>
      </w:r>
      <w:r>
        <w:rPr>
          <w:b w:val="0"/>
          <w:i w:val="0"/>
        </w:rPr>
        <w:br/>
      </w:r>
      <w:r>
        <w:rPr>
          <w:b w:val="0"/>
          <w:i w:val="0"/>
        </w:rPr>
        <w:t>Quy định mực nước tương ứng với các cấp báo động lũ tại Trạm thủy văn Phước Bình, Phước Hà và Phước Hữu trên các sông thuộc phạm vi quản lý của tỉnh Ninh Thuận</w:t>
      </w:r>
      <w:r>
        <w:rPr>
          <w:b w:val="0"/>
          <w:i w:val="0"/>
        </w:rPr>
        <w:br/>
      </w:r>
      <w:r>
        <w:rPr>
          <w:b w:val="0"/>
          <w:i w:val="0"/>
        </w:rPr>
        <w:br/>
      </w:r>
      <w:r>
        <w:rPr>
          <w:b w:val="0"/>
          <w:i w:val="0"/>
        </w:rPr>
        <w:t>05/12/2022</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68/2022/QĐ-UBND</w:t>
      </w:r>
      <w:r>
        <w:rPr>
          <w:b w:val="0"/>
          <w:i w:val="0"/>
        </w:rPr>
        <w:br/>
      </w:r>
      <w:r>
        <w:rPr>
          <w:b w:val="0"/>
          <w:i w:val="0"/>
        </w:rPr>
        <w:t>27/11/2022</w:t>
      </w:r>
      <w:r>
        <w:rPr>
          <w:b w:val="0"/>
          <w:i w:val="0"/>
        </w:rPr>
        <w:br/>
      </w:r>
      <w:r>
        <w:rPr>
          <w:b w:val="0"/>
          <w:i w:val="0"/>
        </w:rPr>
        <w:br/>
      </w:r>
      <w:r>
        <w:rPr>
          <w:b w:val="0"/>
          <w:i w:val="0"/>
        </w:rPr>
        <w:t>Ban hành Quy định nguyên tắc, tiêu chí, định mức phân bổ vốn ngân sách trung ương và tỷ lệ vốn đối ứng của ngân sách địa phương thực hiện Chương trình mục tiêu quốc gia xây dựng nông thôn mới giai đoạn 2021-2025 trên địa bàn tỉnh Ninh Thuận</w:t>
      </w:r>
      <w:r>
        <w:rPr>
          <w:b w:val="0"/>
          <w:i w:val="0"/>
        </w:rPr>
        <w:br/>
      </w:r>
      <w:r>
        <w:rPr>
          <w:b w:val="0"/>
          <w:i w:val="0"/>
        </w:rPr>
        <w:br/>
      </w:r>
      <w:r>
        <w:rPr>
          <w:b w:val="0"/>
          <w:i w:val="0"/>
        </w:rPr>
        <w:t>07/12/2022</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70/2022/QĐ-UBND</w:t>
      </w:r>
      <w:r>
        <w:rPr>
          <w:b w:val="0"/>
          <w:i w:val="0"/>
        </w:rPr>
        <w:br/>
      </w:r>
      <w:r>
        <w:rPr>
          <w:b w:val="0"/>
          <w:i w:val="0"/>
        </w:rPr>
        <w:t>06/12/2022</w:t>
      </w:r>
      <w:r>
        <w:rPr>
          <w:b w:val="0"/>
          <w:i w:val="0"/>
        </w:rPr>
        <w:br/>
      </w:r>
      <w:r>
        <w:rPr>
          <w:b w:val="0"/>
          <w:i w:val="0"/>
        </w:rPr>
        <w:br/>
      </w:r>
      <w:r>
        <w:rPr>
          <w:b w:val="0"/>
          <w:i w:val="0"/>
        </w:rPr>
        <w:t>Ban hành Quy định mức hỗ trợ từ ngân sách nhà nước để thực hiện một số nội dung xây dựng nông thôn mới giai đoạn 2021-2025 trên địa bàn tỉnh Ninh Thuận</w:t>
      </w:r>
      <w:r>
        <w:rPr>
          <w:b w:val="0"/>
          <w:i w:val="0"/>
        </w:rPr>
        <w:br/>
      </w:r>
      <w:r>
        <w:rPr>
          <w:b w:val="0"/>
          <w:i w:val="0"/>
        </w:rPr>
        <w:br/>
      </w:r>
      <w:r>
        <w:rPr>
          <w:b w:val="0"/>
          <w:i w:val="0"/>
        </w:rPr>
        <w:t>16/12/2022</w:t>
      </w:r>
      <w:r>
        <w:rPr>
          <w:b w:val="0"/>
          <w:i w:val="0"/>
        </w:rPr>
        <w:br/>
      </w:r>
      <w:r>
        <w:rPr>
          <w:b w:val="0"/>
          <w:i w:val="0"/>
        </w:rPr>
        <w:br/>
      </w:r>
      <w:r>
        <w:rPr>
          <w:b w:val="0"/>
          <w:i w:val="0"/>
        </w:rPr>
        <w:t>- Hết hiệu lực một phần</w:t>
      </w:r>
      <w:r>
        <w:rPr>
          <w:b w:val="0"/>
          <w:i w:val="0"/>
        </w:rPr>
        <w:br/>
      </w:r>
      <w:r>
        <w:rPr>
          <w:b w:val="0"/>
          <w:i w:val="0"/>
        </w:rPr>
        <w:t>- Văn bản sửa đổi, bổ sung một phần: Quyết định số 63/2023/QĐ-UBND ngày 31/8/2023 sửa đổi, bổ sung một số nội dung của Quy định ban hành kèm theo Quyết định số 70/2022/QĐ-UBND ngày 06 tháng 12 năm 2022 của Ủy ban nhân dân tỉnh Quy định mức hỗ trợ từ ngân sách nhà nước để thực hiện một số nội dung xây dựng nông thôn mới giai đoạn 2021-2025 trên địa bàn tỉnh Ninh Thuận</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71/2022/QĐ-UBND</w:t>
      </w:r>
      <w:r>
        <w:rPr>
          <w:b w:val="0"/>
          <w:i w:val="0"/>
        </w:rPr>
        <w:br/>
      </w:r>
      <w:r>
        <w:rPr>
          <w:b w:val="0"/>
          <w:i w:val="0"/>
        </w:rPr>
        <w:t>06/12/2022</w:t>
      </w:r>
      <w:r>
        <w:rPr>
          <w:b w:val="0"/>
          <w:i w:val="0"/>
        </w:rPr>
        <w:br/>
      </w:r>
      <w:r>
        <w:rPr>
          <w:b w:val="0"/>
          <w:i w:val="0"/>
        </w:rPr>
        <w:br/>
      </w:r>
      <w:r>
        <w:rPr>
          <w:b w:val="0"/>
          <w:i w:val="0"/>
        </w:rPr>
        <w:t>Quy định nội dung hỗ trợ, mẫu hồ sơ, trình tự, thủ tục lựa chọn dự án sản xuất, lựa chọn đơn vị đặt hàng trong thực hiện các hoạt động hỗ trợ phát triển sản xuất các Chương trình mục tiêu quốc gia giai đoạn 2021-2025 trên địa bàn tỉnh Ninh Thuận</w:t>
      </w:r>
      <w:r>
        <w:rPr>
          <w:b w:val="0"/>
          <w:i w:val="0"/>
        </w:rPr>
        <w:br/>
      </w:r>
      <w:r>
        <w:rPr>
          <w:b w:val="0"/>
          <w:i w:val="0"/>
        </w:rPr>
        <w:br/>
      </w:r>
      <w:r>
        <w:rPr>
          <w:b w:val="0"/>
          <w:i w:val="0"/>
        </w:rPr>
        <w:t>16/12/2022</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78/2022/QĐ-UBND</w:t>
      </w:r>
      <w:r>
        <w:rPr>
          <w:b w:val="0"/>
          <w:i w:val="0"/>
        </w:rPr>
        <w:br/>
      </w:r>
      <w:r>
        <w:rPr>
          <w:b w:val="0"/>
          <w:i w:val="0"/>
        </w:rPr>
        <w:t>23/12/2022</w:t>
      </w:r>
      <w:r>
        <w:rPr>
          <w:b w:val="0"/>
          <w:i w:val="0"/>
        </w:rPr>
        <w:br/>
      </w:r>
      <w:r>
        <w:rPr>
          <w:b w:val="0"/>
          <w:i w:val="0"/>
        </w:rPr>
        <w:br/>
      </w:r>
      <w:r>
        <w:rPr>
          <w:b w:val="0"/>
          <w:i w:val="0"/>
        </w:rPr>
        <w:t>Ban hành Quy định định mức kinh tế kỹ thuật trong quản lý, khai thác công trình thủy lợi trên địa bàn tỉnh Ninh Thuận</w:t>
      </w:r>
      <w:r>
        <w:rPr>
          <w:b w:val="0"/>
          <w:i w:val="0"/>
        </w:rPr>
        <w:br/>
      </w:r>
      <w:r>
        <w:rPr>
          <w:b w:val="0"/>
          <w:i w:val="0"/>
        </w:rPr>
        <w:br/>
      </w:r>
      <w:r>
        <w:rPr>
          <w:b w:val="0"/>
          <w:i w:val="0"/>
        </w:rPr>
        <w:t>02/01/2023</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79/2022/QĐ-UBND</w:t>
      </w:r>
      <w:r>
        <w:rPr>
          <w:b w:val="0"/>
          <w:i w:val="0"/>
        </w:rPr>
        <w:br/>
      </w:r>
      <w:r>
        <w:rPr>
          <w:b w:val="0"/>
          <w:i w:val="0"/>
        </w:rPr>
        <w:t>23/12/2022</w:t>
      </w:r>
      <w:r>
        <w:rPr>
          <w:b w:val="0"/>
          <w:i w:val="0"/>
        </w:rPr>
        <w:br/>
      </w:r>
      <w:r>
        <w:rPr>
          <w:b w:val="0"/>
          <w:i w:val="0"/>
        </w:rPr>
        <w:br/>
      </w:r>
      <w:r>
        <w:rPr>
          <w:b w:val="0"/>
          <w:i w:val="0"/>
        </w:rPr>
        <w:t>Ban hành Quy định bảo đảm yêu cầu phòng, chống thiên tai trong quản lý, vận hành, sử dụng các khu khai thác khoáng sản, khai thác tài nguyên thiên nhiên khác, đô thị, du lịch, công nghiệp, di tích lịch sử; điểm du lịch; điểm dân cư nông thôn; công trình phòng, chống thiên tai, giao thông, điện lực, viễn thông và hạ tầng kỹ thuật khác trên địa bàn tỉnh Ninh Thuận</w:t>
      </w:r>
      <w:r>
        <w:rPr>
          <w:b w:val="0"/>
          <w:i w:val="0"/>
        </w:rPr>
        <w:br/>
      </w:r>
      <w:r>
        <w:rPr>
          <w:b w:val="0"/>
          <w:i w:val="0"/>
        </w:rPr>
        <w:br/>
      </w:r>
      <w:r>
        <w:rPr>
          <w:b w:val="0"/>
          <w:i w:val="0"/>
        </w:rPr>
        <w:t>02/01/2023</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12/2023/QĐ-UBND</w:t>
      </w:r>
      <w:r>
        <w:rPr>
          <w:b w:val="0"/>
          <w:i w:val="0"/>
        </w:rPr>
        <w:br/>
      </w:r>
      <w:r>
        <w:rPr>
          <w:b w:val="0"/>
          <w:i w:val="0"/>
        </w:rPr>
        <w:t>08/02/2023</w:t>
      </w:r>
      <w:r>
        <w:rPr>
          <w:b w:val="0"/>
          <w:i w:val="0"/>
        </w:rPr>
        <w:br/>
      </w:r>
      <w:r>
        <w:rPr>
          <w:b w:val="0"/>
          <w:i w:val="0"/>
        </w:rPr>
        <w:br/>
      </w:r>
      <w:r>
        <w:rPr>
          <w:b w:val="0"/>
          <w:i w:val="0"/>
        </w:rPr>
        <w:t>Quy định chức năng, nhiệm vụ, quyền hạn và cơ cấu tổ chức của Chi cục Kiểm lâm trực thuộc Sở Nông nghiệp và Phát triển nông thôn tỉnh Ninh Thuận</w:t>
      </w:r>
      <w:r>
        <w:rPr>
          <w:b w:val="0"/>
          <w:i w:val="0"/>
        </w:rPr>
        <w:br/>
      </w:r>
      <w:r>
        <w:rPr>
          <w:b w:val="0"/>
          <w:i w:val="0"/>
        </w:rPr>
        <w:br/>
      </w:r>
      <w:r>
        <w:rPr>
          <w:b w:val="0"/>
          <w:i w:val="0"/>
        </w:rPr>
        <w:t>18/02/2023</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13/2023/QĐ-UBND</w:t>
      </w:r>
      <w:r>
        <w:rPr>
          <w:b w:val="0"/>
          <w:i w:val="0"/>
        </w:rPr>
        <w:br/>
      </w:r>
      <w:r>
        <w:rPr>
          <w:b w:val="0"/>
          <w:i w:val="0"/>
        </w:rPr>
        <w:t>09/02/2023</w:t>
      </w:r>
      <w:r>
        <w:rPr>
          <w:b w:val="0"/>
          <w:i w:val="0"/>
        </w:rPr>
        <w:br/>
      </w:r>
      <w:r>
        <w:rPr>
          <w:b w:val="0"/>
          <w:i w:val="0"/>
        </w:rPr>
        <w:br/>
      </w:r>
      <w:r>
        <w:rPr>
          <w:b w:val="0"/>
          <w:i w:val="0"/>
        </w:rPr>
        <w:t>Bổ sung khoản 3 Điều 2 của Quyết định số 51/2019/QĐ-UBND ngày 22 tháng 8 năm 2019 của Ủy ban nhân dân tỉnh Ninh Thuận quy định hỗ trợ chủ cơ sở kinh doanh giết mổ nhỏ lẻ chấp hành di dời đến địa điểm giết mổ gia súc, gia cầm tập trung theo quy hoạch trên địa bàn tỉnh Ninh Thuận</w:t>
      </w:r>
      <w:r>
        <w:rPr>
          <w:b w:val="0"/>
          <w:i w:val="0"/>
        </w:rPr>
        <w:br/>
      </w:r>
      <w:r>
        <w:rPr>
          <w:b w:val="0"/>
          <w:i w:val="0"/>
        </w:rPr>
        <w:br/>
      </w:r>
      <w:r>
        <w:rPr>
          <w:b w:val="0"/>
          <w:i w:val="0"/>
        </w:rPr>
        <w:t>19/02/2023</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20/2023/QĐ-UBND</w:t>
      </w:r>
      <w:r>
        <w:rPr>
          <w:b w:val="0"/>
          <w:i w:val="0"/>
        </w:rPr>
        <w:br/>
      </w:r>
      <w:r>
        <w:rPr>
          <w:b w:val="0"/>
          <w:i w:val="0"/>
        </w:rPr>
        <w:t>15/3/2023</w:t>
      </w:r>
      <w:r>
        <w:rPr>
          <w:b w:val="0"/>
          <w:i w:val="0"/>
        </w:rPr>
        <w:br/>
      </w:r>
      <w:r>
        <w:rPr>
          <w:b w:val="0"/>
          <w:i w:val="0"/>
        </w:rPr>
        <w:br/>
      </w:r>
      <w:r>
        <w:rPr>
          <w:b w:val="0"/>
          <w:i w:val="0"/>
        </w:rPr>
        <w:t>Bãi bỏ Quyết định số 41/2012/QĐ-UBND ngày 14 tháng 8 năm 2012 của Ủy ban nhân dân tỉnh ban hành Điều lệ Tổ chức và hoạt động của Quỹ Bảo vệ và Phát triển rừng tỉnh Ninh Thuận</w:t>
      </w:r>
      <w:r>
        <w:rPr>
          <w:b w:val="0"/>
          <w:i w:val="0"/>
        </w:rPr>
        <w:br/>
      </w:r>
      <w:r>
        <w:rPr>
          <w:b w:val="0"/>
          <w:i w:val="0"/>
        </w:rPr>
        <w:br/>
      </w:r>
      <w:r>
        <w:rPr>
          <w:b w:val="0"/>
          <w:i w:val="0"/>
        </w:rPr>
        <w:t>25/3/2023</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25/2023/QĐ-UBND</w:t>
      </w:r>
      <w:r>
        <w:rPr>
          <w:b w:val="0"/>
          <w:i w:val="0"/>
        </w:rPr>
        <w:br/>
      </w:r>
      <w:r>
        <w:rPr>
          <w:b w:val="0"/>
          <w:i w:val="0"/>
        </w:rPr>
        <w:t>07/4/2023</w:t>
      </w:r>
      <w:r>
        <w:rPr>
          <w:b w:val="0"/>
          <w:i w:val="0"/>
        </w:rPr>
        <w:br/>
      </w:r>
      <w:r>
        <w:rPr>
          <w:b w:val="0"/>
          <w:i w:val="0"/>
        </w:rPr>
        <w:br/>
      </w:r>
      <w:r>
        <w:rPr>
          <w:b w:val="0"/>
          <w:i w:val="0"/>
        </w:rPr>
        <w:t>Quy định nội dung chi và mức chi của Quỹ phòng, chống thiên tai tỉnh Ninh Thuận</w:t>
      </w:r>
      <w:r>
        <w:rPr>
          <w:b w:val="0"/>
          <w:i w:val="0"/>
        </w:rPr>
        <w:br/>
      </w:r>
      <w:r>
        <w:rPr>
          <w:b w:val="0"/>
          <w:i w:val="0"/>
        </w:rPr>
        <w:br/>
      </w:r>
      <w:r>
        <w:rPr>
          <w:b w:val="0"/>
          <w:i w:val="0"/>
        </w:rPr>
        <w:t>17/4/2023</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27/2023/QĐ-UBND</w:t>
      </w:r>
      <w:r>
        <w:rPr>
          <w:b w:val="0"/>
          <w:i w:val="0"/>
        </w:rPr>
        <w:br/>
      </w:r>
      <w:r>
        <w:rPr>
          <w:b w:val="0"/>
          <w:i w:val="0"/>
        </w:rPr>
        <w:t>19/05/2023</w:t>
      </w:r>
      <w:r>
        <w:rPr>
          <w:b w:val="0"/>
          <w:i w:val="0"/>
        </w:rPr>
        <w:br/>
      </w:r>
      <w:r>
        <w:rPr>
          <w:b w:val="0"/>
          <w:i w:val="0"/>
        </w:rPr>
        <w:br/>
      </w:r>
      <w:r>
        <w:rPr>
          <w:b w:val="0"/>
          <w:i w:val="0"/>
        </w:rPr>
        <w:t>Phê duyệt phương án giá nước và ban hành biểu giá nước sạch sinh hoạt khu vực nông thôn trên địa bàn tỉnh Ninh Thuận</w:t>
      </w:r>
      <w:r>
        <w:rPr>
          <w:b w:val="0"/>
          <w:i w:val="0"/>
        </w:rPr>
        <w:br/>
      </w:r>
      <w:r>
        <w:rPr>
          <w:b w:val="0"/>
          <w:i w:val="0"/>
        </w:rPr>
        <w:br/>
      </w:r>
      <w:r>
        <w:rPr>
          <w:b w:val="0"/>
          <w:i w:val="0"/>
        </w:rPr>
        <w:t>29/5/2023</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42/2023/QĐ-UBND</w:t>
      </w:r>
      <w:r>
        <w:rPr>
          <w:b w:val="0"/>
          <w:i w:val="0"/>
        </w:rPr>
        <w:br/>
      </w:r>
      <w:r>
        <w:rPr>
          <w:b w:val="0"/>
          <w:i w:val="0"/>
        </w:rPr>
        <w:t>25/7/2023</w:t>
      </w:r>
      <w:r>
        <w:rPr>
          <w:b w:val="0"/>
          <w:i w:val="0"/>
        </w:rPr>
        <w:br/>
      </w:r>
      <w:r>
        <w:rPr>
          <w:b w:val="0"/>
          <w:i w:val="0"/>
        </w:rPr>
        <w:br/>
      </w:r>
      <w:r>
        <w:rPr>
          <w:b w:val="0"/>
          <w:i w:val="0"/>
        </w:rPr>
        <w:t>Quy định chức năng, nhiệm vụ, quyền hạn và cơ cấu tổ chức của Sở Nông nghiệp và Phát triển nông thôn tỉnh Ninh Thuận</w:t>
      </w:r>
      <w:r>
        <w:rPr>
          <w:b w:val="0"/>
          <w:i w:val="0"/>
        </w:rPr>
        <w:br/>
      </w:r>
      <w:r>
        <w:rPr>
          <w:b w:val="0"/>
          <w:i w:val="0"/>
        </w:rPr>
        <w:br/>
      </w:r>
      <w:r>
        <w:rPr>
          <w:b w:val="0"/>
          <w:i w:val="0"/>
        </w:rPr>
        <w:t>04/8/2023</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61/2023/QĐ-UBND</w:t>
      </w:r>
      <w:r>
        <w:rPr>
          <w:b w:val="0"/>
          <w:i w:val="0"/>
        </w:rPr>
        <w:br/>
      </w:r>
      <w:r>
        <w:rPr>
          <w:b w:val="0"/>
          <w:i w:val="0"/>
        </w:rPr>
        <w:t>31/8/2023</w:t>
      </w:r>
      <w:r>
        <w:rPr>
          <w:b w:val="0"/>
          <w:i w:val="0"/>
        </w:rPr>
        <w:br/>
      </w:r>
      <w:r>
        <w:rPr>
          <w:b w:val="0"/>
          <w:i w:val="0"/>
        </w:rPr>
        <w:br/>
      </w:r>
      <w:r>
        <w:rPr>
          <w:b w:val="0"/>
          <w:i w:val="0"/>
        </w:rPr>
        <w:t>Sửa đổi, bổ sung một số nội dung của Đề án đẩy mạnh phát triển nông nghiệp ứng dụng công nghệ cao và chính sách hỗ trợ thu hút đầu tư nông nghiệp ứng dụng công nghệ cao tỉnh Ninh Thuận giai đoạn 2021-2030 ban hành kèm theo Quyết định số 06/2022/QĐ-UBND ngày 27/01/2022 của Ủy ban nhân dân tỉnh Ninh Thuận</w:t>
      </w:r>
      <w:r>
        <w:rPr>
          <w:b w:val="0"/>
          <w:i w:val="0"/>
        </w:rPr>
        <w:br/>
      </w:r>
      <w:r>
        <w:rPr>
          <w:b w:val="0"/>
          <w:i w:val="0"/>
        </w:rPr>
        <w:br/>
      </w:r>
      <w:r>
        <w:rPr>
          <w:b w:val="0"/>
          <w:i w:val="0"/>
        </w:rPr>
        <w:t>09/9/2023</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63/2023/QĐ-UBND</w:t>
      </w:r>
      <w:r>
        <w:rPr>
          <w:b w:val="0"/>
          <w:i w:val="0"/>
        </w:rPr>
        <w:br/>
      </w:r>
      <w:r>
        <w:rPr>
          <w:b w:val="0"/>
          <w:i w:val="0"/>
        </w:rPr>
        <w:t>31/8/2023</w:t>
      </w:r>
      <w:r>
        <w:rPr>
          <w:b w:val="0"/>
          <w:i w:val="0"/>
        </w:rPr>
        <w:br/>
      </w:r>
      <w:r>
        <w:rPr>
          <w:b w:val="0"/>
          <w:i w:val="0"/>
        </w:rPr>
        <w:br/>
      </w:r>
      <w:r>
        <w:rPr>
          <w:b w:val="0"/>
          <w:i w:val="0"/>
        </w:rPr>
        <w:t>Sửa đổi, bổ sung một số nội dung của Quy định ban hành kèm theo Quyết định số 70/2022/QĐ-UBND ngày 06 tháng 12 năm 2022 của Ủy ban nhân dân tỉnh Quy định mức hỗ trợ từ ngân sách nhà nước để thực hiện một số nội dung xây dựng nông thôn mới giai đoạn 2021-2025 trên địa bàn tỉnh Ninh Thuận</w:t>
      </w:r>
      <w:r>
        <w:rPr>
          <w:b w:val="0"/>
          <w:i w:val="0"/>
        </w:rPr>
        <w:br/>
      </w:r>
      <w:r>
        <w:rPr>
          <w:b w:val="0"/>
          <w:i w:val="0"/>
        </w:rPr>
        <w:br/>
      </w:r>
      <w:r>
        <w:rPr>
          <w:b w:val="0"/>
          <w:i w:val="0"/>
        </w:rPr>
        <w:t>09/9/2023</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78/2023/QĐ-UBND</w:t>
      </w:r>
      <w:r>
        <w:rPr>
          <w:b w:val="0"/>
          <w:i w:val="0"/>
        </w:rPr>
        <w:br/>
      </w:r>
      <w:r>
        <w:rPr>
          <w:b w:val="0"/>
          <w:i w:val="0"/>
        </w:rPr>
        <w:t>02/11/2023</w:t>
      </w:r>
      <w:r>
        <w:rPr>
          <w:b w:val="0"/>
          <w:i w:val="0"/>
        </w:rPr>
        <w:br/>
      </w:r>
      <w:r>
        <w:rPr>
          <w:b w:val="0"/>
          <w:i w:val="0"/>
        </w:rPr>
        <w:br/>
      </w:r>
      <w:r>
        <w:rPr>
          <w:b w:val="0"/>
          <w:i w:val="0"/>
        </w:rPr>
        <w:t>Quy định chức năng, nhiệm vụ, quyền hạn và cơ cấu tổ chức của Chi cục Phát triển nông thôn trực thuộc Sở Nông nghiệp và Phát triển nông thôn tỉnh Ninh Thuận</w:t>
      </w:r>
      <w:r>
        <w:rPr>
          <w:b w:val="0"/>
          <w:i w:val="0"/>
        </w:rPr>
        <w:br/>
      </w:r>
      <w:r>
        <w:rPr>
          <w:b w:val="0"/>
          <w:i w:val="0"/>
        </w:rPr>
        <w:br/>
      </w:r>
      <w:r>
        <w:rPr>
          <w:b w:val="0"/>
          <w:i w:val="0"/>
        </w:rPr>
        <w:t>12/11/2023</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79/2023/QĐ-UBND</w:t>
      </w:r>
      <w:r>
        <w:rPr>
          <w:b w:val="0"/>
          <w:i w:val="0"/>
        </w:rPr>
        <w:br/>
      </w:r>
      <w:r>
        <w:rPr>
          <w:b w:val="0"/>
          <w:i w:val="0"/>
        </w:rPr>
        <w:t>02/11/2023</w:t>
      </w:r>
      <w:r>
        <w:rPr>
          <w:b w:val="0"/>
          <w:i w:val="0"/>
        </w:rPr>
        <w:br/>
      </w:r>
      <w:r>
        <w:rPr>
          <w:b w:val="0"/>
          <w:i w:val="0"/>
        </w:rPr>
        <w:br/>
      </w:r>
      <w:r>
        <w:rPr>
          <w:b w:val="0"/>
          <w:i w:val="0"/>
        </w:rPr>
        <w:t>Quy định chức năng, nhiệm vụ, quyền hạn và cơ cấu tổ chức của Chi cục Quản lý chất lượng Nông lâm sản và Thủy sản trực thuộc Sở Nông nghiệp và Phát triển nông thôn tỉnh Ninh Thuận</w:t>
      </w:r>
      <w:r>
        <w:rPr>
          <w:b w:val="0"/>
          <w:i w:val="0"/>
        </w:rPr>
        <w:br/>
      </w:r>
      <w:r>
        <w:rPr>
          <w:b w:val="0"/>
          <w:i w:val="0"/>
        </w:rPr>
        <w:br/>
      </w:r>
      <w:r>
        <w:rPr>
          <w:b w:val="0"/>
          <w:i w:val="0"/>
        </w:rPr>
        <w:t>12/11/2023</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80/2023/QĐ-UBND</w:t>
      </w:r>
      <w:r>
        <w:rPr>
          <w:b w:val="0"/>
          <w:i w:val="0"/>
        </w:rPr>
        <w:br/>
      </w:r>
      <w:r>
        <w:rPr>
          <w:b w:val="0"/>
          <w:i w:val="0"/>
        </w:rPr>
        <w:t>02/11/2023</w:t>
      </w:r>
      <w:r>
        <w:rPr>
          <w:b w:val="0"/>
          <w:i w:val="0"/>
        </w:rPr>
        <w:br/>
      </w:r>
      <w:r>
        <w:rPr>
          <w:b w:val="0"/>
          <w:i w:val="0"/>
        </w:rPr>
        <w:br/>
      </w:r>
      <w:r>
        <w:rPr>
          <w:b w:val="0"/>
          <w:i w:val="0"/>
        </w:rPr>
        <w:t>Quy định chức năng, nhiệm vụ, quyền hạn và cơ cấu tổ chức của Chi cục Thủy lợi trực thuộc Sở Nông nghiệp và Phát triển nông thôn tỉnh Ninh Thuận</w:t>
      </w:r>
      <w:r>
        <w:rPr>
          <w:b w:val="0"/>
          <w:i w:val="0"/>
        </w:rPr>
        <w:br/>
      </w:r>
      <w:r>
        <w:rPr>
          <w:b w:val="0"/>
          <w:i w:val="0"/>
        </w:rPr>
        <w:br/>
      </w:r>
      <w:r>
        <w:rPr>
          <w:b w:val="0"/>
          <w:i w:val="0"/>
        </w:rPr>
        <w:t>12/11/2023</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86/2023/QĐ-UBND</w:t>
      </w:r>
      <w:r>
        <w:rPr>
          <w:b w:val="0"/>
          <w:i w:val="0"/>
        </w:rPr>
        <w:br/>
      </w:r>
      <w:r>
        <w:rPr>
          <w:b w:val="0"/>
          <w:i w:val="0"/>
        </w:rPr>
        <w:t>20/11/2023</w:t>
      </w:r>
      <w:r>
        <w:rPr>
          <w:b w:val="0"/>
          <w:i w:val="0"/>
        </w:rPr>
        <w:br/>
      </w:r>
      <w:r>
        <w:rPr>
          <w:b w:val="0"/>
          <w:i w:val="0"/>
        </w:rPr>
        <w:br/>
      </w:r>
      <w:r>
        <w:rPr>
          <w:b w:val="0"/>
          <w:i w:val="0"/>
        </w:rPr>
        <w:t>Quy định trợ cấp gạo bảo vệ và phát triển rừng thuộc tiểu dự án 1, dự án 3, Chương trình mục tiêu quốc gia phát triển kinh tế - xã hội vùng đồng bào dân tộc thiểu số và miền núi giai đoạn 2021-2030, giai đoạn I: từ năm 2021 đến năm 2025 trên địa bàn tỉnh Ninh Thuận</w:t>
      </w:r>
      <w:r>
        <w:rPr>
          <w:b w:val="0"/>
          <w:i w:val="0"/>
        </w:rPr>
        <w:br/>
      </w:r>
      <w:r>
        <w:rPr>
          <w:b w:val="0"/>
          <w:i w:val="0"/>
        </w:rPr>
        <w:br/>
      </w:r>
      <w:r>
        <w:rPr>
          <w:b w:val="0"/>
          <w:i w:val="0"/>
        </w:rPr>
        <w:t>30/11/2023</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97/2023/QĐ-UBND</w:t>
      </w:r>
      <w:r>
        <w:rPr>
          <w:b w:val="0"/>
          <w:i w:val="0"/>
        </w:rPr>
        <w:br/>
      </w:r>
      <w:r>
        <w:rPr>
          <w:b w:val="0"/>
          <w:i w:val="0"/>
        </w:rPr>
        <w:t>31/12/2023</w:t>
      </w:r>
      <w:r>
        <w:rPr>
          <w:b w:val="0"/>
          <w:i w:val="0"/>
        </w:rPr>
        <w:br/>
      </w:r>
      <w:r>
        <w:rPr>
          <w:b w:val="0"/>
          <w:i w:val="0"/>
        </w:rPr>
        <w:br/>
      </w:r>
      <w:r>
        <w:rPr>
          <w:b w:val="0"/>
          <w:i w:val="0"/>
        </w:rPr>
        <w:t>Quy định giá sản phẩm, dịch vụ công ích thủy lợi trên địa bàn tỉnh Ninh Thuận năm 2024</w:t>
      </w:r>
      <w:r>
        <w:rPr>
          <w:b w:val="0"/>
          <w:i w:val="0"/>
        </w:rPr>
        <w:br/>
      </w:r>
      <w:r>
        <w:rPr>
          <w:b w:val="0"/>
          <w:i w:val="0"/>
        </w:rPr>
        <w:br/>
      </w:r>
      <w:r>
        <w:rPr>
          <w:b w:val="0"/>
          <w:i w:val="0"/>
        </w:rPr>
        <w:t>10/01/2024</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VIII. LĨNH VỰC GIÁO DỤC VÀ ĐÀO TẠO</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27/2017/NQ-HĐND</w:t>
      </w:r>
      <w:r>
        <w:rPr>
          <w:b w:val="0"/>
          <w:i w:val="0"/>
        </w:rPr>
        <w:br/>
      </w:r>
      <w:r>
        <w:rPr>
          <w:b w:val="0"/>
          <w:i w:val="0"/>
        </w:rPr>
        <w:t xml:space="preserve"> 17/7/2017</w:t>
      </w:r>
      <w:r>
        <w:rPr>
          <w:b w:val="0"/>
          <w:i w:val="0"/>
        </w:rPr>
        <w:br/>
      </w:r>
      <w:r>
        <w:rPr>
          <w:b w:val="0"/>
          <w:i w:val="0"/>
        </w:rPr>
        <w:br/>
      </w:r>
      <w:r>
        <w:rPr>
          <w:b w:val="0"/>
          <w:i w:val="0"/>
        </w:rPr>
        <w:t>Quy định khoảng cách và địa bàn học sinh không thể đi đến trường và về trong ngày; tỷ lệ khoán kinh phí thực hiện nấu ăn cho học sinh tại một số trường phổ thông đặc biệt khó khăn trên địa bàn tỉnh theo quy định tại Nghị định số 116/2016/NĐ-CP của Chính phủ</w:t>
      </w:r>
      <w:r>
        <w:rPr>
          <w:b w:val="0"/>
          <w:i w:val="0"/>
        </w:rPr>
        <w:br/>
      </w:r>
      <w:r>
        <w:rPr>
          <w:b w:val="0"/>
          <w:i w:val="0"/>
        </w:rPr>
        <w:br/>
      </w:r>
      <w:r>
        <w:rPr>
          <w:b w:val="0"/>
          <w:i w:val="0"/>
        </w:rPr>
        <w:t>28/7/2017</w:t>
      </w:r>
      <w:r>
        <w:rPr>
          <w:b w:val="0"/>
          <w:i w:val="0"/>
        </w:rPr>
        <w:br/>
      </w:r>
      <w:r>
        <w:rPr>
          <w:b w:val="0"/>
          <w:i w:val="0"/>
        </w:rPr>
        <w:br/>
      </w:r>
      <w:r>
        <w:rPr>
          <w:b w:val="0"/>
          <w:i w:val="0"/>
        </w:rPr>
        <w:t>- Hết hiệu lực một phần</w:t>
      </w:r>
      <w:r>
        <w:rPr>
          <w:b w:val="0"/>
          <w:i w:val="0"/>
        </w:rPr>
        <w:br/>
      </w:r>
      <w:r>
        <w:rPr>
          <w:b w:val="0"/>
          <w:i w:val="0"/>
        </w:rPr>
        <w:t>- Văn bản sửa đổi, bổ sung một phần: Nghị quyết số 24/2021/NQ-HĐND ngày 11/12/2021 Sửa đổi, bổ sung một số nội dung Nghị quyết số 27/2017/NQ-HĐND ngày 17/7/2017 của Hội đồng nhân dân tỉnh quy định khoảng cách và địa bàn học sinh không thể đi đến trường, trở về nhà trong ngày và tỷ lệ khoán kinh phí phục vụ việc nấu ăn cho học sinh ở xã, thôn vùng đặc biệt khó khăn trên địa bàn tỉnh Ninh Thuận</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12/2018/NQ-HĐND</w:t>
      </w:r>
      <w:r>
        <w:rPr>
          <w:b w:val="0"/>
          <w:i w:val="0"/>
        </w:rPr>
        <w:br/>
      </w:r>
      <w:r>
        <w:rPr>
          <w:b w:val="0"/>
          <w:i w:val="0"/>
        </w:rPr>
        <w:t>24/12/2018</w:t>
      </w:r>
      <w:r>
        <w:rPr>
          <w:b w:val="0"/>
          <w:i w:val="0"/>
        </w:rPr>
        <w:br/>
      </w:r>
      <w:r>
        <w:rPr>
          <w:b w:val="0"/>
          <w:i w:val="0"/>
        </w:rPr>
        <w:br/>
      </w:r>
      <w:r>
        <w:rPr>
          <w:b w:val="0"/>
          <w:i w:val="0"/>
        </w:rPr>
        <w:t>Quy định một số chế độ đặc thù đối với cán bộ, giáo viên và học sinh Trường trung học phổ thông chuyên Lê Quý Đôn tỉnh Ninh Thuận</w:t>
      </w:r>
      <w:r>
        <w:rPr>
          <w:b w:val="0"/>
          <w:i w:val="0"/>
        </w:rPr>
        <w:br/>
      </w:r>
      <w:r>
        <w:rPr>
          <w:b w:val="0"/>
          <w:i w:val="0"/>
        </w:rPr>
        <w:br/>
      </w:r>
      <w:r>
        <w:rPr>
          <w:b w:val="0"/>
          <w:i w:val="0"/>
        </w:rPr>
        <w:t>25/12/2018</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12/2020/NQ-HĐND</w:t>
      </w:r>
      <w:r>
        <w:rPr>
          <w:b w:val="0"/>
          <w:i w:val="0"/>
        </w:rPr>
        <w:br/>
      </w:r>
      <w:r>
        <w:rPr>
          <w:b w:val="0"/>
          <w:i w:val="0"/>
        </w:rPr>
        <w:t>10/12/2020</w:t>
      </w:r>
      <w:r>
        <w:rPr>
          <w:b w:val="0"/>
          <w:i w:val="0"/>
        </w:rPr>
        <w:br/>
      </w:r>
      <w:r>
        <w:rPr>
          <w:b w:val="0"/>
          <w:i w:val="0"/>
        </w:rPr>
        <w:br/>
      </w:r>
      <w:r>
        <w:rPr>
          <w:b w:val="0"/>
          <w:i w:val="0"/>
        </w:rPr>
        <w:t>Quy định nội dung chi và mức chi hỗ trợ cho công tác phổ cập giáo dục, xóa mù chữ trên địa bàn tỉnh Ninh Thuận</w:t>
      </w:r>
      <w:r>
        <w:rPr>
          <w:b w:val="0"/>
          <w:i w:val="0"/>
        </w:rPr>
        <w:br/>
      </w:r>
      <w:r>
        <w:rPr>
          <w:b w:val="0"/>
          <w:i w:val="0"/>
        </w:rPr>
        <w:br/>
      </w:r>
      <w:r>
        <w:rPr>
          <w:b w:val="0"/>
          <w:i w:val="0"/>
        </w:rPr>
        <w:t>21/12/2020</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13/2021/NQ-HĐND</w:t>
      </w:r>
      <w:r>
        <w:rPr>
          <w:b w:val="0"/>
          <w:i w:val="0"/>
        </w:rPr>
        <w:br/>
      </w:r>
      <w:r>
        <w:rPr>
          <w:b w:val="0"/>
          <w:i w:val="0"/>
        </w:rPr>
        <w:t>31/8/2021</w:t>
      </w:r>
      <w:r>
        <w:rPr>
          <w:b w:val="0"/>
          <w:i w:val="0"/>
        </w:rPr>
        <w:br/>
      </w:r>
      <w:r>
        <w:rPr>
          <w:b w:val="0"/>
          <w:i w:val="0"/>
        </w:rPr>
        <w:br/>
      </w:r>
      <w:r>
        <w:rPr>
          <w:b w:val="0"/>
          <w:i w:val="0"/>
        </w:rPr>
        <w:t>Quy định mức thu dịch vụ tuyển sinh vào lớp 6, lớp 10 tại các cơ sở giáo dục công lập trên địa bàn tỉnh Ninh Thuận</w:t>
      </w:r>
      <w:r>
        <w:rPr>
          <w:b w:val="0"/>
          <w:i w:val="0"/>
        </w:rPr>
        <w:br/>
      </w:r>
      <w:r>
        <w:rPr>
          <w:b w:val="0"/>
          <w:i w:val="0"/>
        </w:rPr>
        <w:br/>
      </w:r>
      <w:r>
        <w:rPr>
          <w:b w:val="0"/>
          <w:i w:val="0"/>
        </w:rPr>
        <w:t>10/9/2021</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22/2021/NQ-HĐND</w:t>
      </w:r>
      <w:r>
        <w:rPr>
          <w:b w:val="0"/>
          <w:i w:val="0"/>
        </w:rPr>
        <w:br/>
      </w:r>
      <w:r>
        <w:rPr>
          <w:b w:val="0"/>
          <w:i w:val="0"/>
        </w:rPr>
        <w:t>11/12/2021</w:t>
      </w:r>
      <w:r>
        <w:rPr>
          <w:b w:val="0"/>
          <w:i w:val="0"/>
        </w:rPr>
        <w:br/>
      </w:r>
      <w:r>
        <w:rPr>
          <w:b w:val="0"/>
          <w:i w:val="0"/>
        </w:rPr>
        <w:br/>
      </w:r>
      <w:r>
        <w:rPr>
          <w:b w:val="0"/>
          <w:i w:val="0"/>
        </w:rPr>
        <w:t>Quy định mức hỗ trợ đối với cơ sở giáo dục mầm non và giáo viên mầm non tại cơ sở giáo dục mầm non dân lập, tư thục ở địa bàn có khu công nghiệp, nơi có nhiều lao động và trợ cấp đối với trẻ em mầm non là con công nhân, người lao động làm việc tại khu công nghiệp trên địa bàn tỉnh Ninh Thuận</w:t>
      </w:r>
      <w:r>
        <w:rPr>
          <w:b w:val="0"/>
          <w:i w:val="0"/>
        </w:rPr>
        <w:br/>
      </w:r>
      <w:r>
        <w:rPr>
          <w:b w:val="0"/>
          <w:i w:val="0"/>
        </w:rPr>
        <w:br/>
      </w:r>
      <w:r>
        <w:rPr>
          <w:b w:val="0"/>
          <w:i w:val="0"/>
        </w:rPr>
        <w:t>20/12/2021</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24/2021/NQ-HĐND</w:t>
      </w:r>
      <w:r>
        <w:rPr>
          <w:b w:val="0"/>
          <w:i w:val="0"/>
        </w:rPr>
        <w:br/>
      </w:r>
      <w:r>
        <w:rPr>
          <w:b w:val="0"/>
          <w:i w:val="0"/>
        </w:rPr>
        <w:t>11/12/2021</w:t>
      </w:r>
      <w:r>
        <w:rPr>
          <w:b w:val="0"/>
          <w:i w:val="0"/>
        </w:rPr>
        <w:br/>
      </w:r>
      <w:r>
        <w:rPr>
          <w:b w:val="0"/>
          <w:i w:val="0"/>
        </w:rPr>
        <w:br/>
      </w:r>
      <w:r>
        <w:rPr>
          <w:b w:val="0"/>
          <w:i w:val="0"/>
        </w:rPr>
        <w:t>Sửa đổi, bổ sung một số nội dung Nghị quyết số 27/2017/NQ-HĐND ngày 17/7/2017 của Hội đồng nhân dân tỉnh quy định khoảng cách và địa bàn học sinh không thể đi đến trường, trở về nhà trong ngày và tỷ lệ khoán kinh phí phục vụ việc nấu ăn cho học sinh ở xã, thôn vùng đặc biệt khó khăn trên địa bàn tỉnh Ninh Thuận</w:t>
      </w:r>
      <w:r>
        <w:rPr>
          <w:b w:val="0"/>
          <w:i w:val="0"/>
        </w:rPr>
        <w:br/>
      </w:r>
      <w:r>
        <w:rPr>
          <w:b w:val="0"/>
          <w:i w:val="0"/>
        </w:rPr>
        <w:br/>
      </w:r>
      <w:r>
        <w:rPr>
          <w:b w:val="0"/>
          <w:i w:val="0"/>
        </w:rPr>
        <w:t>20/12/2021</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01/2022/NQ-HĐND</w:t>
      </w:r>
      <w:r>
        <w:rPr>
          <w:b w:val="0"/>
          <w:i w:val="0"/>
        </w:rPr>
        <w:br/>
      </w:r>
      <w:r>
        <w:rPr>
          <w:b w:val="0"/>
          <w:i w:val="0"/>
        </w:rPr>
        <w:t>25/3/2022</w:t>
      </w:r>
      <w:r>
        <w:rPr>
          <w:b w:val="0"/>
          <w:i w:val="0"/>
        </w:rPr>
        <w:br/>
      </w:r>
      <w:r>
        <w:rPr>
          <w:b w:val="0"/>
          <w:i w:val="0"/>
        </w:rPr>
        <w:br/>
      </w:r>
      <w:r>
        <w:rPr>
          <w:b w:val="0"/>
          <w:i w:val="0"/>
        </w:rPr>
        <w:t>Quy định mức thu học phí trong năm học 2022-2023 và vùng thu học phí từ năm học 2022-2023 đối với cơ sở giáo dục thuộc hệ thống giáo dục quốc dân trên địa bàn tỉnh Ninh Thuận</w:t>
      </w:r>
      <w:r>
        <w:rPr>
          <w:b w:val="0"/>
          <w:i w:val="0"/>
        </w:rPr>
        <w:br/>
      </w:r>
      <w:r>
        <w:rPr>
          <w:b w:val="0"/>
          <w:i w:val="0"/>
        </w:rPr>
        <w:br/>
      </w:r>
      <w:r>
        <w:rPr>
          <w:b w:val="0"/>
          <w:i w:val="0"/>
        </w:rPr>
        <w:t>05/4/2022</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08/2022/NQ-HĐND</w:t>
      </w:r>
      <w:r>
        <w:rPr>
          <w:b w:val="0"/>
          <w:i w:val="0"/>
        </w:rPr>
        <w:br/>
      </w:r>
      <w:r>
        <w:rPr>
          <w:b w:val="0"/>
          <w:i w:val="0"/>
        </w:rPr>
        <w:t>20/7/2022</w:t>
      </w:r>
      <w:r>
        <w:rPr>
          <w:b w:val="0"/>
          <w:i w:val="0"/>
        </w:rPr>
        <w:br/>
      </w:r>
      <w:r>
        <w:rPr>
          <w:b w:val="0"/>
          <w:i w:val="0"/>
        </w:rPr>
        <w:br/>
      </w:r>
      <w:r>
        <w:rPr>
          <w:b w:val="0"/>
          <w:i w:val="0"/>
        </w:rPr>
        <w:t>Quy định nội dung và mức chi tập huấn, bồi dưỡng giáo viên và cán bộ quản lý cơ sở giáo dục để thực hiện chương trình mới, sách giáo khoa mới giáo dục phổ thông thuộc phạm vi quản lý của tỉnh Ninh Thuận</w:t>
      </w:r>
      <w:r>
        <w:rPr>
          <w:b w:val="0"/>
          <w:i w:val="0"/>
        </w:rPr>
        <w:br/>
      </w:r>
      <w:r>
        <w:rPr>
          <w:b w:val="0"/>
          <w:i w:val="0"/>
        </w:rPr>
        <w:br/>
      </w:r>
      <w:r>
        <w:rPr>
          <w:b w:val="0"/>
          <w:i w:val="0"/>
        </w:rPr>
        <w:t>01/8/2022</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09/2022/NQ-HĐND</w:t>
      </w:r>
      <w:r>
        <w:rPr>
          <w:b w:val="0"/>
          <w:i w:val="0"/>
        </w:rPr>
        <w:br/>
      </w:r>
      <w:r>
        <w:rPr>
          <w:b w:val="0"/>
          <w:i w:val="0"/>
        </w:rPr>
        <w:t>20/7/2022</w:t>
      </w:r>
      <w:r>
        <w:rPr>
          <w:b w:val="0"/>
          <w:i w:val="0"/>
        </w:rPr>
        <w:br/>
      </w:r>
      <w:r>
        <w:rPr>
          <w:b w:val="0"/>
          <w:i w:val="0"/>
        </w:rPr>
        <w:br/>
      </w:r>
      <w:r>
        <w:rPr>
          <w:b w:val="0"/>
          <w:i w:val="0"/>
        </w:rPr>
        <w:t>Quy định nội dung, mức chi để tổ chức các kỳ thi, cuộc thi, hội thi trong lĩnh vực Giáo dục và Đào tạo trên địa bàn tỉnh Ninh Thuận</w:t>
      </w:r>
      <w:r>
        <w:rPr>
          <w:b w:val="0"/>
          <w:i w:val="0"/>
        </w:rPr>
        <w:br/>
      </w:r>
      <w:r>
        <w:rPr>
          <w:b w:val="0"/>
          <w:i w:val="0"/>
        </w:rPr>
        <w:br/>
      </w:r>
      <w:r>
        <w:rPr>
          <w:b w:val="0"/>
          <w:i w:val="0"/>
        </w:rPr>
        <w:t>01/8/2022</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10/2022/NQ-HĐND</w:t>
      </w:r>
      <w:r>
        <w:rPr>
          <w:b w:val="0"/>
          <w:i w:val="0"/>
        </w:rPr>
        <w:br/>
      </w:r>
      <w:r>
        <w:rPr>
          <w:b w:val="0"/>
          <w:i w:val="0"/>
        </w:rPr>
        <w:t>20/7/2022</w:t>
      </w:r>
      <w:r>
        <w:rPr>
          <w:b w:val="0"/>
          <w:i w:val="0"/>
        </w:rPr>
        <w:br/>
      </w:r>
      <w:r>
        <w:rPr>
          <w:b w:val="0"/>
          <w:i w:val="0"/>
        </w:rPr>
        <w:br/>
      </w:r>
      <w:r>
        <w:rPr>
          <w:b w:val="0"/>
          <w:i w:val="0"/>
        </w:rPr>
        <w:t>Quy định nội dung và mức thu các khoản thu dịch vụ phục vụ, hỗ trợ hoạt động giáo dục ngoài học phí của cơ sở giáo dục mầm non công lập trên địa bàn tỉnh Ninh Thuận</w:t>
      </w:r>
      <w:r>
        <w:rPr>
          <w:b w:val="0"/>
          <w:i w:val="0"/>
        </w:rPr>
        <w:br/>
      </w:r>
      <w:r>
        <w:rPr>
          <w:b w:val="0"/>
          <w:i w:val="0"/>
        </w:rPr>
        <w:br/>
      </w:r>
      <w:r>
        <w:rPr>
          <w:b w:val="0"/>
          <w:i w:val="0"/>
        </w:rPr>
        <w:t>01/8/2022</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17/2022/NQ-HĐND</w:t>
      </w:r>
      <w:r>
        <w:rPr>
          <w:b w:val="0"/>
          <w:i w:val="0"/>
        </w:rPr>
        <w:br/>
      </w:r>
      <w:r>
        <w:rPr>
          <w:b w:val="0"/>
          <w:i w:val="0"/>
        </w:rPr>
        <w:t>18/10/2022</w:t>
      </w:r>
      <w:r>
        <w:rPr>
          <w:b w:val="0"/>
          <w:i w:val="0"/>
        </w:rPr>
        <w:br/>
      </w:r>
      <w:r>
        <w:rPr>
          <w:b w:val="0"/>
          <w:i w:val="0"/>
        </w:rPr>
        <w:br/>
      </w:r>
      <w:r>
        <w:rPr>
          <w:b w:val="0"/>
          <w:i w:val="0"/>
        </w:rPr>
        <w:t>Quy định nội dung, mức chi cho việc lựa chọn sách giáo khoa trong cơ sở giáo dục phổ thông trên địa bàn tỉnh Ninh Thuận</w:t>
      </w:r>
      <w:r>
        <w:rPr>
          <w:b w:val="0"/>
          <w:i w:val="0"/>
        </w:rPr>
        <w:br/>
      </w:r>
      <w:r>
        <w:rPr>
          <w:b w:val="0"/>
          <w:i w:val="0"/>
        </w:rPr>
        <w:br/>
      </w:r>
      <w:r>
        <w:rPr>
          <w:b w:val="0"/>
          <w:i w:val="0"/>
        </w:rPr>
        <w:t>01/11/2022</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27/2022/NQ-HĐND</w:t>
      </w:r>
      <w:r>
        <w:rPr>
          <w:b w:val="0"/>
          <w:i w:val="0"/>
        </w:rPr>
        <w:br/>
      </w:r>
      <w:r>
        <w:rPr>
          <w:b w:val="0"/>
          <w:i w:val="0"/>
        </w:rPr>
        <w:t>09/12/2022</w:t>
      </w:r>
      <w:r>
        <w:rPr>
          <w:b w:val="0"/>
          <w:i w:val="0"/>
        </w:rPr>
        <w:br/>
      </w:r>
      <w:r>
        <w:rPr>
          <w:b w:val="0"/>
          <w:i w:val="0"/>
        </w:rPr>
        <w:br/>
      </w:r>
      <w:r>
        <w:rPr>
          <w:b w:val="0"/>
          <w:i w:val="0"/>
        </w:rPr>
        <w:t>Quy định nội dung và mức thu các khoản thu dịch vụ phục vụ, hỗ trợ hoạt động giáo dục ngoài học phí của cơ sở giáo dục phổ thông công lập trên địa bàn tỉnh Ninh Thuận</w:t>
      </w:r>
      <w:r>
        <w:rPr>
          <w:b w:val="0"/>
          <w:i w:val="0"/>
        </w:rPr>
        <w:br/>
      </w:r>
      <w:r>
        <w:rPr>
          <w:b w:val="0"/>
          <w:i w:val="0"/>
        </w:rPr>
        <w:br/>
      </w:r>
      <w:r>
        <w:rPr>
          <w:b w:val="0"/>
          <w:i w:val="0"/>
        </w:rPr>
        <w:t>20/12/2020</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05/2023/NQ-HĐND</w:t>
      </w:r>
      <w:r>
        <w:rPr>
          <w:b w:val="0"/>
          <w:i w:val="0"/>
        </w:rPr>
        <w:br/>
      </w:r>
      <w:r>
        <w:rPr>
          <w:b w:val="0"/>
          <w:i w:val="0"/>
        </w:rPr>
        <w:t>09/5/2023</w:t>
      </w:r>
      <w:r>
        <w:rPr>
          <w:b w:val="0"/>
          <w:i w:val="0"/>
        </w:rPr>
        <w:br/>
      </w:r>
      <w:r>
        <w:rPr>
          <w:b w:val="0"/>
          <w:i w:val="0"/>
        </w:rPr>
        <w:br/>
      </w:r>
      <w:r>
        <w:rPr>
          <w:b w:val="0"/>
          <w:i w:val="0"/>
        </w:rPr>
        <w:t>Quy định mức hỗ trợ 01 tháng học bổng đối với học sinh lớp 12 các trường phổ thông dân tộc nội trú trên địa bàn tỉnh Ninh Thuận</w:t>
      </w:r>
      <w:r>
        <w:rPr>
          <w:b w:val="0"/>
          <w:i w:val="0"/>
        </w:rPr>
        <w:br/>
      </w:r>
      <w:r>
        <w:rPr>
          <w:b w:val="0"/>
          <w:i w:val="0"/>
        </w:rPr>
        <w:br/>
      </w:r>
      <w:r>
        <w:rPr>
          <w:b w:val="0"/>
          <w:i w:val="0"/>
        </w:rPr>
        <w:t>20/5/2023</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17/2023/NQ-HĐND</w:t>
      </w:r>
      <w:r>
        <w:rPr>
          <w:b w:val="0"/>
          <w:i w:val="0"/>
        </w:rPr>
        <w:br/>
      </w:r>
      <w:r>
        <w:rPr>
          <w:b w:val="0"/>
          <w:i w:val="0"/>
        </w:rPr>
        <w:t>21/7/2023</w:t>
      </w:r>
      <w:r>
        <w:rPr>
          <w:b w:val="0"/>
          <w:i w:val="0"/>
        </w:rPr>
        <w:br/>
      </w:r>
      <w:r>
        <w:rPr>
          <w:b w:val="0"/>
          <w:i w:val="0"/>
        </w:rPr>
        <w:br/>
      </w:r>
      <w:r>
        <w:rPr>
          <w:b w:val="0"/>
          <w:i w:val="0"/>
        </w:rPr>
        <w:t>Quy định khung và mức thu học phí năm học 2023-2024 đối với cơ sở giáo dục mầm non, phổ thông hệ công lập trên địa bàn tỉnh Ninh Thuận</w:t>
      </w:r>
      <w:r>
        <w:rPr>
          <w:b w:val="0"/>
          <w:i w:val="0"/>
        </w:rPr>
        <w:br/>
      </w:r>
      <w:r>
        <w:rPr>
          <w:b w:val="0"/>
          <w:i w:val="0"/>
        </w:rPr>
        <w:br/>
      </w:r>
      <w:r>
        <w:rPr>
          <w:b w:val="0"/>
          <w:i w:val="0"/>
        </w:rPr>
        <w:t>01/8/2023</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37/2023/NQ-HĐND</w:t>
      </w:r>
      <w:r>
        <w:rPr>
          <w:b w:val="0"/>
          <w:i w:val="0"/>
        </w:rPr>
        <w:br/>
      </w:r>
      <w:r>
        <w:rPr>
          <w:b w:val="0"/>
          <w:i w:val="0"/>
        </w:rPr>
        <w:t>12/12/2023</w:t>
      </w:r>
      <w:r>
        <w:rPr>
          <w:b w:val="0"/>
          <w:i w:val="0"/>
        </w:rPr>
        <w:br/>
      </w:r>
      <w:r>
        <w:rPr>
          <w:b w:val="0"/>
          <w:i w:val="0"/>
        </w:rPr>
        <w:br/>
      </w:r>
      <w:r>
        <w:rPr>
          <w:b w:val="0"/>
          <w:i w:val="0"/>
        </w:rPr>
        <w:t>Quy định chính sách hỗ trợ cho học sinh không đủ điều kiện hưởng chế độ bán trú thuộc các trường phổ thông dân tộc bán trú trên địa bàn tỉnh Ninh Thuận, giai đoạn 2024-2026</w:t>
      </w:r>
      <w:r>
        <w:rPr>
          <w:b w:val="0"/>
          <w:i w:val="0"/>
        </w:rPr>
        <w:br/>
      </w:r>
      <w:r>
        <w:rPr>
          <w:b w:val="0"/>
          <w:i w:val="0"/>
        </w:rPr>
        <w:br/>
      </w:r>
      <w:r>
        <w:rPr>
          <w:b w:val="0"/>
          <w:i w:val="0"/>
        </w:rPr>
        <w:t>23/12/2023</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62/2012/QĐ-UBND</w:t>
      </w:r>
      <w:r>
        <w:rPr>
          <w:b w:val="0"/>
          <w:i w:val="0"/>
        </w:rPr>
        <w:br/>
      </w:r>
      <w:r>
        <w:rPr>
          <w:b w:val="0"/>
          <w:i w:val="0"/>
        </w:rPr>
        <w:t>22/10/2012</w:t>
      </w:r>
      <w:r>
        <w:rPr>
          <w:b w:val="0"/>
          <w:i w:val="0"/>
        </w:rPr>
        <w:br/>
      </w:r>
      <w:r>
        <w:rPr>
          <w:b w:val="0"/>
          <w:i w:val="0"/>
        </w:rPr>
        <w:br/>
      </w:r>
      <w:r>
        <w:rPr>
          <w:b w:val="0"/>
          <w:i w:val="0"/>
        </w:rPr>
        <w:t>Về việc ban hành Quy định về dạy thêm, học thêm trên địa bàn tỉnh Ninh Thuận</w:t>
      </w:r>
      <w:r>
        <w:rPr>
          <w:b w:val="0"/>
          <w:i w:val="0"/>
        </w:rPr>
        <w:br/>
      </w:r>
      <w:r>
        <w:rPr>
          <w:b w:val="0"/>
          <w:i w:val="0"/>
        </w:rPr>
        <w:br/>
      </w:r>
      <w:r>
        <w:rPr>
          <w:b w:val="0"/>
          <w:i w:val="0"/>
        </w:rPr>
        <w:t>Sau 10 ngày kể từ ngày ký</w:t>
      </w:r>
      <w:r>
        <w:rPr>
          <w:b w:val="0"/>
          <w:i w:val="0"/>
        </w:rPr>
        <w:br/>
      </w:r>
      <w:r>
        <w:rPr>
          <w:b w:val="0"/>
          <w:i w:val="0"/>
        </w:rPr>
        <w:br/>
      </w:r>
      <w:r>
        <w:rPr>
          <w:b w:val="0"/>
          <w:i w:val="0"/>
        </w:rPr>
        <w:t>- Hết hiệu lực một phần</w:t>
      </w:r>
      <w:r>
        <w:rPr>
          <w:b w:val="0"/>
          <w:i w:val="0"/>
        </w:rPr>
        <w:br/>
      </w:r>
      <w:r>
        <w:rPr>
          <w:b w:val="0"/>
          <w:i w:val="0"/>
        </w:rPr>
        <w:t>- Văn bản bãi bỏ một phần: Quyết định số 19/2020/QĐ-UBND ngày 01/7/2020 bãi bỏ một số điều của Quyết định số 62/2012/QĐ-UBND ngày 22/10/2012 của Ủy ban nhân dân tỉnh Ninh Thuận về việc ban hành Quy định về dạy thêm, học thêm trên địa bàn tình Ninh Thuận và bãi bỏ Quyết định số 21/2014/QĐ-UBND ngày 27/02/2014 của Ủy ban nhân dân tỉnh Ninh Thuận về việc sửa đổi, bổ sung một số điều của quy định về dạy thêm, học thêm trên địa bàn tỉnh Ninh Thuận ban hành kèm theo Quyết định số 62/2012/QĐ-UBND ngày 22/10/2012 của Ủy ban nhân dân tỉnh Ninh Thuận</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40/2014/QĐ-UBND</w:t>
      </w:r>
      <w:r>
        <w:rPr>
          <w:b w:val="0"/>
          <w:i w:val="0"/>
        </w:rPr>
        <w:br/>
      </w:r>
      <w:r>
        <w:rPr>
          <w:b w:val="0"/>
          <w:i w:val="0"/>
        </w:rPr>
        <w:t>27/5/2014</w:t>
      </w:r>
      <w:r>
        <w:rPr>
          <w:b w:val="0"/>
          <w:i w:val="0"/>
        </w:rPr>
        <w:br/>
      </w:r>
      <w:r>
        <w:rPr>
          <w:b w:val="0"/>
          <w:i w:val="0"/>
        </w:rPr>
        <w:br/>
      </w:r>
      <w:r>
        <w:rPr>
          <w:b w:val="0"/>
          <w:i w:val="0"/>
        </w:rPr>
        <w:t>Về việc quy định về bồi hoàn học bổng và chi phí đào tạo</w:t>
      </w:r>
      <w:r>
        <w:rPr>
          <w:b w:val="0"/>
          <w:i w:val="0"/>
        </w:rPr>
        <w:br/>
      </w:r>
      <w:r>
        <w:rPr>
          <w:b w:val="0"/>
          <w:i w:val="0"/>
        </w:rPr>
        <w:br/>
      </w:r>
      <w:r>
        <w:rPr>
          <w:b w:val="0"/>
          <w:i w:val="0"/>
        </w:rPr>
        <w:t>06/6/2014</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52/2014/QĐ-UBND</w:t>
      </w:r>
      <w:r>
        <w:rPr>
          <w:b w:val="0"/>
          <w:i w:val="0"/>
        </w:rPr>
        <w:br/>
      </w:r>
      <w:r>
        <w:rPr>
          <w:b w:val="0"/>
          <w:i w:val="0"/>
        </w:rPr>
        <w:t xml:space="preserve"> 10/7/2014</w:t>
      </w:r>
      <w:r>
        <w:rPr>
          <w:b w:val="0"/>
          <w:i w:val="0"/>
        </w:rPr>
        <w:br/>
      </w:r>
      <w:r>
        <w:rPr>
          <w:b w:val="0"/>
          <w:i w:val="0"/>
        </w:rPr>
        <w:br/>
      </w:r>
      <w:r>
        <w:rPr>
          <w:b w:val="0"/>
          <w:i w:val="0"/>
        </w:rPr>
        <w:t>Về việc ban hành Quy chế luân chuyển cán bộ, nhà giáo trong các cơ sở giáo dục công lập thuộc hệ thống giáo dục quốc dân trên địa bàn tỉnh Ninh Thuận</w:t>
      </w:r>
      <w:r>
        <w:rPr>
          <w:b w:val="0"/>
          <w:i w:val="0"/>
        </w:rPr>
        <w:br/>
      </w:r>
      <w:r>
        <w:rPr>
          <w:b w:val="0"/>
          <w:i w:val="0"/>
        </w:rPr>
        <w:br/>
      </w:r>
      <w:r>
        <w:rPr>
          <w:b w:val="0"/>
          <w:i w:val="0"/>
        </w:rPr>
        <w:t>20/7/2014</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84/2016/QĐ-UBND</w:t>
      </w:r>
      <w:r>
        <w:rPr>
          <w:b w:val="0"/>
          <w:i w:val="0"/>
        </w:rPr>
        <w:br/>
      </w:r>
      <w:r>
        <w:rPr>
          <w:b w:val="0"/>
          <w:i w:val="0"/>
        </w:rPr>
        <w:t>ngày 21/11/2016</w:t>
      </w:r>
      <w:r>
        <w:rPr>
          <w:b w:val="0"/>
          <w:i w:val="0"/>
        </w:rPr>
        <w:br/>
      </w:r>
      <w:r>
        <w:rPr>
          <w:b w:val="0"/>
          <w:i w:val="0"/>
        </w:rPr>
        <w:br/>
      </w:r>
      <w:r>
        <w:rPr>
          <w:b w:val="0"/>
          <w:i w:val="0"/>
        </w:rPr>
        <w:t>Về việc bãi bỏ Quyết định số 53/2015/QĐ-UBND ngày 18/8/2015 của UBND tỉnh ban hành quy định giải quyết thủ tục hành chính theo cơ chế một cửa, cơ chế một cửa liên thông tại Sở Giáo dục và Đào tạo</w:t>
      </w:r>
      <w:r>
        <w:rPr>
          <w:b w:val="0"/>
          <w:i w:val="0"/>
        </w:rPr>
        <w:br/>
      </w:r>
      <w:r>
        <w:rPr>
          <w:b w:val="0"/>
          <w:i w:val="0"/>
        </w:rPr>
        <w:br/>
      </w:r>
      <w:r>
        <w:rPr>
          <w:b w:val="0"/>
          <w:i w:val="0"/>
        </w:rPr>
        <w:t>01/12/2016</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66/2017/QĐ-UBND</w:t>
      </w:r>
      <w:r>
        <w:rPr>
          <w:b w:val="0"/>
          <w:i w:val="0"/>
        </w:rPr>
        <w:br/>
      </w:r>
      <w:r>
        <w:rPr>
          <w:b w:val="0"/>
          <w:i w:val="0"/>
        </w:rPr>
        <w:t>15/8/2017</w:t>
      </w:r>
      <w:r>
        <w:rPr>
          <w:b w:val="0"/>
          <w:i w:val="0"/>
        </w:rPr>
        <w:br/>
      </w:r>
      <w:r>
        <w:rPr>
          <w:b w:val="0"/>
          <w:i w:val="0"/>
        </w:rPr>
        <w:br/>
      </w:r>
      <w:r>
        <w:rPr>
          <w:b w:val="0"/>
          <w:i w:val="0"/>
        </w:rPr>
        <w:t>Quy định khoảng cách và địa bàn học sinh không thể đi đến trường và về trong ngày; tỷ lệ khoán kinh phí thực hiện nấu ăn cho học sinh tại một số trường phổ thông đặc biệt khó khăn trên địa bàn tỉnh theo quy định tại Nghị định số 116/2016/NĐ-CP của Chính phủ</w:t>
      </w:r>
      <w:r>
        <w:rPr>
          <w:b w:val="0"/>
          <w:i w:val="0"/>
        </w:rPr>
        <w:br/>
      </w:r>
      <w:r>
        <w:rPr>
          <w:b w:val="0"/>
          <w:i w:val="0"/>
        </w:rPr>
        <w:br/>
      </w:r>
      <w:r>
        <w:rPr>
          <w:b w:val="0"/>
          <w:i w:val="0"/>
        </w:rPr>
        <w:t>25/8/2017</w:t>
      </w:r>
      <w:r>
        <w:rPr>
          <w:b w:val="0"/>
          <w:i w:val="0"/>
        </w:rPr>
        <w:br/>
      </w:r>
      <w:r>
        <w:rPr>
          <w:b w:val="0"/>
          <w:i w:val="0"/>
        </w:rPr>
        <w:br/>
      </w:r>
      <w:r>
        <w:rPr>
          <w:b w:val="0"/>
          <w:i w:val="0"/>
        </w:rPr>
        <w:t>- Hết hiệu lực một phần</w:t>
      </w:r>
      <w:r>
        <w:rPr>
          <w:b w:val="0"/>
          <w:i w:val="0"/>
        </w:rPr>
        <w:br/>
      </w:r>
      <w:r>
        <w:rPr>
          <w:b w:val="0"/>
          <w:i w:val="0"/>
        </w:rPr>
        <w:t>- Văn bản sửa đổi, bổ sung một phần: Quyết định số  98/2021/QĐ-UBND ngày 31/12/2021 sửa đổi, bổ sung một số nội dung Quyết định số 66/2017/QĐ-UBND ngày 15/8/2017 của Ủy ban nhân dân tỉnh quy định khoảng cách và địa bàn học sinh không thể đi đến trường, trở về nhà trong ngày và tỷ lệ khoán kinh phí phục vụ việc nấu ăn cho học sinh ở xã, thôn vùng đặc biệt khó khăn trên địa bàn tỉnh Ninh Thuận</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23/2018/QĐ-UBND</w:t>
      </w:r>
      <w:r>
        <w:rPr>
          <w:b w:val="0"/>
          <w:i w:val="0"/>
        </w:rPr>
        <w:br/>
      </w:r>
      <w:r>
        <w:rPr>
          <w:b w:val="0"/>
          <w:i w:val="0"/>
        </w:rPr>
        <w:t>13/3/2018</w:t>
      </w:r>
      <w:r>
        <w:rPr>
          <w:b w:val="0"/>
          <w:i w:val="0"/>
        </w:rPr>
        <w:br/>
      </w:r>
      <w:r>
        <w:rPr>
          <w:b w:val="0"/>
          <w:i w:val="0"/>
        </w:rPr>
        <w:br/>
      </w:r>
      <w:r>
        <w:rPr>
          <w:b w:val="0"/>
          <w:i w:val="0"/>
        </w:rPr>
        <w:t>Quy định điều kiện, tiêu chuẩn chức danh đối với người đứng đầu, cấp phó của người đứng đầu các đơn vị trực thuộc Sở Giáo dục và Đào tạo; Trưởng phòng, Phó Trưởng phòng Giáo dục và Đào tạo thuộc Ủy ban nhân dân huyện</w:t>
      </w:r>
      <w:r>
        <w:rPr>
          <w:b w:val="0"/>
          <w:i w:val="0"/>
        </w:rPr>
        <w:br/>
      </w:r>
      <w:r>
        <w:rPr>
          <w:b w:val="0"/>
          <w:i w:val="0"/>
        </w:rPr>
        <w:br/>
      </w:r>
      <w:r>
        <w:rPr>
          <w:b w:val="0"/>
          <w:i w:val="0"/>
        </w:rPr>
        <w:t>23/3/2018</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71/2018/QĐ-UBND</w:t>
      </w:r>
      <w:r>
        <w:rPr>
          <w:b w:val="0"/>
          <w:i w:val="0"/>
        </w:rPr>
        <w:br/>
      </w:r>
      <w:r>
        <w:rPr>
          <w:b w:val="0"/>
          <w:i w:val="0"/>
        </w:rPr>
        <w:t>16/8/2018</w:t>
      </w:r>
      <w:r>
        <w:rPr>
          <w:b w:val="0"/>
          <w:i w:val="0"/>
        </w:rPr>
        <w:br/>
      </w:r>
      <w:r>
        <w:rPr>
          <w:b w:val="0"/>
          <w:i w:val="0"/>
        </w:rPr>
        <w:br/>
      </w:r>
      <w:r>
        <w:rPr>
          <w:b w:val="0"/>
          <w:i w:val="0"/>
        </w:rPr>
        <w:t>Ban hành Đề án một số chính sách khuyến khích phát triển cơ sở thực hiện xã hội hóa hoạt động trong lĩnh vực giáo dục và đào tạo tỉnh Ninh Thuận giai đoạn 2017-2020 và định hướng đến năm 2030</w:t>
      </w:r>
      <w:r>
        <w:rPr>
          <w:b w:val="0"/>
          <w:i w:val="0"/>
        </w:rPr>
        <w:br/>
      </w:r>
      <w:r>
        <w:rPr>
          <w:b w:val="0"/>
          <w:i w:val="0"/>
        </w:rPr>
        <w:br/>
      </w:r>
      <w:r>
        <w:rPr>
          <w:b w:val="0"/>
          <w:i w:val="0"/>
        </w:rPr>
        <w:t>26/8/2018</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17/2019/QĐ-UBND 19/3/2019</w:t>
      </w:r>
      <w:r>
        <w:rPr>
          <w:b w:val="0"/>
          <w:i w:val="0"/>
        </w:rPr>
        <w:br/>
      </w:r>
      <w:r>
        <w:rPr>
          <w:b w:val="0"/>
          <w:i w:val="0"/>
        </w:rPr>
        <w:br/>
      </w:r>
      <w:r>
        <w:rPr>
          <w:b w:val="0"/>
          <w:i w:val="0"/>
        </w:rPr>
        <w:t>Ban hành Quy định một số chế độ đặc thù đối với cán bộ, giáo viên và học sinh Trường Trung học phổ thông Chuyên Lê Quý Đôn, tỉnh Ninh Thuận</w:t>
      </w:r>
      <w:r>
        <w:rPr>
          <w:b w:val="0"/>
          <w:i w:val="0"/>
        </w:rPr>
        <w:br/>
      </w:r>
      <w:r>
        <w:rPr>
          <w:b w:val="0"/>
          <w:i w:val="0"/>
        </w:rPr>
        <w:br/>
      </w:r>
      <w:r>
        <w:rPr>
          <w:b w:val="0"/>
          <w:i w:val="0"/>
        </w:rPr>
        <w:t>29/3/2019</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19/2020/QĐ-UBND</w:t>
      </w:r>
      <w:r>
        <w:rPr>
          <w:b w:val="0"/>
          <w:i w:val="0"/>
        </w:rPr>
        <w:br/>
      </w:r>
      <w:r>
        <w:rPr>
          <w:b w:val="0"/>
          <w:i w:val="0"/>
        </w:rPr>
        <w:t>01/7/2020</w:t>
      </w:r>
      <w:r>
        <w:rPr>
          <w:b w:val="0"/>
          <w:i w:val="0"/>
        </w:rPr>
        <w:br/>
      </w:r>
      <w:r>
        <w:rPr>
          <w:b w:val="0"/>
          <w:i w:val="0"/>
        </w:rPr>
        <w:t xml:space="preserve"> </w:t>
      </w:r>
      <w:r>
        <w:rPr>
          <w:b w:val="0"/>
          <w:i w:val="0"/>
        </w:rPr>
        <w:br/>
      </w:r>
      <w:r>
        <w:rPr>
          <w:b w:val="0"/>
          <w:i w:val="0"/>
        </w:rPr>
        <w:br/>
      </w:r>
      <w:r>
        <w:rPr>
          <w:b w:val="0"/>
          <w:i w:val="0"/>
        </w:rPr>
        <w:t>Bãi bỏ một số điều của Quyết định số 62/2012/QĐ-UBND ngày 22/10/2012 của Ủy ban nhân dân tỉnh Ninh Thuận về việc ban hành Quy định về dạy thêm, học thêm trên địa bàn tình Ninh Thuận và bãi bỏ Quyết định số 21/2014/QĐ-UBND ngày 27/02/2014 của Ủy ban nhân dân tỉnh Ninh Thuận về việc sửa đổi, bổ sung một số điều của quy định về dạy thêm, học thêm trên địa bàn tỉnh Ninh Thuận ban hành kèm theo Quyết định số 62/2012/QĐ-UBND ngày 22/10/2012 của Ủy ban nhân dân tỉnh Ninh Thuận</w:t>
      </w:r>
      <w:r>
        <w:rPr>
          <w:b w:val="0"/>
          <w:i w:val="0"/>
        </w:rPr>
        <w:br/>
      </w:r>
      <w:r>
        <w:rPr>
          <w:b w:val="0"/>
          <w:i w:val="0"/>
        </w:rPr>
        <w:br/>
      </w:r>
      <w:r>
        <w:rPr>
          <w:b w:val="0"/>
          <w:i w:val="0"/>
        </w:rPr>
        <w:t>11/7/2020</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47/2020/QĐ-UBND</w:t>
      </w:r>
      <w:r>
        <w:rPr>
          <w:b w:val="0"/>
          <w:i w:val="0"/>
        </w:rPr>
        <w:br/>
      </w:r>
      <w:r>
        <w:rPr>
          <w:b w:val="0"/>
          <w:i w:val="0"/>
        </w:rPr>
        <w:t>04/11/2020</w:t>
      </w:r>
      <w:r>
        <w:rPr>
          <w:b w:val="0"/>
          <w:i w:val="0"/>
        </w:rPr>
        <w:br/>
      </w:r>
      <w:r>
        <w:rPr>
          <w:b w:val="0"/>
          <w:i w:val="0"/>
        </w:rPr>
        <w:br/>
      </w:r>
      <w:r>
        <w:rPr>
          <w:b w:val="0"/>
          <w:i w:val="0"/>
        </w:rPr>
        <w:t>Ban hành Danh mục tiêu chuẩn, định mức sử dụng máy móc, thiết bị chuyên dùng tại các cơ sở giáo dục và đào tạo tỉnh Ninh Thuận</w:t>
      </w:r>
      <w:r>
        <w:rPr>
          <w:b w:val="0"/>
          <w:i w:val="0"/>
        </w:rPr>
        <w:br/>
      </w:r>
      <w:r>
        <w:rPr>
          <w:b w:val="0"/>
          <w:i w:val="0"/>
        </w:rPr>
        <w:br/>
      </w:r>
      <w:r>
        <w:rPr>
          <w:b w:val="0"/>
          <w:i w:val="0"/>
        </w:rPr>
        <w:t>14/11/2020</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08/2021/QĐ-UBND</w:t>
      </w:r>
      <w:r>
        <w:rPr>
          <w:b w:val="0"/>
          <w:i w:val="0"/>
        </w:rPr>
        <w:br/>
      </w:r>
      <w:r>
        <w:rPr>
          <w:b w:val="0"/>
          <w:i w:val="0"/>
        </w:rPr>
        <w:t>22/3/2021</w:t>
      </w:r>
      <w:r>
        <w:rPr>
          <w:b w:val="0"/>
          <w:i w:val="0"/>
        </w:rPr>
        <w:br/>
      </w:r>
      <w:r>
        <w:rPr>
          <w:b w:val="0"/>
          <w:i w:val="0"/>
        </w:rPr>
        <w:br/>
      </w:r>
      <w:r>
        <w:rPr>
          <w:b w:val="0"/>
          <w:i w:val="0"/>
        </w:rPr>
        <w:t>Quy định nội dung chi và mức chi cho công tác phổ cập giáo dục, xóa mù chữ trên địa bàn tỉnh Ninh Thuận</w:t>
      </w:r>
      <w:r>
        <w:rPr>
          <w:b w:val="0"/>
          <w:i w:val="0"/>
        </w:rPr>
        <w:br/>
      </w:r>
      <w:r>
        <w:rPr>
          <w:b w:val="0"/>
          <w:i w:val="0"/>
        </w:rPr>
        <w:br/>
      </w:r>
      <w:r>
        <w:rPr>
          <w:b w:val="0"/>
          <w:i w:val="0"/>
        </w:rPr>
        <w:t>02/4/2021</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56/2021/QĐ-UBND</w:t>
      </w:r>
      <w:r>
        <w:rPr>
          <w:b w:val="0"/>
          <w:i w:val="0"/>
        </w:rPr>
        <w:br/>
      </w:r>
      <w:r>
        <w:rPr>
          <w:b w:val="0"/>
          <w:i w:val="0"/>
        </w:rPr>
        <w:t>24/8/2021</w:t>
      </w:r>
      <w:r>
        <w:rPr>
          <w:b w:val="0"/>
          <w:i w:val="0"/>
        </w:rPr>
        <w:br/>
      </w:r>
      <w:r>
        <w:rPr>
          <w:b w:val="0"/>
          <w:i w:val="0"/>
        </w:rPr>
        <w:br/>
      </w:r>
      <w:r>
        <w:rPr>
          <w:b w:val="0"/>
          <w:i w:val="0"/>
        </w:rPr>
        <w:t>Quy định chức năng, nhiệm vụ, quyền hạn và cơ cấu tổ chức của Sở Giáo dục và Đào tạo tỉnh Ninh Thuận</w:t>
      </w:r>
      <w:r>
        <w:rPr>
          <w:b w:val="0"/>
          <w:i w:val="0"/>
        </w:rPr>
        <w:br/>
      </w:r>
      <w:r>
        <w:rPr>
          <w:b w:val="0"/>
          <w:i w:val="0"/>
        </w:rPr>
        <w:br/>
      </w:r>
      <w:r>
        <w:rPr>
          <w:b w:val="0"/>
          <w:i w:val="0"/>
        </w:rPr>
        <w:t>03/9/2021</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77/2021/QĐ-UBND</w:t>
      </w:r>
      <w:r>
        <w:rPr>
          <w:b w:val="0"/>
          <w:i w:val="0"/>
        </w:rPr>
        <w:br/>
      </w:r>
      <w:r>
        <w:rPr>
          <w:b w:val="0"/>
          <w:i w:val="0"/>
        </w:rPr>
        <w:t>29/10/2021</w:t>
      </w:r>
      <w:r>
        <w:rPr>
          <w:b w:val="0"/>
          <w:i w:val="0"/>
        </w:rPr>
        <w:br/>
      </w:r>
      <w:r>
        <w:rPr>
          <w:b w:val="0"/>
          <w:i w:val="0"/>
        </w:rPr>
        <w:br/>
      </w:r>
      <w:r>
        <w:rPr>
          <w:b w:val="0"/>
          <w:i w:val="0"/>
        </w:rPr>
        <w:t>Quy định mức thu và sử dụng nguồn thu dịch vụ tuyển sinh vào lớp 6, lớp 10 tại các cơ sở giáo dục công lập trên địa bàn tỉnh Ninh Thuận</w:t>
      </w:r>
      <w:r>
        <w:rPr>
          <w:b w:val="0"/>
          <w:i w:val="0"/>
        </w:rPr>
        <w:br/>
      </w:r>
      <w:r>
        <w:rPr>
          <w:b w:val="0"/>
          <w:i w:val="0"/>
        </w:rPr>
        <w:br/>
      </w:r>
      <w:r>
        <w:rPr>
          <w:b w:val="0"/>
          <w:i w:val="0"/>
        </w:rPr>
        <w:t>09/11/2021</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93/2021/QĐ-UBND</w:t>
      </w:r>
      <w:r>
        <w:rPr>
          <w:b w:val="0"/>
          <w:i w:val="0"/>
        </w:rPr>
        <w:br/>
      </w:r>
      <w:r>
        <w:rPr>
          <w:b w:val="0"/>
          <w:i w:val="0"/>
        </w:rPr>
        <w:t>28/12/2021</w:t>
      </w:r>
      <w:r>
        <w:rPr>
          <w:b w:val="0"/>
          <w:i w:val="0"/>
        </w:rPr>
        <w:br/>
      </w:r>
      <w:r>
        <w:rPr>
          <w:b w:val="0"/>
          <w:i w:val="0"/>
        </w:rPr>
        <w:br/>
      </w:r>
      <w:r>
        <w:rPr>
          <w:b w:val="0"/>
          <w:i w:val="0"/>
        </w:rPr>
        <w:t>Quy định mức hỗ trợ đối với cơ sở giáo dục mầm non và giáo viên mầm non tại cơ sở giáo dục mầm non dân lập, tư thục ở địa bàn có khu công nghiệp, nơi có nhiều lao động và trợ cấp đối với trẻ em mầm non là con công nhân, người lao động làm việc tại khu công nghiệp trên địa bàn tỉnh Ninh Thuận</w:t>
      </w:r>
      <w:r>
        <w:rPr>
          <w:b w:val="0"/>
          <w:i w:val="0"/>
        </w:rPr>
        <w:br/>
      </w:r>
      <w:r>
        <w:rPr>
          <w:b w:val="0"/>
          <w:i w:val="0"/>
        </w:rPr>
        <w:br/>
      </w:r>
      <w:r>
        <w:rPr>
          <w:b w:val="0"/>
          <w:i w:val="0"/>
        </w:rPr>
        <w:t>07/01/2022</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98/2021/QĐ-UBND</w:t>
      </w:r>
      <w:r>
        <w:rPr>
          <w:b w:val="0"/>
          <w:i w:val="0"/>
        </w:rPr>
        <w:br/>
      </w:r>
      <w:r>
        <w:rPr>
          <w:b w:val="0"/>
          <w:i w:val="0"/>
        </w:rPr>
        <w:t>31/12/2021</w:t>
      </w:r>
      <w:r>
        <w:rPr>
          <w:b w:val="0"/>
          <w:i w:val="0"/>
        </w:rPr>
        <w:br/>
      </w:r>
      <w:r>
        <w:rPr>
          <w:b w:val="0"/>
          <w:i w:val="0"/>
        </w:rPr>
        <w:br/>
      </w:r>
      <w:r>
        <w:rPr>
          <w:b w:val="0"/>
          <w:i w:val="0"/>
        </w:rPr>
        <w:t>Sửa đổi, bổ sung một số nội dung Quyết định số 66/2017/QĐ-UBND ngày 15/8/2017 của Ủy ban nhân dân tỉnh quy định khoảng cách và địa bàn học sinh không thể đi đến trường, trở về nhà trong ngày và tỷ lệ khoán kinh phí phục vụ việc nấu ăn cho học sinh ở xã, thôn vùng đặc biệt khó khăn trên địa bàn tỉnh Ninh Thuận.</w:t>
      </w:r>
      <w:r>
        <w:rPr>
          <w:b w:val="0"/>
          <w:i w:val="0"/>
        </w:rPr>
        <w:br/>
      </w:r>
      <w:r>
        <w:rPr>
          <w:b w:val="0"/>
          <w:i w:val="0"/>
        </w:rPr>
        <w:br/>
      </w:r>
      <w:r>
        <w:rPr>
          <w:b w:val="0"/>
          <w:i w:val="0"/>
        </w:rPr>
        <w:t>10/01/2022</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24/2022/QĐ-UBND</w:t>
      </w:r>
      <w:r>
        <w:rPr>
          <w:b w:val="0"/>
          <w:i w:val="0"/>
        </w:rPr>
        <w:br/>
      </w:r>
      <w:r>
        <w:rPr>
          <w:b w:val="0"/>
          <w:i w:val="0"/>
        </w:rPr>
        <w:t>06/5/2022</w:t>
      </w:r>
      <w:r>
        <w:rPr>
          <w:b w:val="0"/>
          <w:i w:val="0"/>
        </w:rPr>
        <w:br/>
      </w:r>
      <w:r>
        <w:rPr>
          <w:b w:val="0"/>
          <w:i w:val="0"/>
        </w:rPr>
        <w:br/>
      </w:r>
      <w:r>
        <w:rPr>
          <w:b w:val="0"/>
          <w:i w:val="0"/>
        </w:rPr>
        <w:t>Quy định mức thu học phí trong năm học 2022-2023 và vùng thu học phí từ năm học 2022-2023 đối với cơ sở giáo dục mầm non, giáo dục phổ thông công lập trên địa bàn tỉnh Ninh Thuận</w:t>
      </w:r>
      <w:r>
        <w:rPr>
          <w:b w:val="0"/>
          <w:i w:val="0"/>
        </w:rPr>
        <w:br/>
      </w:r>
      <w:r>
        <w:rPr>
          <w:b w:val="0"/>
          <w:i w:val="0"/>
        </w:rPr>
        <w:br/>
      </w:r>
      <w:r>
        <w:rPr>
          <w:b w:val="0"/>
          <w:i w:val="0"/>
        </w:rPr>
        <w:t>16/5/2022</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36/2022/QĐ-UBND</w:t>
      </w:r>
      <w:r>
        <w:rPr>
          <w:b w:val="0"/>
          <w:i w:val="0"/>
        </w:rPr>
        <w:br/>
      </w:r>
      <w:r>
        <w:rPr>
          <w:b w:val="0"/>
          <w:i w:val="0"/>
        </w:rPr>
        <w:t>21/7/2022</w:t>
      </w:r>
      <w:r>
        <w:rPr>
          <w:b w:val="0"/>
          <w:i w:val="0"/>
        </w:rPr>
        <w:br/>
      </w:r>
      <w:r>
        <w:rPr>
          <w:b w:val="0"/>
          <w:i w:val="0"/>
        </w:rPr>
        <w:br/>
      </w:r>
      <w:r>
        <w:rPr>
          <w:b w:val="0"/>
          <w:i w:val="0"/>
        </w:rPr>
        <w:t>Bổ sung danh mục thiết bị chuyên dùng phục vụ đào tạo của ngành Giáo dục và Đào tạo thuộc Phụ lục kèm theo Quyết định số 47/2020/QĐ-UBND ngày 04/11/2020 của Ủy ban nhân dân tỉnh Ninh Thuận</w:t>
      </w:r>
      <w:r>
        <w:rPr>
          <w:b w:val="0"/>
          <w:i w:val="0"/>
        </w:rPr>
        <w:br/>
      </w:r>
      <w:r>
        <w:rPr>
          <w:b w:val="0"/>
          <w:i w:val="0"/>
        </w:rPr>
        <w:br/>
      </w:r>
      <w:r>
        <w:rPr>
          <w:b w:val="0"/>
          <w:i w:val="0"/>
        </w:rPr>
        <w:t>31/7/2022</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41/2022/QĐ-UBND</w:t>
      </w:r>
      <w:r>
        <w:rPr>
          <w:b w:val="0"/>
          <w:i w:val="0"/>
        </w:rPr>
        <w:br/>
      </w:r>
      <w:r>
        <w:rPr>
          <w:b w:val="0"/>
          <w:i w:val="0"/>
        </w:rPr>
        <w:t>01/8/2022</w:t>
      </w:r>
      <w:r>
        <w:rPr>
          <w:b w:val="0"/>
          <w:i w:val="0"/>
        </w:rPr>
        <w:br/>
      </w:r>
      <w:r>
        <w:rPr>
          <w:b w:val="0"/>
          <w:i w:val="0"/>
        </w:rPr>
        <w:br/>
      </w:r>
      <w:r>
        <w:rPr>
          <w:b w:val="0"/>
          <w:i w:val="0"/>
        </w:rPr>
        <w:t>Bãi bỏ Quyết định số 84/2013/QĐ-UBND ngày 18/12/2013 của UBND tỉnh quy định việc dạy và học tiếng Chăm trong các trường tiểu học trên địa bàn tỉnh Ninh Thuận</w:t>
      </w:r>
      <w:r>
        <w:rPr>
          <w:b w:val="0"/>
          <w:i w:val="0"/>
        </w:rPr>
        <w:br/>
      </w:r>
      <w:r>
        <w:rPr>
          <w:b w:val="0"/>
          <w:i w:val="0"/>
        </w:rPr>
        <w:br/>
      </w:r>
      <w:r>
        <w:rPr>
          <w:b w:val="0"/>
          <w:i w:val="0"/>
        </w:rPr>
        <w:t>10/8/2022</w:t>
      </w:r>
      <w:r>
        <w:rPr>
          <w:b w:val="0"/>
          <w:i w:val="0"/>
        </w:rPr>
        <w:br/>
      </w:r>
      <w:r>
        <w:rPr>
          <w:b w:val="0"/>
          <w:i w:val="0"/>
        </w:rPr>
        <w:br/>
      </w:r>
      <w:r>
        <w:rPr>
          <w:b w:val="0"/>
          <w:i w:val="0"/>
        </w:rPr>
        <w:t>- Hết hiệu lực một phần</w:t>
      </w:r>
      <w:r>
        <w:rPr>
          <w:b w:val="0"/>
          <w:i w:val="0"/>
        </w:rPr>
        <w:br/>
      </w:r>
      <w:r>
        <w:rPr>
          <w:b w:val="0"/>
          <w:i w:val="0"/>
        </w:rPr>
        <w:t>- Văn bản bãi bỏ một phần: Quyết định số 18/2023/QĐ-UBND ngày 06/03/2023 bãi bỏ một phần Quyết định số 41/2022/QĐ-UBND ngày 01 tháng 8 năm 2022 của Ủy ban nhân dân tỉnh bãi bỏ Quyết định số 84/2013/QĐ-UBND ngày 18 tháng 12 năm 2013 của UBND tỉnh quy định việc dạy và học tiếng Chăm trong các trường tiểu học trên địa bàn tỉnh Ninh Thuận</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44/2022/QĐ-UBND</w:t>
      </w:r>
      <w:r>
        <w:rPr>
          <w:b w:val="0"/>
          <w:i w:val="0"/>
        </w:rPr>
        <w:br/>
      </w:r>
      <w:r>
        <w:rPr>
          <w:b w:val="0"/>
          <w:i w:val="0"/>
        </w:rPr>
        <w:t>17/8/2022</w:t>
      </w:r>
      <w:r>
        <w:rPr>
          <w:b w:val="0"/>
          <w:i w:val="0"/>
        </w:rPr>
        <w:br/>
      </w:r>
      <w:r>
        <w:rPr>
          <w:b w:val="0"/>
          <w:i w:val="0"/>
        </w:rPr>
        <w:br/>
      </w:r>
      <w:r>
        <w:rPr>
          <w:b w:val="0"/>
          <w:i w:val="0"/>
        </w:rPr>
        <w:t>Quy định nội dung và mức thu các khoản thu dịch vụ phục vụ, hỗ trợ hoạt động giáo dục ngoài học phí của cơ sở giáo dục mầm non công lập trên địa bàn tỉnh Ninh Thuận</w:t>
      </w:r>
      <w:r>
        <w:rPr>
          <w:b w:val="0"/>
          <w:i w:val="0"/>
        </w:rPr>
        <w:br/>
      </w:r>
      <w:r>
        <w:rPr>
          <w:b w:val="0"/>
          <w:i w:val="0"/>
        </w:rPr>
        <w:br/>
      </w:r>
      <w:r>
        <w:rPr>
          <w:b w:val="0"/>
          <w:i w:val="0"/>
        </w:rPr>
        <w:t>27/8/2022</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46/2022/QĐ-UBND</w:t>
      </w:r>
      <w:r>
        <w:rPr>
          <w:b w:val="0"/>
          <w:i w:val="0"/>
        </w:rPr>
        <w:br/>
      </w:r>
      <w:r>
        <w:rPr>
          <w:b w:val="0"/>
          <w:i w:val="0"/>
        </w:rPr>
        <w:t>18/8/2022</w:t>
      </w:r>
      <w:r>
        <w:rPr>
          <w:b w:val="0"/>
          <w:i w:val="0"/>
        </w:rPr>
        <w:br/>
      </w:r>
      <w:r>
        <w:rPr>
          <w:b w:val="0"/>
          <w:i w:val="0"/>
        </w:rPr>
        <w:br/>
      </w:r>
      <w:r>
        <w:rPr>
          <w:b w:val="0"/>
          <w:i w:val="0"/>
        </w:rPr>
        <w:t>Quy định nội dung và mức chi tập huấn, bồi dưỡng giáo viên và cán bộ quản lý cơ sở giáo dục để thực hiện chương trình mới, sách giáo khoa mới giáo dục phổ thông thuộc phạm vi quản lý của tỉnh Ninh Thuận</w:t>
      </w:r>
      <w:r>
        <w:rPr>
          <w:b w:val="0"/>
          <w:i w:val="0"/>
        </w:rPr>
        <w:br/>
      </w:r>
      <w:r>
        <w:rPr>
          <w:b w:val="0"/>
          <w:i w:val="0"/>
        </w:rPr>
        <w:br/>
      </w:r>
      <w:r>
        <w:rPr>
          <w:b w:val="0"/>
          <w:i w:val="0"/>
        </w:rPr>
        <w:t>28/8/2022</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47/2022/QĐ-UBND</w:t>
      </w:r>
      <w:r>
        <w:rPr>
          <w:b w:val="0"/>
          <w:i w:val="0"/>
        </w:rPr>
        <w:br/>
      </w:r>
      <w:r>
        <w:rPr>
          <w:b w:val="0"/>
          <w:i w:val="0"/>
        </w:rPr>
        <w:t>18/8/2022</w:t>
      </w:r>
      <w:r>
        <w:rPr>
          <w:b w:val="0"/>
          <w:i w:val="0"/>
        </w:rPr>
        <w:br/>
      </w:r>
      <w:r>
        <w:rPr>
          <w:b w:val="0"/>
          <w:i w:val="0"/>
        </w:rPr>
        <w:br/>
      </w:r>
      <w:r>
        <w:rPr>
          <w:b w:val="0"/>
          <w:i w:val="0"/>
        </w:rPr>
        <w:t>Quy định nội dung, mức chi để tổ chức các kỳ thi, cuộc thi, hội thi trong lĩnh vực Giáo dục và Đào tạo trên địa bàn tỉnh Ninh Thuận</w:t>
      </w:r>
      <w:r>
        <w:rPr>
          <w:b w:val="0"/>
          <w:i w:val="0"/>
        </w:rPr>
        <w:br/>
      </w:r>
      <w:r>
        <w:rPr>
          <w:b w:val="0"/>
          <w:i w:val="0"/>
        </w:rPr>
        <w:br/>
      </w:r>
      <w:r>
        <w:rPr>
          <w:b w:val="0"/>
          <w:i w:val="0"/>
        </w:rPr>
        <w:t>28/8/2022</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64/2022/QĐ-UBND</w:t>
      </w:r>
      <w:r>
        <w:rPr>
          <w:b w:val="0"/>
          <w:i w:val="0"/>
        </w:rPr>
        <w:br/>
      </w:r>
      <w:r>
        <w:rPr>
          <w:b w:val="0"/>
          <w:i w:val="0"/>
        </w:rPr>
        <w:t>22/11/2022</w:t>
      </w:r>
      <w:r>
        <w:rPr>
          <w:b w:val="0"/>
          <w:i w:val="0"/>
        </w:rPr>
        <w:br/>
      </w:r>
      <w:r>
        <w:rPr>
          <w:b w:val="0"/>
          <w:i w:val="0"/>
        </w:rPr>
        <w:br/>
      </w:r>
      <w:r>
        <w:rPr>
          <w:b w:val="0"/>
          <w:i w:val="0"/>
        </w:rPr>
        <w:t>Quy định nội dung, mức chi cho việc lựa chọn sách giáo khoa trong cơ sở giáo dục phổ thông trên địa bàn tỉnh Ninh Thuận</w:t>
      </w:r>
      <w:r>
        <w:rPr>
          <w:b w:val="0"/>
          <w:i w:val="0"/>
        </w:rPr>
        <w:br/>
      </w:r>
      <w:r>
        <w:rPr>
          <w:b w:val="0"/>
          <w:i w:val="0"/>
        </w:rPr>
        <w:br/>
      </w:r>
      <w:r>
        <w:rPr>
          <w:b w:val="0"/>
          <w:i w:val="0"/>
        </w:rPr>
        <w:t>02/12/2022</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06/2023/QĐ-UBND</w:t>
      </w:r>
      <w:r>
        <w:rPr>
          <w:b w:val="0"/>
          <w:i w:val="0"/>
        </w:rPr>
        <w:br/>
      </w:r>
      <w:r>
        <w:rPr>
          <w:b w:val="0"/>
          <w:i w:val="0"/>
        </w:rPr>
        <w:t>09/01/2023</w:t>
      </w:r>
      <w:r>
        <w:rPr>
          <w:b w:val="0"/>
          <w:i w:val="0"/>
        </w:rPr>
        <w:br/>
      </w:r>
      <w:r>
        <w:rPr>
          <w:b w:val="0"/>
          <w:i w:val="0"/>
        </w:rPr>
        <w:br/>
      </w:r>
      <w:r>
        <w:rPr>
          <w:b w:val="0"/>
          <w:i w:val="0"/>
        </w:rPr>
        <w:t>Quy định nội dung và mức thu các khoản thu dịch vụ phục vụ, hỗ trợ hoạt động giáo dục ngoài học phí của cơ sở giáo dục phổ thông công lập trên địa bàn tỉnh Ninh Thuận</w:t>
      </w:r>
      <w:r>
        <w:rPr>
          <w:b w:val="0"/>
          <w:i w:val="0"/>
        </w:rPr>
        <w:br/>
      </w:r>
      <w:r>
        <w:rPr>
          <w:b w:val="0"/>
          <w:i w:val="0"/>
        </w:rPr>
        <w:br/>
      </w:r>
      <w:r>
        <w:rPr>
          <w:b w:val="0"/>
          <w:i w:val="0"/>
        </w:rPr>
        <w:t>19/01/2023</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18/2023/QĐ-UBND</w:t>
      </w:r>
      <w:r>
        <w:rPr>
          <w:b w:val="0"/>
          <w:i w:val="0"/>
        </w:rPr>
        <w:br/>
      </w:r>
      <w:r>
        <w:rPr>
          <w:b w:val="0"/>
          <w:i w:val="0"/>
        </w:rPr>
        <w:t>06/3/2023</w:t>
      </w:r>
      <w:r>
        <w:rPr>
          <w:b w:val="0"/>
          <w:i w:val="0"/>
        </w:rPr>
        <w:br/>
      </w:r>
      <w:r>
        <w:rPr>
          <w:b w:val="0"/>
          <w:i w:val="0"/>
        </w:rPr>
        <w:br/>
      </w:r>
      <w:r>
        <w:rPr>
          <w:b w:val="0"/>
          <w:i w:val="0"/>
        </w:rPr>
        <w:t>Bãi bỏ một phần Quyết định số 41/2022/QĐ-UBND ngày 01 tháng 8 năm 2022 của Ủy ban nhân dân tỉnh bãi bỏ Quyết định số 84/2013/QĐ-UBND ngày 18 tháng 12 năm 2013 của UBND tỉnh quy định việc dạy và học tiếng Chăm trong các trường tiểu học trên địa bàn tỉnh Ninh Thuận</w:t>
      </w:r>
      <w:r>
        <w:rPr>
          <w:b w:val="0"/>
          <w:i w:val="0"/>
        </w:rPr>
        <w:br/>
      </w:r>
      <w:r>
        <w:rPr>
          <w:b w:val="0"/>
          <w:i w:val="0"/>
        </w:rPr>
        <w:br/>
      </w:r>
      <w:r>
        <w:rPr>
          <w:b w:val="0"/>
          <w:i w:val="0"/>
        </w:rPr>
        <w:t>06/3/2023</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34/2023/QĐ-UBND</w:t>
      </w:r>
      <w:r>
        <w:rPr>
          <w:b w:val="0"/>
          <w:i w:val="0"/>
        </w:rPr>
        <w:br/>
      </w:r>
      <w:r>
        <w:rPr>
          <w:b w:val="0"/>
          <w:i w:val="0"/>
        </w:rPr>
        <w:t>23/6/2023</w:t>
      </w:r>
      <w:r>
        <w:rPr>
          <w:b w:val="0"/>
          <w:i w:val="0"/>
        </w:rPr>
        <w:br/>
      </w:r>
      <w:r>
        <w:rPr>
          <w:b w:val="0"/>
          <w:i w:val="0"/>
        </w:rPr>
        <w:br/>
      </w:r>
      <w:r>
        <w:rPr>
          <w:b w:val="0"/>
          <w:i w:val="0"/>
        </w:rPr>
        <w:t>Quy định mức hỗ trợ 01 tháng học bổng đối với học sinh lớp 12 các trường phổ thông dân tộc nội trú trên địa bàn tỉnh Ninh Thuận</w:t>
      </w:r>
      <w:r>
        <w:rPr>
          <w:b w:val="0"/>
          <w:i w:val="0"/>
        </w:rPr>
        <w:br/>
      </w:r>
      <w:r>
        <w:rPr>
          <w:b w:val="0"/>
          <w:i w:val="0"/>
        </w:rPr>
        <w:br/>
      </w:r>
      <w:r>
        <w:rPr>
          <w:b w:val="0"/>
          <w:i w:val="0"/>
        </w:rPr>
        <w:t>03/7/2023</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60/2023/QĐ-UBND</w:t>
      </w:r>
      <w:r>
        <w:rPr>
          <w:b w:val="0"/>
          <w:i w:val="0"/>
        </w:rPr>
        <w:br/>
      </w:r>
      <w:r>
        <w:rPr>
          <w:b w:val="0"/>
          <w:i w:val="0"/>
        </w:rPr>
        <w:t>30/8/2023</w:t>
      </w:r>
      <w:r>
        <w:rPr>
          <w:b w:val="0"/>
          <w:i w:val="0"/>
        </w:rPr>
        <w:br/>
      </w:r>
      <w:r>
        <w:rPr>
          <w:b w:val="0"/>
          <w:i w:val="0"/>
        </w:rPr>
        <w:t xml:space="preserve"> </w:t>
      </w:r>
      <w:r>
        <w:rPr>
          <w:b w:val="0"/>
          <w:i w:val="0"/>
        </w:rPr>
        <w:br/>
      </w:r>
      <w:r>
        <w:rPr>
          <w:b w:val="0"/>
          <w:i w:val="0"/>
        </w:rPr>
        <w:br/>
      </w:r>
      <w:r>
        <w:rPr>
          <w:b w:val="0"/>
          <w:i w:val="0"/>
        </w:rPr>
        <w:t>Quy định mức thu học phí năm học 2023-2024 đối với cơ sở giáo dục mầm non, phổ thông hệ công lập trên địa bàn tỉnh Ninh Thuận</w:t>
      </w:r>
      <w:r>
        <w:rPr>
          <w:b w:val="0"/>
          <w:i w:val="0"/>
        </w:rPr>
        <w:br/>
      </w:r>
      <w:r>
        <w:rPr>
          <w:b w:val="0"/>
          <w:i w:val="0"/>
        </w:rPr>
        <w:br/>
      </w:r>
      <w:r>
        <w:rPr>
          <w:b w:val="0"/>
          <w:i w:val="0"/>
        </w:rPr>
        <w:t>08/9/2023</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IX. LĨNH VỰC NỘI VỤ</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22/2019/NQ-HĐND 16/12/2019</w:t>
      </w:r>
      <w:r>
        <w:rPr>
          <w:b w:val="0"/>
          <w:i w:val="0"/>
        </w:rPr>
        <w:br/>
      </w:r>
      <w:r>
        <w:rPr>
          <w:b w:val="0"/>
          <w:i w:val="0"/>
        </w:rPr>
        <w:br/>
      </w:r>
      <w:r>
        <w:rPr>
          <w:b w:val="0"/>
          <w:i w:val="0"/>
        </w:rPr>
        <w:t>Bãi bỏ Nghị quyết số 08/2014/NQ-HĐND ngày 22/7/2014 của Hội đồng nhân dân tỉnh quy định mức chi bảo đảm công tác cải cách hành chính nhà nước trên địa bàn tỉnh Ninh Thuận</w:t>
      </w:r>
      <w:r>
        <w:rPr>
          <w:b w:val="0"/>
          <w:i w:val="0"/>
        </w:rPr>
        <w:br/>
      </w:r>
      <w:r>
        <w:rPr>
          <w:b w:val="0"/>
          <w:i w:val="0"/>
        </w:rPr>
        <w:br/>
      </w:r>
      <w:r>
        <w:rPr>
          <w:b w:val="0"/>
          <w:i w:val="0"/>
        </w:rPr>
        <w:t>27/12/2019</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05/2022/NQ-HĐND</w:t>
      </w:r>
      <w:r>
        <w:rPr>
          <w:b w:val="0"/>
          <w:i w:val="0"/>
        </w:rPr>
        <w:br/>
      </w:r>
      <w:r>
        <w:rPr>
          <w:b w:val="0"/>
          <w:i w:val="0"/>
        </w:rPr>
        <w:t>20/7/2022</w:t>
      </w:r>
      <w:r>
        <w:rPr>
          <w:b w:val="0"/>
          <w:i w:val="0"/>
        </w:rPr>
        <w:br/>
      </w:r>
      <w:r>
        <w:rPr>
          <w:b w:val="0"/>
          <w:i w:val="0"/>
        </w:rPr>
        <w:br/>
      </w:r>
      <w:r>
        <w:rPr>
          <w:b w:val="0"/>
          <w:i w:val="0"/>
        </w:rPr>
        <w:t>Quy định chính sách trợ cấp thôi việc đối với cán bộ cấp xã và hỗ trợ đối với cán bộ, công chức lãnh đạo, quản lý luân chuyển công tác trên địa bàn tỉnh Ninh Thuận</w:t>
      </w:r>
      <w:r>
        <w:rPr>
          <w:b w:val="0"/>
          <w:i w:val="0"/>
        </w:rPr>
        <w:br/>
      </w:r>
      <w:r>
        <w:rPr>
          <w:b w:val="0"/>
          <w:i w:val="0"/>
        </w:rPr>
        <w:br/>
      </w:r>
      <w:r>
        <w:rPr>
          <w:b w:val="0"/>
          <w:i w:val="0"/>
        </w:rPr>
        <w:t>01/8/2022</w:t>
      </w:r>
      <w:r>
        <w:rPr>
          <w:b w:val="0"/>
          <w:i w:val="0"/>
        </w:rPr>
        <w:br/>
      </w:r>
      <w:r>
        <w:rPr>
          <w:b w:val="0"/>
          <w:i w:val="0"/>
        </w:rPr>
        <w:br/>
      </w:r>
      <w:r>
        <w:rPr>
          <w:b w:val="0"/>
          <w:i w:val="0"/>
        </w:rPr>
        <w:t>- Hết hiệu lực một phần</w:t>
      </w:r>
      <w:r>
        <w:rPr>
          <w:b w:val="0"/>
          <w:i w:val="0"/>
        </w:rPr>
        <w:br/>
      </w:r>
      <w:r>
        <w:rPr>
          <w:b w:val="0"/>
          <w:i w:val="0"/>
        </w:rPr>
        <w:t>- Văn bản bãi bỏ một phần: Nghị quyết số 03/2024/NQ-HĐND ngày 15/02/2024 bãi bỏ một phần Nghị quyết số 05/2022/NQ-HĐND ngày 20 tháng 7 năm 2022 của Hội đồng nhân dân tỉnh quy định chính sách trợ cấp thôi việc đối với cán bộ cấp xã và hỗ trợ đối với cán bộ, công chức lãnh đạo, quản lý luân chuyển công tác trên địa bàn tỉnh Ninh Thuận</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30/2022/NQ-HĐND</w:t>
      </w:r>
      <w:r>
        <w:rPr>
          <w:b w:val="0"/>
          <w:i w:val="0"/>
        </w:rPr>
        <w:br/>
      </w:r>
      <w:r>
        <w:rPr>
          <w:b w:val="0"/>
          <w:i w:val="0"/>
        </w:rPr>
        <w:t>09/12/2022</w:t>
      </w:r>
      <w:r>
        <w:rPr>
          <w:b w:val="0"/>
          <w:i w:val="0"/>
        </w:rPr>
        <w:br/>
      </w:r>
      <w:r>
        <w:rPr>
          <w:b w:val="0"/>
          <w:i w:val="0"/>
        </w:rPr>
        <w:br/>
      </w:r>
      <w:r>
        <w:rPr>
          <w:b w:val="0"/>
          <w:i w:val="0"/>
        </w:rPr>
        <w:t>Quy định chính sách thu hút nguồn nhân lực chất lượng cao thuộc các ngành kinh tế trọng điểm của tỉnh Ninh Thuận giai đoạn 2022-2025</w:t>
      </w:r>
      <w:r>
        <w:rPr>
          <w:b w:val="0"/>
          <w:i w:val="0"/>
        </w:rPr>
        <w:br/>
      </w:r>
      <w:r>
        <w:rPr>
          <w:b w:val="0"/>
          <w:i w:val="0"/>
        </w:rPr>
        <w:br/>
      </w:r>
      <w:r>
        <w:rPr>
          <w:b w:val="0"/>
          <w:i w:val="0"/>
        </w:rPr>
        <w:t>20/12/2022</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33/2022/NQ-HĐND</w:t>
      </w:r>
      <w:r>
        <w:rPr>
          <w:b w:val="0"/>
          <w:i w:val="0"/>
        </w:rPr>
        <w:br/>
      </w:r>
      <w:r>
        <w:rPr>
          <w:b w:val="0"/>
          <w:i w:val="0"/>
        </w:rPr>
        <w:t>09/12/2022</w:t>
      </w:r>
      <w:r>
        <w:rPr>
          <w:b w:val="0"/>
          <w:i w:val="0"/>
        </w:rPr>
        <w:br/>
      </w:r>
      <w:r>
        <w:rPr>
          <w:b w:val="0"/>
          <w:i w:val="0"/>
        </w:rPr>
        <w:br/>
      </w:r>
      <w:r>
        <w:rPr>
          <w:b w:val="0"/>
          <w:i w:val="0"/>
        </w:rPr>
        <w:t>Quy định chính sách hỗ trợ đối với cán bộ không đủ điều kiện về tuổi tái cử, tái bổ nhiệm giữ các chức vụ, chức danh theo nhiệm kỳ trong cơ quan của Đảng Cộng sản Việt Nam, Nhà nước, Mặt trận Tổ quốc Việt Nam và các tổ chức chính trị - xã hội trên địa bàn tỉnh Ninh Thuận</w:t>
      </w:r>
      <w:r>
        <w:rPr>
          <w:b w:val="0"/>
          <w:i w:val="0"/>
        </w:rPr>
        <w:br/>
      </w:r>
      <w:r>
        <w:rPr>
          <w:b w:val="0"/>
          <w:i w:val="0"/>
        </w:rPr>
        <w:br/>
      </w:r>
      <w:r>
        <w:rPr>
          <w:b w:val="0"/>
          <w:i w:val="0"/>
        </w:rPr>
        <w:t>20/12/2022</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25/2023/NQ-HĐND</w:t>
      </w:r>
      <w:r>
        <w:rPr>
          <w:b w:val="0"/>
          <w:i w:val="0"/>
        </w:rPr>
        <w:br/>
      </w:r>
      <w:r>
        <w:rPr>
          <w:b w:val="0"/>
          <w:i w:val="0"/>
        </w:rPr>
        <w:t>12/12/2023</w:t>
      </w:r>
      <w:r>
        <w:rPr>
          <w:b w:val="0"/>
          <w:i w:val="0"/>
        </w:rPr>
        <w:br/>
      </w:r>
      <w:r>
        <w:rPr>
          <w:b w:val="0"/>
          <w:i w:val="0"/>
        </w:rPr>
        <w:br/>
      </w:r>
      <w:r>
        <w:rPr>
          <w:b w:val="0"/>
          <w:i w:val="0"/>
        </w:rPr>
        <w:t>Quy định một số nội dung về người hoạt động không chuyên trách ở cấp xã, thôn, khu phố; người trực tiếp tham gia hoạt động ở thôn, khu phố; mức khoán kinh phí hoạt động của tổ chức chính trị - xã hội ở cấp xã và mức hỗ trợ hàng tháng đối với Ban Bảo vệ dân phố trên địa bàn tỉnh Ninh Thuận</w:t>
      </w:r>
      <w:r>
        <w:rPr>
          <w:b w:val="0"/>
          <w:i w:val="0"/>
        </w:rPr>
        <w:br/>
      </w:r>
      <w:r>
        <w:rPr>
          <w:b w:val="0"/>
          <w:i w:val="0"/>
        </w:rPr>
        <w:br/>
      </w:r>
      <w:r>
        <w:rPr>
          <w:b w:val="0"/>
          <w:i w:val="0"/>
        </w:rPr>
        <w:t>23/12/2023</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1299/2010/QĐ-UBND</w:t>
      </w:r>
      <w:r>
        <w:rPr>
          <w:b w:val="0"/>
          <w:i w:val="0"/>
        </w:rPr>
        <w:br/>
      </w:r>
      <w:r>
        <w:rPr>
          <w:b w:val="0"/>
          <w:i w:val="0"/>
        </w:rPr>
        <w:t>13/08/2010</w:t>
      </w:r>
      <w:r>
        <w:rPr>
          <w:b w:val="0"/>
          <w:i w:val="0"/>
        </w:rPr>
        <w:br/>
      </w:r>
      <w:r>
        <w:rPr>
          <w:b w:val="0"/>
          <w:i w:val="0"/>
        </w:rPr>
        <w:br/>
      </w:r>
      <w:r>
        <w:rPr>
          <w:b w:val="0"/>
          <w:i w:val="0"/>
        </w:rPr>
        <w:t>Ban hành quy định về số lượng, các chức danh, một số chế độ, chính sách đối với cán bộ, công chức xã, phường, thị trấn và những người hoạt động không chuyên trách ở xã, phường, thị trần và thôn, khu phố</w:t>
      </w:r>
      <w:r>
        <w:rPr>
          <w:b w:val="0"/>
          <w:i w:val="0"/>
        </w:rPr>
        <w:br/>
      </w:r>
      <w:r>
        <w:rPr>
          <w:b w:val="0"/>
          <w:i w:val="0"/>
        </w:rPr>
        <w:br/>
      </w:r>
      <w:r>
        <w:rPr>
          <w:b w:val="0"/>
          <w:i w:val="0"/>
        </w:rPr>
        <w:t>Sau 10 ngày kể từ ngày ký</w:t>
      </w:r>
      <w:r>
        <w:rPr>
          <w:b w:val="0"/>
          <w:i w:val="0"/>
        </w:rPr>
        <w:br/>
      </w:r>
      <w:r>
        <w:rPr>
          <w:b w:val="0"/>
          <w:i w:val="0"/>
        </w:rPr>
        <w:br/>
      </w:r>
      <w:r>
        <w:rPr>
          <w:b w:val="0"/>
          <w:i w:val="0"/>
        </w:rPr>
        <w:t>- Hết hiệu lực một phần</w:t>
      </w:r>
      <w:r>
        <w:rPr>
          <w:b w:val="0"/>
          <w:i w:val="0"/>
        </w:rPr>
        <w:br/>
      </w:r>
      <w:r>
        <w:rPr>
          <w:b w:val="0"/>
          <w:i w:val="0"/>
        </w:rPr>
        <w:t>- Văn bản  bãi bỏ một phần: Quyết định số 09/2020/QĐ-UBND ngày 01/4/2020 Quy định số lượng và bố trí cán bộ, công chức xã, phường, thị trấn trên địa bàn tỉnh Ninh Thuận</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113/2017/QĐ-UBND</w:t>
      </w:r>
      <w:r>
        <w:rPr>
          <w:b w:val="0"/>
          <w:i w:val="0"/>
        </w:rPr>
        <w:br/>
      </w:r>
      <w:r>
        <w:rPr>
          <w:b w:val="0"/>
          <w:i w:val="0"/>
        </w:rPr>
        <w:t>01/11/2017</w:t>
      </w:r>
      <w:r>
        <w:rPr>
          <w:b w:val="0"/>
          <w:i w:val="0"/>
        </w:rPr>
        <w:br/>
      </w:r>
      <w:r>
        <w:rPr>
          <w:b w:val="0"/>
          <w:i w:val="0"/>
        </w:rPr>
        <w:t xml:space="preserve"> </w:t>
      </w:r>
      <w:r>
        <w:rPr>
          <w:b w:val="0"/>
          <w:i w:val="0"/>
        </w:rPr>
        <w:br/>
      </w:r>
      <w:r>
        <w:rPr>
          <w:b w:val="0"/>
          <w:i w:val="0"/>
        </w:rPr>
        <w:br/>
      </w:r>
      <w:r>
        <w:rPr>
          <w:b w:val="0"/>
          <w:i w:val="0"/>
        </w:rPr>
        <w:t>Quy định chế độ tiền thưởng thành tích thi đua thực hiện nhiệm vụ kinh tế - xã hội, quốc phòng - an ninh trên địa bàn tỉnh Ninh Thuận</w:t>
      </w:r>
      <w:r>
        <w:rPr>
          <w:b w:val="0"/>
          <w:i w:val="0"/>
        </w:rPr>
        <w:br/>
      </w:r>
      <w:r>
        <w:rPr>
          <w:b w:val="0"/>
          <w:i w:val="0"/>
        </w:rPr>
        <w:br/>
      </w:r>
      <w:r>
        <w:rPr>
          <w:b w:val="0"/>
          <w:i w:val="0"/>
        </w:rPr>
        <w:t>11/11/2017</w:t>
      </w:r>
      <w:r>
        <w:rPr>
          <w:b w:val="0"/>
          <w:i w:val="0"/>
        </w:rPr>
        <w:br/>
      </w:r>
      <w:r>
        <w:rPr>
          <w:b w:val="0"/>
          <w:i w:val="0"/>
        </w:rPr>
        <w:br/>
      </w:r>
      <w:r>
        <w:rPr>
          <w:b w:val="0"/>
          <w:i w:val="0"/>
        </w:rPr>
        <w:t>- Hết hiệu lực một phần</w:t>
      </w:r>
      <w:r>
        <w:rPr>
          <w:b w:val="0"/>
          <w:i w:val="0"/>
        </w:rPr>
        <w:br/>
      </w:r>
      <w:r>
        <w:rPr>
          <w:b w:val="0"/>
          <w:i w:val="0"/>
        </w:rPr>
        <w:t>- Văn bản sửa đổi, bổ sung một phần: Quyết định số 02/2021/QĐ-UBND ngày 18/02/2021 sửa đổi, bổ sung một số điều của Quyết định số 113/2017/QĐ-UBND ngày 01 tháng 11 năm 2017 của Ủy ban nhân dân tỉnh Ninh Thuận quy định chế độ tiền thưởng thành tích thi đua thực hiện nhiệm vụ kinh tế - xã hội, quốc phòng - an ninh trên địa bàn tỉnh Ninh Thuận</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95/2018/QĐ-UBND</w:t>
      </w:r>
      <w:r>
        <w:rPr>
          <w:b w:val="0"/>
          <w:i w:val="0"/>
        </w:rPr>
        <w:br/>
      </w:r>
      <w:r>
        <w:rPr>
          <w:b w:val="0"/>
          <w:i w:val="0"/>
        </w:rPr>
        <w:t>21/11/2018</w:t>
      </w:r>
      <w:r>
        <w:rPr>
          <w:b w:val="0"/>
          <w:i w:val="0"/>
        </w:rPr>
        <w:br/>
      </w:r>
      <w:r>
        <w:rPr>
          <w:b w:val="0"/>
          <w:i w:val="0"/>
        </w:rPr>
        <w:br/>
      </w:r>
      <w:r>
        <w:rPr>
          <w:b w:val="0"/>
          <w:i w:val="0"/>
        </w:rPr>
        <w:t>Ban hành Quy chế thi đua, khen thưởng</w:t>
      </w:r>
      <w:r>
        <w:rPr>
          <w:b w:val="0"/>
          <w:i w:val="0"/>
        </w:rPr>
        <w:br/>
      </w:r>
      <w:r>
        <w:rPr>
          <w:b w:val="0"/>
          <w:i w:val="0"/>
        </w:rPr>
        <w:br/>
      </w:r>
      <w:r>
        <w:rPr>
          <w:b w:val="0"/>
          <w:i w:val="0"/>
        </w:rPr>
        <w:t>01/12/2018</w:t>
      </w:r>
      <w:r>
        <w:rPr>
          <w:b w:val="0"/>
          <w:i w:val="0"/>
        </w:rPr>
        <w:br/>
      </w:r>
      <w:r>
        <w:rPr>
          <w:b w:val="0"/>
          <w:i w:val="0"/>
        </w:rPr>
        <w:br/>
      </w:r>
      <w:r>
        <w:rPr>
          <w:b w:val="0"/>
          <w:i w:val="0"/>
        </w:rPr>
        <w:t>- Hết hiệu lực một phần</w:t>
      </w:r>
      <w:r>
        <w:rPr>
          <w:b w:val="0"/>
          <w:i w:val="0"/>
        </w:rPr>
        <w:br/>
      </w:r>
      <w:r>
        <w:rPr>
          <w:b w:val="0"/>
          <w:i w:val="0"/>
        </w:rPr>
        <w:t>- Văn bản sửa đổi, bổ sung một phần:</w:t>
      </w:r>
      <w:r>
        <w:rPr>
          <w:b w:val="0"/>
          <w:i w:val="0"/>
        </w:rPr>
        <w:br/>
      </w:r>
      <w:r>
        <w:rPr>
          <w:b w:val="0"/>
          <w:i w:val="0"/>
        </w:rPr>
        <w:t>+ Quyết định số 10/2020/QĐ-UBND ngày 17/4/2020 Sửa đổi, bổ sung một số điều của Quy chế thi đua, khen thưởng ban hành kèm theo Quyết định số 95/2018/QĐ-UBND ngày 21 tháng 11 năm 2018 của Ủy ban nhân dân tỉnh Ninh Thuận</w:t>
      </w:r>
      <w:r>
        <w:rPr>
          <w:b w:val="0"/>
          <w:i w:val="0"/>
        </w:rPr>
        <w:br/>
      </w:r>
      <w:r>
        <w:rPr>
          <w:b w:val="0"/>
          <w:i w:val="0"/>
        </w:rPr>
        <w:t>+ Quyết định số 31/2019/QĐ-UBND ngày 17/07/2019 sửa đổi, bổ sung một số điều của Quy chế thi đua, khen thưởng ban hành kèm theo Quyết định số 95/2018/QĐ-UBND ngày 21 tháng 11 năm 2018 của Uỷ ban nhân dân tỉnh Ninh Thuận</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31/2019/QĐ-UBND 17/7/2019</w:t>
      </w:r>
      <w:r>
        <w:rPr>
          <w:b w:val="0"/>
          <w:i w:val="0"/>
        </w:rPr>
        <w:br/>
      </w:r>
      <w:r>
        <w:rPr>
          <w:b w:val="0"/>
          <w:i w:val="0"/>
        </w:rPr>
        <w:br/>
      </w:r>
      <w:r>
        <w:rPr>
          <w:b w:val="0"/>
          <w:i w:val="0"/>
        </w:rPr>
        <w:t>Sửa đổi, bổ sung một số điều của Quy chế Thi đua, khen thưởng ban hành kèm theo Quyết định số 95/2018/QĐ-UBND ngày 21/11/2018 của Ủy ban nhân dân tỉnh Ninh Thuận</w:t>
      </w:r>
      <w:r>
        <w:rPr>
          <w:b w:val="0"/>
          <w:i w:val="0"/>
        </w:rPr>
        <w:br/>
      </w:r>
      <w:r>
        <w:rPr>
          <w:b w:val="0"/>
          <w:i w:val="0"/>
        </w:rPr>
        <w:br/>
      </w:r>
      <w:r>
        <w:rPr>
          <w:b w:val="0"/>
          <w:i w:val="0"/>
        </w:rPr>
        <w:t>27/7/2019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73/2019/QĐ-UBND 31/12/2019</w:t>
      </w:r>
      <w:r>
        <w:rPr>
          <w:b w:val="0"/>
          <w:i w:val="0"/>
        </w:rPr>
        <w:br/>
      </w:r>
      <w:r>
        <w:rPr>
          <w:b w:val="0"/>
          <w:i w:val="0"/>
        </w:rPr>
        <w:br/>
      </w:r>
      <w:r>
        <w:rPr>
          <w:b w:val="0"/>
          <w:i w:val="0"/>
        </w:rPr>
        <w:t>Bãi bỏ Quyết định số 79/2014/QĐ-UBND ngày 16/10/2014 của Ủy ban nhân dân tỉnh về việc quy định mức chi bảo đảm công tác cải cách hành chính nhà nước trên địa bàn tỉnh Ninh Thuận</w:t>
      </w:r>
      <w:r>
        <w:rPr>
          <w:b w:val="0"/>
          <w:i w:val="0"/>
        </w:rPr>
        <w:br/>
      </w:r>
      <w:r>
        <w:rPr>
          <w:b w:val="0"/>
          <w:i w:val="0"/>
        </w:rPr>
        <w:br/>
      </w:r>
      <w:r>
        <w:rPr>
          <w:b w:val="0"/>
          <w:i w:val="0"/>
        </w:rPr>
        <w:t>31/12/2019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09/2020/QĐ-UBND</w:t>
      </w:r>
      <w:r>
        <w:rPr>
          <w:b w:val="0"/>
          <w:i w:val="0"/>
        </w:rPr>
        <w:br/>
      </w:r>
      <w:r>
        <w:rPr>
          <w:b w:val="0"/>
          <w:i w:val="0"/>
        </w:rPr>
        <w:t>01/4/2020</w:t>
      </w:r>
      <w:r>
        <w:rPr>
          <w:b w:val="0"/>
          <w:i w:val="0"/>
        </w:rPr>
        <w:br/>
      </w:r>
      <w:r>
        <w:rPr>
          <w:b w:val="0"/>
          <w:i w:val="0"/>
        </w:rPr>
        <w:br/>
      </w:r>
      <w:r>
        <w:rPr>
          <w:b w:val="0"/>
          <w:i w:val="0"/>
        </w:rPr>
        <w:t>Quy định số lượng và bố trí cán bộ, công chức xã, phường, thị trấn trên địa bàn tỉnh Ninh Thuận</w:t>
      </w:r>
      <w:r>
        <w:rPr>
          <w:b w:val="0"/>
          <w:i w:val="0"/>
        </w:rPr>
        <w:br/>
      </w:r>
      <w:r>
        <w:rPr>
          <w:b w:val="0"/>
          <w:i w:val="0"/>
        </w:rPr>
        <w:br/>
      </w:r>
      <w:r>
        <w:rPr>
          <w:b w:val="0"/>
          <w:i w:val="0"/>
        </w:rPr>
        <w:t>11/4/2020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10/2020/QĐ-UBND</w:t>
      </w:r>
      <w:r>
        <w:rPr>
          <w:b w:val="0"/>
          <w:i w:val="0"/>
        </w:rPr>
        <w:br/>
      </w:r>
      <w:r>
        <w:rPr>
          <w:b w:val="0"/>
          <w:i w:val="0"/>
        </w:rPr>
        <w:t>17/4/2020</w:t>
      </w:r>
      <w:r>
        <w:rPr>
          <w:b w:val="0"/>
          <w:i w:val="0"/>
        </w:rPr>
        <w:br/>
      </w:r>
      <w:r>
        <w:rPr>
          <w:b w:val="0"/>
          <w:i w:val="0"/>
        </w:rPr>
        <w:br/>
      </w:r>
      <w:r>
        <w:rPr>
          <w:b w:val="0"/>
          <w:i w:val="0"/>
        </w:rPr>
        <w:t>Sửa đổi, bổ sung một số điều của Quy chế thi đua, khen thưởng ban hành kèm theo Quyết định số 95/2018/QĐ-UBND ngày 21 tháng 11 năm 2018 của Ủy ban nhân dân tỉnh Ninh Thuận</w:t>
      </w:r>
      <w:r>
        <w:rPr>
          <w:b w:val="0"/>
          <w:i w:val="0"/>
        </w:rPr>
        <w:br/>
      </w:r>
      <w:r>
        <w:rPr>
          <w:b w:val="0"/>
          <w:i w:val="0"/>
        </w:rPr>
        <w:br/>
      </w:r>
      <w:r>
        <w:rPr>
          <w:b w:val="0"/>
          <w:i w:val="0"/>
        </w:rPr>
        <w:t>27/4/2020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17/2020/QĐ-UBND</w:t>
      </w:r>
      <w:r>
        <w:rPr>
          <w:b w:val="0"/>
          <w:i w:val="0"/>
        </w:rPr>
        <w:br/>
      </w:r>
      <w:r>
        <w:rPr>
          <w:b w:val="0"/>
          <w:i w:val="0"/>
        </w:rPr>
        <w:t>02/6/2020</w:t>
      </w:r>
      <w:r>
        <w:rPr>
          <w:b w:val="0"/>
          <w:i w:val="0"/>
        </w:rPr>
        <w:br/>
      </w:r>
      <w:r>
        <w:rPr>
          <w:b w:val="0"/>
          <w:i w:val="0"/>
        </w:rPr>
        <w:br/>
      </w:r>
      <w:r>
        <w:rPr>
          <w:b w:val="0"/>
          <w:i w:val="0"/>
        </w:rPr>
        <w:t>Ban hành Quy chế bầu cử, tuyển dụng, sử dụng và quản lý cán bộ, công chức và những người hoạt động không chuyên trách ở xã phường, thị trấn thuộc tỉnh Ninh Thuận</w:t>
      </w:r>
      <w:r>
        <w:rPr>
          <w:b w:val="0"/>
          <w:i w:val="0"/>
        </w:rPr>
        <w:br/>
      </w:r>
      <w:r>
        <w:rPr>
          <w:b w:val="0"/>
          <w:i w:val="0"/>
        </w:rPr>
        <w:br/>
      </w:r>
      <w:r>
        <w:rPr>
          <w:b w:val="0"/>
          <w:i w:val="0"/>
        </w:rPr>
        <w:t>12/6/2020</w:t>
      </w:r>
      <w:r>
        <w:rPr>
          <w:b w:val="0"/>
          <w:i w:val="0"/>
        </w:rPr>
        <w:br/>
      </w:r>
      <w:r>
        <w:rPr>
          <w:b w:val="0"/>
          <w:i w:val="0"/>
        </w:rPr>
        <w:br/>
      </w:r>
      <w:r>
        <w:rPr>
          <w:b w:val="0"/>
          <w:i w:val="0"/>
        </w:rPr>
        <w:t>- Hết hiệu lực một phần</w:t>
      </w:r>
      <w:r>
        <w:rPr>
          <w:b w:val="0"/>
          <w:i w:val="0"/>
        </w:rPr>
        <w:br/>
      </w:r>
      <w:r>
        <w:rPr>
          <w:b w:val="0"/>
          <w:i w:val="0"/>
        </w:rPr>
        <w:t>- Văn bản sửa đổi, bổ sung một phần: Quyết định số 52/2021/QĐ-UBND ngày 16/8/2021 sửa đổi, bổ sung một số điều của Quy chế bầu cử, tuyển dụng, sử dụng và quản lý cán bộ, công chức và những người hoạt động không chuyên trách ở xã, phường, thị trấn thuộc tỉnh Ninh Thuận ban hành kèm theo Quyết định số 17/2020/QĐ-UBND ngày 02 tháng 6 năm 2020 của Ủy ban nhân dân tỉnh Ninh Thuận</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02/2021/QĐ-UBND</w:t>
      </w:r>
      <w:r>
        <w:rPr>
          <w:b w:val="0"/>
          <w:i w:val="0"/>
        </w:rPr>
        <w:br/>
      </w:r>
      <w:r>
        <w:rPr>
          <w:b w:val="0"/>
          <w:i w:val="0"/>
        </w:rPr>
        <w:t>18/02/2021</w:t>
      </w:r>
      <w:r>
        <w:rPr>
          <w:b w:val="0"/>
          <w:i w:val="0"/>
        </w:rPr>
        <w:br/>
      </w:r>
      <w:r>
        <w:rPr>
          <w:b w:val="0"/>
          <w:i w:val="0"/>
        </w:rPr>
        <w:br/>
      </w:r>
      <w:r>
        <w:rPr>
          <w:b w:val="0"/>
          <w:i w:val="0"/>
        </w:rPr>
        <w:t>Sửa đổi, bổ sung một số điều của Quyết định số 113/2017/QĐ-UBND ngày 01 tháng 11 năm 2017 của Ủy ban nhân dân tỉnh Ninh Thuận quy định chế độ tiền thưởng thành tích thi đua thực hiện nhiệm vụ kinh tế - xã hội, quốc phòng - an ninh trên địa bàn tỉnh Ninh Thuận</w:t>
      </w:r>
      <w:r>
        <w:rPr>
          <w:b w:val="0"/>
          <w:i w:val="0"/>
        </w:rPr>
        <w:br/>
      </w:r>
      <w:r>
        <w:rPr>
          <w:b w:val="0"/>
          <w:i w:val="0"/>
        </w:rPr>
        <w:br/>
      </w:r>
      <w:r>
        <w:rPr>
          <w:b w:val="0"/>
          <w:i w:val="0"/>
        </w:rPr>
        <w:t>28/02/2021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52/2021/QĐ-UBND</w:t>
      </w:r>
      <w:r>
        <w:rPr>
          <w:b w:val="0"/>
          <w:i w:val="0"/>
        </w:rPr>
        <w:br/>
      </w:r>
      <w:r>
        <w:rPr>
          <w:b w:val="0"/>
          <w:i w:val="0"/>
        </w:rPr>
        <w:t>16/8/2021</w:t>
      </w:r>
      <w:r>
        <w:rPr>
          <w:b w:val="0"/>
          <w:i w:val="0"/>
        </w:rPr>
        <w:br/>
      </w:r>
      <w:r>
        <w:rPr>
          <w:b w:val="0"/>
          <w:i w:val="0"/>
        </w:rPr>
        <w:br/>
      </w:r>
      <w:r>
        <w:rPr>
          <w:b w:val="0"/>
          <w:i w:val="0"/>
        </w:rPr>
        <w:t>Sửa đổi, bổ sung một số điều của Quy chế bầu cử, tuyển dụng, sử dụng và quản lý cán bộ, công chức và những người hoạt động không chuyên trách ở xã, phường, thị trấn thuộc tỉnh Ninh Thuận ban hành kèm theo Quyết định số 17/2020/QĐ-UBND ngày 02 tháng 6 năm 2020 của Ủy ban nhân dân tỉnh Ninh Thuận</w:t>
      </w:r>
      <w:r>
        <w:rPr>
          <w:b w:val="0"/>
          <w:i w:val="0"/>
        </w:rPr>
        <w:br/>
      </w:r>
      <w:r>
        <w:rPr>
          <w:b w:val="0"/>
          <w:i w:val="0"/>
        </w:rPr>
        <w:br/>
      </w:r>
      <w:r>
        <w:rPr>
          <w:b w:val="0"/>
          <w:i w:val="0"/>
        </w:rPr>
        <w:t>26/8/2021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53/2021/QĐ-UBND</w:t>
      </w:r>
      <w:r>
        <w:rPr>
          <w:b w:val="0"/>
          <w:i w:val="0"/>
        </w:rPr>
        <w:br/>
      </w:r>
      <w:r>
        <w:rPr>
          <w:b w:val="0"/>
          <w:i w:val="0"/>
        </w:rPr>
        <w:t>17/8/2021</w:t>
      </w:r>
      <w:r>
        <w:rPr>
          <w:b w:val="0"/>
          <w:i w:val="0"/>
        </w:rPr>
        <w:br/>
      </w:r>
      <w:r>
        <w:rPr>
          <w:b w:val="0"/>
          <w:i w:val="0"/>
        </w:rPr>
        <w:br/>
      </w:r>
      <w:r>
        <w:rPr>
          <w:b w:val="0"/>
          <w:i w:val="0"/>
        </w:rPr>
        <w:t>Ban hành Quy định trách nhiệm thực hiện kỷ luật, kỷ cương hành chính đối với cán bộ, công chức, viên chức trên địa bàn tỉnh Ninh Thuận</w:t>
      </w:r>
      <w:r>
        <w:rPr>
          <w:b w:val="0"/>
          <w:i w:val="0"/>
        </w:rPr>
        <w:br/>
      </w:r>
      <w:r>
        <w:rPr>
          <w:b w:val="0"/>
          <w:i w:val="0"/>
        </w:rPr>
        <w:br/>
      </w:r>
      <w:r>
        <w:rPr>
          <w:b w:val="0"/>
          <w:i w:val="0"/>
        </w:rPr>
        <w:t>27/8/2021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84/2021/QĐ-UBND</w:t>
      </w:r>
      <w:r>
        <w:rPr>
          <w:b w:val="0"/>
          <w:i w:val="0"/>
        </w:rPr>
        <w:br/>
      </w:r>
      <w:r>
        <w:rPr>
          <w:b w:val="0"/>
          <w:i w:val="0"/>
        </w:rPr>
        <w:t>13/12/2021</w:t>
      </w:r>
      <w:r>
        <w:rPr>
          <w:b w:val="0"/>
          <w:i w:val="0"/>
        </w:rPr>
        <w:br/>
      </w:r>
      <w:r>
        <w:rPr>
          <w:b w:val="0"/>
          <w:i w:val="0"/>
        </w:rPr>
        <w:br/>
      </w:r>
      <w:r>
        <w:rPr>
          <w:b w:val="0"/>
          <w:i w:val="0"/>
        </w:rPr>
        <w:t>Quy định chức năng, nhiệm vụ, quyền hạn và cơ cấu tổ chức của Sở Nội vụ tỉnh Ninh Thuận</w:t>
      </w:r>
      <w:r>
        <w:rPr>
          <w:b w:val="0"/>
          <w:i w:val="0"/>
        </w:rPr>
        <w:br/>
      </w:r>
      <w:r>
        <w:rPr>
          <w:b w:val="0"/>
          <w:i w:val="0"/>
        </w:rPr>
        <w:br/>
      </w:r>
      <w:r>
        <w:rPr>
          <w:b w:val="0"/>
          <w:i w:val="0"/>
        </w:rPr>
        <w:t>23/12/2021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32/2022/QĐ-UBND</w:t>
      </w:r>
      <w:r>
        <w:rPr>
          <w:b w:val="0"/>
          <w:i w:val="0"/>
        </w:rPr>
        <w:br/>
      </w:r>
      <w:r>
        <w:rPr>
          <w:b w:val="0"/>
          <w:i w:val="0"/>
        </w:rPr>
        <w:t>01/7/2022</w:t>
      </w:r>
      <w:r>
        <w:rPr>
          <w:b w:val="0"/>
          <w:i w:val="0"/>
        </w:rPr>
        <w:br/>
      </w:r>
      <w:r>
        <w:rPr>
          <w:b w:val="0"/>
          <w:i w:val="0"/>
        </w:rPr>
        <w:br/>
      </w:r>
      <w:r>
        <w:rPr>
          <w:b w:val="0"/>
          <w:i w:val="0"/>
        </w:rPr>
        <w:t>Bãi bỏ Quyết định số 156/2006/QĐ-UBND ngày 22 tháng 6 năm 2006 của Ủy ban nhân dân tỉnh Ninh Thuận Ban hành Quy chế bảo vệ sân bay Phan Rang</w:t>
      </w:r>
      <w:r>
        <w:rPr>
          <w:b w:val="0"/>
          <w:i w:val="0"/>
        </w:rPr>
        <w:br/>
      </w:r>
      <w:r>
        <w:rPr>
          <w:b w:val="0"/>
          <w:i w:val="0"/>
        </w:rPr>
        <w:br/>
      </w:r>
      <w:r>
        <w:rPr>
          <w:b w:val="0"/>
          <w:i w:val="0"/>
        </w:rPr>
        <w:t>10/7/2022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55/2022/QĐ-UBND</w:t>
      </w:r>
      <w:r>
        <w:rPr>
          <w:b w:val="0"/>
          <w:i w:val="0"/>
        </w:rPr>
        <w:br/>
      </w:r>
      <w:r>
        <w:rPr>
          <w:b w:val="0"/>
          <w:i w:val="0"/>
        </w:rPr>
        <w:t>25/9/2022</w:t>
      </w:r>
      <w:r>
        <w:rPr>
          <w:b w:val="0"/>
          <w:i w:val="0"/>
        </w:rPr>
        <w:br/>
      </w:r>
      <w:r>
        <w:rPr>
          <w:b w:val="0"/>
          <w:i w:val="0"/>
        </w:rPr>
        <w:br/>
      </w:r>
      <w:r>
        <w:rPr>
          <w:b w:val="0"/>
          <w:i w:val="0"/>
        </w:rPr>
        <w:t>Ban hành Quy chế làm việc của Ủy ban nhân dân tỉnh Ninh Thuận</w:t>
      </w:r>
      <w:r>
        <w:rPr>
          <w:b w:val="0"/>
          <w:i w:val="0"/>
        </w:rPr>
        <w:br/>
      </w:r>
      <w:r>
        <w:rPr>
          <w:b w:val="0"/>
          <w:i w:val="0"/>
        </w:rPr>
        <w:br/>
      </w:r>
      <w:r>
        <w:rPr>
          <w:b w:val="0"/>
          <w:i w:val="0"/>
        </w:rPr>
        <w:t>05/10/2022</w:t>
      </w:r>
      <w:r>
        <w:rPr>
          <w:b w:val="0"/>
          <w:i w:val="0"/>
        </w:rPr>
        <w:br/>
      </w:r>
      <w:r>
        <w:rPr>
          <w:b w:val="0"/>
          <w:i w:val="0"/>
        </w:rPr>
        <w:br/>
      </w:r>
      <w:r>
        <w:rPr>
          <w:b w:val="0"/>
          <w:i w:val="0"/>
        </w:rPr>
        <w:t>- Hết hiệu lực một phần</w:t>
      </w:r>
      <w:r>
        <w:rPr>
          <w:b w:val="0"/>
          <w:i w:val="0"/>
        </w:rPr>
        <w:br/>
      </w:r>
      <w:r>
        <w:rPr>
          <w:b w:val="0"/>
          <w:i w:val="0"/>
        </w:rPr>
        <w:t>- Văn bản sửa đổi, bổ sung một phần: Quyết định số 76/2022/QĐ-UBND ngày 15/12/2022 sửa đổi, bổ sung một số điều của Quy chế ban hành kèm theo Quyết định số 55/2022/QĐ-UBND ngày 25/9/2022 của Ủy ban nhân dân tỉnh Ninh Thuận ban hành Quy chế làm việc của Ủy ban nhân dân tỉnh Ninh Thuận</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72/2022/QĐ-UBND</w:t>
      </w:r>
      <w:r>
        <w:rPr>
          <w:b w:val="0"/>
          <w:i w:val="0"/>
        </w:rPr>
        <w:br/>
      </w:r>
      <w:r>
        <w:rPr>
          <w:b w:val="0"/>
          <w:i w:val="0"/>
        </w:rPr>
        <w:t>07/12/2022</w:t>
      </w:r>
      <w:r>
        <w:rPr>
          <w:b w:val="0"/>
          <w:i w:val="0"/>
        </w:rPr>
        <w:br/>
      </w:r>
      <w:r>
        <w:rPr>
          <w:b w:val="0"/>
          <w:i w:val="0"/>
        </w:rPr>
        <w:br/>
      </w:r>
      <w:r>
        <w:rPr>
          <w:b w:val="0"/>
          <w:i w:val="0"/>
        </w:rPr>
        <w:t>Ban hành Quy chế tổ chức và hoạt động của thôn, khu phố trên địa bàn tỉnh Ninh Thuận</w:t>
      </w:r>
      <w:r>
        <w:rPr>
          <w:b w:val="0"/>
          <w:i w:val="0"/>
        </w:rPr>
        <w:br/>
      </w:r>
      <w:r>
        <w:rPr>
          <w:b w:val="0"/>
          <w:i w:val="0"/>
        </w:rPr>
        <w:br/>
      </w:r>
      <w:r>
        <w:rPr>
          <w:b w:val="0"/>
          <w:i w:val="0"/>
        </w:rPr>
        <w:t>17/12/2022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76/2022/QĐ-UBND</w:t>
      </w:r>
      <w:r>
        <w:rPr>
          <w:b w:val="0"/>
          <w:i w:val="0"/>
        </w:rPr>
        <w:br/>
      </w:r>
      <w:r>
        <w:rPr>
          <w:b w:val="0"/>
          <w:i w:val="0"/>
        </w:rPr>
        <w:t>15/12/2022</w:t>
      </w:r>
      <w:r>
        <w:rPr>
          <w:b w:val="0"/>
          <w:i w:val="0"/>
        </w:rPr>
        <w:br/>
      </w:r>
      <w:r>
        <w:rPr>
          <w:b w:val="0"/>
          <w:i w:val="0"/>
        </w:rPr>
        <w:br/>
      </w:r>
      <w:r>
        <w:rPr>
          <w:b w:val="0"/>
          <w:i w:val="0"/>
        </w:rPr>
        <w:t>Sửa đổi, bổ sung một số điều của Quy chế ban hành kèm theo Quyết định số 55/2022/QĐ-UBND ngày 25/9/2022 của Ủy ban nhân dân tỉnh Ninh Thuận ban hành Quy chế làm việc của Ủy ban nhân dân tỉnh Ninh Thuận</w:t>
      </w:r>
      <w:r>
        <w:rPr>
          <w:b w:val="0"/>
          <w:i w:val="0"/>
        </w:rPr>
        <w:br/>
      </w:r>
      <w:r>
        <w:rPr>
          <w:b w:val="0"/>
          <w:i w:val="0"/>
        </w:rPr>
        <w:br/>
      </w:r>
      <w:r>
        <w:rPr>
          <w:b w:val="0"/>
          <w:i w:val="0"/>
        </w:rPr>
        <w:t>25/12/2022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07/2023/QĐ-UBND</w:t>
      </w:r>
      <w:r>
        <w:rPr>
          <w:b w:val="0"/>
          <w:i w:val="0"/>
        </w:rPr>
        <w:br/>
      </w:r>
      <w:r>
        <w:rPr>
          <w:b w:val="0"/>
          <w:i w:val="0"/>
        </w:rPr>
        <w:t>10/01/2023</w:t>
      </w:r>
      <w:r>
        <w:rPr>
          <w:b w:val="0"/>
          <w:i w:val="0"/>
        </w:rPr>
        <w:br/>
      </w:r>
      <w:r>
        <w:rPr>
          <w:b w:val="0"/>
          <w:i w:val="0"/>
        </w:rPr>
        <w:br/>
      </w:r>
      <w:r>
        <w:rPr>
          <w:b w:val="0"/>
          <w:i w:val="0"/>
        </w:rPr>
        <w:t>Quy định chính sách thu hút nguồn nhân lực chất lượng cao thuộc các ngành kinh tế trọng điểm của tỉnh Ninh Thuận giai đoạn 2022-2025</w:t>
      </w:r>
      <w:r>
        <w:rPr>
          <w:b w:val="0"/>
          <w:i w:val="0"/>
        </w:rPr>
        <w:br/>
      </w:r>
      <w:r>
        <w:rPr>
          <w:b w:val="0"/>
          <w:i w:val="0"/>
        </w:rPr>
        <w:br/>
      </w:r>
      <w:r>
        <w:rPr>
          <w:b w:val="0"/>
          <w:i w:val="0"/>
        </w:rPr>
        <w:t>20/01/2023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08/2023/QĐ-UBND</w:t>
      </w:r>
      <w:r>
        <w:rPr>
          <w:b w:val="0"/>
          <w:i w:val="0"/>
        </w:rPr>
        <w:br/>
      </w:r>
      <w:r>
        <w:rPr>
          <w:b w:val="0"/>
          <w:i w:val="0"/>
        </w:rPr>
        <w:t>12/01/2023</w:t>
      </w:r>
      <w:r>
        <w:rPr>
          <w:b w:val="0"/>
          <w:i w:val="0"/>
        </w:rPr>
        <w:br/>
      </w:r>
      <w:r>
        <w:rPr>
          <w:b w:val="0"/>
          <w:i w:val="0"/>
        </w:rPr>
        <w:br/>
      </w:r>
      <w:r>
        <w:rPr>
          <w:b w:val="0"/>
          <w:i w:val="0"/>
        </w:rPr>
        <w:t>Quy định chính sách hỗ trợ đối với cán bộ không đủ điều kiện về tuổi tái cử, tái bổ nhiệm giữ các chức vụ, chức danh theo nhiệm kỳ trong cơ quan của Đảng Cộng sản Việt Nam, Nhà nước, Mặt trận Tổ quốc Việt Nam và các tổ chức chính trị-xã hội trên địa bàn tỉnh Ninh Thuận</w:t>
      </w:r>
      <w:r>
        <w:rPr>
          <w:b w:val="0"/>
          <w:i w:val="0"/>
        </w:rPr>
        <w:br/>
      </w:r>
      <w:r>
        <w:rPr>
          <w:b w:val="0"/>
          <w:i w:val="0"/>
        </w:rPr>
        <w:br/>
      </w:r>
      <w:r>
        <w:rPr>
          <w:b w:val="0"/>
          <w:i w:val="0"/>
        </w:rPr>
        <w:t>22/01/2023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73/2023/QĐ-UBND</w:t>
      </w:r>
      <w:r>
        <w:rPr>
          <w:b w:val="0"/>
          <w:i w:val="0"/>
        </w:rPr>
        <w:br/>
      </w:r>
      <w:r>
        <w:rPr>
          <w:b w:val="0"/>
          <w:i w:val="0"/>
        </w:rPr>
        <w:t>13/10/2023</w:t>
      </w:r>
      <w:r>
        <w:rPr>
          <w:b w:val="0"/>
          <w:i w:val="0"/>
        </w:rPr>
        <w:br/>
      </w:r>
      <w:r>
        <w:rPr>
          <w:b w:val="0"/>
          <w:i w:val="0"/>
        </w:rPr>
        <w:br/>
      </w:r>
      <w:r>
        <w:rPr>
          <w:b w:val="0"/>
          <w:i w:val="0"/>
        </w:rPr>
        <w:t>Ban hành Quy định bổ nhiệm, giới thiệu ứng cử, bổ nhiệm lại, giới thiệu tái cử, điều động, biệt phái, từ chức, miễn nhiệm đối với công chức, viên chức lãnh đạo, quản lý, người quản lý doanh nghiệp thuộc thẩm quyền quản lý của Ban Cán sự Đảng Ủy ban nhân dân tỉnh</w:t>
      </w:r>
      <w:r>
        <w:rPr>
          <w:b w:val="0"/>
          <w:i w:val="0"/>
        </w:rPr>
        <w:br/>
      </w:r>
      <w:r>
        <w:rPr>
          <w:b w:val="0"/>
          <w:i w:val="0"/>
        </w:rPr>
        <w:br/>
      </w:r>
      <w:r>
        <w:rPr>
          <w:b w:val="0"/>
          <w:i w:val="0"/>
        </w:rPr>
        <w:t>23/10/2023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77/2023/QĐ-UBND</w:t>
      </w:r>
      <w:r>
        <w:rPr>
          <w:b w:val="0"/>
          <w:i w:val="0"/>
        </w:rPr>
        <w:br/>
      </w:r>
      <w:r>
        <w:rPr>
          <w:b w:val="0"/>
          <w:i w:val="0"/>
        </w:rPr>
        <w:t>26/10/2023</w:t>
      </w:r>
      <w:r>
        <w:rPr>
          <w:b w:val="0"/>
          <w:i w:val="0"/>
        </w:rPr>
        <w:br/>
      </w:r>
      <w:r>
        <w:rPr>
          <w:b w:val="0"/>
          <w:i w:val="0"/>
        </w:rPr>
        <w:br/>
      </w:r>
      <w:r>
        <w:rPr>
          <w:b w:val="0"/>
          <w:i w:val="0"/>
        </w:rPr>
        <w:t>Ban hành Quy chế quản lý, sử dụng, khai thác dữ liệu, thông tin của Cơ sở dữ liệu cán bộ, công chức, viên chức tỉnh Ninh Thuận</w:t>
      </w:r>
      <w:r>
        <w:rPr>
          <w:b w:val="0"/>
          <w:i w:val="0"/>
        </w:rPr>
        <w:br/>
      </w:r>
      <w:r>
        <w:rPr>
          <w:b w:val="0"/>
          <w:i w:val="0"/>
        </w:rPr>
        <w:br/>
      </w:r>
      <w:r>
        <w:rPr>
          <w:b w:val="0"/>
          <w:i w:val="0"/>
        </w:rPr>
        <w:t>05/11/2023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81/2023/QĐ-UBND</w:t>
      </w:r>
      <w:r>
        <w:rPr>
          <w:b w:val="0"/>
          <w:i w:val="0"/>
        </w:rPr>
        <w:br/>
      </w:r>
      <w:r>
        <w:rPr>
          <w:b w:val="0"/>
          <w:i w:val="0"/>
        </w:rPr>
        <w:t>08/11/2023</w:t>
      </w:r>
      <w:r>
        <w:rPr>
          <w:b w:val="0"/>
          <w:i w:val="0"/>
        </w:rPr>
        <w:br/>
      </w:r>
      <w:r>
        <w:rPr>
          <w:b w:val="0"/>
          <w:i w:val="0"/>
        </w:rPr>
        <w:br/>
      </w:r>
      <w:r>
        <w:rPr>
          <w:b w:val="0"/>
          <w:i w:val="0"/>
        </w:rPr>
        <w:t>Ban hành Quy định đánh giá, xếp loại chất lượng cán bộ, công chức, viên chức thuộc tỉnh Ninh Thuận</w:t>
      </w:r>
      <w:r>
        <w:rPr>
          <w:b w:val="0"/>
          <w:i w:val="0"/>
        </w:rPr>
        <w:br/>
      </w:r>
      <w:r>
        <w:rPr>
          <w:b w:val="0"/>
          <w:i w:val="0"/>
        </w:rPr>
        <w:br/>
      </w:r>
      <w:r>
        <w:rPr>
          <w:b w:val="0"/>
          <w:i w:val="0"/>
        </w:rPr>
        <w:t>18/11/2023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88/2023/QĐ-UBND</w:t>
      </w:r>
      <w:r>
        <w:rPr>
          <w:b w:val="0"/>
          <w:i w:val="0"/>
        </w:rPr>
        <w:br/>
      </w:r>
      <w:r>
        <w:rPr>
          <w:b w:val="0"/>
          <w:i w:val="0"/>
        </w:rPr>
        <w:t>20/11/2023</w:t>
      </w:r>
      <w:r>
        <w:rPr>
          <w:b w:val="0"/>
          <w:i w:val="0"/>
        </w:rPr>
        <w:br/>
      </w:r>
      <w:r>
        <w:rPr>
          <w:b w:val="0"/>
          <w:i w:val="0"/>
        </w:rPr>
        <w:br/>
      </w:r>
      <w:r>
        <w:rPr>
          <w:b w:val="0"/>
          <w:i w:val="0"/>
        </w:rPr>
        <w:t>Quy định chức năng, nhiệm vụ, quyền hạn và cơ cấu tổ chức của Trung tâm Xúc tiến Đầu tư, Thương mại và Du lịch tỉnh Ninh Thuận</w:t>
      </w:r>
      <w:r>
        <w:rPr>
          <w:b w:val="0"/>
          <w:i w:val="0"/>
        </w:rPr>
        <w:br/>
      </w:r>
      <w:r>
        <w:rPr>
          <w:b w:val="0"/>
          <w:i w:val="0"/>
        </w:rPr>
        <w:br/>
      </w:r>
      <w:r>
        <w:rPr>
          <w:b w:val="0"/>
          <w:i w:val="0"/>
        </w:rPr>
        <w:t>30/11/2023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X. LĨNH VỰC XÂY DỰN</w:t>
      </w:r>
      <w:r>
        <w:rPr>
          <w:b/>
          <w:i w:val="0"/>
        </w:rPr>
        <w:t>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09/2018/NQ-HĐND</w:t>
      </w:r>
      <w:r>
        <w:rPr>
          <w:b w:val="0"/>
          <w:i w:val="0"/>
        </w:rPr>
        <w:br/>
      </w:r>
      <w:r>
        <w:rPr>
          <w:b w:val="0"/>
          <w:i w:val="0"/>
        </w:rPr>
        <w:t>12/7/2018</w:t>
      </w:r>
      <w:r>
        <w:rPr>
          <w:b w:val="0"/>
          <w:i w:val="0"/>
        </w:rPr>
        <w:br/>
      </w:r>
      <w:r>
        <w:rPr>
          <w:b w:val="0"/>
          <w:i w:val="0"/>
        </w:rPr>
        <w:br/>
      </w:r>
      <w:r>
        <w:rPr>
          <w:b w:val="0"/>
          <w:i w:val="0"/>
        </w:rPr>
        <w:t>Về sửa đổi, bổ sung Điều 1 Nghị quyết 02/2012/NQ-HĐND ngày 19/7/2012 của HĐND tỉnh về điều chỉnh quy hoạch thăm dò, khai thác, chế biến và sử dụng khoáng sản làm vật liệu xây dựng thông thường thuộc thẩm quyền cấp phép của UBND tỉnh Ninh Thuận giai đoạn đến năm 2015 và định hướng đến năm 2020</w:t>
      </w:r>
      <w:r>
        <w:rPr>
          <w:b w:val="0"/>
          <w:i w:val="0"/>
        </w:rPr>
        <w:br/>
      </w:r>
      <w:r>
        <w:rPr>
          <w:b w:val="0"/>
          <w:i w:val="0"/>
        </w:rPr>
        <w:br/>
      </w:r>
      <w:r>
        <w:rPr>
          <w:b w:val="0"/>
          <w:i w:val="0"/>
        </w:rPr>
        <w:t>23/7/2018</w:t>
      </w:r>
      <w:r>
        <w:rPr>
          <w:b w:val="0"/>
          <w:i w:val="0"/>
        </w:rPr>
        <w:br/>
      </w:r>
      <w:r>
        <w:rPr>
          <w:b w:val="0"/>
          <w:i w:val="0"/>
        </w:rPr>
        <w:br/>
      </w:r>
      <w:r>
        <w:rPr>
          <w:b w:val="0"/>
          <w:i w:val="0"/>
        </w:rPr>
        <w:t>- Hết hiệu lực một phần (kéo dài bởi  NQ số 10/2021/NQ-HĐND)</w:t>
      </w:r>
      <w:r>
        <w:rPr>
          <w:b w:val="0"/>
          <w:i w:val="0"/>
        </w:rPr>
        <w:br/>
      </w:r>
      <w:r>
        <w:rPr>
          <w:b w:val="0"/>
          <w:i w:val="0"/>
        </w:rPr>
        <w:t>- Văn bản  sửa đổi, bổ sung một phần: Nghị quyết số 06/2020/NQ-HĐND ngày 17/07/2020 sửa đổi, bổ sung Nghị quyết số 09/2018/NQ-HĐND ngày 12/7/2018 của Hội đồng nhân dân tỉnh về sửa đổi, bổ sung Điều 1 Nghị quyết số 02/2012/NQ-HĐND ngày 19/7/2012 của HĐND tỉnh về điều chỉnh quy hoạch thăm dò, khai thác, chế biến và sử dụng khoáng sản làm vật liệu xây dựng thông thường thuộc thẩm quyền cấp phép của UBND tỉnh Ninh Thuận giai đoạn đến năm 2015 và định hướng đến năm 2020</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06/2020/NQ-HĐND</w:t>
      </w:r>
      <w:r>
        <w:rPr>
          <w:b w:val="0"/>
          <w:i w:val="0"/>
        </w:rPr>
        <w:br/>
      </w:r>
      <w:r>
        <w:rPr>
          <w:b w:val="0"/>
          <w:i w:val="0"/>
        </w:rPr>
        <w:t>17/7/2020</w:t>
      </w:r>
      <w:r>
        <w:rPr>
          <w:b w:val="0"/>
          <w:i w:val="0"/>
        </w:rPr>
        <w:br/>
      </w:r>
      <w:r>
        <w:rPr>
          <w:b w:val="0"/>
          <w:i w:val="0"/>
        </w:rPr>
        <w:t xml:space="preserve"> </w:t>
      </w:r>
      <w:r>
        <w:rPr>
          <w:b w:val="0"/>
          <w:i w:val="0"/>
        </w:rPr>
        <w:br/>
      </w:r>
      <w:r>
        <w:rPr>
          <w:b w:val="0"/>
          <w:i w:val="0"/>
        </w:rPr>
        <w:br/>
      </w:r>
      <w:r>
        <w:rPr>
          <w:b w:val="0"/>
          <w:i w:val="0"/>
        </w:rPr>
        <w:t>Sửa đổi, bổ sung Nghị quyết số 09/2018/NQ-HĐND ngày 12/7/2018 của Hội đồng nhân dân tỉnh về sửa đổi, bổ sung Điều 1 Nghị quyết số 02/2012/NQ-HĐND ngày 19/7/2012 của HĐND tỉnh về điều chỉnh quy hoạch thăm dò, khai thác, chế biến và sử dụng khoáng sản làm vật liệu xây dựng thông thường thuộc thẩm quyền cấp phép của UBND tỉnh Ninh Thuận giai đoạn đến năm 2015 và định hướng đến năm 2020</w:t>
      </w:r>
      <w:r>
        <w:rPr>
          <w:b w:val="0"/>
          <w:i w:val="0"/>
        </w:rPr>
        <w:br/>
      </w:r>
      <w:r>
        <w:rPr>
          <w:b w:val="0"/>
          <w:i w:val="0"/>
        </w:rPr>
        <w:br/>
      </w:r>
      <w:r>
        <w:rPr>
          <w:b w:val="0"/>
          <w:i w:val="0"/>
        </w:rPr>
        <w:t>27/7/2020</w:t>
      </w:r>
      <w:r>
        <w:rPr>
          <w:b w:val="0"/>
          <w:i w:val="0"/>
        </w:rPr>
        <w:br/>
      </w:r>
      <w:r>
        <w:rPr>
          <w:b w:val="0"/>
          <w:i w:val="0"/>
        </w:rPr>
        <w:br/>
      </w:r>
      <w:r>
        <w:rPr>
          <w:b w:val="0"/>
          <w:i w:val="0"/>
        </w:rPr>
        <w:t>- Hết hiệu lực một phần (kéo dài bởi  NQ số 10/2021/NQ-HĐND)</w:t>
      </w:r>
      <w:r>
        <w:rPr>
          <w:b w:val="0"/>
          <w:i w:val="0"/>
        </w:rPr>
        <w:br/>
      </w:r>
      <w:r>
        <w:rPr>
          <w:b w:val="0"/>
          <w:i w:val="0"/>
        </w:rPr>
        <w:t>- Văn bản  sửa đổi, bổ sung một phần: Nghị quyết số 02/2022/NQ-HĐND ngày 25/3/2022 sửa đổi, bổ sung Điều 1 Nghị quyết số 06/2020/NQ-HĐND ngày 17/7/2020 của HĐND tỉnh về Sửa đổi, bổ sung Điều 1 Nghị quyết số 09/2018/NQ-HĐND ngày 12/7/2018 của HĐND tỉnh về sửa đổi, bổ sung Điều 1 Nghị quyết số 02/2012/NQ-HĐND ngày 19/7/2012 của HĐND tỉnh về điều chỉnh quy hoạch thăm dò, khai thác, chế biến và sử dụng khoáng sản làm vật liệu xây dựng thông thường thuộc thẩm quyền cấp phép của UBND tỉnh Ninh Thuận giai đoạn đến năm 2015 và định hướng đến năm 2020</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10/2021/NQ-HĐND</w:t>
      </w:r>
      <w:r>
        <w:rPr>
          <w:b w:val="0"/>
          <w:i w:val="0"/>
        </w:rPr>
        <w:br/>
      </w:r>
      <w:r>
        <w:rPr>
          <w:b w:val="0"/>
          <w:i w:val="0"/>
        </w:rPr>
        <w:t>31/8/2021</w:t>
      </w:r>
      <w:r>
        <w:rPr>
          <w:b w:val="0"/>
          <w:i w:val="0"/>
        </w:rPr>
        <w:br/>
      </w:r>
      <w:r>
        <w:rPr>
          <w:b w:val="0"/>
          <w:i w:val="0"/>
        </w:rPr>
        <w:br/>
      </w:r>
      <w:r>
        <w:rPr>
          <w:b w:val="0"/>
          <w:i w:val="0"/>
        </w:rPr>
        <w:t>Kéo dài thời hạn áp dụng Nghị quyết số 09/2018/NQ-HĐND ngày 12 ngày 7 năm 2018 và Nghị quyết số 06/2020/NQ-HĐND ngày 17 ngày 7 tháng 2020 của Hội đồng nhân dân tỉnh Ninh Thuận</w:t>
      </w:r>
      <w:r>
        <w:rPr>
          <w:b w:val="0"/>
          <w:i w:val="0"/>
        </w:rPr>
        <w:br/>
      </w:r>
      <w:r>
        <w:rPr>
          <w:b w:val="0"/>
          <w:i w:val="0"/>
        </w:rPr>
        <w:br/>
      </w:r>
      <w:r>
        <w:rPr>
          <w:b w:val="0"/>
          <w:i w:val="0"/>
        </w:rPr>
        <w:t>10/9/2021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02/2022/NQ-HĐND</w:t>
      </w:r>
      <w:r>
        <w:rPr>
          <w:b w:val="0"/>
          <w:i w:val="0"/>
        </w:rPr>
        <w:br/>
      </w:r>
      <w:r>
        <w:rPr>
          <w:b w:val="0"/>
          <w:i w:val="0"/>
        </w:rPr>
        <w:t>25/3/2022</w:t>
      </w:r>
      <w:r>
        <w:rPr>
          <w:b w:val="0"/>
          <w:i w:val="0"/>
        </w:rPr>
        <w:br/>
      </w:r>
      <w:r>
        <w:rPr>
          <w:b w:val="0"/>
          <w:i w:val="0"/>
        </w:rPr>
        <w:br/>
      </w:r>
      <w:r>
        <w:rPr>
          <w:b w:val="0"/>
          <w:i w:val="0"/>
        </w:rPr>
        <w:t>Sửa đổi, bổ sung Điều 1 Nghị quyết số 06/2020/NQ-HĐND ngày 17/7/2020 của HĐND tỉnh về Sửa đổi, bổ sung Điều 1 Nghị quyết số 09/2018/NQ-HĐND ngày 12/7/2018 của HĐND tỉnh về sửa đổi, bổ sung Điều 1 Nghị quyết số 02/2012/NQ-HĐND ngày 19/7/2012 của HĐND tỉnh về điều chỉnh quy hoạch thăm dò, khai thác, chế biến và sử dụng khoáng sản làm vật liệu xây dựng thông thường thuộc thẩm quyền cấp phép của UBND tỉnh Ninh Thuận giai đoạn đến năm 2015 và định hướng đến năm 2020</w:t>
      </w:r>
      <w:r>
        <w:rPr>
          <w:b w:val="0"/>
          <w:i w:val="0"/>
        </w:rPr>
        <w:br/>
      </w:r>
      <w:r>
        <w:rPr>
          <w:b w:val="0"/>
          <w:i w:val="0"/>
        </w:rPr>
        <w:br/>
      </w:r>
      <w:r>
        <w:rPr>
          <w:b w:val="0"/>
          <w:i w:val="0"/>
        </w:rPr>
        <w:t>25/3/2022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41/2014/QĐ-UBND</w:t>
      </w:r>
      <w:r>
        <w:rPr>
          <w:b w:val="0"/>
          <w:i w:val="0"/>
        </w:rPr>
        <w:br/>
      </w:r>
      <w:r>
        <w:rPr>
          <w:b w:val="0"/>
          <w:i w:val="0"/>
        </w:rPr>
        <w:t>28/5/2014</w:t>
      </w:r>
      <w:r>
        <w:rPr>
          <w:b w:val="0"/>
          <w:i w:val="0"/>
        </w:rPr>
        <w:br/>
      </w:r>
      <w:r>
        <w:rPr>
          <w:b w:val="0"/>
          <w:i w:val="0"/>
        </w:rPr>
        <w:br/>
      </w:r>
      <w:r>
        <w:rPr>
          <w:b w:val="0"/>
          <w:i w:val="0"/>
        </w:rPr>
        <w:t>Ban hành quy chế quản lý, sử dụng nhà chung cư trên địa bàn tỉnh Ninh Thuận</w:t>
      </w:r>
      <w:r>
        <w:rPr>
          <w:b w:val="0"/>
          <w:i w:val="0"/>
        </w:rPr>
        <w:br/>
      </w:r>
      <w:r>
        <w:rPr>
          <w:b w:val="0"/>
          <w:i w:val="0"/>
        </w:rPr>
        <w:br/>
      </w:r>
      <w:r>
        <w:rPr>
          <w:b w:val="0"/>
          <w:i w:val="0"/>
        </w:rPr>
        <w:t>Sau 10 ngày kể từ ngày ký</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80/2014/QĐ-UBND  21/10/2014</w:t>
      </w:r>
      <w:r>
        <w:rPr>
          <w:b w:val="0"/>
          <w:i w:val="0"/>
        </w:rPr>
        <w:br/>
      </w:r>
      <w:r>
        <w:rPr>
          <w:b w:val="0"/>
          <w:i w:val="0"/>
        </w:rPr>
        <w:br/>
      </w:r>
      <w:r>
        <w:rPr>
          <w:b w:val="0"/>
          <w:i w:val="0"/>
        </w:rPr>
        <w:t>Ban hành Quy định cụ thể về quản lý hệ thống cây xanh đô thị trên địa bàn tỉnh Ninh Thuận</w:t>
      </w:r>
      <w:r>
        <w:rPr>
          <w:b w:val="0"/>
          <w:i w:val="0"/>
        </w:rPr>
        <w:br/>
      </w:r>
      <w:r>
        <w:rPr>
          <w:b w:val="0"/>
          <w:i w:val="0"/>
        </w:rPr>
        <w:br/>
      </w:r>
      <w:r>
        <w:rPr>
          <w:b w:val="0"/>
          <w:i w:val="0"/>
        </w:rPr>
        <w:t>Sau 10 ngày kể từ ngày ký</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94/2014/QĐ-UBND ngày 01/12/2014</w:t>
      </w:r>
      <w:r>
        <w:rPr>
          <w:b w:val="0"/>
          <w:i w:val="0"/>
        </w:rPr>
        <w:br/>
      </w:r>
      <w:r>
        <w:rPr>
          <w:b w:val="0"/>
          <w:i w:val="0"/>
        </w:rPr>
        <w:br/>
      </w:r>
      <w:r>
        <w:rPr>
          <w:b w:val="0"/>
          <w:i w:val="0"/>
        </w:rPr>
        <w:t>Quy định phân công, phân cấp quản lý, sử dụng chung công trình hạ tầng kỹ thuật trên địa bàn tỉnh Ninh Thuận</w:t>
      </w:r>
      <w:r>
        <w:rPr>
          <w:b w:val="0"/>
          <w:i w:val="0"/>
        </w:rPr>
        <w:br/>
      </w:r>
      <w:r>
        <w:rPr>
          <w:b w:val="0"/>
          <w:i w:val="0"/>
        </w:rPr>
        <w:br/>
      </w:r>
      <w:r>
        <w:rPr>
          <w:b w:val="0"/>
          <w:i w:val="0"/>
        </w:rPr>
        <w:t>Sau 10 ngày kể từ ngày ký</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Quyết định </w:t>
      </w:r>
      <w:r>
        <w:rPr>
          <w:b w:val="0"/>
          <w:i w:val="0"/>
        </w:rPr>
        <w:br/>
      </w:r>
      <w:r>
        <w:rPr>
          <w:b w:val="0"/>
          <w:i w:val="0"/>
        </w:rPr>
        <w:br/>
      </w:r>
      <w:r>
        <w:rPr>
          <w:b w:val="0"/>
          <w:i w:val="0"/>
        </w:rPr>
        <w:t>97/2016/QĐ-UBND</w:t>
      </w:r>
      <w:r>
        <w:rPr>
          <w:b w:val="0"/>
          <w:i w:val="0"/>
        </w:rPr>
        <w:t xml:space="preserve">   </w:t>
      </w:r>
      <w:r>
        <w:rPr>
          <w:b w:val="0"/>
          <w:i w:val="0"/>
        </w:rPr>
        <w:t>23/12/2016</w:t>
      </w:r>
      <w:r>
        <w:rPr>
          <w:b w:val="0"/>
          <w:i w:val="0"/>
        </w:rPr>
        <w:br/>
      </w:r>
      <w:r>
        <w:rPr>
          <w:b w:val="0"/>
          <w:i w:val="0"/>
        </w:rPr>
        <w:br/>
      </w:r>
      <w:r>
        <w:rPr>
          <w:b w:val="0"/>
          <w:i w:val="0"/>
        </w:rPr>
        <w:t>Công bố định mức dự toán công tác xây trát gạch block bê tông trên địa bàn tỉnh Ninh Thuận.</w:t>
      </w:r>
      <w:r>
        <w:rPr>
          <w:b w:val="0"/>
          <w:i w:val="0"/>
        </w:rPr>
        <w:br/>
      </w:r>
      <w:r>
        <w:rPr>
          <w:b w:val="0"/>
          <w:i w:val="0"/>
        </w:rPr>
        <w:br/>
      </w:r>
      <w:r>
        <w:rPr>
          <w:b w:val="0"/>
          <w:i w:val="0"/>
        </w:rPr>
        <w:t>03/01/2017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18/2017/QĐ-UBND</w:t>
      </w:r>
      <w:r>
        <w:rPr>
          <w:b w:val="0"/>
          <w:i w:val="0"/>
        </w:rPr>
        <w:br/>
      </w:r>
      <w:r>
        <w:rPr>
          <w:b w:val="0"/>
          <w:i w:val="0"/>
        </w:rPr>
        <w:t>09/3/2017</w:t>
      </w:r>
      <w:r>
        <w:rPr>
          <w:b w:val="0"/>
          <w:i w:val="0"/>
        </w:rPr>
        <w:br/>
      </w:r>
      <w:r>
        <w:rPr>
          <w:b w:val="0"/>
          <w:i w:val="0"/>
        </w:rPr>
        <w:br/>
      </w:r>
      <w:r>
        <w:rPr>
          <w:b w:val="0"/>
          <w:i w:val="0"/>
        </w:rPr>
        <w:t>Về việc phê duyệt mức giá cho thuê cơ sở hạ tầng khu sản xuất giống thủy sản tập trung An Hải, huyện Ninh Phước, tỉnh Ninh Thuận</w:t>
      </w:r>
      <w:r>
        <w:rPr>
          <w:b w:val="0"/>
          <w:i w:val="0"/>
        </w:rPr>
        <w:br/>
      </w:r>
      <w:r>
        <w:rPr>
          <w:b w:val="0"/>
          <w:i w:val="0"/>
        </w:rPr>
        <w:br/>
      </w:r>
      <w:r>
        <w:rPr>
          <w:b w:val="0"/>
          <w:i w:val="0"/>
        </w:rPr>
        <w:t>19/3/2017</w:t>
      </w:r>
      <w:r>
        <w:rPr>
          <w:b w:val="0"/>
          <w:i w:val="0"/>
        </w:rPr>
        <w:br/>
      </w:r>
      <w:r>
        <w:rPr>
          <w:b w:val="0"/>
          <w:i w:val="0"/>
        </w:rPr>
        <w:br/>
      </w:r>
      <w:r>
        <w:rPr>
          <w:b w:val="0"/>
          <w:i w:val="0"/>
        </w:rPr>
        <w:t>- Hết hiệu lực một phần</w:t>
      </w:r>
      <w:r>
        <w:rPr>
          <w:b w:val="0"/>
          <w:i w:val="0"/>
        </w:rPr>
        <w:br/>
      </w:r>
      <w:r>
        <w:rPr>
          <w:b w:val="0"/>
          <w:i w:val="0"/>
        </w:rPr>
        <w:t>- Văn bản sửa đổi, bổ sung một phần: uyết định số 05/2020/QĐ-UBND ngày 02/3/2020 sửa đổi, bổ sung một số điều Quyết định 18/2017/QĐ-UBND ngày 09/3/2017 của Uỷ ban nhân dân tỉnh Ninh Thuận về việc phê duyệt mức giá cho thuê cơ sở hạ tầng khu sản xuất giống thủy sản tập trung An Hải, huyện Ninh Phước tỉnh ninh Thuận.Chúa, tỉnh Ninh Thuận</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49/2017/QĐ-UBND 26/6/2017 </w:t>
      </w:r>
      <w:r>
        <w:rPr>
          <w:b w:val="0"/>
          <w:i w:val="0"/>
        </w:rPr>
        <w:br/>
      </w:r>
      <w:r>
        <w:rPr>
          <w:b w:val="0"/>
          <w:i w:val="0"/>
        </w:rPr>
        <w:br/>
      </w:r>
      <w:r>
        <w:rPr>
          <w:b w:val="0"/>
          <w:i w:val="0"/>
        </w:rPr>
        <w:t>Ban hành quy định tiêu chuẩn, điều kiện, chức danh Trưởng, Phó các phòng và tương đương các đơn vị thuộc, trực thuộc Sở Xây dựng; Trưởng, phó phòng Phòng Quản lý đô thị và Phòng Kinh tế và Hạ tầng thuộc Ủy ban nhân dân cấp huyện trên địa bàn tỉnh Ninh Thuận</w:t>
      </w:r>
      <w:r>
        <w:rPr>
          <w:b w:val="0"/>
          <w:i w:val="0"/>
        </w:rPr>
        <w:br/>
      </w:r>
      <w:r>
        <w:rPr>
          <w:b w:val="0"/>
          <w:i w:val="0"/>
        </w:rPr>
        <w:br/>
      </w:r>
      <w:r>
        <w:rPr>
          <w:b w:val="0"/>
          <w:i w:val="0"/>
        </w:rPr>
        <w:t>06/7/2017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55/2017/QĐ-UBND  13/7/2017</w:t>
      </w:r>
      <w:r>
        <w:rPr>
          <w:b w:val="0"/>
          <w:i w:val="0"/>
        </w:rPr>
        <w:br/>
      </w:r>
      <w:r>
        <w:rPr>
          <w:b w:val="0"/>
          <w:i w:val="0"/>
        </w:rPr>
        <w:br/>
      </w:r>
      <w:r>
        <w:rPr>
          <w:b w:val="0"/>
          <w:i w:val="0"/>
        </w:rPr>
        <w:t>Ban hành Quy định quản lý hoạt động thoát nước và xử lý nước thải trên địa bàn tỉnh Ninh Thuận;</w:t>
      </w:r>
      <w:r>
        <w:rPr>
          <w:b w:val="0"/>
          <w:i w:val="0"/>
        </w:rPr>
        <w:br/>
      </w:r>
      <w:r>
        <w:rPr>
          <w:b w:val="0"/>
          <w:i w:val="0"/>
        </w:rPr>
        <w:br/>
      </w:r>
      <w:r>
        <w:rPr>
          <w:b w:val="0"/>
          <w:i w:val="0"/>
        </w:rPr>
        <w:t>22/7/2017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129/2017/QĐ-UBND</w:t>
      </w:r>
      <w:r>
        <w:rPr>
          <w:b w:val="0"/>
          <w:i w:val="0"/>
        </w:rPr>
        <w:br/>
      </w:r>
      <w:r>
        <w:rPr>
          <w:b w:val="0"/>
          <w:i w:val="0"/>
        </w:rPr>
        <w:t>01/12/2017</w:t>
      </w:r>
      <w:r>
        <w:rPr>
          <w:b w:val="0"/>
          <w:i w:val="0"/>
        </w:rPr>
        <w:br/>
      </w:r>
      <w:r>
        <w:rPr>
          <w:b w:val="0"/>
          <w:i w:val="0"/>
        </w:rPr>
        <w:br/>
      </w:r>
      <w:r>
        <w:rPr>
          <w:b w:val="0"/>
          <w:i w:val="0"/>
        </w:rPr>
        <w:t>Quy</w:t>
      </w:r>
      <w:r>
        <w:rPr>
          <w:b w:val="0"/>
          <w:i w:val="0"/>
        </w:rPr>
        <w:t xml:space="preserve"> định quản lý trong lĩnh vực sản xuất, kinh doanh về vật liệu xây dựng trên địa bàn tỉnh Ninh Thuận</w:t>
      </w:r>
      <w:r>
        <w:rPr>
          <w:b w:val="0"/>
          <w:i w:val="0"/>
        </w:rPr>
        <w:br/>
      </w:r>
      <w:r>
        <w:rPr>
          <w:b w:val="0"/>
          <w:i w:val="0"/>
        </w:rPr>
        <w:br/>
      </w:r>
      <w:r>
        <w:rPr>
          <w:b w:val="0"/>
          <w:i w:val="0"/>
        </w:rPr>
        <w:t>11/12/2017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135/2017/QĐ-UBND</w:t>
      </w:r>
      <w:r>
        <w:rPr>
          <w:b w:val="0"/>
          <w:i w:val="0"/>
        </w:rPr>
        <w:br/>
      </w:r>
      <w:r>
        <w:rPr>
          <w:b w:val="0"/>
          <w:i w:val="0"/>
        </w:rPr>
        <w:t>11/12/2017</w:t>
      </w:r>
      <w:r>
        <w:rPr>
          <w:b w:val="0"/>
          <w:i w:val="0"/>
        </w:rPr>
        <w:br/>
      </w:r>
      <w:r>
        <w:rPr>
          <w:b w:val="0"/>
          <w:i w:val="0"/>
        </w:rPr>
        <w:br/>
      </w:r>
      <w:r>
        <w:rPr>
          <w:b w:val="0"/>
          <w:i w:val="0"/>
        </w:rPr>
        <w:t>Quy định về quy trình lựa chọn chủ đầu tư dự án đầu tư xây dựng công trình nhà ở XH bằng nguồn vốn ngoài NSNN trên địa bàn tỉnh Ninh Thuận</w:t>
      </w:r>
      <w:r>
        <w:rPr>
          <w:b w:val="0"/>
          <w:i w:val="0"/>
        </w:rPr>
        <w:br/>
      </w:r>
      <w:r>
        <w:rPr>
          <w:b w:val="0"/>
          <w:i w:val="0"/>
        </w:rPr>
        <w:br/>
      </w:r>
      <w:r>
        <w:rPr>
          <w:b w:val="0"/>
          <w:i w:val="0"/>
        </w:rPr>
        <w:t>21/12/2017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11/2018/QĐ-UBND ngày 24/01/2018</w:t>
      </w:r>
      <w:r>
        <w:rPr>
          <w:b w:val="0"/>
          <w:i w:val="0"/>
        </w:rPr>
        <w:br/>
      </w:r>
      <w:r>
        <w:rPr>
          <w:b w:val="0"/>
          <w:i w:val="0"/>
        </w:rPr>
        <w:br/>
      </w:r>
      <w:r>
        <w:rPr>
          <w:b w:val="0"/>
          <w:i w:val="0"/>
        </w:rPr>
        <w:t xml:space="preserve"> </w:t>
      </w:r>
      <w:r>
        <w:rPr>
          <w:b w:val="0"/>
          <w:i w:val="0"/>
        </w:rPr>
        <w:t>Về việc công bố Đơn giá xây dựng công trình - Phần công tác xây trát gạch Block bê tông trên địa bàn tỉnh Ninh Thuận</w:t>
      </w:r>
      <w:r>
        <w:rPr>
          <w:b w:val="0"/>
          <w:i w:val="0"/>
        </w:rPr>
        <w:t>.</w:t>
      </w:r>
      <w:r>
        <w:rPr>
          <w:b w:val="0"/>
          <w:i w:val="0"/>
        </w:rPr>
        <w:br/>
      </w:r>
      <w:r>
        <w:rPr>
          <w:b w:val="0"/>
          <w:i w:val="0"/>
        </w:rPr>
        <w:br/>
      </w:r>
      <w:r>
        <w:rPr>
          <w:b w:val="0"/>
          <w:i w:val="0"/>
        </w:rPr>
        <w:t>04/02/2018</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88/2018/QĐ-UBND</w:t>
      </w:r>
      <w:r>
        <w:rPr>
          <w:b w:val="0"/>
          <w:i w:val="0"/>
        </w:rPr>
        <w:br/>
      </w:r>
      <w:r>
        <w:rPr>
          <w:b w:val="0"/>
          <w:i w:val="0"/>
        </w:rPr>
        <w:t>09/10/2018</w:t>
      </w:r>
      <w:r>
        <w:rPr>
          <w:b w:val="0"/>
          <w:i w:val="0"/>
        </w:rPr>
        <w:br/>
      </w:r>
      <w:r>
        <w:rPr>
          <w:b w:val="0"/>
          <w:i w:val="0"/>
        </w:rPr>
        <w:br/>
      </w:r>
      <w:r>
        <w:rPr>
          <w:b w:val="0"/>
          <w:i w:val="0"/>
        </w:rPr>
        <w:t>Phê duyệt điều chỉnh Quy hoạch thăm dò, khai thác, chế biến và sử dụng khoáng sản làm vật liệu xây dựng thông thường thuộc thẩm quyền cấp phép của Ủy ban nhân dân tỉnh giai đoạn đến năm 2020 trên địa bàn tỉnh Ninh Thuận</w:t>
      </w:r>
      <w:r>
        <w:rPr>
          <w:b w:val="0"/>
          <w:i w:val="0"/>
        </w:rPr>
        <w:br/>
      </w:r>
      <w:r>
        <w:rPr>
          <w:b w:val="0"/>
          <w:i w:val="0"/>
        </w:rPr>
        <w:br/>
      </w:r>
      <w:r>
        <w:rPr>
          <w:b w:val="0"/>
          <w:i w:val="0"/>
        </w:rPr>
        <w:t>19/10/2018</w:t>
      </w:r>
      <w:r>
        <w:rPr>
          <w:b w:val="0"/>
          <w:i w:val="0"/>
        </w:rPr>
        <w:br/>
      </w:r>
      <w:r>
        <w:rPr>
          <w:b w:val="0"/>
          <w:i w:val="0"/>
        </w:rPr>
        <w:br/>
      </w:r>
      <w:r>
        <w:rPr>
          <w:b w:val="0"/>
          <w:i w:val="0"/>
        </w:rPr>
        <w:t>- Hết hiệu lực một phần (Kéo dài bởi QĐ số 63/2021/QĐ-UBND)</w:t>
      </w:r>
      <w:r>
        <w:rPr>
          <w:b w:val="0"/>
          <w:i w:val="0"/>
        </w:rPr>
        <w:br/>
      </w:r>
      <w:r>
        <w:rPr>
          <w:b w:val="0"/>
          <w:i w:val="0"/>
        </w:rPr>
        <w:t>- Văn bản sửa đổi, bổ sung một phần: Quyết định số 35/2020/QĐ-UBND ngày 27/8/2020 sửa đổi, bổ sung điểm a khoản 3 Điều 1 Quyết định số 88/2018/QĐ-UBND ngày 09 tháng 10 năm 2018 của Ủy ban nhân dân tỉnh Ninh Thuận phê duyệt điều chỉnh Quy hoạch thăm dò, khai thác, chế biến và sử dụng khoáng sản làm vật liệu xây dựng thông thường thuộc thẩm quyền cấp phép của Ủy ban nhân dân tỉnh giai đoạn đến năm 2020 trên địa bàn tỉnh Ninh Thuận</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66/2019/QĐ-UBND</w:t>
      </w:r>
      <w:r>
        <w:rPr>
          <w:b w:val="0"/>
          <w:i w:val="0"/>
        </w:rPr>
        <w:br/>
      </w:r>
      <w:r>
        <w:rPr>
          <w:b w:val="0"/>
          <w:i w:val="0"/>
        </w:rPr>
        <w:t xml:space="preserve"> 25/11/2019</w:t>
      </w:r>
      <w:r>
        <w:rPr>
          <w:b w:val="0"/>
          <w:i w:val="0"/>
        </w:rPr>
        <w:br/>
      </w:r>
      <w:r>
        <w:rPr>
          <w:b w:val="0"/>
          <w:i w:val="0"/>
        </w:rPr>
        <w:br/>
      </w:r>
      <w:r>
        <w:rPr>
          <w:b w:val="0"/>
          <w:i w:val="0"/>
        </w:rPr>
        <w:t>Ban hành Quy định trách nhiệm thu thập, tổng hợp và chế độ báo cáo chỉ tiêu thống kê ngành Xây dựng trên địa bàn tỉnh Ninh Thuận</w:t>
      </w:r>
      <w:r>
        <w:rPr>
          <w:b w:val="0"/>
          <w:i w:val="0"/>
        </w:rPr>
        <w:br/>
      </w:r>
      <w:r>
        <w:rPr>
          <w:b w:val="0"/>
          <w:i w:val="0"/>
        </w:rPr>
        <w:br/>
      </w:r>
      <w:r>
        <w:rPr>
          <w:b w:val="0"/>
          <w:i w:val="0"/>
        </w:rPr>
        <w:t>05/12/2019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05/2020/QĐ-UBND</w:t>
      </w:r>
      <w:r>
        <w:rPr>
          <w:b w:val="0"/>
          <w:i w:val="0"/>
        </w:rPr>
        <w:br/>
      </w:r>
      <w:r>
        <w:rPr>
          <w:b w:val="0"/>
          <w:i w:val="0"/>
        </w:rPr>
        <w:t>02/3/2020</w:t>
      </w:r>
      <w:r>
        <w:rPr>
          <w:b w:val="0"/>
          <w:i w:val="0"/>
        </w:rPr>
        <w:br/>
      </w:r>
      <w:r>
        <w:rPr>
          <w:b w:val="0"/>
          <w:i w:val="0"/>
        </w:rPr>
        <w:br/>
      </w:r>
      <w:r>
        <w:rPr>
          <w:b w:val="0"/>
          <w:i w:val="0"/>
        </w:rPr>
        <w:t>Sửa đổi, bổ sung một số điều Quyết định 18/2017/QĐ-UBND ngày 09/3/2017 của Uỷ ban nhân dân tỉnh Ninh Thuận về việc phê duyệt mức giá cho thuê cơ sở hạ tầng khu sản xuất giống thủy sản tập trung An Hải, huyện Ninh Phước tỉnh ninh Thuận.</w:t>
      </w:r>
      <w:r>
        <w:rPr>
          <w:b w:val="0"/>
          <w:i w:val="0"/>
        </w:rPr>
        <w:br/>
      </w:r>
      <w:r>
        <w:rPr>
          <w:b w:val="0"/>
          <w:i w:val="0"/>
        </w:rPr>
        <w:br/>
      </w:r>
      <w:r>
        <w:rPr>
          <w:b w:val="0"/>
          <w:i w:val="0"/>
        </w:rPr>
        <w:t>12/3/2020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28/2020/QĐ-UBND</w:t>
      </w:r>
      <w:r>
        <w:rPr>
          <w:b w:val="0"/>
          <w:i w:val="0"/>
        </w:rPr>
        <w:br/>
      </w:r>
      <w:r>
        <w:rPr>
          <w:b w:val="0"/>
          <w:i w:val="0"/>
        </w:rPr>
        <w:t>07/8/2020</w:t>
      </w:r>
      <w:r>
        <w:rPr>
          <w:b w:val="0"/>
          <w:i w:val="0"/>
        </w:rPr>
        <w:br/>
      </w:r>
      <w:r>
        <w:rPr>
          <w:b w:val="0"/>
          <w:i w:val="0"/>
        </w:rPr>
        <w:br/>
      </w:r>
      <w:r>
        <w:rPr>
          <w:b w:val="0"/>
          <w:i w:val="0"/>
        </w:rPr>
        <w:t>Bãi bỏ Quyết định số 30/2016/QĐ-UBND ngày 09 tháng 6 năm 2016 của Ủy ban nhân dân tỉnh Ninh Thuận về việc công bố đơn giá nhân công trong quản lý chi phí đầu tư xây dựng công trình trên địa bàn tỉnh Ninh Thuận</w:t>
      </w:r>
      <w:r>
        <w:rPr>
          <w:b w:val="0"/>
          <w:i w:val="0"/>
        </w:rPr>
        <w:br/>
      </w:r>
      <w:r>
        <w:rPr>
          <w:b w:val="0"/>
          <w:i w:val="0"/>
        </w:rPr>
        <w:br/>
      </w:r>
      <w:r>
        <w:rPr>
          <w:b w:val="0"/>
          <w:i w:val="0"/>
        </w:rPr>
        <w:t>17/8/2020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35/2020/QĐ-UBND</w:t>
      </w:r>
      <w:r>
        <w:rPr>
          <w:b w:val="0"/>
          <w:i w:val="0"/>
        </w:rPr>
        <w:br/>
      </w:r>
      <w:r>
        <w:rPr>
          <w:b w:val="0"/>
          <w:i w:val="0"/>
        </w:rPr>
        <w:t>27/8/2020</w:t>
      </w:r>
      <w:r>
        <w:rPr>
          <w:b w:val="0"/>
          <w:i w:val="0"/>
        </w:rPr>
        <w:br/>
      </w:r>
      <w:r>
        <w:rPr>
          <w:b w:val="0"/>
          <w:i w:val="0"/>
        </w:rPr>
        <w:br/>
      </w:r>
      <w:r>
        <w:rPr>
          <w:b w:val="0"/>
          <w:i w:val="0"/>
        </w:rPr>
        <w:t>Sửa đổi, bổ sung điểm a khoản 3 Điều 1 Quyết định số 88/2018/QĐ-UBND ngày 09/10/2018 của Ủy ban nhân dân tỉnh Ninh Thuận Phê duyệt điều chỉnh Quy hoạch thăm dò, khai thác, chế biến và sử dụng khoáng sản làm vật liệu xây dựng thông thường thuộc thẩm quyền cấp phép của Ủy ban nhân dân tỉnh giai đoạn đến năm 2020 trên địa bàn tỉnh Ninh Thuận</w:t>
      </w:r>
      <w:r>
        <w:rPr>
          <w:b w:val="0"/>
          <w:i w:val="0"/>
        </w:rPr>
        <w:br/>
      </w:r>
      <w:r>
        <w:rPr>
          <w:b w:val="0"/>
          <w:i w:val="0"/>
        </w:rPr>
        <w:br/>
      </w:r>
      <w:r>
        <w:rPr>
          <w:b w:val="0"/>
          <w:i w:val="0"/>
        </w:rPr>
        <w:t>07/9/2020</w:t>
      </w:r>
      <w:r>
        <w:rPr>
          <w:b w:val="0"/>
          <w:i w:val="0"/>
        </w:rPr>
        <w:br/>
      </w:r>
      <w:r>
        <w:rPr>
          <w:b w:val="0"/>
          <w:i w:val="0"/>
        </w:rPr>
        <w:br/>
      </w:r>
      <w:r>
        <w:rPr>
          <w:b w:val="0"/>
          <w:i w:val="0"/>
        </w:rPr>
        <w:t>- Hết hiệu lực một phần (Kéo dài bởi QĐ số 63/2021/QĐ-UBND</w:t>
      </w:r>
      <w:r>
        <w:rPr>
          <w:b w:val="0"/>
          <w:i w:val="0"/>
        </w:rPr>
        <w:br/>
      </w:r>
      <w:r>
        <w:rPr>
          <w:b w:val="0"/>
          <w:i w:val="0"/>
        </w:rPr>
        <w:t>- Văn bản sửa đổi, bổ sung một phần: Quyết định số 13/2022QĐ-UBND ngày 08/4/2022 Sửa đổi, bổ sung Điều 1 Quyết định số 35/2020/QĐ-UBND ngày 27/8/2020 của Ủy ban nhân dân tỉnh Ninh Thuận về Sửa đổi, bổ sung điểm a khoản 3 Điều 1 Quyết định số 88/2018/QĐ-UBND ngày 09/10/2018 của Ủy ban nhân dân tỉnh NinhThuận về phê duyệt điều chỉnh Quy hoạch thăm dò, khai thác, chế biến và sử dụngkhoáng sản làm vật liệu xây dựng thông thường thuộc thẩm quyền cấp phép của Ủy ban nhân dân tỉnh giai đoạn đến năm 2020 trên địa bàn tỉnh Ninh Thuận</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43/2020/QĐ-UBND</w:t>
      </w:r>
      <w:r>
        <w:rPr>
          <w:b w:val="0"/>
          <w:i w:val="0"/>
        </w:rPr>
        <w:br/>
      </w:r>
      <w:r>
        <w:rPr>
          <w:b w:val="0"/>
          <w:i w:val="0"/>
        </w:rPr>
        <w:t>26/10/2020</w:t>
      </w:r>
      <w:r>
        <w:rPr>
          <w:b w:val="0"/>
          <w:i w:val="0"/>
        </w:rPr>
        <w:br/>
      </w:r>
      <w:r>
        <w:rPr>
          <w:b w:val="0"/>
          <w:i w:val="0"/>
        </w:rPr>
        <w:br/>
      </w:r>
      <w:r>
        <w:rPr>
          <w:b w:val="0"/>
          <w:i w:val="0"/>
        </w:rPr>
        <w:t>Ban hành khung giá dịch vụ quản lý vận hành nhà chung cư trên địa bàn tỉnh Ninh Thuận</w:t>
      </w:r>
      <w:r>
        <w:rPr>
          <w:b w:val="0"/>
          <w:i w:val="0"/>
        </w:rPr>
        <w:br/>
      </w:r>
      <w:r>
        <w:rPr>
          <w:b w:val="0"/>
          <w:i w:val="0"/>
        </w:rPr>
        <w:br/>
      </w:r>
      <w:r>
        <w:rPr>
          <w:b w:val="0"/>
          <w:i w:val="0"/>
        </w:rPr>
        <w:t>06/11/2020</w:t>
      </w:r>
      <w:r>
        <w:rPr>
          <w:b w:val="0"/>
          <w:i w:val="0"/>
        </w:rPr>
        <w:br/>
      </w:r>
      <w:r>
        <w:rPr>
          <w:b w:val="0"/>
          <w:i w:val="0"/>
        </w:rPr>
        <w:br/>
      </w:r>
      <w:r>
        <w:rPr>
          <w:b w:val="0"/>
          <w:i w:val="0"/>
        </w:rPr>
        <w:t>- Hết hiệu lực một phần</w:t>
      </w:r>
      <w:r>
        <w:rPr>
          <w:b w:val="0"/>
          <w:i w:val="0"/>
        </w:rPr>
        <w:br/>
      </w:r>
      <w:r>
        <w:rPr>
          <w:b w:val="0"/>
          <w:i w:val="0"/>
        </w:rPr>
        <w:t>- Văn bản  sửa đổi, bổ sung một phần: Quyết định số 54/2021/QĐ-UBND ngày 17/8/2021 Sửa đổi, bổ sung một số điều của Quyết định số 43/2020/QĐ-UBND ngày 26/10/2020 của Ủy ban nhân dân tỉnh Ninh Thuận ban hành khung giá dịch vụ quản lý vận hành nhà chung cư trên địa bàn tỉnh Ninh Thuận</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48/2020/QĐ-UBND 09/11/2020</w:t>
      </w:r>
      <w:r>
        <w:rPr>
          <w:b w:val="0"/>
          <w:i w:val="0"/>
        </w:rPr>
        <w:br/>
      </w:r>
      <w:r>
        <w:rPr>
          <w:b w:val="0"/>
          <w:i w:val="0"/>
        </w:rPr>
        <w:br/>
      </w:r>
      <w:r>
        <w:rPr>
          <w:b w:val="0"/>
          <w:i w:val="0"/>
        </w:rPr>
        <w:t>Ban hành Quy định về lập, thẩm định, phê duyệt, quản lý quy hoạch xây dựng, quy hoạch đô thị và quy hoạch nông thôn trên địa bàn tỉnh Ninh Thuận</w:t>
      </w:r>
      <w:r>
        <w:rPr>
          <w:b w:val="0"/>
          <w:i w:val="0"/>
        </w:rPr>
        <w:br/>
      </w:r>
      <w:r>
        <w:rPr>
          <w:b w:val="0"/>
          <w:i w:val="0"/>
        </w:rPr>
        <w:br/>
      </w:r>
      <w:r>
        <w:rPr>
          <w:b w:val="0"/>
          <w:i w:val="0"/>
        </w:rPr>
        <w:t>19/11/2020</w:t>
      </w:r>
      <w:r>
        <w:rPr>
          <w:b w:val="0"/>
          <w:i w:val="0"/>
        </w:rPr>
        <w:br/>
      </w:r>
      <w:r>
        <w:rPr>
          <w:b w:val="0"/>
          <w:i w:val="0"/>
        </w:rPr>
        <w:t>Riêng Điều 11 có hiệu lực từ ngày 01/01/2021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06/2021/QĐ-UBND</w:t>
      </w:r>
      <w:r>
        <w:rPr>
          <w:b w:val="0"/>
          <w:i w:val="0"/>
        </w:rPr>
        <w:br/>
      </w:r>
      <w:r>
        <w:rPr>
          <w:b w:val="0"/>
          <w:i w:val="0"/>
        </w:rPr>
        <w:t>03/3/2021</w:t>
      </w:r>
      <w:r>
        <w:rPr>
          <w:b w:val="0"/>
          <w:i w:val="0"/>
        </w:rPr>
        <w:br/>
      </w:r>
      <w:r>
        <w:rPr>
          <w:b w:val="0"/>
          <w:i w:val="0"/>
        </w:rPr>
        <w:br/>
      </w:r>
      <w:r>
        <w:rPr>
          <w:b w:val="0"/>
          <w:i w:val="0"/>
        </w:rPr>
        <w:t>Ban hành các Quy định về quản lý, phân cấp quản lý cơ sở dữ liệu và cung cấp dữ liệu về công trình ngầm đô thị trên địa bàn tỉnh Ninh Thuận</w:t>
      </w:r>
      <w:r>
        <w:rPr>
          <w:b w:val="0"/>
          <w:i w:val="0"/>
        </w:rPr>
        <w:br/>
      </w:r>
      <w:r>
        <w:rPr>
          <w:b w:val="0"/>
          <w:i w:val="0"/>
        </w:rPr>
        <w:br/>
      </w:r>
      <w:r>
        <w:rPr>
          <w:b w:val="0"/>
          <w:i w:val="0"/>
        </w:rPr>
        <w:t>13/3/2021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12/2021/QĐ-UBND</w:t>
      </w:r>
      <w:r>
        <w:rPr>
          <w:b w:val="0"/>
          <w:i w:val="0"/>
        </w:rPr>
        <w:br/>
      </w:r>
      <w:r>
        <w:rPr>
          <w:b w:val="0"/>
          <w:i w:val="0"/>
        </w:rPr>
        <w:t>01/4/2021</w:t>
      </w:r>
      <w:r>
        <w:rPr>
          <w:b w:val="0"/>
          <w:i w:val="0"/>
        </w:rPr>
        <w:br/>
      </w:r>
      <w:r>
        <w:rPr>
          <w:b w:val="0"/>
          <w:i w:val="0"/>
        </w:rPr>
        <w:br/>
      </w:r>
      <w:r>
        <w:rPr>
          <w:b w:val="0"/>
          <w:i w:val="0"/>
        </w:rPr>
        <w:t>Ban hành Quy định về xây dựng, quản lý, sử dụng nghĩa trang, cơ sở hỏa táng trên địa bàn tỉnh Ninh Thuận</w:t>
      </w:r>
      <w:r>
        <w:rPr>
          <w:b w:val="0"/>
          <w:i w:val="0"/>
        </w:rPr>
        <w:br/>
      </w:r>
      <w:r>
        <w:rPr>
          <w:b w:val="0"/>
          <w:i w:val="0"/>
        </w:rPr>
        <w:br/>
      </w:r>
      <w:r>
        <w:rPr>
          <w:b w:val="0"/>
          <w:i w:val="0"/>
        </w:rPr>
        <w:t>11/4/2021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14/2021/QĐ-UBND</w:t>
      </w:r>
      <w:r>
        <w:rPr>
          <w:b w:val="0"/>
          <w:i w:val="0"/>
        </w:rPr>
        <w:br/>
      </w:r>
      <w:r>
        <w:rPr>
          <w:b w:val="0"/>
          <w:i w:val="0"/>
        </w:rPr>
        <w:t>09/4/2021</w:t>
      </w:r>
      <w:r>
        <w:rPr>
          <w:b w:val="0"/>
          <w:i w:val="0"/>
        </w:rPr>
        <w:br/>
      </w:r>
      <w:r>
        <w:rPr>
          <w:b w:val="0"/>
          <w:i w:val="0"/>
        </w:rPr>
        <w:br/>
      </w:r>
      <w:r>
        <w:rPr>
          <w:b w:val="0"/>
          <w:i w:val="0"/>
        </w:rPr>
        <w:t>Phê duyệt Chương trình phát triển nhà ở giai đoạn 2021-2025 và định hướng đến năm 2030 trên địa bàn tỉnh Ninh Thuận.</w:t>
      </w:r>
      <w:r>
        <w:rPr>
          <w:b w:val="0"/>
          <w:i w:val="0"/>
        </w:rPr>
        <w:br/>
      </w:r>
      <w:r>
        <w:rPr>
          <w:b w:val="0"/>
          <w:i w:val="0"/>
        </w:rPr>
        <w:br/>
      </w:r>
      <w:r>
        <w:rPr>
          <w:b w:val="0"/>
          <w:i w:val="0"/>
        </w:rPr>
        <w:t>19/4/2021</w:t>
      </w:r>
      <w:r>
        <w:rPr>
          <w:b w:val="0"/>
          <w:i w:val="0"/>
        </w:rPr>
        <w:br/>
      </w:r>
      <w:r>
        <w:rPr>
          <w:b w:val="0"/>
          <w:i w:val="0"/>
        </w:rPr>
        <w:br/>
      </w:r>
      <w:r>
        <w:rPr>
          <w:b w:val="0"/>
          <w:i w:val="0"/>
        </w:rPr>
        <w:t>- Hết hiệu lực một phần</w:t>
      </w:r>
      <w:r>
        <w:rPr>
          <w:b w:val="0"/>
          <w:i w:val="0"/>
        </w:rPr>
        <w:br/>
      </w:r>
      <w:r>
        <w:rPr>
          <w:b w:val="0"/>
          <w:i w:val="0"/>
        </w:rPr>
        <w:t>- Văn bản sửa đổi, bổ sung một phần: Quyết định số 09/2023/QĐ-UBND ngày 16/01/2023 sửa đổi, bổ sung một số điều của Quyết định số 14/2021/QĐ-UBND ngày 09/4/2021 của Ủy ban nhân dân tỉnh phê duyệt Chương trình phát triển nhà ở giai đoạn 2021-2025 và định hướng đến năm 2030 trên địa bàn tỉnh Ninh Thuận</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18/2021/QĐ-UBND</w:t>
      </w:r>
      <w:r>
        <w:rPr>
          <w:b w:val="0"/>
          <w:i w:val="0"/>
        </w:rPr>
        <w:br/>
      </w:r>
      <w:r>
        <w:rPr>
          <w:b w:val="0"/>
          <w:i w:val="0"/>
        </w:rPr>
        <w:t>27/4/2021</w:t>
      </w:r>
      <w:r>
        <w:rPr>
          <w:b w:val="0"/>
          <w:i w:val="0"/>
        </w:rPr>
        <w:br/>
      </w:r>
      <w:r>
        <w:rPr>
          <w:b w:val="0"/>
          <w:i w:val="0"/>
        </w:rPr>
        <w:br/>
      </w:r>
      <w:r>
        <w:rPr>
          <w:b w:val="0"/>
          <w:i w:val="0"/>
        </w:rPr>
        <w:t>Ban hành Quy định về quản lý hoạt động cấp nước sạch trên địa bàn tỉnh Ninh Thuận</w:t>
      </w:r>
      <w:r>
        <w:rPr>
          <w:b w:val="0"/>
          <w:i w:val="0"/>
        </w:rPr>
        <w:br/>
      </w:r>
      <w:r>
        <w:rPr>
          <w:b w:val="0"/>
          <w:i w:val="0"/>
        </w:rPr>
        <w:br/>
      </w:r>
      <w:r>
        <w:rPr>
          <w:b w:val="0"/>
          <w:i w:val="0"/>
        </w:rPr>
        <w:t>07/5/2021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36/2021/QĐ-UBND</w:t>
      </w:r>
      <w:r>
        <w:rPr>
          <w:b w:val="0"/>
          <w:i w:val="0"/>
        </w:rPr>
        <w:br/>
      </w:r>
      <w:r>
        <w:rPr>
          <w:b w:val="0"/>
          <w:i w:val="0"/>
        </w:rPr>
        <w:t>05/7/2021</w:t>
      </w:r>
      <w:r>
        <w:rPr>
          <w:b w:val="0"/>
          <w:i w:val="0"/>
        </w:rPr>
        <w:br/>
      </w:r>
      <w:r>
        <w:rPr>
          <w:b w:val="0"/>
          <w:i w:val="0"/>
        </w:rPr>
        <w:br/>
      </w:r>
      <w:r>
        <w:rPr>
          <w:b w:val="0"/>
          <w:i w:val="0"/>
        </w:rPr>
        <w:t>Quy định giá cho thuê nhà ở thuộc sở hữu nhà nước chưa được cải tạo, xây dựng lại trên địa bàn tỉnh Ninh Thuận</w:t>
      </w:r>
      <w:r>
        <w:rPr>
          <w:b w:val="0"/>
          <w:i w:val="0"/>
        </w:rPr>
        <w:br/>
      </w:r>
      <w:r>
        <w:rPr>
          <w:b w:val="0"/>
          <w:i w:val="0"/>
        </w:rPr>
        <w:br/>
      </w:r>
      <w:r>
        <w:rPr>
          <w:b w:val="0"/>
          <w:i w:val="0"/>
        </w:rPr>
        <w:t>15/7/2021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54/2021/QĐ-UBND</w:t>
      </w:r>
      <w:r>
        <w:rPr>
          <w:b w:val="0"/>
          <w:i w:val="0"/>
        </w:rPr>
        <w:br/>
      </w:r>
      <w:r>
        <w:rPr>
          <w:b w:val="0"/>
          <w:i w:val="0"/>
        </w:rPr>
        <w:t>17/8/2021</w:t>
      </w:r>
      <w:r>
        <w:rPr>
          <w:b w:val="0"/>
          <w:i w:val="0"/>
        </w:rPr>
        <w:br/>
      </w:r>
      <w:r>
        <w:rPr>
          <w:b w:val="0"/>
          <w:i w:val="0"/>
        </w:rPr>
        <w:br/>
      </w:r>
      <w:r>
        <w:rPr>
          <w:b w:val="0"/>
          <w:i w:val="0"/>
        </w:rPr>
        <w:t>Sửa đổi, bổ sung một số điều của Quyết định số 43/2020/QĐ-UBND ngày 26/10/2020 của Ủy ban nhân dân tỉnh Ninh Thuận ban hành khung giá dịch vụ quản lý vận hành nhà chung cư trên địa bàn tỉnh Ninh Thuận</w:t>
      </w:r>
      <w:r>
        <w:rPr>
          <w:b w:val="0"/>
          <w:i w:val="0"/>
        </w:rPr>
        <w:br/>
      </w:r>
      <w:r>
        <w:rPr>
          <w:b w:val="0"/>
          <w:i w:val="0"/>
        </w:rPr>
        <w:br/>
      </w:r>
      <w:r>
        <w:rPr>
          <w:b w:val="0"/>
          <w:i w:val="0"/>
        </w:rPr>
        <w:t>27/8/2021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58/2021/QĐ-UBND</w:t>
      </w:r>
      <w:r>
        <w:rPr>
          <w:b w:val="0"/>
          <w:i w:val="0"/>
        </w:rPr>
        <w:br/>
      </w:r>
      <w:r>
        <w:rPr>
          <w:b w:val="0"/>
          <w:i w:val="0"/>
        </w:rPr>
        <w:t>31/8/2021</w:t>
      </w:r>
      <w:r>
        <w:rPr>
          <w:b w:val="0"/>
          <w:i w:val="0"/>
        </w:rPr>
        <w:br/>
      </w:r>
      <w:r>
        <w:rPr>
          <w:b w:val="0"/>
          <w:i w:val="0"/>
        </w:rPr>
        <w:br/>
      </w:r>
      <w:r>
        <w:rPr>
          <w:b w:val="0"/>
          <w:i w:val="0"/>
        </w:rPr>
        <w:t>Ban hành Quy định Quỹ đất dành cho phát triển nhà ở xã hội tại các đô thị loại IV và loại V trên địa bàn tỉnh Ninh Thuận</w:t>
      </w:r>
      <w:r>
        <w:rPr>
          <w:b w:val="0"/>
          <w:i w:val="0"/>
        </w:rPr>
        <w:br/>
      </w:r>
      <w:r>
        <w:rPr>
          <w:b w:val="0"/>
          <w:i w:val="0"/>
        </w:rPr>
        <w:br/>
      </w:r>
      <w:r>
        <w:rPr>
          <w:b w:val="0"/>
          <w:i w:val="0"/>
        </w:rPr>
        <w:t>10/9/2021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62/2021/QĐ-UBND</w:t>
      </w:r>
      <w:r>
        <w:rPr>
          <w:b w:val="0"/>
          <w:i w:val="0"/>
        </w:rPr>
        <w:br/>
      </w:r>
      <w:r>
        <w:rPr>
          <w:b w:val="0"/>
          <w:i w:val="0"/>
        </w:rPr>
        <w:t>15/9/2021</w:t>
      </w:r>
      <w:r>
        <w:rPr>
          <w:b w:val="0"/>
          <w:i w:val="0"/>
        </w:rPr>
        <w:br/>
      </w:r>
      <w:r>
        <w:rPr>
          <w:b w:val="0"/>
          <w:i w:val="0"/>
        </w:rPr>
        <w:br/>
      </w:r>
      <w:r>
        <w:rPr>
          <w:b w:val="0"/>
          <w:i w:val="0"/>
        </w:rPr>
        <w:t>Phân cấp quản lý nhà nước về quản lý chất lượng công trình, thi công xây dựng và bảo trì công trình xây dựng; Kiểm tra công tác nghiệm thu đối với các công trình xây dựng trên địa bàn tỉnh Ninh Thuận</w:t>
      </w:r>
      <w:r>
        <w:rPr>
          <w:b w:val="0"/>
          <w:i w:val="0"/>
        </w:rPr>
        <w:br/>
      </w:r>
      <w:r>
        <w:rPr>
          <w:b w:val="0"/>
          <w:i w:val="0"/>
        </w:rPr>
        <w:br/>
      </w:r>
      <w:r>
        <w:rPr>
          <w:b w:val="0"/>
          <w:i w:val="0"/>
        </w:rPr>
        <w:t>25/9/2021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63/2021/QĐ-UBND</w:t>
      </w:r>
      <w:r>
        <w:rPr>
          <w:b w:val="0"/>
          <w:i w:val="0"/>
        </w:rPr>
        <w:br/>
      </w:r>
      <w:r>
        <w:rPr>
          <w:b w:val="0"/>
          <w:i w:val="0"/>
        </w:rPr>
        <w:t>16/9/2021</w:t>
      </w:r>
      <w:r>
        <w:rPr>
          <w:b w:val="0"/>
          <w:i w:val="0"/>
        </w:rPr>
        <w:br/>
      </w:r>
      <w:r>
        <w:rPr>
          <w:b w:val="0"/>
          <w:i w:val="0"/>
        </w:rPr>
        <w:br/>
      </w:r>
      <w:r>
        <w:rPr>
          <w:b w:val="0"/>
          <w:i w:val="0"/>
        </w:rPr>
        <w:t>Kéo dài thời hạn áp dụng Quyết định số 88/2018/QĐ-UBND ngày 09 tháng10 năm 2018 và Quyết định số 35/2020/QĐ-UBND ngày 27 tháng 8 năm 2020 của Ủy ban nhân dân tỉnh Ninh Thuận</w:t>
      </w:r>
      <w:r>
        <w:rPr>
          <w:b w:val="0"/>
          <w:i w:val="0"/>
        </w:rPr>
        <w:br/>
      </w:r>
      <w:r>
        <w:rPr>
          <w:b w:val="0"/>
          <w:i w:val="0"/>
        </w:rPr>
        <w:br/>
      </w:r>
      <w:r>
        <w:rPr>
          <w:b w:val="0"/>
          <w:i w:val="0"/>
        </w:rPr>
        <w:t>26/9/2021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82/2021/QĐ-UBND</w:t>
      </w:r>
      <w:r>
        <w:rPr>
          <w:b w:val="0"/>
          <w:i w:val="0"/>
        </w:rPr>
        <w:br/>
      </w:r>
      <w:r>
        <w:rPr>
          <w:b w:val="0"/>
          <w:i w:val="0"/>
        </w:rPr>
        <w:t>18/11/2021</w:t>
      </w:r>
      <w:r>
        <w:rPr>
          <w:b w:val="0"/>
          <w:i w:val="0"/>
        </w:rPr>
        <w:br/>
      </w:r>
      <w:r>
        <w:rPr>
          <w:b w:val="0"/>
          <w:i w:val="0"/>
        </w:rPr>
        <w:t xml:space="preserve"> </w:t>
      </w:r>
      <w:r>
        <w:rPr>
          <w:b w:val="0"/>
          <w:i w:val="0"/>
        </w:rPr>
        <w:br/>
      </w:r>
      <w:r>
        <w:rPr>
          <w:b w:val="0"/>
          <w:i w:val="0"/>
        </w:rPr>
        <w:br/>
      </w:r>
      <w:r>
        <w:rPr>
          <w:b w:val="0"/>
          <w:i w:val="0"/>
        </w:rPr>
        <w:t>Quy định giá thuê nhà ở xã hội thuộc sở hữu nhà nước trên địa bàn tỉnh Ninh Thuận</w:t>
      </w:r>
      <w:r>
        <w:rPr>
          <w:b w:val="0"/>
          <w:i w:val="0"/>
        </w:rPr>
        <w:br/>
      </w:r>
      <w:r>
        <w:rPr>
          <w:b w:val="0"/>
          <w:i w:val="0"/>
        </w:rPr>
        <w:br/>
      </w:r>
      <w:r>
        <w:rPr>
          <w:b w:val="0"/>
          <w:i w:val="0"/>
        </w:rPr>
        <w:t>28/11/2021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97/2021/QĐ-UBND</w:t>
      </w:r>
      <w:r>
        <w:rPr>
          <w:b w:val="0"/>
          <w:i w:val="0"/>
        </w:rPr>
        <w:br/>
      </w:r>
      <w:r>
        <w:rPr>
          <w:b w:val="0"/>
          <w:i w:val="0"/>
        </w:rPr>
        <w:t>31/12/2021</w:t>
      </w:r>
      <w:r>
        <w:rPr>
          <w:b w:val="0"/>
          <w:i w:val="0"/>
        </w:rPr>
        <w:br/>
      </w:r>
      <w:r>
        <w:rPr>
          <w:b w:val="0"/>
          <w:i w:val="0"/>
        </w:rPr>
        <w:br/>
      </w:r>
      <w:r>
        <w:rPr>
          <w:b w:val="0"/>
          <w:i w:val="0"/>
        </w:rPr>
        <w:t>Ban hành Quy chế phối hợp quản lý thực hiện dự án đầu tư xây dựng nhà ở trên địa bàn tỉnh Ninh Thuận</w:t>
      </w:r>
      <w:r>
        <w:rPr>
          <w:b w:val="0"/>
          <w:i w:val="0"/>
        </w:rPr>
        <w:br/>
      </w:r>
      <w:r>
        <w:rPr>
          <w:b w:val="0"/>
          <w:i w:val="0"/>
        </w:rPr>
        <w:br/>
      </w:r>
      <w:r>
        <w:rPr>
          <w:b w:val="0"/>
          <w:i w:val="0"/>
        </w:rPr>
        <w:t>10/01/2022</w:t>
      </w:r>
      <w:r>
        <w:rPr>
          <w:b w:val="0"/>
          <w:i w:val="0"/>
        </w:rPr>
        <w:br/>
      </w:r>
      <w:r>
        <w:rPr>
          <w:b w:val="0"/>
          <w:i w:val="0"/>
        </w:rPr>
        <w:br/>
      </w:r>
      <w:r>
        <w:rPr>
          <w:b w:val="0"/>
          <w:i w:val="0"/>
        </w:rPr>
        <w:t>- Hết hiệu lực một phần</w:t>
      </w:r>
      <w:r>
        <w:rPr>
          <w:b w:val="0"/>
          <w:i w:val="0"/>
        </w:rPr>
        <w:br/>
      </w:r>
      <w:r>
        <w:rPr>
          <w:b w:val="0"/>
          <w:i w:val="0"/>
        </w:rPr>
        <w:t>- Văn bản sửa đổi, bổ sung một phần: Quyết định số 73/2022/QĐ-UBND ngày 09/12/2022 sửa đổi, bổ sung một số điều của Quy chế ban hành kèm theo Quyết định số 97/2021/QĐ-UBND ngày 31/12/2021 của Ủy ban nhân dân tỉnh ban hành Quy chế phối hợp quản lý thực hiện dự án đầu tư xây dựng nhà ở trên địa bàn tỉnh Ninh Thuận</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13/2022/QĐ-UBND</w:t>
      </w:r>
      <w:r>
        <w:rPr>
          <w:b w:val="0"/>
          <w:i w:val="0"/>
        </w:rPr>
        <w:br/>
      </w:r>
      <w:r>
        <w:rPr>
          <w:b w:val="0"/>
          <w:i w:val="0"/>
        </w:rPr>
        <w:t>08/4/2022</w:t>
      </w:r>
      <w:r>
        <w:rPr>
          <w:b w:val="0"/>
          <w:i w:val="0"/>
        </w:rPr>
        <w:br/>
      </w:r>
      <w:r>
        <w:rPr>
          <w:b w:val="0"/>
          <w:i w:val="0"/>
        </w:rPr>
        <w:br/>
      </w:r>
      <w:r>
        <w:rPr>
          <w:b w:val="0"/>
          <w:i w:val="0"/>
        </w:rPr>
        <w:t>Sửa đổi, bổ sung Điều 1 Quyết định số 35/2020/QĐ-UBND ngày 27/8/2020 của Ủy ban nhân dân tỉnh Ninh Thuận về Sửa đổi, bổ sung điểm a khoản 3 Điều 1 Quyết định số 88/2018/QĐ-UBND ngày 09/10/2018 của Ủy ban nhân dân tỉnh NinhThuận về phê duyệt điều chỉnh Quy hoạch thăm dò, khai thác, chế biến và sử dụngkhoáng sản làm vật liệu xây dựng thông thường thuộc thẩm quyền cấp phép của Ủy ban nhân dân tỉnh giai đoạn đến năm 2020 trên địa bàn tỉnh Ninh Thuận</w:t>
      </w:r>
      <w:r>
        <w:rPr>
          <w:b w:val="0"/>
          <w:i w:val="0"/>
        </w:rPr>
        <w:br/>
      </w:r>
      <w:r>
        <w:rPr>
          <w:b w:val="0"/>
          <w:i w:val="0"/>
        </w:rPr>
        <w:br/>
      </w:r>
      <w:r>
        <w:rPr>
          <w:b w:val="0"/>
          <w:i w:val="0"/>
        </w:rPr>
        <w:t>08/4/2022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30/2022/QĐ-UBND</w:t>
      </w:r>
      <w:r>
        <w:rPr>
          <w:b w:val="0"/>
          <w:i w:val="0"/>
        </w:rPr>
        <w:br/>
      </w:r>
      <w:r>
        <w:rPr>
          <w:b w:val="0"/>
          <w:i w:val="0"/>
        </w:rPr>
        <w:t>09/6/2022</w:t>
      </w:r>
      <w:r>
        <w:rPr>
          <w:b w:val="0"/>
          <w:i w:val="0"/>
        </w:rPr>
        <w:br/>
      </w:r>
      <w:r>
        <w:rPr>
          <w:b w:val="0"/>
          <w:i w:val="0"/>
        </w:rPr>
        <w:br/>
      </w:r>
      <w:r>
        <w:rPr>
          <w:b w:val="0"/>
          <w:i w:val="0"/>
        </w:rPr>
        <w:t>Công bố Đơn giá xây dựng công trình trên địa bàn tỉnh Ninh Thuận</w:t>
      </w:r>
      <w:r>
        <w:rPr>
          <w:b w:val="0"/>
          <w:i w:val="0"/>
        </w:rPr>
        <w:br/>
      </w:r>
      <w:r>
        <w:rPr>
          <w:b w:val="0"/>
          <w:i w:val="0"/>
        </w:rPr>
        <w:br/>
      </w:r>
      <w:r>
        <w:rPr>
          <w:b w:val="0"/>
          <w:i w:val="0"/>
        </w:rPr>
        <w:t>19/6/2022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33/2022/QĐ-UBND</w:t>
      </w:r>
      <w:r>
        <w:rPr>
          <w:b w:val="0"/>
          <w:i w:val="0"/>
        </w:rPr>
        <w:br/>
      </w:r>
      <w:r>
        <w:rPr>
          <w:b w:val="0"/>
          <w:i w:val="0"/>
        </w:rPr>
        <w:t>05/7/2022</w:t>
      </w:r>
      <w:r>
        <w:rPr>
          <w:b w:val="0"/>
          <w:i w:val="0"/>
        </w:rPr>
        <w:br/>
      </w:r>
      <w:r>
        <w:rPr>
          <w:b w:val="0"/>
          <w:i w:val="0"/>
        </w:rPr>
        <w:br/>
      </w:r>
      <w:r>
        <w:rPr>
          <w:b w:val="0"/>
          <w:i w:val="0"/>
        </w:rPr>
        <w:t>Ban hành định mức cấp phối sử dụng cát nghiền nhân tạo trong chế tạo các sản phẩm xây dựng trên địa bàn tỉnh Ninh Thuận</w:t>
      </w:r>
      <w:r>
        <w:rPr>
          <w:b w:val="0"/>
          <w:i w:val="0"/>
        </w:rPr>
        <w:br/>
      </w:r>
      <w:r>
        <w:rPr>
          <w:b w:val="0"/>
          <w:i w:val="0"/>
        </w:rPr>
        <w:br/>
      </w:r>
      <w:r>
        <w:rPr>
          <w:b w:val="0"/>
          <w:i w:val="0"/>
        </w:rPr>
        <w:t>15/7/2022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73/2022/QĐ-UBND</w:t>
      </w:r>
      <w:r>
        <w:rPr>
          <w:b w:val="0"/>
          <w:i w:val="0"/>
        </w:rPr>
        <w:br/>
      </w:r>
      <w:r>
        <w:rPr>
          <w:b w:val="0"/>
          <w:i w:val="0"/>
        </w:rPr>
        <w:t>09/12/2022</w:t>
      </w:r>
      <w:r>
        <w:rPr>
          <w:b w:val="0"/>
          <w:i w:val="0"/>
        </w:rPr>
        <w:br/>
      </w:r>
      <w:r>
        <w:rPr>
          <w:b w:val="0"/>
          <w:i w:val="0"/>
        </w:rPr>
        <w:br/>
      </w:r>
      <w:r>
        <w:rPr>
          <w:b w:val="0"/>
          <w:i w:val="0"/>
        </w:rPr>
        <w:t>Sửa đổi, bổ sung một số điều của Quy chế ban hành kèm theo Quyết định số 97/2021/QĐ-UBND ngày 31/12/2021 của Ủy ban nhân dân tỉnh ban hành Quy chế phối hợp quản lý thực hiện dự án đầu tư xây dựng nhà ở trên địa bàn tỉnh Ninh Thuận</w:t>
      </w:r>
      <w:r>
        <w:rPr>
          <w:b w:val="0"/>
          <w:i w:val="0"/>
        </w:rPr>
        <w:br/>
      </w:r>
      <w:r>
        <w:rPr>
          <w:b w:val="0"/>
          <w:i w:val="0"/>
        </w:rPr>
        <w:br/>
      </w:r>
      <w:r>
        <w:rPr>
          <w:b w:val="0"/>
          <w:i w:val="0"/>
        </w:rPr>
        <w:t>19/12/2022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83/2022/QĐ-UBND</w:t>
      </w:r>
      <w:r>
        <w:rPr>
          <w:b w:val="0"/>
          <w:i w:val="0"/>
        </w:rPr>
        <w:br/>
      </w:r>
      <w:r>
        <w:rPr>
          <w:b w:val="0"/>
          <w:i w:val="0"/>
        </w:rPr>
        <w:t>28/12/2022</w:t>
      </w:r>
      <w:r>
        <w:rPr>
          <w:b w:val="0"/>
          <w:i w:val="0"/>
        </w:rPr>
        <w:br/>
      </w:r>
      <w:r>
        <w:rPr>
          <w:b w:val="0"/>
          <w:i w:val="0"/>
        </w:rPr>
        <w:br/>
      </w:r>
      <w:r>
        <w:rPr>
          <w:b w:val="0"/>
          <w:i w:val="0"/>
        </w:rPr>
        <w:t>Quy định chức năng, nhiệm vụ, quyền hạn và cơ cấu tổ chức của Sở Xây dựng tỉnh Ninh Thuận</w:t>
      </w:r>
      <w:r>
        <w:rPr>
          <w:b w:val="0"/>
          <w:i w:val="0"/>
        </w:rPr>
        <w:br/>
      </w:r>
      <w:r>
        <w:rPr>
          <w:b w:val="0"/>
          <w:i w:val="0"/>
        </w:rPr>
        <w:br/>
      </w:r>
      <w:r>
        <w:rPr>
          <w:b w:val="0"/>
          <w:i w:val="0"/>
        </w:rPr>
        <w:t>07/01/2023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09/2023/QĐ-UBND</w:t>
      </w:r>
      <w:r>
        <w:rPr>
          <w:b w:val="0"/>
          <w:i w:val="0"/>
        </w:rPr>
        <w:br/>
      </w:r>
      <w:r>
        <w:rPr>
          <w:b w:val="0"/>
          <w:i w:val="0"/>
        </w:rPr>
        <w:t>16/01/2023</w:t>
      </w:r>
      <w:r>
        <w:rPr>
          <w:b w:val="0"/>
          <w:i w:val="0"/>
        </w:rPr>
        <w:br/>
      </w:r>
      <w:r>
        <w:rPr>
          <w:b w:val="0"/>
          <w:i w:val="0"/>
        </w:rPr>
        <w:br/>
      </w:r>
      <w:r>
        <w:rPr>
          <w:b w:val="0"/>
          <w:i w:val="0"/>
        </w:rPr>
        <w:t>Sửa đổi, bổ sung một số điều của Quyết định số 14/2021/QĐ-UBND ngày 09/4/2021 của Ủy ban nhân dân tỉnh phê duyệt Chương trình phát triển nhà ở giai đoạn 2021-2025 và định hướng đến năm 2030 trên địa bàn tỉnh Ninh Thuận</w:t>
      </w:r>
      <w:r>
        <w:rPr>
          <w:b w:val="0"/>
          <w:i w:val="0"/>
        </w:rPr>
        <w:br/>
      </w:r>
      <w:r>
        <w:rPr>
          <w:b w:val="0"/>
          <w:i w:val="0"/>
        </w:rPr>
        <w:br/>
      </w:r>
      <w:r>
        <w:rPr>
          <w:b w:val="0"/>
          <w:i w:val="0"/>
        </w:rPr>
        <w:t>26/01/2023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26/2023/QĐ-UBND</w:t>
      </w:r>
      <w:r>
        <w:rPr>
          <w:b w:val="0"/>
          <w:i w:val="0"/>
        </w:rPr>
        <w:br/>
      </w:r>
      <w:r>
        <w:rPr>
          <w:b w:val="0"/>
          <w:i w:val="0"/>
        </w:rPr>
        <w:t>11/5/2023</w:t>
      </w:r>
      <w:r>
        <w:rPr>
          <w:b w:val="0"/>
          <w:i w:val="0"/>
        </w:rPr>
        <w:br/>
      </w:r>
      <w:r>
        <w:rPr>
          <w:b w:val="0"/>
          <w:i w:val="0"/>
        </w:rPr>
        <w:br/>
      </w:r>
      <w:r>
        <w:rPr>
          <w:b w:val="0"/>
          <w:i w:val="0"/>
        </w:rPr>
        <w:t>Phê duyệt phương án giá tiêu thụ nước sạch và ban hành biểu giá nước sạch sinh hoạt của Công ty Cổ phần Cấp nước Ninh Thuận</w:t>
      </w:r>
      <w:r>
        <w:rPr>
          <w:b w:val="0"/>
          <w:i w:val="0"/>
        </w:rPr>
        <w:br/>
      </w:r>
      <w:r>
        <w:rPr>
          <w:b w:val="0"/>
          <w:i w:val="0"/>
        </w:rPr>
        <w:br/>
      </w:r>
      <w:r>
        <w:rPr>
          <w:b w:val="0"/>
          <w:i w:val="0"/>
        </w:rPr>
        <w:t>21/5/2023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38/2023/QĐ-UBND</w:t>
      </w:r>
      <w:r>
        <w:rPr>
          <w:b w:val="0"/>
          <w:i w:val="0"/>
        </w:rPr>
        <w:br/>
      </w:r>
      <w:r>
        <w:rPr>
          <w:b w:val="0"/>
          <w:i w:val="0"/>
        </w:rPr>
        <w:t>12/7/2023</w:t>
      </w:r>
      <w:r>
        <w:rPr>
          <w:b w:val="0"/>
          <w:i w:val="0"/>
        </w:rPr>
        <w:br/>
      </w:r>
      <w:r>
        <w:rPr>
          <w:b w:val="0"/>
          <w:i w:val="0"/>
        </w:rPr>
        <w:br/>
      </w:r>
      <w:r>
        <w:rPr>
          <w:b w:val="0"/>
          <w:i w:val="0"/>
        </w:rPr>
        <w:t>Ban hành Tập đơn giá dịch vụ công ích đô thị trên địa bàn tỉnh Ninh Thuận</w:t>
      </w:r>
      <w:r>
        <w:rPr>
          <w:b w:val="0"/>
          <w:i w:val="0"/>
        </w:rPr>
        <w:br/>
      </w:r>
      <w:r>
        <w:rPr>
          <w:b w:val="0"/>
          <w:i w:val="0"/>
        </w:rPr>
        <w:br/>
      </w:r>
      <w:r>
        <w:rPr>
          <w:b w:val="0"/>
          <w:i w:val="0"/>
        </w:rPr>
        <w:t>22/7/2023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48/2023/QĐ-UBND</w:t>
      </w:r>
      <w:r>
        <w:rPr>
          <w:b w:val="0"/>
          <w:i w:val="0"/>
        </w:rPr>
        <w:br/>
      </w:r>
      <w:r>
        <w:rPr>
          <w:b w:val="0"/>
          <w:i w:val="0"/>
        </w:rPr>
        <w:t>12/8/2023</w:t>
      </w:r>
      <w:r>
        <w:rPr>
          <w:b w:val="0"/>
          <w:i w:val="0"/>
        </w:rPr>
        <w:br/>
      </w:r>
      <w:r>
        <w:rPr>
          <w:b w:val="0"/>
          <w:i w:val="0"/>
        </w:rPr>
        <w:br/>
      </w:r>
      <w:r>
        <w:rPr>
          <w:b w:val="0"/>
          <w:i w:val="0"/>
        </w:rPr>
        <w:t>Về việc quy định giá tối đa dịch vụ thu gom, vận chuyển rác thải sinh hoạt trên địa bàn tỉnh Ninh Thuận</w:t>
      </w:r>
      <w:r>
        <w:rPr>
          <w:b w:val="0"/>
          <w:i w:val="0"/>
        </w:rPr>
        <w:br/>
      </w:r>
      <w:r>
        <w:rPr>
          <w:b w:val="0"/>
          <w:i w:val="0"/>
        </w:rPr>
        <w:br/>
      </w:r>
      <w:r>
        <w:rPr>
          <w:b w:val="0"/>
          <w:i w:val="0"/>
        </w:rPr>
        <w:t>22/8/2023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57/2023/QĐ-UBND</w:t>
      </w:r>
      <w:r>
        <w:rPr>
          <w:b w:val="0"/>
          <w:i w:val="0"/>
        </w:rPr>
        <w:br/>
      </w:r>
      <w:r>
        <w:rPr>
          <w:b w:val="0"/>
          <w:i w:val="0"/>
        </w:rPr>
        <w:t>28/8/2023</w:t>
      </w:r>
      <w:r>
        <w:rPr>
          <w:b w:val="0"/>
          <w:i w:val="0"/>
        </w:rPr>
        <w:br/>
      </w:r>
      <w:r>
        <w:rPr>
          <w:b w:val="0"/>
          <w:i w:val="0"/>
        </w:rPr>
        <w:br/>
      </w:r>
      <w:r>
        <w:rPr>
          <w:b w:val="0"/>
          <w:i w:val="0"/>
        </w:rPr>
        <w:t>Quy định Bảng giá nhà ở, công trình xây dựng và vật kiến trúc trên địa bàn tỉnh Ninh Thuận</w:t>
      </w:r>
      <w:r>
        <w:rPr>
          <w:b w:val="0"/>
          <w:i w:val="0"/>
        </w:rPr>
        <w:br/>
      </w:r>
      <w:r>
        <w:rPr>
          <w:b w:val="0"/>
          <w:i w:val="0"/>
        </w:rPr>
        <w:br/>
      </w:r>
      <w:r>
        <w:rPr>
          <w:b w:val="0"/>
          <w:i w:val="0"/>
        </w:rPr>
        <w:t>07/9/2023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64/2023/QĐ-UBND</w:t>
      </w:r>
      <w:r>
        <w:rPr>
          <w:b w:val="0"/>
          <w:i w:val="0"/>
        </w:rPr>
        <w:br/>
      </w:r>
      <w:r>
        <w:rPr>
          <w:b w:val="0"/>
          <w:i w:val="0"/>
        </w:rPr>
        <w:t>31/8/2023</w:t>
      </w:r>
      <w:r>
        <w:rPr>
          <w:b w:val="0"/>
          <w:i w:val="0"/>
        </w:rPr>
        <w:br/>
      </w:r>
      <w:r>
        <w:rPr>
          <w:b w:val="0"/>
          <w:i w:val="0"/>
        </w:rPr>
        <w:br/>
      </w:r>
      <w:r>
        <w:rPr>
          <w:b w:val="0"/>
          <w:i w:val="0"/>
        </w:rPr>
        <w:t>Ban hành quy định việc thu gom, vận chuyển, xử lý chất thải rắn xây dựng và quy hoạch địa điểm đổ chất thải từ hoạt động xây dựng; bùn thải từ bể phốt, hầm cầu và bùn thải từ hệ thống thoát nước trên địa bàn tỉnh Ninh Thuận</w:t>
      </w:r>
      <w:r>
        <w:rPr>
          <w:b w:val="0"/>
          <w:i w:val="0"/>
        </w:rPr>
        <w:br/>
      </w:r>
      <w:r>
        <w:rPr>
          <w:b w:val="0"/>
          <w:i w:val="0"/>
        </w:rPr>
        <w:br/>
      </w:r>
      <w:r>
        <w:rPr>
          <w:b w:val="0"/>
          <w:i w:val="0"/>
        </w:rPr>
        <w:t>09/9/2023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76/2023/QĐ-UBND</w:t>
      </w:r>
      <w:r>
        <w:rPr>
          <w:b w:val="0"/>
          <w:i w:val="0"/>
        </w:rPr>
        <w:br/>
      </w:r>
      <w:r>
        <w:rPr>
          <w:b w:val="0"/>
          <w:i w:val="0"/>
        </w:rPr>
        <w:t>25/10/2023</w:t>
      </w:r>
      <w:r>
        <w:rPr>
          <w:b w:val="0"/>
          <w:i w:val="0"/>
        </w:rPr>
        <w:br/>
      </w:r>
      <w:r>
        <w:rPr>
          <w:b w:val="0"/>
          <w:i w:val="0"/>
        </w:rPr>
        <w:br/>
      </w:r>
      <w:r>
        <w:rPr>
          <w:b w:val="0"/>
          <w:i w:val="0"/>
        </w:rPr>
        <w:t>Quy định về tuyến đường và thời gian vận chuyển chất thải rắn sinh hoạt trên địa bàn tỉnh Ninh Thuận</w:t>
      </w:r>
      <w:r>
        <w:rPr>
          <w:b w:val="0"/>
          <w:i w:val="0"/>
        </w:rPr>
        <w:br/>
      </w:r>
      <w:r>
        <w:rPr>
          <w:b w:val="0"/>
          <w:i w:val="0"/>
        </w:rPr>
        <w:br/>
      </w:r>
      <w:r>
        <w:rPr>
          <w:b w:val="0"/>
          <w:i w:val="0"/>
        </w:rPr>
        <w:t>06/11/2023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83/2023/QĐ-UBND</w:t>
      </w:r>
      <w:r>
        <w:rPr>
          <w:b w:val="0"/>
          <w:i w:val="0"/>
        </w:rPr>
        <w:br/>
      </w:r>
      <w:r>
        <w:rPr>
          <w:b w:val="0"/>
          <w:i w:val="0"/>
        </w:rPr>
        <w:t>10/11/2023</w:t>
      </w:r>
      <w:r>
        <w:rPr>
          <w:b w:val="0"/>
          <w:i w:val="0"/>
        </w:rPr>
        <w:br/>
      </w:r>
      <w:r>
        <w:rPr>
          <w:b w:val="0"/>
          <w:i w:val="0"/>
        </w:rPr>
        <w:br/>
      </w:r>
      <w:r>
        <w:rPr>
          <w:b w:val="0"/>
          <w:i w:val="0"/>
        </w:rPr>
        <w:t>Ban hành Quy chế phối hợp xây dựng, duy trì hệ thống thông tin, chia sẻ, cung cấp thông tin, dữ liệu về nhà ở và thị trường bất động sản trên địa bàn tỉnh Ninh Thuận</w:t>
      </w:r>
      <w:r>
        <w:rPr>
          <w:b w:val="0"/>
          <w:i w:val="0"/>
        </w:rPr>
        <w:br/>
      </w:r>
      <w:r>
        <w:rPr>
          <w:b w:val="0"/>
          <w:i w:val="0"/>
        </w:rPr>
        <w:br/>
      </w:r>
      <w:r>
        <w:rPr>
          <w:b w:val="0"/>
          <w:i w:val="0"/>
        </w:rPr>
        <w:t>20/11/2023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XI. LĨNH VỰC TÀI NGUYÊN VÀ MÔI TRƯỜNG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02/2020/NQ-HĐND</w:t>
      </w:r>
      <w:r>
        <w:rPr>
          <w:b w:val="0"/>
          <w:i w:val="0"/>
        </w:rPr>
        <w:br/>
      </w:r>
      <w:r>
        <w:rPr>
          <w:b w:val="0"/>
          <w:i w:val="0"/>
        </w:rPr>
        <w:t>19/5/2020</w:t>
      </w:r>
      <w:r>
        <w:rPr>
          <w:b w:val="0"/>
          <w:i w:val="0"/>
        </w:rPr>
        <w:br/>
      </w:r>
      <w:r>
        <w:rPr>
          <w:b w:val="0"/>
          <w:i w:val="0"/>
        </w:rPr>
        <w:br/>
      </w:r>
      <w:r>
        <w:rPr>
          <w:b w:val="0"/>
          <w:i w:val="0"/>
        </w:rPr>
        <w:t>Thông qua Bảng giá các loại đất giai đoạn 2020-2024 trên địa bàn tỉnh Ninh Thuận</w:t>
      </w:r>
      <w:r>
        <w:rPr>
          <w:b w:val="0"/>
          <w:i w:val="0"/>
        </w:rPr>
        <w:br/>
      </w:r>
      <w:r>
        <w:rPr>
          <w:b w:val="0"/>
          <w:i w:val="0"/>
        </w:rPr>
        <w:br/>
      </w:r>
      <w:r>
        <w:rPr>
          <w:b w:val="0"/>
          <w:i w:val="0"/>
        </w:rPr>
        <w:t>30/5/2020</w:t>
      </w:r>
      <w:r>
        <w:rPr>
          <w:b w:val="0"/>
          <w:i w:val="0"/>
        </w:rPr>
        <w:br/>
      </w:r>
      <w:r>
        <w:rPr>
          <w:b w:val="0"/>
          <w:i w:val="0"/>
        </w:rPr>
        <w:br/>
      </w:r>
      <w:r>
        <w:rPr>
          <w:b w:val="0"/>
          <w:i w:val="0"/>
        </w:rPr>
        <w:t>- Hết hiệu lực một phần</w:t>
      </w:r>
      <w:r>
        <w:rPr>
          <w:b w:val="0"/>
          <w:i w:val="0"/>
        </w:rPr>
        <w:br/>
      </w:r>
      <w:r>
        <w:rPr>
          <w:b w:val="0"/>
          <w:i w:val="0"/>
        </w:rPr>
        <w:t>- Văn bản sửa đổi, bổ sung một phần : Nghị quyết số 33/2023/NQ-HĐND ngày 12/12/2023 điều chỉnh, bổ sung Bảng giá các loại đất giai đoạn 2020-2024 trên địa bàn tỉnh Ninh Thuận ban hành kèm theo Nghị quyết số 02/2020/NQ-HĐND ngày 19/5/2020 của Hội đồng nhân dân tỉnh</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15/2020/NQ-HĐND</w:t>
      </w:r>
      <w:r>
        <w:rPr>
          <w:b w:val="0"/>
          <w:i w:val="0"/>
        </w:rPr>
        <w:br/>
      </w:r>
      <w:r>
        <w:rPr>
          <w:b w:val="0"/>
          <w:i w:val="0"/>
        </w:rPr>
        <w:t>10/12/2020</w:t>
      </w:r>
      <w:r>
        <w:rPr>
          <w:b w:val="0"/>
          <w:i w:val="0"/>
        </w:rPr>
        <w:br/>
      </w:r>
      <w:r>
        <w:rPr>
          <w:b w:val="0"/>
          <w:i w:val="0"/>
        </w:rPr>
        <w:br/>
      </w:r>
      <w:r>
        <w:rPr>
          <w:b w:val="0"/>
          <w:i w:val="0"/>
        </w:rPr>
        <w:t>Về quy định mức thu, chế độ thu, nộp, quản lý và sử dụng phí thẩm định hồ sơ cấp giấy chứng nhận quyền sử dụng đất trên địa bàn tỉnh Ninh Thuận</w:t>
      </w:r>
      <w:r>
        <w:rPr>
          <w:b w:val="0"/>
          <w:i w:val="0"/>
        </w:rPr>
        <w:br/>
      </w:r>
      <w:r>
        <w:rPr>
          <w:b w:val="0"/>
          <w:i w:val="0"/>
        </w:rPr>
        <w:br/>
      </w:r>
      <w:r>
        <w:rPr>
          <w:b w:val="0"/>
          <w:i w:val="0"/>
        </w:rPr>
        <w:t>21/12/2020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16/2020/NQ-HĐND</w:t>
      </w:r>
      <w:r>
        <w:rPr>
          <w:b w:val="0"/>
          <w:i w:val="0"/>
        </w:rPr>
        <w:br/>
      </w:r>
      <w:r>
        <w:rPr>
          <w:b w:val="0"/>
          <w:i w:val="0"/>
        </w:rPr>
        <w:t>10/12/2020</w:t>
      </w:r>
      <w:r>
        <w:rPr>
          <w:b w:val="0"/>
          <w:i w:val="0"/>
        </w:rPr>
        <w:br/>
      </w:r>
      <w:r>
        <w:rPr>
          <w:b w:val="0"/>
          <w:i w:val="0"/>
        </w:rPr>
        <w:br/>
      </w:r>
      <w:r>
        <w:rPr>
          <w:b w:val="0"/>
          <w:i w:val="0"/>
        </w:rPr>
        <w:t>Về Quy định mức thu, chế độ thu, nộp, quản lý và sử dụng phí đăng ký biện pháp bảo đảm bằng quyền sử dụng đất, tài sản gắn liền với đất trên địa bàn tỉnh Ninh Thuận</w:t>
      </w:r>
      <w:r>
        <w:rPr>
          <w:b w:val="0"/>
          <w:i w:val="0"/>
        </w:rPr>
        <w:br/>
      </w:r>
      <w:r>
        <w:rPr>
          <w:b w:val="0"/>
          <w:i w:val="0"/>
        </w:rPr>
        <w:br/>
      </w:r>
      <w:r>
        <w:rPr>
          <w:b w:val="0"/>
          <w:i w:val="0"/>
        </w:rPr>
        <w:t>21/12/2020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22/2023/NQ-HĐND 21/7/2023</w:t>
      </w:r>
      <w:r>
        <w:rPr>
          <w:b w:val="0"/>
          <w:i w:val="0"/>
        </w:rPr>
        <w:br/>
      </w:r>
      <w:r>
        <w:rPr>
          <w:b w:val="0"/>
          <w:i w:val="0"/>
        </w:rPr>
        <w:br/>
      </w:r>
      <w:r>
        <w:rPr>
          <w:b w:val="0"/>
          <w:i w:val="0"/>
        </w:rPr>
        <w:t>Quy định một số nội dung chi tổ chức thực hiện bồi thường, hỗ trợ, tái định cư khi Nhà nước thu hồi đất trên địa bàn tỉnh Ninh Thuận</w:t>
      </w:r>
      <w:r>
        <w:rPr>
          <w:b w:val="0"/>
          <w:i w:val="0"/>
        </w:rPr>
        <w:br/>
      </w:r>
      <w:r>
        <w:rPr>
          <w:b w:val="0"/>
          <w:i w:val="0"/>
        </w:rPr>
        <w:br/>
      </w:r>
      <w:r>
        <w:rPr>
          <w:b w:val="0"/>
          <w:i w:val="0"/>
        </w:rPr>
        <w:t>01/8/2023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33/2023/NQ-HĐND</w:t>
      </w:r>
      <w:r>
        <w:rPr>
          <w:b w:val="0"/>
          <w:i w:val="0"/>
        </w:rPr>
        <w:br/>
      </w:r>
      <w:r>
        <w:rPr>
          <w:b w:val="0"/>
          <w:i w:val="0"/>
        </w:rPr>
        <w:t>12/12/2023</w:t>
      </w:r>
      <w:r>
        <w:rPr>
          <w:b w:val="0"/>
          <w:i w:val="0"/>
        </w:rPr>
        <w:br/>
      </w:r>
      <w:r>
        <w:rPr>
          <w:b w:val="0"/>
          <w:i w:val="0"/>
        </w:rPr>
        <w:br/>
      </w:r>
      <w:r>
        <w:rPr>
          <w:b w:val="0"/>
          <w:i w:val="0"/>
        </w:rPr>
        <w:t>Điều chỉnh, bổ sung Bảng giá các loại đất giai đoạn 2020-2024 trên địa bàn tỉnh Ninh Thuận ban hành kèm theo Nghị quyết số 02/2020/NQ-HĐND ngày 19/5/2020 của Hội đồng nhân dân tỉnh</w:t>
      </w:r>
      <w:r>
        <w:rPr>
          <w:b w:val="0"/>
          <w:i w:val="0"/>
        </w:rPr>
        <w:br/>
      </w:r>
      <w:r>
        <w:rPr>
          <w:b w:val="0"/>
          <w:i w:val="0"/>
        </w:rPr>
        <w:br/>
      </w:r>
      <w:r>
        <w:rPr>
          <w:b w:val="0"/>
          <w:i w:val="0"/>
        </w:rPr>
        <w:t>23/12/2023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02/2014/QĐ-UBND</w:t>
      </w:r>
      <w:r>
        <w:rPr>
          <w:b w:val="0"/>
          <w:i w:val="0"/>
        </w:rPr>
        <w:br/>
      </w:r>
      <w:r>
        <w:rPr>
          <w:b w:val="0"/>
          <w:i w:val="0"/>
        </w:rPr>
        <w:t>07/01/2014</w:t>
      </w:r>
      <w:r>
        <w:rPr>
          <w:b w:val="0"/>
          <w:i w:val="0"/>
        </w:rPr>
        <w:br/>
      </w:r>
      <w:r>
        <w:rPr>
          <w:b w:val="0"/>
          <w:i w:val="0"/>
        </w:rPr>
        <w:br/>
      </w:r>
      <w:r>
        <w:rPr>
          <w:b w:val="0"/>
          <w:i w:val="0"/>
        </w:rPr>
        <w:t>Quy chế phối hợp quản lý tổng hợp tài nguyên và bảo vệ môi trường biển trên địa bàn tỉnh Ninh Thuận.</w:t>
      </w:r>
      <w:r>
        <w:rPr>
          <w:b w:val="0"/>
          <w:i w:val="0"/>
        </w:rPr>
        <w:br/>
      </w:r>
      <w:r>
        <w:rPr>
          <w:b w:val="0"/>
          <w:i w:val="0"/>
        </w:rPr>
        <w:br/>
      </w:r>
      <w:r>
        <w:rPr>
          <w:b w:val="0"/>
          <w:i w:val="0"/>
        </w:rPr>
        <w:t>17/01/2014</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95/2014/QĐ-UBND 01/12/2014</w:t>
      </w:r>
      <w:r>
        <w:rPr>
          <w:b w:val="0"/>
          <w:i w:val="0"/>
        </w:rPr>
        <w:br/>
      </w:r>
      <w:r>
        <w:rPr>
          <w:b w:val="0"/>
          <w:i w:val="0"/>
        </w:rPr>
        <w:br/>
      </w:r>
      <w:r>
        <w:rPr>
          <w:b w:val="0"/>
          <w:i w:val="0"/>
        </w:rPr>
        <w:t>Ban hành Quy định cấp phép thăm dò, khai thác, sử dụng tài nguyên nước và xả nước thải vào nguồn nước trên địa bàn tỉnh Ninh Thuận.</w:t>
      </w:r>
      <w:r>
        <w:rPr>
          <w:b w:val="0"/>
          <w:i w:val="0"/>
        </w:rPr>
        <w:br/>
      </w:r>
      <w:r>
        <w:rPr>
          <w:b w:val="0"/>
          <w:i w:val="0"/>
        </w:rPr>
        <w:br/>
      </w:r>
      <w:r>
        <w:rPr>
          <w:b w:val="0"/>
          <w:i w:val="0"/>
        </w:rPr>
        <w:t>10/12/2014</w:t>
      </w:r>
      <w:r>
        <w:rPr>
          <w:b w:val="0"/>
          <w:i w:val="0"/>
        </w:rPr>
        <w:br/>
      </w:r>
      <w:r>
        <w:rPr>
          <w:b w:val="0"/>
          <w:i w:val="0"/>
        </w:rPr>
        <w:br/>
      </w:r>
      <w:r>
        <w:rPr>
          <w:b w:val="0"/>
          <w:i w:val="0"/>
        </w:rPr>
        <w:t>- Hết hiệu lực một phần</w:t>
      </w:r>
      <w:r>
        <w:rPr>
          <w:b w:val="0"/>
          <w:i w:val="0"/>
        </w:rPr>
        <w:br/>
      </w:r>
      <w:r>
        <w:rPr>
          <w:b w:val="0"/>
          <w:i w:val="0"/>
        </w:rPr>
        <w:t>- Văn bản bãi bỏ một phần: Quyết định số 23/2017/QĐ-UBND ngày 27/03/2017 về việc bãi bỏ Chương III của Quy định cấp phép thăm dò, khai thác, sử dụng tài nguyên nước và xả nước thải vào nguồn nước trên địa bàn tỉnh Ninh Thuận ban hành kèm theo Quyết định số 95/2014/QĐ-UBND ngày 01 tháng 12 năm 2014 của Ủy ban nhân dân tỉnh Ninh Thuận</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93/2015/QĐ-UBND 21/12/2015</w:t>
      </w:r>
      <w:r>
        <w:rPr>
          <w:b w:val="0"/>
          <w:i w:val="0"/>
        </w:rPr>
        <w:br/>
      </w:r>
      <w:r>
        <w:rPr>
          <w:b w:val="0"/>
          <w:i w:val="0"/>
        </w:rPr>
        <w:br/>
      </w:r>
      <w:r>
        <w:rPr>
          <w:b w:val="0"/>
          <w:i w:val="0"/>
        </w:rPr>
        <w:t xml:space="preserve">Quy chế phối hợp giữa Văn phòng Đăng ký đất đai với các cơ quan, đơn vị liên quan trong việc giải quyết thủ tục hành chính </w:t>
      </w:r>
      <w:r>
        <w:rPr>
          <w:b w:val="0"/>
          <w:i w:val="0"/>
        </w:rPr>
        <w:br/>
      </w:r>
      <w:r>
        <w:rPr>
          <w:b w:val="0"/>
          <w:i w:val="0"/>
        </w:rPr>
        <w:br/>
      </w:r>
      <w:r>
        <w:rPr>
          <w:b w:val="0"/>
          <w:i w:val="0"/>
        </w:rPr>
        <w:t>31/12/2015</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23/2017/QĐ-UBND 27/3/2017</w:t>
      </w:r>
      <w:r>
        <w:rPr>
          <w:b w:val="0"/>
          <w:i w:val="0"/>
        </w:rPr>
        <w:br/>
      </w:r>
      <w:r>
        <w:rPr>
          <w:b w:val="0"/>
          <w:i w:val="0"/>
        </w:rPr>
        <w:br/>
      </w:r>
      <w:r>
        <w:rPr>
          <w:b w:val="0"/>
          <w:i w:val="0"/>
        </w:rPr>
        <w:t>Về việc bãi bỏ Chương III của Quy định cấp phép thăm dò, khai thác, sử dụng tài nguyên nước và xả nước thải vào nguồn nước trên địa bàn tỉnh Ninh Thuận ban hành kèm theo Quyết định số 95/2014/QĐ-UBND ngày 01/12/2014 của UBND tỉnh Ninh Thuận.</w:t>
      </w:r>
      <w:r>
        <w:rPr>
          <w:b w:val="0"/>
          <w:i w:val="0"/>
        </w:rPr>
        <w:br/>
      </w:r>
      <w:r>
        <w:rPr>
          <w:b w:val="0"/>
          <w:i w:val="0"/>
        </w:rPr>
        <w:br/>
      </w:r>
      <w:r>
        <w:rPr>
          <w:b w:val="0"/>
          <w:i w:val="0"/>
        </w:rPr>
        <w:t>06/4/2017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51/2017/QĐ-UBND</w:t>
      </w:r>
      <w:r>
        <w:rPr>
          <w:b w:val="0"/>
          <w:i w:val="0"/>
        </w:rPr>
        <w:br/>
      </w:r>
      <w:r>
        <w:rPr>
          <w:b w:val="0"/>
          <w:i w:val="0"/>
        </w:rPr>
        <w:t>03/07/2017</w:t>
      </w:r>
      <w:r>
        <w:rPr>
          <w:b w:val="0"/>
          <w:i w:val="0"/>
        </w:rPr>
        <w:br/>
      </w:r>
      <w:r>
        <w:rPr>
          <w:b w:val="0"/>
          <w:i w:val="0"/>
        </w:rPr>
        <w:br/>
      </w:r>
      <w:r>
        <w:rPr>
          <w:b w:val="0"/>
          <w:i w:val="0"/>
        </w:rPr>
        <w:t>Ban hành quy định quản lý hoạt động khí tượng thủy văn trên địa bàn tỉnh Ninh Thuận</w:t>
      </w:r>
      <w:r>
        <w:rPr>
          <w:b w:val="0"/>
          <w:i w:val="0"/>
        </w:rPr>
        <w:br/>
      </w:r>
      <w:r>
        <w:rPr>
          <w:b w:val="0"/>
          <w:i w:val="0"/>
        </w:rPr>
        <w:br/>
      </w:r>
      <w:r>
        <w:rPr>
          <w:b w:val="0"/>
          <w:i w:val="0"/>
        </w:rPr>
        <w:t>13/7/2017</w:t>
      </w:r>
      <w:r>
        <w:rPr>
          <w:b w:val="0"/>
          <w:i w:val="0"/>
        </w:rPr>
        <w:br/>
      </w:r>
      <w:r>
        <w:rPr>
          <w:b w:val="0"/>
          <w:i w:val="0"/>
        </w:rPr>
        <w:br/>
      </w:r>
      <w:r>
        <w:rPr>
          <w:b w:val="0"/>
          <w:i w:val="0"/>
        </w:rPr>
        <w:t>- Hết hiệu lực một phần</w:t>
      </w:r>
      <w:r>
        <w:rPr>
          <w:b w:val="0"/>
          <w:i w:val="0"/>
        </w:rPr>
        <w:br/>
      </w:r>
      <w:r>
        <w:rPr>
          <w:b w:val="0"/>
          <w:i w:val="0"/>
        </w:rPr>
        <w:t>- Văn bản sửa đổi, bổ sung một phần:</w:t>
      </w:r>
      <w:r>
        <w:rPr>
          <w:b w:val="0"/>
          <w:i w:val="0"/>
        </w:rPr>
        <w:br/>
      </w:r>
      <w:r>
        <w:rPr>
          <w:b w:val="0"/>
          <w:i w:val="0"/>
        </w:rPr>
        <w:t>+ Quyết định số 08/2019/QĐ-UBND ngày 09/4/2019 của Ủy ban nhân dân tỉnh sửa đổi, bổ sung một số điều của Quy định quản lý hoạt động khí tượng thủy văn trên địa bàn tỉnh Ninh Thuận ban hành kèm theo Quyết định số 51/2017/QĐ-UBND ngày 03 tháng 7 năm 2017 của Ủy ban nhân dân tỉnh Ninh Thuận</w:t>
      </w:r>
      <w:r>
        <w:rPr>
          <w:b w:val="0"/>
          <w:i w:val="0"/>
        </w:rPr>
        <w:br/>
      </w:r>
      <w:r>
        <w:rPr>
          <w:b w:val="0"/>
          <w:i w:val="0"/>
        </w:rPr>
        <w:t>+ Quyết định số 52/2022/QĐ-UBND ngày 07/09/2022 sửa đổi, bổ sung một số điều của Quy định ban hành kèm theo Quyết định số 51/2017/QĐ-UBND ngày 03/7/2017 của Ủy ban nhân dân tỉnh Ninh Thuận ban hành Quy định quản lý hoạt động khí tượng thủy văn trên địa bàn tỉnh Ninh Thuận</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16/2018/QĐ-UBND</w:t>
      </w:r>
      <w:r>
        <w:rPr>
          <w:b w:val="0"/>
          <w:i w:val="0"/>
        </w:rPr>
        <w:br/>
      </w:r>
      <w:r>
        <w:rPr>
          <w:b w:val="0"/>
          <w:i w:val="0"/>
        </w:rPr>
        <w:t>31/01/2018</w:t>
      </w:r>
      <w:r>
        <w:rPr>
          <w:b w:val="0"/>
          <w:i w:val="0"/>
        </w:rPr>
        <w:br/>
      </w:r>
      <w:r>
        <w:rPr>
          <w:b w:val="0"/>
          <w:i w:val="0"/>
        </w:rPr>
        <w:br/>
      </w:r>
      <w:r>
        <w:rPr>
          <w:b w:val="0"/>
          <w:i w:val="0"/>
        </w:rPr>
        <w:t>Ban hành Quy định về quản lý hoạt động khoáng sản trên địa bàn tỉnh Ninh Thuận</w:t>
      </w:r>
      <w:r>
        <w:rPr>
          <w:b w:val="0"/>
          <w:i w:val="0"/>
        </w:rPr>
        <w:br/>
      </w:r>
      <w:r>
        <w:rPr>
          <w:b w:val="0"/>
          <w:i w:val="0"/>
        </w:rPr>
        <w:br/>
      </w:r>
      <w:r>
        <w:rPr>
          <w:b w:val="0"/>
          <w:i w:val="0"/>
        </w:rPr>
        <w:t>10/02/2018</w:t>
      </w:r>
      <w:r>
        <w:rPr>
          <w:b w:val="0"/>
          <w:i w:val="0"/>
        </w:rPr>
        <w:br/>
      </w:r>
      <w:r>
        <w:rPr>
          <w:b w:val="0"/>
          <w:i w:val="0"/>
        </w:rPr>
        <w:br/>
      </w:r>
      <w:r>
        <w:rPr>
          <w:b w:val="0"/>
          <w:i w:val="0"/>
        </w:rPr>
        <w:t>- Hết hiệu lực một phần</w:t>
      </w:r>
      <w:r>
        <w:rPr>
          <w:b w:val="0"/>
          <w:i w:val="0"/>
        </w:rPr>
        <w:br/>
      </w:r>
      <w:r>
        <w:rPr>
          <w:b w:val="0"/>
          <w:i w:val="0"/>
        </w:rPr>
        <w:t>- Văn bản sửa đổi, bổ sung một phần: Quyết định số 36/2023/QĐ-UBND ngày 04/07/2023 sửa đổi, bổ sung một số điều của Quy định về quản lý hoạt động khoáng sản trên địa bàn tỉnh Ninh Thuận ban hành kèm theo Quyết định số 16/2018/QĐ-UBND ngày 31/01/2018 của Ủy ban nhân dân tỉnh Ninh Thuận</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18/2019/QĐ-UBND  09/4/2019</w:t>
      </w:r>
      <w:r>
        <w:rPr>
          <w:b w:val="0"/>
          <w:i w:val="0"/>
        </w:rPr>
        <w:br/>
      </w:r>
      <w:r>
        <w:rPr>
          <w:b w:val="0"/>
          <w:i w:val="0"/>
        </w:rPr>
        <w:br/>
      </w:r>
      <w:r>
        <w:rPr>
          <w:b w:val="0"/>
          <w:i w:val="0"/>
        </w:rPr>
        <w:t>Sửa đổi, bổ sung một số điều của Quy định quản lý hoạt động khí tượng thủy văn trên địa bàn tỉnh Ninh Thuận ban hành kèm theo Quyết định số 51/2017/QĐ-UBND ngày 03 tháng 7 năm 2017 của Ủy ban nhân dân tỉnh Ninh Thuận</w:t>
      </w:r>
      <w:r>
        <w:rPr>
          <w:b w:val="0"/>
          <w:i w:val="0"/>
        </w:rPr>
        <w:br/>
      </w:r>
      <w:r>
        <w:rPr>
          <w:b w:val="0"/>
          <w:i w:val="0"/>
        </w:rPr>
        <w:br/>
      </w:r>
      <w:r>
        <w:rPr>
          <w:b w:val="0"/>
          <w:i w:val="0"/>
        </w:rPr>
        <w:t>19/4/2019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41/2019/QĐ-UBND 09/8/2019</w:t>
      </w:r>
      <w:r>
        <w:rPr>
          <w:b w:val="0"/>
          <w:i w:val="0"/>
        </w:rPr>
        <w:br/>
      </w:r>
      <w:r>
        <w:rPr>
          <w:b w:val="0"/>
          <w:i w:val="0"/>
        </w:rPr>
        <w:br/>
      </w:r>
      <w:r>
        <w:rPr>
          <w:b w:val="0"/>
          <w:i w:val="0"/>
        </w:rPr>
        <w:t>Bãi bỏ Quyết định số 47/2016/QĐ-UBND ngày 12/8/2016 của Ủy ban nhân dân tỉnh Ninh Thuận ban hành Quy định về quản lý hoạt động đo đạc và bản đồ trên địa bàn tỉnh Ninh Thuận</w:t>
      </w:r>
      <w:r>
        <w:rPr>
          <w:b w:val="0"/>
          <w:i w:val="0"/>
        </w:rPr>
        <w:br/>
      </w:r>
      <w:r>
        <w:rPr>
          <w:b w:val="0"/>
          <w:i w:val="0"/>
        </w:rPr>
        <w:br/>
      </w:r>
      <w:r>
        <w:rPr>
          <w:b w:val="0"/>
          <w:i w:val="0"/>
        </w:rPr>
        <w:t>19/8/2019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44/2019/QĐ-UBND  19/8/2019</w:t>
      </w:r>
      <w:r>
        <w:rPr>
          <w:b w:val="0"/>
          <w:i w:val="0"/>
        </w:rPr>
        <w:br/>
      </w:r>
      <w:r>
        <w:rPr>
          <w:b w:val="0"/>
          <w:i w:val="0"/>
        </w:rPr>
        <w:br/>
      </w:r>
      <w:r>
        <w:rPr>
          <w:b w:val="0"/>
          <w:i w:val="0"/>
        </w:rPr>
        <w:t>Ban hành Quy chế phối hợp thực hiện chức năng, nhiệm vụ giữa Trung tâm Phát triển quỹ đất Ninh Thuận với Ủy ban nhân dân cấp huyện, Phòng Tài nguyên và Môi trường, cơ quan tài chính và các cơ quan, đơn vị khác có liên quan trên địa bàn tỉnh Ninh Thuận</w:t>
      </w:r>
      <w:r>
        <w:rPr>
          <w:b w:val="0"/>
          <w:i w:val="0"/>
        </w:rPr>
        <w:br/>
      </w:r>
      <w:r>
        <w:rPr>
          <w:b w:val="0"/>
          <w:i w:val="0"/>
        </w:rPr>
        <w:br/>
      </w:r>
      <w:r>
        <w:rPr>
          <w:b w:val="0"/>
          <w:i w:val="0"/>
        </w:rPr>
        <w:t>29/8/2019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62/2019/QĐ-UBND  16/10/2019</w:t>
      </w:r>
      <w:r>
        <w:rPr>
          <w:b w:val="0"/>
          <w:i w:val="0"/>
        </w:rPr>
        <w:br/>
      </w:r>
      <w:r>
        <w:rPr>
          <w:b w:val="0"/>
          <w:i w:val="0"/>
        </w:rPr>
        <w:br/>
      </w:r>
      <w:r>
        <w:rPr>
          <w:b w:val="0"/>
          <w:i w:val="0"/>
        </w:rPr>
        <w:t>Ban hành Quy chế thu thập, quản lý, khai thác, chia sẻ và sử dụng thông tin, dữ liệu tài nguyên và môi trường trên địa bàn tỉnh Ninh Thuận</w:t>
      </w:r>
      <w:r>
        <w:rPr>
          <w:b w:val="0"/>
          <w:i w:val="0"/>
        </w:rPr>
        <w:br/>
      </w:r>
      <w:r>
        <w:rPr>
          <w:b w:val="0"/>
          <w:i w:val="0"/>
        </w:rPr>
        <w:br/>
      </w:r>
      <w:r>
        <w:rPr>
          <w:b w:val="0"/>
          <w:i w:val="0"/>
        </w:rPr>
        <w:t>26/10/2019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63/2019/QĐ-UBND 16/10/2019</w:t>
      </w:r>
      <w:r>
        <w:rPr>
          <w:b w:val="0"/>
          <w:i w:val="0"/>
        </w:rPr>
        <w:br/>
      </w:r>
      <w:r>
        <w:rPr>
          <w:b w:val="0"/>
          <w:i w:val="0"/>
        </w:rPr>
        <w:br/>
      </w:r>
      <w:r>
        <w:rPr>
          <w:b w:val="0"/>
          <w:i w:val="0"/>
        </w:rPr>
        <w:t>Ban hành Quy chế khai thác và sử dụng Cơ sở dữ liệu tài nguyên và môi trường trên địa bàn tỉnh Ninh Thuận</w:t>
      </w:r>
      <w:r>
        <w:rPr>
          <w:b w:val="0"/>
          <w:i w:val="0"/>
        </w:rPr>
        <w:br/>
      </w:r>
      <w:r>
        <w:rPr>
          <w:b w:val="0"/>
          <w:i w:val="0"/>
        </w:rPr>
        <w:br/>
      </w:r>
      <w:r>
        <w:rPr>
          <w:b w:val="0"/>
          <w:i w:val="0"/>
        </w:rPr>
        <w:t>26/10/2019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71/2019/QĐ-UBND 19/12/2019</w:t>
      </w:r>
      <w:r>
        <w:rPr>
          <w:b w:val="0"/>
          <w:i w:val="0"/>
        </w:rPr>
        <w:br/>
      </w:r>
      <w:r>
        <w:rPr>
          <w:b w:val="0"/>
          <w:i w:val="0"/>
        </w:rPr>
        <w:br/>
      </w:r>
      <w:r>
        <w:rPr>
          <w:b w:val="0"/>
          <w:i w:val="0"/>
        </w:rPr>
        <w:t>Bãi bỏ Quyết định số 04/2016/QĐ-UBND ngày 03/3/2016 của Ủy ban nhân dân tỉnh về việc quy định hệ số điều chỉnh giá đất năm 2015 và phân tách loại đất theo mục đích sử dụng để xác định giá đất trên địa bàn tỉnh Ninh Thuận</w:t>
      </w:r>
      <w:r>
        <w:rPr>
          <w:b w:val="0"/>
          <w:i w:val="0"/>
        </w:rPr>
        <w:br/>
      </w:r>
      <w:r>
        <w:rPr>
          <w:b w:val="0"/>
          <w:i w:val="0"/>
        </w:rPr>
        <w:br/>
      </w:r>
      <w:r>
        <w:rPr>
          <w:b w:val="0"/>
          <w:i w:val="0"/>
        </w:rPr>
        <w:t>29/12/2019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14/2020/QĐ-UBND</w:t>
      </w:r>
      <w:r>
        <w:rPr>
          <w:b w:val="0"/>
          <w:i w:val="0"/>
        </w:rPr>
        <w:br/>
      </w:r>
      <w:r>
        <w:rPr>
          <w:b w:val="0"/>
          <w:i w:val="0"/>
        </w:rPr>
        <w:t>19/5/2020</w:t>
      </w:r>
      <w:r>
        <w:rPr>
          <w:b w:val="0"/>
          <w:i w:val="0"/>
        </w:rPr>
        <w:br/>
      </w:r>
      <w:r>
        <w:rPr>
          <w:b w:val="0"/>
          <w:i w:val="0"/>
        </w:rPr>
        <w:br/>
      </w:r>
      <w:r>
        <w:rPr>
          <w:b w:val="0"/>
          <w:i w:val="0"/>
        </w:rPr>
        <w:t>Về việc ban hành Bảng giá các loại đất giai đoạn 2020-2024 trên địa bàn tỉnh Ninh Thuận</w:t>
      </w:r>
      <w:r>
        <w:rPr>
          <w:b w:val="0"/>
          <w:i w:val="0"/>
        </w:rPr>
        <w:br/>
      </w:r>
      <w:r>
        <w:rPr>
          <w:b w:val="0"/>
          <w:i w:val="0"/>
        </w:rPr>
        <w:br/>
      </w:r>
      <w:r>
        <w:rPr>
          <w:b w:val="0"/>
          <w:i w:val="0"/>
        </w:rPr>
        <w:t>30/5/2020</w:t>
      </w:r>
      <w:r>
        <w:rPr>
          <w:b w:val="0"/>
          <w:i w:val="0"/>
        </w:rPr>
        <w:br/>
      </w:r>
      <w:r>
        <w:rPr>
          <w:b w:val="0"/>
          <w:i w:val="0"/>
        </w:rPr>
        <w:br/>
      </w:r>
      <w:r>
        <w:rPr>
          <w:b w:val="0"/>
          <w:i w:val="0"/>
        </w:rPr>
        <w:t>- Hết hiệu lực một phần</w:t>
      </w:r>
      <w:r>
        <w:rPr>
          <w:b w:val="0"/>
          <w:i w:val="0"/>
        </w:rPr>
        <w:br/>
      </w:r>
      <w:r>
        <w:rPr>
          <w:b w:val="0"/>
          <w:i w:val="0"/>
        </w:rPr>
        <w:t>- Văn bản sửa đổi, bổ sung một phần: Quyết định số 94/2023/QĐ-UBND ngày 22/12/2023 điều chỉnh, bổ sung Bảng giá các loại đất giai đoạn 2020-2024 trên địa bàn tỉnh Ninh Thuận ban hành kèm theo Quyết định số 14/2020/QĐ-UBND ngày 19/5/2020 của Ủy ban nhân dân tỉnh về việc ban hành Bảng giá các loại đất giai đoạn 2020-2024 trên địa bàn tỉnh Ninh Thuận</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25/2020/QĐ-UBND</w:t>
      </w:r>
      <w:r>
        <w:rPr>
          <w:b w:val="0"/>
          <w:i w:val="0"/>
        </w:rPr>
        <w:br/>
      </w:r>
      <w:r>
        <w:rPr>
          <w:b w:val="0"/>
          <w:i w:val="0"/>
        </w:rPr>
        <w:t>30/7/2020</w:t>
      </w:r>
      <w:r>
        <w:rPr>
          <w:b w:val="0"/>
          <w:i w:val="0"/>
        </w:rPr>
        <w:br/>
      </w:r>
      <w:r>
        <w:rPr>
          <w:b w:val="0"/>
          <w:i w:val="0"/>
        </w:rPr>
        <w:br/>
      </w:r>
      <w:r>
        <w:rPr>
          <w:b w:val="0"/>
          <w:i w:val="0"/>
        </w:rPr>
        <w:t>Bãi bỏ Quyết định số 256/2007/QĐ-UBND ngày 03 tháng 10 năm 2007 của Ủy ban nhân dân tỉnh Ninh Thuận về việc ban hành Quy định về quản lý, sử dụng đất công ích trên địa bàn tỉnh Ninh Thuận</w:t>
      </w:r>
      <w:r>
        <w:rPr>
          <w:b w:val="0"/>
          <w:i w:val="0"/>
        </w:rPr>
        <w:br/>
      </w:r>
      <w:r>
        <w:rPr>
          <w:b w:val="0"/>
          <w:i w:val="0"/>
        </w:rPr>
        <w:br/>
      </w:r>
      <w:r>
        <w:rPr>
          <w:b w:val="0"/>
          <w:i w:val="0"/>
        </w:rPr>
        <w:t>10/8/2020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35/2020/QĐ-UBND  27/8/2020</w:t>
      </w:r>
      <w:r>
        <w:rPr>
          <w:b w:val="0"/>
          <w:i w:val="0"/>
        </w:rPr>
        <w:br/>
      </w:r>
      <w:r>
        <w:rPr>
          <w:b w:val="0"/>
          <w:i w:val="0"/>
        </w:rPr>
        <w:br/>
      </w:r>
      <w:r>
        <w:rPr>
          <w:b w:val="0"/>
          <w:i w:val="0"/>
        </w:rPr>
        <w:t>Sửa đổi, bổ sung điểm a khoản 3 Điều 1 Quyết định số 88/2018/QĐ-UBND ngày 09/10/2018 phê duyệt điều chỉnh quy hoạch thăm dò, khai thác chế biến và sử dụng khoáng sản làm vật liệu xây dựng thông thường thuộc thẩm quyền cấp phép của UBND tỉnh Ninh Thuận giai đoạn đến năm 2020 trên địa bàn tỉnh Ninh Thuận</w:t>
      </w:r>
      <w:r>
        <w:rPr>
          <w:b w:val="0"/>
          <w:i w:val="0"/>
        </w:rPr>
        <w:br/>
      </w:r>
      <w:r>
        <w:rPr>
          <w:b w:val="0"/>
          <w:i w:val="0"/>
        </w:rPr>
        <w:br/>
      </w:r>
      <w:r>
        <w:rPr>
          <w:b w:val="0"/>
          <w:i w:val="0"/>
        </w:rPr>
        <w:t>07/9/2020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39/2020/QĐ-UBND  22/9/2020</w:t>
      </w:r>
      <w:r>
        <w:rPr>
          <w:b w:val="0"/>
          <w:i w:val="0"/>
        </w:rPr>
        <w:br/>
      </w:r>
      <w:r>
        <w:rPr>
          <w:b w:val="0"/>
          <w:i w:val="0"/>
        </w:rPr>
        <w:br/>
      </w:r>
      <w:r>
        <w:rPr>
          <w:b w:val="0"/>
          <w:i w:val="0"/>
        </w:rPr>
        <w:t>Ban hành Quy chế phối hợp trong quản lý nhà nước về đăng ký bảo đảm trên địa bàn tỉnh Ninh Thuận</w:t>
      </w:r>
      <w:r>
        <w:rPr>
          <w:b w:val="0"/>
          <w:i w:val="0"/>
        </w:rPr>
        <w:br/>
      </w:r>
      <w:r>
        <w:rPr>
          <w:b w:val="0"/>
          <w:i w:val="0"/>
        </w:rPr>
        <w:br/>
      </w:r>
      <w:r>
        <w:rPr>
          <w:b w:val="0"/>
          <w:i w:val="0"/>
        </w:rPr>
        <w:t>02/10/2020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62/2020/QĐ-UBND</w:t>
      </w:r>
      <w:r>
        <w:rPr>
          <w:b w:val="0"/>
          <w:i w:val="0"/>
        </w:rPr>
        <w:br/>
      </w:r>
      <w:r>
        <w:rPr>
          <w:b w:val="0"/>
          <w:i w:val="0"/>
        </w:rPr>
        <w:t>31/12/2020</w:t>
      </w:r>
      <w:r>
        <w:rPr>
          <w:b w:val="0"/>
          <w:i w:val="0"/>
        </w:rPr>
        <w:br/>
      </w:r>
      <w:r>
        <w:rPr>
          <w:b w:val="0"/>
          <w:i w:val="0"/>
        </w:rPr>
        <w:t xml:space="preserve"> </w:t>
      </w:r>
      <w:r>
        <w:rPr>
          <w:b w:val="0"/>
          <w:i w:val="0"/>
        </w:rPr>
        <w:br/>
      </w:r>
      <w:r>
        <w:rPr>
          <w:b w:val="0"/>
          <w:i w:val="0"/>
        </w:rPr>
        <w:br/>
      </w:r>
      <w:r>
        <w:rPr>
          <w:b w:val="0"/>
          <w:i w:val="0"/>
        </w:rPr>
        <w:t>Quy định mức thu, chế độ thu, nộp, quản lý và sử dụng phí đăng ký biện pháp bảo đảm bằng quyền sử dụng đất, tài sản gắn liền với đất trên địa bàn tỉnh Ninh Thuận</w:t>
      </w:r>
      <w:r>
        <w:rPr>
          <w:b w:val="0"/>
          <w:i w:val="0"/>
        </w:rPr>
        <w:br/>
      </w:r>
      <w:r>
        <w:rPr>
          <w:b w:val="0"/>
          <w:i w:val="0"/>
        </w:rPr>
        <w:br/>
      </w:r>
      <w:r>
        <w:rPr>
          <w:b w:val="0"/>
          <w:i w:val="0"/>
        </w:rPr>
        <w:t>10/01/2021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63/2020/QĐ-UBND</w:t>
      </w:r>
      <w:r>
        <w:rPr>
          <w:b w:val="0"/>
          <w:i w:val="0"/>
        </w:rPr>
        <w:br/>
      </w:r>
      <w:r>
        <w:rPr>
          <w:b w:val="0"/>
          <w:i w:val="0"/>
        </w:rPr>
        <w:t>31/12/2020</w:t>
      </w:r>
      <w:r>
        <w:rPr>
          <w:b w:val="0"/>
          <w:i w:val="0"/>
        </w:rPr>
        <w:br/>
      </w:r>
      <w:r>
        <w:rPr>
          <w:b w:val="0"/>
          <w:i w:val="0"/>
        </w:rPr>
        <w:br/>
      </w:r>
      <w:r>
        <w:rPr>
          <w:b w:val="0"/>
          <w:i w:val="0"/>
        </w:rPr>
        <w:t>Quy định mức thu, chế độ thu, nộp, quản lý và sử dụng phí thẩm định hồ sơ cấp giấy chứng nhận quyền sử dụng đất trên địa bàn tỉnh Ninh Thuận</w:t>
      </w:r>
      <w:r>
        <w:rPr>
          <w:b w:val="0"/>
          <w:i w:val="0"/>
        </w:rPr>
        <w:br/>
      </w:r>
      <w:r>
        <w:rPr>
          <w:b w:val="0"/>
          <w:i w:val="0"/>
        </w:rPr>
        <w:br/>
      </w:r>
      <w:r>
        <w:rPr>
          <w:b w:val="0"/>
          <w:i w:val="0"/>
        </w:rPr>
        <w:t>10/01/2021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30/2021/QĐ-UBND</w:t>
      </w:r>
      <w:r>
        <w:rPr>
          <w:b w:val="0"/>
          <w:i w:val="0"/>
        </w:rPr>
        <w:br/>
      </w:r>
      <w:r>
        <w:rPr>
          <w:b w:val="0"/>
          <w:i w:val="0"/>
        </w:rPr>
        <w:t>23/6/2021</w:t>
      </w:r>
      <w:r>
        <w:rPr>
          <w:b w:val="0"/>
          <w:i w:val="0"/>
        </w:rPr>
        <w:br/>
      </w:r>
      <w:r>
        <w:rPr>
          <w:b w:val="0"/>
          <w:i w:val="0"/>
        </w:rPr>
        <w:br/>
      </w:r>
      <w:r>
        <w:rPr>
          <w:b w:val="0"/>
          <w:i w:val="0"/>
        </w:rPr>
        <w:t>Quy định mức thu tiền sử dụng khu vực biển giai đoạn 2021-2025 trên địa bàn tỉnh Ninh Thuận</w:t>
      </w:r>
      <w:r>
        <w:rPr>
          <w:b w:val="0"/>
          <w:i w:val="0"/>
        </w:rPr>
        <w:br/>
      </w:r>
      <w:r>
        <w:rPr>
          <w:b w:val="0"/>
          <w:i w:val="0"/>
        </w:rPr>
        <w:br/>
      </w:r>
      <w:r>
        <w:rPr>
          <w:b w:val="0"/>
          <w:i w:val="0"/>
        </w:rPr>
        <w:t>03/7/2021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57/2021/QĐ-UBND</w:t>
      </w:r>
      <w:r>
        <w:rPr>
          <w:b w:val="0"/>
          <w:i w:val="0"/>
        </w:rPr>
        <w:br/>
      </w:r>
      <w:r>
        <w:rPr>
          <w:b w:val="0"/>
          <w:i w:val="0"/>
        </w:rPr>
        <w:t>26/8/2021</w:t>
      </w:r>
      <w:r>
        <w:rPr>
          <w:b w:val="0"/>
          <w:i w:val="0"/>
        </w:rPr>
        <w:br/>
      </w:r>
      <w:r>
        <w:rPr>
          <w:b w:val="0"/>
          <w:i w:val="0"/>
        </w:rPr>
        <w:br/>
      </w:r>
      <w:r>
        <w:rPr>
          <w:b w:val="0"/>
          <w:i w:val="0"/>
        </w:rPr>
        <w:t>Quy định chức năng, nhiệm vụ, quyền hạn và cơ cấu tổ chức của Sở Tài nguyên và Môi trường tỉnh Ninh Thuận</w:t>
      </w:r>
      <w:r>
        <w:rPr>
          <w:b w:val="0"/>
          <w:i w:val="0"/>
        </w:rPr>
        <w:br/>
      </w:r>
      <w:r>
        <w:rPr>
          <w:b w:val="0"/>
          <w:i w:val="0"/>
        </w:rPr>
        <w:br/>
      </w:r>
      <w:r>
        <w:rPr>
          <w:b w:val="0"/>
          <w:i w:val="0"/>
        </w:rPr>
        <w:t>05/9/2021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61/2021/QĐ-UBND</w:t>
      </w:r>
      <w:r>
        <w:rPr>
          <w:b w:val="0"/>
          <w:i w:val="0"/>
        </w:rPr>
        <w:br/>
      </w:r>
      <w:r>
        <w:rPr>
          <w:b w:val="0"/>
          <w:i w:val="0"/>
        </w:rPr>
        <w:t>09/9/2021</w:t>
      </w:r>
      <w:r>
        <w:rPr>
          <w:b w:val="0"/>
          <w:i w:val="0"/>
        </w:rPr>
        <w:br/>
      </w:r>
      <w:r>
        <w:rPr>
          <w:b w:val="0"/>
          <w:i w:val="0"/>
        </w:rPr>
        <w:br/>
      </w:r>
      <w:r>
        <w:rPr>
          <w:b w:val="0"/>
          <w:i w:val="0"/>
        </w:rPr>
        <w:t>Quy định giá dịch vụ đo đạc, lập bản đồ địa chính trên địa bàn tỉnh Ninh Thuận</w:t>
      </w:r>
      <w:r>
        <w:rPr>
          <w:b w:val="0"/>
          <w:i w:val="0"/>
        </w:rPr>
        <w:br/>
      </w:r>
      <w:r>
        <w:rPr>
          <w:b w:val="0"/>
          <w:i w:val="0"/>
        </w:rPr>
        <w:br/>
      </w:r>
      <w:r>
        <w:rPr>
          <w:b w:val="0"/>
          <w:i w:val="0"/>
        </w:rPr>
        <w:t>19/9/2021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63/2021/QĐ-UBND 16/9/2021</w:t>
      </w:r>
      <w:r>
        <w:rPr>
          <w:b w:val="0"/>
          <w:i w:val="0"/>
        </w:rPr>
        <w:br/>
      </w:r>
      <w:r>
        <w:rPr>
          <w:b w:val="0"/>
          <w:i w:val="0"/>
        </w:rPr>
        <w:br/>
      </w:r>
      <w:r>
        <w:rPr>
          <w:b w:val="0"/>
          <w:i w:val="0"/>
        </w:rPr>
        <w:t>Kéo dài thời hạn áp dụng Quyết định số 88/2018/QĐ-UBND ngày 09 tháng10 năm 2018 và Quyết định số 35/2020/QĐ-UBND ngày 27 tháng 8 năm 2020 của Ủy ban nhân dân tỉnh Ninh Thuận</w:t>
      </w:r>
      <w:r>
        <w:rPr>
          <w:b w:val="0"/>
          <w:i w:val="0"/>
        </w:rPr>
        <w:br/>
      </w:r>
      <w:r>
        <w:rPr>
          <w:b w:val="0"/>
          <w:i w:val="0"/>
        </w:rPr>
        <w:br/>
      </w:r>
      <w:r>
        <w:rPr>
          <w:b w:val="0"/>
          <w:i w:val="0"/>
        </w:rPr>
        <w:t>26/9/2021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96/2021/QĐ-UBND</w:t>
      </w:r>
      <w:r>
        <w:rPr>
          <w:b w:val="0"/>
          <w:i w:val="0"/>
        </w:rPr>
        <w:br/>
      </w:r>
      <w:r>
        <w:rPr>
          <w:b w:val="0"/>
          <w:i w:val="0"/>
        </w:rPr>
        <w:t>09/9/2021</w:t>
      </w:r>
      <w:r>
        <w:rPr>
          <w:b w:val="0"/>
          <w:i w:val="0"/>
        </w:rPr>
        <w:br/>
      </w:r>
      <w:r>
        <w:rPr>
          <w:b w:val="0"/>
          <w:i w:val="0"/>
        </w:rPr>
        <w:br/>
      </w:r>
      <w:r>
        <w:rPr>
          <w:b w:val="0"/>
          <w:i w:val="0"/>
        </w:rPr>
        <w:t>Ban hành Quy định đấu giá quyền sử dụng đất để giao đất có thu tiền sử dụng đất hoặc cho thuê đất trên địa bàn tỉnh Ninh Thuận</w:t>
      </w:r>
      <w:r>
        <w:rPr>
          <w:b w:val="0"/>
          <w:i w:val="0"/>
        </w:rPr>
        <w:br/>
      </w:r>
      <w:r>
        <w:rPr>
          <w:b w:val="0"/>
          <w:i w:val="0"/>
        </w:rPr>
        <w:br/>
      </w:r>
      <w:r>
        <w:rPr>
          <w:b w:val="0"/>
          <w:i w:val="0"/>
        </w:rPr>
        <w:t>09/01/2022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04/2022/QĐ-UBND</w:t>
      </w:r>
      <w:r>
        <w:rPr>
          <w:b w:val="0"/>
          <w:i w:val="0"/>
        </w:rPr>
        <w:br/>
      </w:r>
      <w:r>
        <w:rPr>
          <w:b w:val="0"/>
          <w:i w:val="0"/>
        </w:rPr>
        <w:t>11/01/2022</w:t>
      </w:r>
      <w:r>
        <w:rPr>
          <w:b w:val="0"/>
          <w:i w:val="0"/>
        </w:rPr>
        <w:br/>
      </w:r>
      <w:r>
        <w:rPr>
          <w:b w:val="0"/>
          <w:i w:val="0"/>
        </w:rPr>
        <w:br/>
      </w:r>
      <w:r>
        <w:rPr>
          <w:b w:val="0"/>
          <w:i w:val="0"/>
        </w:rPr>
        <w:t>Quy định việc rà soát, công bố công khai danh mục các thửa đất nhỏ hẹp do Nhà nước trực tiếp quản lý, việc lấy ý kiến người dân và công khai việc giao đất, cho thuê đất đối với các thửa đất nhỏ hẹp để sử dụng vào mục đích công cộng hoặc giao đất, cho thuê đất cho người sử dụng đất liền kề trên địa bàn tỉnh Ninh Thuận</w:t>
      </w:r>
      <w:r>
        <w:rPr>
          <w:b w:val="0"/>
          <w:i w:val="0"/>
        </w:rPr>
        <w:br/>
      </w:r>
      <w:r>
        <w:rPr>
          <w:b w:val="0"/>
          <w:i w:val="0"/>
        </w:rPr>
        <w:br/>
      </w:r>
      <w:r>
        <w:rPr>
          <w:b w:val="0"/>
          <w:i w:val="0"/>
        </w:rPr>
        <w:t>21/01/2022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13/2022/QĐ-UBND 08/4/2022</w:t>
      </w:r>
      <w:r>
        <w:rPr>
          <w:b w:val="0"/>
          <w:i w:val="0"/>
        </w:rPr>
        <w:br/>
      </w:r>
      <w:r>
        <w:rPr>
          <w:b w:val="0"/>
          <w:i w:val="0"/>
        </w:rPr>
        <w:br/>
      </w:r>
      <w:r>
        <w:rPr>
          <w:b w:val="0"/>
          <w:i w:val="0"/>
        </w:rPr>
        <w:t>Sửa đổi, bổ sung Điều 1 Quyết định số 35/2020/QĐ-UBND ngày 27/8/2020 của Ủy ban nhân dân tỉnh Ninh Thuận về sửa đổi, bổ sung điểm a khoản 3 Điều 1 Quyết định số 88/2018/QĐ-UBND ngày 09/10/2018 của Ủy ban nhân dân tỉnh Ninh Thuận về phê duyệt điều chỉnh quy hoạch thăm dò, khai thác, chế biến và sử dụng khoáng sản làm vật liệu xây dựng thông thường thuộc thẩm quyền cấp phép của Ủy ban nhân dân tỉnh giai đoạn đến năm 2020 trên địa bàn tỉnh Ninh Thuận</w:t>
      </w:r>
      <w:r>
        <w:rPr>
          <w:b w:val="0"/>
          <w:i w:val="0"/>
        </w:rPr>
        <w:br/>
      </w:r>
      <w:r>
        <w:rPr>
          <w:b w:val="0"/>
          <w:i w:val="0"/>
        </w:rPr>
        <w:br/>
      </w:r>
      <w:r>
        <w:rPr>
          <w:b w:val="0"/>
          <w:i w:val="0"/>
        </w:rPr>
        <w:t>08/4/2022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15/2022/QĐ-UBND</w:t>
      </w:r>
      <w:r>
        <w:rPr>
          <w:b w:val="0"/>
          <w:i w:val="0"/>
        </w:rPr>
        <w:br/>
      </w:r>
      <w:r>
        <w:rPr>
          <w:b w:val="0"/>
          <w:i w:val="0"/>
        </w:rPr>
        <w:t>19/4/2022</w:t>
      </w:r>
      <w:r>
        <w:rPr>
          <w:b w:val="0"/>
          <w:i w:val="0"/>
        </w:rPr>
        <w:br/>
      </w:r>
      <w:r>
        <w:rPr>
          <w:b w:val="0"/>
          <w:i w:val="0"/>
        </w:rPr>
        <w:br/>
      </w:r>
      <w:r>
        <w:rPr>
          <w:b w:val="0"/>
          <w:i w:val="0"/>
        </w:rPr>
        <w:t>Bãi bỏ Quyết định số 35/2015/QĐ-UBND ngày 23 tháng 6 năm 2015 và Quyết định số 101/2016/QĐ-UBND ngày 29 tháng 12 năm 2016 của Ủy ban nhân dân tỉnh</w:t>
      </w:r>
      <w:r>
        <w:rPr>
          <w:b w:val="0"/>
          <w:i w:val="0"/>
        </w:rPr>
        <w:br/>
      </w:r>
      <w:r>
        <w:rPr>
          <w:b w:val="0"/>
          <w:i w:val="0"/>
        </w:rPr>
        <w:br/>
      </w:r>
      <w:r>
        <w:rPr>
          <w:b w:val="0"/>
          <w:i w:val="0"/>
        </w:rPr>
        <w:t>29/4/2022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16/2022/QĐ-UBND</w:t>
      </w:r>
      <w:r>
        <w:rPr>
          <w:b w:val="0"/>
          <w:i w:val="0"/>
        </w:rPr>
        <w:br/>
      </w:r>
      <w:r>
        <w:rPr>
          <w:b w:val="0"/>
          <w:i w:val="0"/>
        </w:rPr>
        <w:t>19/4/2022</w:t>
      </w:r>
      <w:r>
        <w:rPr>
          <w:b w:val="0"/>
          <w:i w:val="0"/>
        </w:rPr>
        <w:br/>
      </w:r>
      <w:r>
        <w:rPr>
          <w:b w:val="0"/>
          <w:i w:val="0"/>
        </w:rPr>
        <w:br/>
      </w:r>
      <w:r>
        <w:rPr>
          <w:b w:val="0"/>
          <w:i w:val="0"/>
        </w:rPr>
        <w:t>Bãi bỏ Quyết định số 97/2014/QĐ-UBND ngày 09/12/2014 của Ủy ban nhân dân tỉnh Ninh Thuận ban hành Quy định về việc giao các khu vực biển nhất định cho tổ chức, cá nhân khai thác, sử dụng tài nguyên biển trên địa bàn tỉnh Ninh Thuận</w:t>
      </w:r>
      <w:r>
        <w:rPr>
          <w:b w:val="0"/>
          <w:i w:val="0"/>
        </w:rPr>
        <w:br/>
      </w:r>
      <w:r>
        <w:rPr>
          <w:b w:val="0"/>
          <w:i w:val="0"/>
        </w:rPr>
        <w:br/>
      </w:r>
      <w:r>
        <w:rPr>
          <w:b w:val="0"/>
          <w:i w:val="0"/>
        </w:rPr>
        <w:t>29/4/2022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26/2022/QĐ-UBND</w:t>
      </w:r>
      <w:r>
        <w:rPr>
          <w:b w:val="0"/>
          <w:i w:val="0"/>
        </w:rPr>
        <w:br/>
      </w:r>
      <w:r>
        <w:rPr>
          <w:b w:val="0"/>
          <w:i w:val="0"/>
        </w:rPr>
        <w:t>18/5/2022</w:t>
      </w:r>
      <w:r>
        <w:rPr>
          <w:b w:val="0"/>
          <w:i w:val="0"/>
        </w:rPr>
        <w:br/>
      </w:r>
      <w:r>
        <w:rPr>
          <w:b w:val="0"/>
          <w:i w:val="0"/>
        </w:rPr>
        <w:br/>
      </w:r>
      <w:r>
        <w:rPr>
          <w:b w:val="0"/>
          <w:i w:val="0"/>
        </w:rPr>
        <w:t>Ban hành Quy định về đấu giá quyền khai thác khoáng sản thuộc thẩm quyền cấp phép của Ủy ban nhân dân tỉnh trên địa bàn tỉnh Ninh Thuận</w:t>
      </w:r>
      <w:r>
        <w:rPr>
          <w:b w:val="0"/>
          <w:i w:val="0"/>
        </w:rPr>
        <w:br/>
      </w:r>
      <w:r>
        <w:rPr>
          <w:b w:val="0"/>
          <w:i w:val="0"/>
        </w:rPr>
        <w:br/>
      </w:r>
      <w:r>
        <w:rPr>
          <w:b w:val="0"/>
          <w:i w:val="0"/>
        </w:rPr>
        <w:t>28/5/2022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29/2022/QĐ-UBND</w:t>
      </w:r>
      <w:r>
        <w:rPr>
          <w:b w:val="0"/>
          <w:i w:val="0"/>
        </w:rPr>
        <w:br/>
      </w:r>
      <w:r>
        <w:rPr>
          <w:b w:val="0"/>
          <w:i w:val="0"/>
        </w:rPr>
        <w:t>08/6/2022</w:t>
      </w:r>
      <w:r>
        <w:rPr>
          <w:b w:val="0"/>
          <w:i w:val="0"/>
        </w:rPr>
        <w:br/>
      </w:r>
      <w:r>
        <w:rPr>
          <w:b w:val="0"/>
          <w:i w:val="0"/>
        </w:rPr>
        <w:br/>
      </w:r>
      <w:r>
        <w:rPr>
          <w:b w:val="0"/>
          <w:i w:val="0"/>
        </w:rPr>
        <w:t>Bãi bỏ khoản 4 Điều 1 Quyết định số 23/2011/QĐ-UBND ngày 21 tháng 6 năm 2011 của Ủy ban nhân dân tỉnh Ninh Thuận về việc ủy quyền quản lý nhà nước trong lĩnh vực tài nguyên và môi trường</w:t>
      </w:r>
      <w:r>
        <w:rPr>
          <w:b w:val="0"/>
          <w:i w:val="0"/>
        </w:rPr>
        <w:br/>
      </w:r>
      <w:r>
        <w:rPr>
          <w:b w:val="0"/>
          <w:i w:val="0"/>
        </w:rPr>
        <w:br/>
      </w:r>
      <w:r>
        <w:rPr>
          <w:b w:val="0"/>
          <w:i w:val="0"/>
        </w:rPr>
        <w:t>18/6/2022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52/2022/QĐ-UBND</w:t>
      </w:r>
      <w:r>
        <w:rPr>
          <w:b w:val="0"/>
          <w:i w:val="0"/>
        </w:rPr>
        <w:br/>
      </w:r>
      <w:r>
        <w:rPr>
          <w:b w:val="0"/>
          <w:i w:val="0"/>
        </w:rPr>
        <w:t>07/9/2022</w:t>
      </w:r>
      <w:r>
        <w:rPr>
          <w:b w:val="0"/>
          <w:i w:val="0"/>
        </w:rPr>
        <w:br/>
      </w:r>
      <w:r>
        <w:rPr>
          <w:b w:val="0"/>
          <w:i w:val="0"/>
        </w:rPr>
        <w:br/>
      </w:r>
      <w:r>
        <w:rPr>
          <w:b w:val="0"/>
          <w:i w:val="0"/>
        </w:rPr>
        <w:t>Sửa đổi, bổ sung một số điều của Quy định ban hành kèm theo Quyết định số 51/2017/QĐ-UBND ngày 03/7/2017 của Ủy ban nhân dân tỉnh Ninh Thuận ban hành Quy định quản lý hoạt động khí tượng thủy văn trên địa bàn tỉnh Ninh Thuận</w:t>
      </w:r>
      <w:r>
        <w:rPr>
          <w:b w:val="0"/>
          <w:i w:val="0"/>
        </w:rPr>
        <w:br/>
      </w:r>
      <w:r>
        <w:rPr>
          <w:b w:val="0"/>
          <w:i w:val="0"/>
        </w:rPr>
        <w:br/>
      </w:r>
      <w:r>
        <w:rPr>
          <w:b w:val="0"/>
          <w:i w:val="0"/>
        </w:rPr>
        <w:t>17/9/2022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61/2022/QĐ-UBND</w:t>
      </w:r>
      <w:r>
        <w:rPr>
          <w:b w:val="0"/>
          <w:i w:val="0"/>
        </w:rPr>
        <w:br/>
      </w:r>
      <w:r>
        <w:rPr>
          <w:b w:val="0"/>
          <w:i w:val="0"/>
        </w:rPr>
        <w:t>09/11/2022</w:t>
      </w:r>
      <w:r>
        <w:rPr>
          <w:b w:val="0"/>
          <w:i w:val="0"/>
        </w:rPr>
        <w:br/>
      </w:r>
      <w:r>
        <w:rPr>
          <w:b w:val="0"/>
          <w:i w:val="0"/>
        </w:rPr>
        <w:br/>
      </w:r>
      <w:r>
        <w:rPr>
          <w:b w:val="0"/>
          <w:i w:val="0"/>
        </w:rPr>
        <w:t>Ban hành Quy định phân loại, thu gom, vận chuyển, xử lý chất thải rắn cồng kềnh trên địa bàn tỉnh Ninh Thuận</w:t>
      </w:r>
      <w:r>
        <w:rPr>
          <w:b w:val="0"/>
          <w:i w:val="0"/>
        </w:rPr>
        <w:br/>
      </w:r>
      <w:r>
        <w:rPr>
          <w:b w:val="0"/>
          <w:i w:val="0"/>
        </w:rPr>
        <w:br/>
      </w:r>
      <w:r>
        <w:rPr>
          <w:b w:val="0"/>
          <w:i w:val="0"/>
        </w:rPr>
        <w:t>19/11/2022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67/2022/QĐ-UBND  25/11/2022</w:t>
      </w:r>
      <w:r>
        <w:rPr>
          <w:b w:val="0"/>
          <w:i w:val="0"/>
        </w:rPr>
        <w:br/>
      </w:r>
      <w:r>
        <w:rPr>
          <w:b w:val="0"/>
          <w:i w:val="0"/>
        </w:rPr>
        <w:br/>
      </w:r>
      <w:r>
        <w:rPr>
          <w:b w:val="0"/>
          <w:i w:val="0"/>
        </w:rPr>
        <w:t>Quy định mực nước tương ứng với các cấp báo động lũ tại trạm thủy văn Phước Bình, Phước Hà và Phước Hữu trên các sông thuộc quản lý của tỉnh Ninh Thuận</w:t>
      </w:r>
      <w:r>
        <w:rPr>
          <w:b w:val="0"/>
          <w:i w:val="0"/>
        </w:rPr>
        <w:br/>
      </w:r>
      <w:r>
        <w:rPr>
          <w:b w:val="0"/>
          <w:i w:val="0"/>
        </w:rPr>
        <w:br/>
      </w:r>
      <w:r>
        <w:rPr>
          <w:b w:val="0"/>
          <w:i w:val="0"/>
        </w:rPr>
        <w:t>05/12/2022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75/2022/QĐ-UBND</w:t>
      </w:r>
      <w:r>
        <w:rPr>
          <w:b w:val="0"/>
          <w:i w:val="0"/>
        </w:rPr>
        <w:br/>
      </w:r>
      <w:r>
        <w:rPr>
          <w:b w:val="0"/>
          <w:i w:val="0"/>
        </w:rPr>
        <w:t>14/12/2022</w:t>
      </w:r>
      <w:r>
        <w:rPr>
          <w:b w:val="0"/>
          <w:i w:val="0"/>
        </w:rPr>
        <w:br/>
      </w:r>
      <w:r>
        <w:rPr>
          <w:b w:val="0"/>
          <w:i w:val="0"/>
        </w:rPr>
        <w:br/>
      </w:r>
      <w:r>
        <w:rPr>
          <w:b w:val="0"/>
          <w:i w:val="0"/>
        </w:rPr>
        <w:t>Ban hành Quy định về tuyến đường và thời gian hoạt động của phương tiện vận chuyển chất thải rắn công nghiệp thông thường phải xử lý, chất thải nguy hại phải lắp đặt thiết bị định vị trên địa bàn tỉnh Ninh Thuận</w:t>
      </w:r>
      <w:r>
        <w:rPr>
          <w:b w:val="0"/>
          <w:i w:val="0"/>
        </w:rPr>
        <w:br/>
      </w:r>
      <w:r>
        <w:rPr>
          <w:b w:val="0"/>
          <w:i w:val="0"/>
        </w:rPr>
        <w:br/>
      </w:r>
      <w:r>
        <w:rPr>
          <w:b w:val="0"/>
          <w:i w:val="0"/>
        </w:rPr>
        <w:t>24/12/2022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14/2023/QĐ-UBND</w:t>
      </w:r>
      <w:r>
        <w:rPr>
          <w:b w:val="0"/>
          <w:i w:val="0"/>
        </w:rPr>
        <w:br/>
      </w:r>
      <w:r>
        <w:rPr>
          <w:b w:val="0"/>
          <w:i w:val="0"/>
        </w:rPr>
        <w:t>15/02/2023</w:t>
      </w:r>
      <w:r>
        <w:rPr>
          <w:b w:val="0"/>
          <w:i w:val="0"/>
        </w:rPr>
        <w:br/>
      </w:r>
      <w:r>
        <w:rPr>
          <w:b w:val="0"/>
          <w:i w:val="0"/>
        </w:rPr>
        <w:br/>
      </w:r>
      <w:r>
        <w:rPr>
          <w:b w:val="0"/>
          <w:i w:val="0"/>
        </w:rPr>
        <w:t>Quy định về điều kiện, tiêu chí, quy mô, tỷ lệ diện tích đất để tách thành dự án độc lập trên địa bàn tỉnh Ninh Thuận</w:t>
      </w:r>
      <w:r>
        <w:rPr>
          <w:b w:val="0"/>
          <w:i w:val="0"/>
        </w:rPr>
        <w:br/>
      </w:r>
      <w:r>
        <w:rPr>
          <w:b w:val="0"/>
          <w:i w:val="0"/>
        </w:rPr>
        <w:br/>
      </w:r>
      <w:r>
        <w:rPr>
          <w:b w:val="0"/>
          <w:i w:val="0"/>
        </w:rPr>
        <w:t>25/02/2023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24/2023/QĐ-UBND</w:t>
      </w:r>
      <w:r>
        <w:rPr>
          <w:b w:val="0"/>
          <w:i w:val="0"/>
        </w:rPr>
        <w:br/>
      </w:r>
      <w:r>
        <w:rPr>
          <w:b w:val="0"/>
          <w:i w:val="0"/>
        </w:rPr>
        <w:t>07/4/2023</w:t>
      </w:r>
      <w:r>
        <w:rPr>
          <w:b w:val="0"/>
          <w:i w:val="0"/>
        </w:rPr>
        <w:br/>
      </w:r>
      <w:r>
        <w:rPr>
          <w:b w:val="0"/>
          <w:i w:val="0"/>
        </w:rPr>
        <w:br/>
      </w:r>
      <w:r>
        <w:rPr>
          <w:b w:val="0"/>
          <w:i w:val="0"/>
        </w:rPr>
        <w:t>Ban hành Quy định về bồi thường, hỗ trợ, tái định cư khi Nhà nước thu hồi đất trên địa bàn tỉnh Ninh Thuận</w:t>
      </w:r>
      <w:r>
        <w:rPr>
          <w:b w:val="0"/>
          <w:i w:val="0"/>
        </w:rPr>
        <w:br/>
      </w:r>
      <w:r>
        <w:rPr>
          <w:b w:val="0"/>
          <w:i w:val="0"/>
        </w:rPr>
        <w:br/>
      </w:r>
      <w:r>
        <w:rPr>
          <w:b w:val="0"/>
          <w:i w:val="0"/>
        </w:rPr>
        <w:t>17/4/2023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36/2023/QĐ-UBND</w:t>
      </w:r>
      <w:r>
        <w:rPr>
          <w:b w:val="0"/>
          <w:i w:val="0"/>
        </w:rPr>
        <w:br/>
      </w:r>
      <w:r>
        <w:rPr>
          <w:b w:val="0"/>
          <w:i w:val="0"/>
        </w:rPr>
        <w:t>04/7/2023</w:t>
      </w:r>
      <w:r>
        <w:rPr>
          <w:b w:val="0"/>
          <w:i w:val="0"/>
        </w:rPr>
        <w:br/>
      </w:r>
      <w:r>
        <w:rPr>
          <w:b w:val="0"/>
          <w:i w:val="0"/>
        </w:rPr>
        <w:br/>
      </w:r>
      <w:r>
        <w:rPr>
          <w:b w:val="0"/>
          <w:i w:val="0"/>
        </w:rPr>
        <w:t>Sửa đổi, bổ sung một số điều của Quy định về quản lý hoạt động khoáng sản trên địa bàn tỉnh Ninh Thuận ban hành kèm theo Quyết định số 16/2018/QĐ-UBND ngày 31 tháng 01 năm 2018 của Ủy ban nhân dân tỉnh Ninh Thuận</w:t>
      </w:r>
      <w:r>
        <w:rPr>
          <w:b w:val="0"/>
          <w:i w:val="0"/>
        </w:rPr>
        <w:br/>
      </w:r>
      <w:r>
        <w:rPr>
          <w:b w:val="0"/>
          <w:i w:val="0"/>
        </w:rPr>
        <w:br/>
      </w:r>
      <w:r>
        <w:rPr>
          <w:b w:val="0"/>
          <w:i w:val="0"/>
        </w:rPr>
        <w:t>14/7/2023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37/2023/QĐ-UBND</w:t>
      </w:r>
      <w:r>
        <w:rPr>
          <w:b w:val="0"/>
          <w:i w:val="0"/>
        </w:rPr>
        <w:br/>
      </w:r>
      <w:r>
        <w:rPr>
          <w:b w:val="0"/>
          <w:i w:val="0"/>
        </w:rPr>
        <w:t>04/7/2023</w:t>
      </w:r>
      <w:r>
        <w:rPr>
          <w:b w:val="0"/>
          <w:i w:val="0"/>
        </w:rPr>
        <w:br/>
      </w:r>
      <w:r>
        <w:rPr>
          <w:b w:val="0"/>
          <w:i w:val="0"/>
        </w:rPr>
        <w:br/>
      </w:r>
      <w:r>
        <w:rPr>
          <w:b w:val="0"/>
          <w:i w:val="0"/>
        </w:rPr>
        <w:t>Quy định tỷ lệ quy đổi từ số lượng khoáng sản thành phẩm ra số lượng khoáng sản nguyên khai của một số loại khoáng sản trên địa bàn tỉnh Ninh Thuận</w:t>
      </w:r>
      <w:r>
        <w:rPr>
          <w:b w:val="0"/>
          <w:i w:val="0"/>
        </w:rPr>
        <w:br/>
      </w:r>
      <w:r>
        <w:rPr>
          <w:b w:val="0"/>
          <w:i w:val="0"/>
        </w:rPr>
        <w:br/>
      </w:r>
      <w:r>
        <w:rPr>
          <w:b w:val="0"/>
          <w:i w:val="0"/>
        </w:rPr>
        <w:t>14/7/2023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75/2023/QĐ-UBND</w:t>
      </w:r>
      <w:r>
        <w:rPr>
          <w:b w:val="0"/>
          <w:i w:val="0"/>
        </w:rPr>
        <w:br/>
      </w:r>
      <w:r>
        <w:rPr>
          <w:b w:val="0"/>
          <w:i w:val="0"/>
        </w:rPr>
        <w:t>18/10/2023</w:t>
      </w:r>
      <w:r>
        <w:rPr>
          <w:b w:val="0"/>
          <w:i w:val="0"/>
        </w:rPr>
        <w:br/>
      </w:r>
      <w:r>
        <w:rPr>
          <w:b w:val="0"/>
          <w:i w:val="0"/>
        </w:rPr>
        <w:br/>
      </w:r>
      <w:r>
        <w:rPr>
          <w:b w:val="0"/>
          <w:i w:val="0"/>
        </w:rPr>
        <w:t>Quy định mức độ khôi phục lại tình trạng ban đầu của đất trước khi vi phạm đối với từng loại vi phạm hành chính trong lĩnh vực đất đai trên địa bàn tỉnh Ninh Thuận</w:t>
      </w:r>
      <w:r>
        <w:rPr>
          <w:b w:val="0"/>
          <w:i w:val="0"/>
        </w:rPr>
        <w:br/>
      </w:r>
      <w:r>
        <w:rPr>
          <w:b w:val="0"/>
          <w:i w:val="0"/>
        </w:rPr>
        <w:br/>
      </w:r>
      <w:r>
        <w:rPr>
          <w:b w:val="0"/>
          <w:i w:val="0"/>
        </w:rPr>
        <w:t>28/10/2023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84/2023/QĐ-UBND</w:t>
      </w:r>
      <w:r>
        <w:rPr>
          <w:b w:val="0"/>
          <w:i w:val="0"/>
        </w:rPr>
        <w:br/>
      </w:r>
      <w:r>
        <w:rPr>
          <w:b w:val="0"/>
          <w:i w:val="0"/>
        </w:rPr>
        <w:t>14/11/2023</w:t>
      </w:r>
      <w:r>
        <w:rPr>
          <w:b w:val="0"/>
          <w:i w:val="0"/>
        </w:rPr>
        <w:br/>
      </w:r>
      <w:r>
        <w:rPr>
          <w:b w:val="0"/>
          <w:i w:val="0"/>
        </w:rPr>
        <w:br/>
      </w:r>
      <w:r>
        <w:rPr>
          <w:b w:val="0"/>
          <w:i w:val="0"/>
        </w:rPr>
        <w:t>Ban hành quy định về quy trình luân chuyển hồ sơ xác định nghĩa vụ tài chính về đất đai của người sử dụng đất trên địa bàn tỉnh Ninh Thuận</w:t>
      </w:r>
      <w:r>
        <w:rPr>
          <w:b w:val="0"/>
          <w:i w:val="0"/>
        </w:rPr>
        <w:br/>
      </w:r>
      <w:r>
        <w:rPr>
          <w:b w:val="0"/>
          <w:i w:val="0"/>
        </w:rPr>
        <w:br/>
      </w:r>
      <w:r>
        <w:rPr>
          <w:b w:val="0"/>
          <w:i w:val="0"/>
        </w:rPr>
        <w:t>24/11/2023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94/2023/QĐ-UBND</w:t>
      </w:r>
      <w:r>
        <w:rPr>
          <w:b w:val="0"/>
          <w:i w:val="0"/>
        </w:rPr>
        <w:br/>
      </w:r>
      <w:r>
        <w:rPr>
          <w:b w:val="0"/>
          <w:i w:val="0"/>
        </w:rPr>
        <w:t>22/12/2023</w:t>
      </w:r>
      <w:r>
        <w:rPr>
          <w:b w:val="0"/>
          <w:i w:val="0"/>
        </w:rPr>
        <w:br/>
      </w:r>
      <w:r>
        <w:rPr>
          <w:b w:val="0"/>
          <w:i w:val="0"/>
        </w:rPr>
        <w:br/>
      </w:r>
      <w:r>
        <w:rPr>
          <w:b w:val="0"/>
          <w:i w:val="0"/>
        </w:rPr>
        <w:t>Điều chỉnh, bổ sung Bảng giá các loại đất giai đoạn 2020-2024 trên địa bàn tỉnh Ninh Thuận ban hành kèm theo Quyết định số 14/2020/QĐ-UBND ngày 19/5/2020 của Ủy ban nhân dân tỉnh về việc ban hành Bảng giá các loại đất giai đoạn 2020-2024 trên địa bàn tỉnh Ninh Thuận</w:t>
      </w:r>
      <w:r>
        <w:rPr>
          <w:b w:val="0"/>
          <w:i w:val="0"/>
        </w:rPr>
        <w:br/>
      </w:r>
      <w:r>
        <w:rPr>
          <w:b w:val="0"/>
          <w:i w:val="0"/>
        </w:rPr>
        <w:br/>
      </w:r>
      <w:r>
        <w:rPr>
          <w:b w:val="0"/>
          <w:i w:val="0"/>
        </w:rPr>
        <w:t>01/01/2024</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XII. LĨNH VỰC THÔNG TIN VÀ TRUYỀN THÔNG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29/2022/NQ-HĐND</w:t>
      </w:r>
      <w:r>
        <w:rPr>
          <w:b w:val="0"/>
          <w:i w:val="0"/>
        </w:rPr>
        <w:br/>
      </w:r>
      <w:r>
        <w:rPr>
          <w:b w:val="0"/>
          <w:i w:val="0"/>
        </w:rPr>
        <w:t>09/12/2022</w:t>
      </w:r>
      <w:r>
        <w:rPr>
          <w:b w:val="0"/>
          <w:i w:val="0"/>
        </w:rPr>
        <w:br/>
      </w:r>
      <w:r>
        <w:rPr>
          <w:b w:val="0"/>
          <w:i w:val="0"/>
        </w:rPr>
        <w:br/>
      </w:r>
      <w:r>
        <w:rPr>
          <w:b w:val="0"/>
          <w:i w:val="0"/>
        </w:rPr>
        <w:t>Quy định mức hỗ trợ cán bộ, công chức, viên chức chuyên trách về công nghệ thông tin trên địa bàn tỉnh Ninh Thuận</w:t>
      </w:r>
      <w:r>
        <w:rPr>
          <w:b w:val="0"/>
          <w:i w:val="0"/>
        </w:rPr>
        <w:br/>
      </w:r>
      <w:r>
        <w:rPr>
          <w:b w:val="0"/>
          <w:i w:val="0"/>
        </w:rPr>
        <w:br/>
      </w:r>
      <w:r>
        <w:rPr>
          <w:b w:val="0"/>
          <w:i w:val="0"/>
        </w:rPr>
        <w:t>20/12/2022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23/2020/QĐ-UBND</w:t>
      </w:r>
      <w:r>
        <w:rPr>
          <w:b w:val="0"/>
          <w:i w:val="0"/>
        </w:rPr>
        <w:br/>
      </w:r>
      <w:r>
        <w:rPr>
          <w:b w:val="0"/>
          <w:i w:val="0"/>
        </w:rPr>
        <w:t>17/7/2020</w:t>
      </w:r>
      <w:r>
        <w:rPr>
          <w:b w:val="0"/>
          <w:i w:val="0"/>
        </w:rPr>
        <w:br/>
      </w:r>
      <w:r>
        <w:rPr>
          <w:b w:val="0"/>
          <w:i w:val="0"/>
        </w:rPr>
        <w:br/>
      </w:r>
      <w:r>
        <w:rPr>
          <w:b w:val="0"/>
          <w:i w:val="0"/>
        </w:rPr>
        <w:t>Ban hành Quy định chế độ nhuận bút, thù lao đối với tác phẩm được đăng trên Cổng thông tin điện tử của tỉnh Ninh Thuận</w:t>
      </w:r>
      <w:r>
        <w:rPr>
          <w:b w:val="0"/>
          <w:i w:val="0"/>
        </w:rPr>
        <w:br/>
      </w:r>
      <w:r>
        <w:rPr>
          <w:b w:val="0"/>
          <w:i w:val="0"/>
        </w:rPr>
        <w:br/>
      </w:r>
      <w:r>
        <w:rPr>
          <w:b w:val="0"/>
          <w:i w:val="0"/>
        </w:rPr>
        <w:t>27/7/2020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30/2020/QĐ-UBND</w:t>
      </w:r>
      <w:r>
        <w:rPr>
          <w:b w:val="0"/>
          <w:i w:val="0"/>
        </w:rPr>
        <w:br/>
      </w:r>
      <w:r>
        <w:rPr>
          <w:b w:val="0"/>
          <w:i w:val="0"/>
        </w:rPr>
        <w:t>14/8/2020</w:t>
      </w:r>
      <w:r>
        <w:rPr>
          <w:b w:val="0"/>
          <w:i w:val="0"/>
        </w:rPr>
        <w:br/>
      </w:r>
      <w:r>
        <w:rPr>
          <w:b w:val="0"/>
          <w:i w:val="0"/>
        </w:rPr>
        <w:br/>
      </w:r>
      <w:r>
        <w:rPr>
          <w:b w:val="0"/>
          <w:i w:val="0"/>
        </w:rPr>
        <w:t>Ban hành Quy chế quản lý, sử dụng dịch vụ chứng thực chữ ký số chuyên dùng Chính phủ và quy trình trao đổi, lưu trữ, xử lý tài liệu điện tử trong công tác văn thư</w:t>
      </w:r>
      <w:r>
        <w:rPr>
          <w:b w:val="0"/>
          <w:i w:val="0"/>
        </w:rPr>
        <w:br/>
      </w:r>
      <w:r>
        <w:rPr>
          <w:b w:val="0"/>
          <w:i w:val="0"/>
        </w:rPr>
        <w:br/>
      </w:r>
      <w:r>
        <w:rPr>
          <w:b w:val="0"/>
          <w:i w:val="0"/>
        </w:rPr>
        <w:t>29/8/2020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56/2020/QĐ-UBND</w:t>
      </w:r>
      <w:r>
        <w:rPr>
          <w:b w:val="0"/>
          <w:i w:val="0"/>
        </w:rPr>
        <w:br/>
      </w:r>
      <w:r>
        <w:rPr>
          <w:b w:val="0"/>
          <w:i w:val="0"/>
        </w:rPr>
        <w:t>28/12/2020</w:t>
      </w:r>
      <w:r>
        <w:rPr>
          <w:b w:val="0"/>
          <w:i w:val="0"/>
        </w:rPr>
        <w:br/>
      </w:r>
      <w:r>
        <w:rPr>
          <w:b w:val="0"/>
          <w:i w:val="0"/>
        </w:rPr>
        <w:br/>
      </w:r>
      <w:r>
        <w:rPr>
          <w:b w:val="0"/>
          <w:i w:val="0"/>
        </w:rPr>
        <w:t>Ban hành Quy chế quản lý, vận hành và sử dụng mạng truyền số liệu chuyên dùng cấp II tại cơ quan nhà nước các cấp tỉnh Ninh Thuận</w:t>
      </w:r>
      <w:r>
        <w:rPr>
          <w:b w:val="0"/>
          <w:i w:val="0"/>
        </w:rPr>
        <w:br/>
      </w:r>
      <w:r>
        <w:rPr>
          <w:b w:val="0"/>
          <w:i w:val="0"/>
        </w:rPr>
        <w:br/>
      </w:r>
      <w:r>
        <w:rPr>
          <w:b w:val="0"/>
          <w:i w:val="0"/>
        </w:rPr>
        <w:t>13/01/2021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57/2020/QĐ-UBND</w:t>
      </w:r>
      <w:r>
        <w:rPr>
          <w:b w:val="0"/>
          <w:i w:val="0"/>
        </w:rPr>
        <w:br/>
      </w:r>
      <w:r>
        <w:rPr>
          <w:b w:val="0"/>
          <w:i w:val="0"/>
        </w:rPr>
        <w:t>29/12/2020</w:t>
      </w:r>
      <w:r>
        <w:rPr>
          <w:b w:val="0"/>
          <w:i w:val="0"/>
        </w:rPr>
        <w:br/>
      </w:r>
      <w:r>
        <w:rPr>
          <w:b w:val="0"/>
          <w:i w:val="0"/>
        </w:rPr>
        <w:br/>
      </w:r>
      <w:r>
        <w:rPr>
          <w:b w:val="0"/>
          <w:i w:val="0"/>
        </w:rPr>
        <w:t>Ban hành Quy chế khai thác, sử dụng dữ liệu dùng chung tỉnh Ninh Thuận</w:t>
      </w:r>
      <w:r>
        <w:rPr>
          <w:b w:val="0"/>
          <w:i w:val="0"/>
        </w:rPr>
        <w:br/>
      </w:r>
      <w:r>
        <w:rPr>
          <w:b w:val="0"/>
          <w:i w:val="0"/>
        </w:rPr>
        <w:br/>
      </w:r>
      <w:r>
        <w:rPr>
          <w:b w:val="0"/>
          <w:i w:val="0"/>
        </w:rPr>
        <w:t>14/01/2020</w:t>
      </w:r>
      <w:r>
        <w:rPr>
          <w:b w:val="0"/>
          <w:i w:val="0"/>
        </w:rPr>
        <w:br/>
      </w:r>
      <w:r>
        <w:rPr>
          <w:b w:val="0"/>
          <w:i w:val="0"/>
        </w:rPr>
        <w:t xml:space="preserve"> </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40/2021/QĐ-UBND</w:t>
      </w:r>
      <w:r>
        <w:rPr>
          <w:b w:val="0"/>
          <w:i w:val="0"/>
        </w:rPr>
        <w:br/>
      </w:r>
      <w:r>
        <w:rPr>
          <w:b w:val="0"/>
          <w:i w:val="0"/>
        </w:rPr>
        <w:t>12/7/2021</w:t>
      </w:r>
      <w:r>
        <w:rPr>
          <w:b w:val="0"/>
          <w:i w:val="0"/>
        </w:rPr>
        <w:br/>
      </w:r>
      <w:r>
        <w:rPr>
          <w:b w:val="0"/>
          <w:i w:val="0"/>
        </w:rPr>
        <w:br/>
      </w:r>
      <w:r>
        <w:rPr>
          <w:b w:val="0"/>
          <w:i w:val="0"/>
        </w:rPr>
        <w:t>Ban hành Quy định chế độ nhuận bút trong lĩnh vực báo chí trên địa bàn tỉnh Ninh Thuận</w:t>
      </w:r>
      <w:r>
        <w:rPr>
          <w:b w:val="0"/>
          <w:i w:val="0"/>
        </w:rPr>
        <w:br/>
      </w:r>
      <w:r>
        <w:rPr>
          <w:b w:val="0"/>
          <w:i w:val="0"/>
        </w:rPr>
        <w:br/>
      </w:r>
      <w:r>
        <w:rPr>
          <w:b w:val="0"/>
          <w:i w:val="0"/>
        </w:rPr>
        <w:t>22/7/2021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80/2021/QĐ-UBND</w:t>
      </w:r>
      <w:r>
        <w:rPr>
          <w:b w:val="0"/>
          <w:i w:val="0"/>
        </w:rPr>
        <w:br/>
      </w:r>
      <w:r>
        <w:rPr>
          <w:b w:val="0"/>
          <w:i w:val="0"/>
        </w:rPr>
        <w:t>12/11/2021</w:t>
      </w:r>
      <w:r>
        <w:rPr>
          <w:b w:val="0"/>
          <w:i w:val="0"/>
        </w:rPr>
        <w:br/>
      </w:r>
      <w:r>
        <w:rPr>
          <w:b w:val="0"/>
          <w:i w:val="0"/>
        </w:rPr>
        <w:br/>
      </w:r>
      <w:r>
        <w:rPr>
          <w:b w:val="0"/>
          <w:i w:val="0"/>
        </w:rPr>
        <w:t>Ban hành quy định tiếp nhận, xử lý phản ánh hiện trường trên địa bàn tỉnh Ninh Thuận</w:t>
      </w:r>
      <w:r>
        <w:rPr>
          <w:b w:val="0"/>
          <w:i w:val="0"/>
        </w:rPr>
        <w:br/>
      </w:r>
      <w:r>
        <w:rPr>
          <w:b w:val="0"/>
          <w:i w:val="0"/>
        </w:rPr>
        <w:br/>
      </w:r>
      <w:r>
        <w:rPr>
          <w:b w:val="0"/>
          <w:i w:val="0"/>
        </w:rPr>
        <w:t>22/11/2021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62/2022/QĐ-UBND</w:t>
      </w:r>
      <w:r>
        <w:rPr>
          <w:b w:val="0"/>
          <w:i w:val="0"/>
        </w:rPr>
        <w:br/>
      </w:r>
      <w:r>
        <w:rPr>
          <w:b w:val="0"/>
          <w:i w:val="0"/>
        </w:rPr>
        <w:t>17/11/2022</w:t>
      </w:r>
      <w:r>
        <w:rPr>
          <w:b w:val="0"/>
          <w:i w:val="0"/>
        </w:rPr>
        <w:br/>
      </w:r>
      <w:r>
        <w:rPr>
          <w:b w:val="0"/>
          <w:i w:val="0"/>
        </w:rPr>
        <w:br/>
      </w:r>
      <w:r>
        <w:rPr>
          <w:b w:val="0"/>
          <w:i w:val="0"/>
        </w:rPr>
        <w:t>Quy định chức năng, nhiệm vụ, quyền hạn và cơ cấu tổ chức của Sở Thông tin và Truyền thông tỉnh Ninh Thuận</w:t>
      </w:r>
      <w:r>
        <w:rPr>
          <w:b w:val="0"/>
          <w:i w:val="0"/>
        </w:rPr>
        <w:br/>
      </w:r>
      <w:r>
        <w:rPr>
          <w:b w:val="0"/>
          <w:i w:val="0"/>
        </w:rPr>
        <w:br/>
      </w:r>
      <w:r>
        <w:rPr>
          <w:b w:val="0"/>
          <w:i w:val="0"/>
        </w:rPr>
        <w:t>27/11/2022</w:t>
      </w:r>
      <w:r>
        <w:rPr>
          <w:b w:val="0"/>
          <w:i w:val="0"/>
        </w:rPr>
        <w:br/>
      </w:r>
      <w:r>
        <w:rPr>
          <w:b w:val="0"/>
          <w:i w:val="0"/>
        </w:rPr>
        <w:br/>
      </w:r>
      <w:r>
        <w:rPr>
          <w:b w:val="0"/>
          <w:i w:val="0"/>
        </w:rPr>
        <w:t>- Hết hiệu lực một phần</w:t>
      </w:r>
      <w:r>
        <w:rPr>
          <w:b w:val="0"/>
          <w:i w:val="0"/>
        </w:rPr>
        <w:br/>
      </w:r>
      <w:r>
        <w:rPr>
          <w:b w:val="0"/>
          <w:i w:val="0"/>
        </w:rPr>
        <w:t xml:space="preserve">- Văn bản sửa đổi, bổ sung một phần: Quyết định số 33/2023/QĐ-UBND ngày 21/6/2023 sửa đổi, bổ sung một số điều của Quyết định số 62/2022/QĐ-UBND ngày 17/11/2022 quy định chức năng, nhiệm vụ, quyền hạn và cơ cấu tổ chức của Sở Thông tin và Truyền thông tỉnh Ninh Thuận </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87/2022/QĐ-UBND</w:t>
      </w:r>
      <w:r>
        <w:rPr>
          <w:b w:val="0"/>
          <w:i w:val="0"/>
        </w:rPr>
        <w:br/>
      </w:r>
      <w:r>
        <w:rPr>
          <w:b w:val="0"/>
          <w:i w:val="0"/>
        </w:rPr>
        <w:t>31/12/2022</w:t>
      </w:r>
      <w:r>
        <w:rPr>
          <w:b w:val="0"/>
          <w:i w:val="0"/>
        </w:rPr>
        <w:br/>
      </w:r>
      <w:r>
        <w:rPr>
          <w:b w:val="0"/>
          <w:i w:val="0"/>
        </w:rPr>
        <w:br/>
      </w:r>
      <w:r>
        <w:rPr>
          <w:b w:val="0"/>
          <w:i w:val="0"/>
        </w:rPr>
        <w:t>Quy định mức hỗ trợ cán bộ, công chức, viên chức chuyên trách về công nghệ thông tin trên địa bàn tỉnh Ninh Thuận</w:t>
      </w:r>
      <w:r>
        <w:rPr>
          <w:b w:val="0"/>
          <w:i w:val="0"/>
        </w:rPr>
        <w:br/>
      </w:r>
      <w:r>
        <w:rPr>
          <w:b w:val="0"/>
          <w:i w:val="0"/>
        </w:rPr>
        <w:br/>
      </w:r>
      <w:r>
        <w:rPr>
          <w:b w:val="0"/>
          <w:i w:val="0"/>
        </w:rPr>
        <w:t>10/01/2023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33/2023/QĐ-UBND</w:t>
      </w:r>
      <w:r>
        <w:rPr>
          <w:b w:val="0"/>
          <w:i w:val="0"/>
        </w:rPr>
        <w:br/>
      </w:r>
      <w:r>
        <w:rPr>
          <w:b w:val="0"/>
          <w:i w:val="0"/>
        </w:rPr>
        <w:t>21/6/2023</w:t>
      </w:r>
      <w:r>
        <w:rPr>
          <w:b w:val="0"/>
          <w:i w:val="0"/>
        </w:rPr>
        <w:br/>
      </w:r>
      <w:r>
        <w:rPr>
          <w:b w:val="0"/>
          <w:i w:val="0"/>
        </w:rPr>
        <w:br/>
      </w:r>
      <w:r>
        <w:rPr>
          <w:b w:val="0"/>
          <w:i w:val="0"/>
        </w:rPr>
        <w:t>Sửa đổi, bổ sung một số điều của Quyết định số 62/2022/QĐ-UBND ngày 17/11/2022 của Ủy ban nhân dân tỉnh Ninh Thuận quy định chức năng, nhiệm vụ, quyền hạn và cơ cấu tổ chức của Sở Thông tin và Truyền thông tỉnh Ninh Thuận</w:t>
      </w:r>
      <w:r>
        <w:rPr>
          <w:b w:val="0"/>
          <w:i w:val="0"/>
        </w:rPr>
        <w:br/>
      </w:r>
      <w:r>
        <w:rPr>
          <w:b w:val="0"/>
          <w:i w:val="0"/>
        </w:rPr>
        <w:br/>
      </w:r>
      <w:r>
        <w:rPr>
          <w:b w:val="0"/>
          <w:i w:val="0"/>
        </w:rPr>
        <w:t>01/7/2022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XIII. LĨNH VỰC VĂN HÓA THỂ THAO DU LỊCH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49/2016/NQ-HĐND</w:t>
      </w:r>
      <w:r>
        <w:rPr>
          <w:b w:val="0"/>
          <w:i w:val="0"/>
        </w:rPr>
        <w:br/>
      </w:r>
      <w:r>
        <w:rPr>
          <w:b w:val="0"/>
          <w:i w:val="0"/>
        </w:rPr>
        <w:t>23/8/2016</w:t>
      </w:r>
      <w:r>
        <w:rPr>
          <w:b w:val="0"/>
          <w:i w:val="0"/>
        </w:rPr>
        <w:br/>
      </w:r>
      <w:r>
        <w:rPr>
          <w:b w:val="0"/>
          <w:i w:val="0"/>
        </w:rPr>
        <w:br/>
      </w:r>
      <w:r>
        <w:rPr>
          <w:b w:val="0"/>
          <w:i w:val="0"/>
        </w:rPr>
        <w:t>Phê duyệt Đề án đặt, đổi tên đường trên địa bàn thành phố Phan Rang - Tháp Chàm, tỉnh Ninh Thuận</w:t>
      </w:r>
      <w:r>
        <w:rPr>
          <w:b w:val="0"/>
          <w:i w:val="0"/>
        </w:rPr>
        <w:br/>
      </w:r>
      <w:r>
        <w:rPr>
          <w:b w:val="0"/>
          <w:i w:val="0"/>
        </w:rPr>
        <w:br/>
      </w:r>
      <w:r>
        <w:rPr>
          <w:b w:val="0"/>
          <w:i w:val="0"/>
        </w:rPr>
        <w:t>Sau 10 ngày kể từ ngày ký</w:t>
      </w:r>
      <w:r>
        <w:rPr>
          <w:b w:val="0"/>
          <w:i w:val="0"/>
        </w:rPr>
        <w:br/>
      </w:r>
      <w:r>
        <w:rPr>
          <w:b w:val="0"/>
          <w:i w:val="0"/>
        </w:rPr>
        <w:br/>
      </w:r>
      <w:r>
        <w:rPr>
          <w:b w:val="0"/>
          <w:i w:val="0"/>
        </w:rPr>
        <w:t>- Hết hiệu lực một phần</w:t>
      </w:r>
      <w:r>
        <w:rPr>
          <w:b w:val="0"/>
          <w:i w:val="0"/>
        </w:rPr>
        <w:br/>
      </w:r>
      <w:r>
        <w:rPr>
          <w:b w:val="0"/>
          <w:i w:val="0"/>
        </w:rPr>
        <w:t>- Văn bản sửa đổi, bổ sung một phần: Nghị quyết số 18/2021/NQ-HĐND ngày 11/12/2021 sửa đổi, bổ sung Điều 1 Nghị quyết số 49/2016/NQ-HĐND ngày 23/8/2016 của Hội đồng nhân dân tỉnh Ninh Thuận về đặt, đổi tên đường trên địa bàn thành phố Phan Rang - Tháp Chàm, tỉnh Ninh Thuận</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14/2019/NQ-HĐND 12/7/2019</w:t>
      </w:r>
      <w:r>
        <w:rPr>
          <w:b w:val="0"/>
          <w:i w:val="0"/>
        </w:rPr>
        <w:br/>
      </w:r>
      <w:r>
        <w:rPr>
          <w:b w:val="0"/>
          <w:i w:val="0"/>
        </w:rPr>
        <w:br/>
      </w:r>
      <w:r>
        <w:rPr>
          <w:b/>
          <w:i w:val="0"/>
        </w:rPr>
        <w:t>Bãi bỏ Nghị quyết số 24/2001/NQ-HĐND ngày 09/02/2001 của HĐND tỉnh về việc ban hành bản quy định, định hướng một số nội dung cơ bản trong việc xây dựng và thực hiện hương ước, quy ước cộng đồng dân cư ở cơ sở</w:t>
      </w:r>
      <w:r>
        <w:rPr>
          <w:b w:val="0"/>
          <w:i w:val="0"/>
        </w:rPr>
        <w:br/>
      </w:r>
      <w:r>
        <w:rPr>
          <w:b w:val="0"/>
          <w:i w:val="0"/>
        </w:rPr>
        <w:br/>
      </w:r>
      <w:r>
        <w:rPr>
          <w:b w:val="0"/>
          <w:i w:val="0"/>
        </w:rPr>
        <w:t>23/7/2019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18/2021/NQ-HĐND</w:t>
      </w:r>
      <w:r>
        <w:rPr>
          <w:b w:val="0"/>
          <w:i w:val="0"/>
        </w:rPr>
        <w:br/>
      </w:r>
      <w:r>
        <w:rPr>
          <w:b w:val="0"/>
          <w:i w:val="0"/>
        </w:rPr>
        <w:t>11/12/2021</w:t>
      </w:r>
      <w:r>
        <w:rPr>
          <w:b w:val="0"/>
          <w:i w:val="0"/>
        </w:rPr>
        <w:br/>
      </w:r>
      <w:r>
        <w:rPr>
          <w:b w:val="0"/>
          <w:i w:val="0"/>
        </w:rPr>
        <w:br/>
      </w:r>
      <w:r>
        <w:rPr>
          <w:b w:val="0"/>
          <w:i w:val="0"/>
        </w:rPr>
        <w:t>Sửa đổi, bổ sung Điều 1 Nghị quyết số 49/2016/NQ-HĐND ngày 23/8/2016 của Hội đồng nhân dân tỉnh Ninh Thuận về đặt, đổi tên đường trên địa bàn thành phố Phan Rang - Tháp Chàm, tỉnh Ninh Thuận</w:t>
      </w:r>
      <w:r>
        <w:rPr>
          <w:b w:val="0"/>
          <w:i w:val="0"/>
        </w:rPr>
        <w:br/>
      </w:r>
      <w:r>
        <w:rPr>
          <w:b w:val="0"/>
          <w:i w:val="0"/>
        </w:rPr>
        <w:br/>
      </w:r>
      <w:r>
        <w:rPr>
          <w:b w:val="0"/>
          <w:i w:val="0"/>
        </w:rPr>
        <w:t>20/12/2021</w:t>
      </w:r>
      <w:r>
        <w:rPr>
          <w:b w:val="0"/>
          <w:i w:val="0"/>
        </w:rPr>
        <w:br/>
      </w:r>
      <w:r>
        <w:rPr>
          <w:b w:val="0"/>
          <w:i w:val="0"/>
        </w:rPr>
        <w:br/>
      </w:r>
      <w:r>
        <w:rPr>
          <w:b w:val="0"/>
          <w:i w:val="0"/>
        </w:rPr>
        <w:t>- Hết hiệu lực một phần</w:t>
      </w:r>
      <w:r>
        <w:rPr>
          <w:b w:val="0"/>
          <w:i w:val="0"/>
        </w:rPr>
        <w:br/>
      </w:r>
      <w:r>
        <w:rPr>
          <w:b w:val="0"/>
          <w:i w:val="0"/>
        </w:rPr>
        <w:t>- Văn bản sửa đổi, bổ sung một phần: Nghị quyết số 35/2022/NQ-HĐND ngày 09/12/2022 sửa đổi, bổ sung nội dung tại Số thứ tự 1, Phụ lục tên đường của các tuyến  đường mới xây dựng, phát triển theo quy hoạch ban hành kèm theo Nghị quyết số 18/2021/NQ-HĐND ngày 11/12/2021 của Hội đồng nhân dân tỉnh Ninh Thuận</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13/2022/NQ-HĐND</w:t>
      </w:r>
      <w:r>
        <w:rPr>
          <w:b w:val="0"/>
          <w:i w:val="0"/>
        </w:rPr>
        <w:br/>
      </w:r>
      <w:r>
        <w:rPr>
          <w:b w:val="0"/>
          <w:i w:val="0"/>
        </w:rPr>
        <w:t>20/7/2022</w:t>
      </w:r>
      <w:r>
        <w:rPr>
          <w:b w:val="0"/>
          <w:i w:val="0"/>
        </w:rPr>
        <w:br/>
      </w:r>
      <w:r>
        <w:rPr>
          <w:b w:val="0"/>
          <w:i w:val="0"/>
        </w:rPr>
        <w:br/>
      </w:r>
      <w:r>
        <w:rPr>
          <w:b w:val="0"/>
          <w:i w:val="0"/>
        </w:rPr>
        <w:t>Quy định một số chính sách hỗ trợ phát triển du lịch Ninh Thuận giai đoạn 2022 - 2025</w:t>
      </w:r>
      <w:r>
        <w:rPr>
          <w:b w:val="0"/>
          <w:i w:val="0"/>
        </w:rPr>
        <w:br/>
      </w:r>
      <w:r>
        <w:rPr>
          <w:b w:val="0"/>
          <w:i w:val="0"/>
        </w:rPr>
        <w:br/>
      </w:r>
      <w:r>
        <w:rPr>
          <w:b w:val="0"/>
          <w:i w:val="0"/>
        </w:rPr>
        <w:t>01/8/2022</w:t>
      </w:r>
      <w:r>
        <w:rPr>
          <w:b w:val="0"/>
          <w:i w:val="0"/>
        </w:rPr>
        <w:br/>
      </w:r>
      <w:r>
        <w:rPr>
          <w:b w:val="0"/>
          <w:i w:val="0"/>
        </w:rPr>
        <w:br/>
      </w:r>
      <w:r>
        <w:rPr>
          <w:b w:val="0"/>
          <w:i w:val="0"/>
        </w:rPr>
        <w:t>- Hết hiệu lực một phần</w:t>
      </w:r>
      <w:r>
        <w:rPr>
          <w:b w:val="0"/>
          <w:i w:val="0"/>
        </w:rPr>
        <w:br/>
      </w:r>
      <w:r>
        <w:rPr>
          <w:b w:val="0"/>
          <w:i w:val="0"/>
        </w:rPr>
        <w:t>-  Văn bản bãi bỏ một phần: Nghị quyết số 02/2024/NQ-HĐND ngày 15/02/2024 bãi bỏ khoản 2 Điều 2 Nghị quyết số 13/2022/NQ-HĐND ngày 22/7/2022 của Hội đồng nhân dân tỉnh Quy định một số chính sách hỗ trợ phát triển du lịch Ninh Thuận giai đoạn 2022 – 2025</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35/2022/NQ-HĐND</w:t>
      </w:r>
      <w:r>
        <w:rPr>
          <w:b w:val="0"/>
          <w:i w:val="0"/>
        </w:rPr>
        <w:br/>
      </w:r>
      <w:r>
        <w:rPr>
          <w:b w:val="0"/>
          <w:i w:val="0"/>
        </w:rPr>
        <w:t>09/12/2022</w:t>
      </w:r>
      <w:r>
        <w:rPr>
          <w:b w:val="0"/>
          <w:i w:val="0"/>
        </w:rPr>
        <w:br/>
      </w:r>
      <w:r>
        <w:rPr>
          <w:b w:val="0"/>
          <w:i w:val="0"/>
        </w:rPr>
        <w:br/>
      </w:r>
      <w:r>
        <w:rPr>
          <w:b w:val="0"/>
          <w:i w:val="0"/>
        </w:rPr>
        <w:t>Sửa đổi, bổ sung nội dung tại Số thứ tự 1, Phụ lục tên đường của các tuyến  đường mới xây dựng, phát triển theo quy hoạch ban hành kèm theo Nghị quyết số 18/2021/NQ-HĐND ngày 11/12/2021 của Hội đồng nhân dân tỉnh Ninh Thuận</w:t>
      </w:r>
      <w:r>
        <w:rPr>
          <w:b w:val="0"/>
          <w:i w:val="0"/>
        </w:rPr>
        <w:br/>
      </w:r>
      <w:r>
        <w:rPr>
          <w:b w:val="0"/>
          <w:i w:val="0"/>
        </w:rPr>
        <w:br/>
      </w:r>
      <w:r>
        <w:rPr>
          <w:b w:val="0"/>
          <w:i w:val="0"/>
        </w:rPr>
        <w:t>20/12/2022</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16/2023/NQ-HĐND</w:t>
      </w:r>
      <w:r>
        <w:rPr>
          <w:b w:val="0"/>
          <w:i w:val="0"/>
        </w:rPr>
        <w:br/>
      </w:r>
      <w:r>
        <w:rPr>
          <w:b w:val="0"/>
          <w:i w:val="0"/>
        </w:rPr>
        <w:t>21/7/2023</w:t>
      </w:r>
      <w:r>
        <w:rPr>
          <w:b w:val="0"/>
          <w:i w:val="0"/>
        </w:rPr>
        <w:br/>
      </w:r>
      <w:r>
        <w:rPr>
          <w:b w:val="0"/>
          <w:i w:val="0"/>
        </w:rPr>
        <w:br/>
      </w:r>
      <w:r>
        <w:rPr>
          <w:b w:val="0"/>
          <w:i w:val="0"/>
        </w:rPr>
        <w:t>Quy định nội dung, mức chi đối với các giải thi đấu thể thao; chế độ, tiền thưởng đối với vận động viên, huấn luyện viên thể thao trên địa bàn tỉnh Ninh Thuận</w:t>
      </w:r>
      <w:r>
        <w:rPr>
          <w:b w:val="0"/>
          <w:i w:val="0"/>
        </w:rPr>
        <w:br/>
      </w:r>
      <w:r>
        <w:rPr>
          <w:b w:val="0"/>
          <w:i w:val="0"/>
        </w:rPr>
        <w:br/>
      </w:r>
      <w:r>
        <w:rPr>
          <w:b w:val="0"/>
          <w:i w:val="0"/>
        </w:rPr>
        <w:t>01/8/2023</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36/2023/NQ-HĐND</w:t>
      </w:r>
      <w:r>
        <w:rPr>
          <w:b w:val="0"/>
          <w:i w:val="0"/>
        </w:rPr>
        <w:br/>
      </w:r>
      <w:r>
        <w:rPr>
          <w:b w:val="0"/>
          <w:i w:val="0"/>
        </w:rPr>
        <w:t>12/12/2023</w:t>
      </w:r>
      <w:r>
        <w:rPr>
          <w:b w:val="0"/>
          <w:i w:val="0"/>
        </w:rPr>
        <w:br/>
      </w:r>
      <w:r>
        <w:rPr>
          <w:b w:val="0"/>
          <w:i w:val="0"/>
        </w:rPr>
        <w:br/>
      </w:r>
      <w:r>
        <w:rPr>
          <w:b w:val="0"/>
          <w:i w:val="0"/>
        </w:rPr>
        <w:t>Đặt tên tuyến đường ven biển phía Bắc tỉnh Ninh Thuận</w:t>
      </w:r>
      <w:r>
        <w:rPr>
          <w:b w:val="0"/>
          <w:i w:val="0"/>
        </w:rPr>
        <w:br/>
      </w:r>
      <w:r>
        <w:rPr>
          <w:b w:val="0"/>
          <w:i w:val="0"/>
        </w:rPr>
        <w:br/>
      </w:r>
      <w:r>
        <w:rPr>
          <w:b w:val="0"/>
          <w:i w:val="0"/>
        </w:rPr>
        <w:t>23/12/2023</w:t>
      </w:r>
      <w:r>
        <w:rPr>
          <w:b w:val="0"/>
          <w:i w:val="0"/>
        </w:rPr>
        <w:br/>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03/2015/QĐ-UBND</w:t>
      </w:r>
      <w:r>
        <w:rPr>
          <w:b w:val="0"/>
          <w:i w:val="0"/>
        </w:rPr>
        <w:br/>
      </w:r>
      <w:r>
        <w:rPr>
          <w:b w:val="0"/>
          <w:i w:val="0"/>
        </w:rPr>
        <w:t>15/01/2015</w:t>
      </w:r>
      <w:r>
        <w:rPr>
          <w:b w:val="0"/>
          <w:i w:val="0"/>
        </w:rPr>
        <w:br/>
      </w:r>
      <w:r>
        <w:rPr>
          <w:b w:val="0"/>
          <w:i w:val="0"/>
        </w:rPr>
        <w:br/>
      </w:r>
      <w:r>
        <w:rPr>
          <w:b w:val="0"/>
          <w:i w:val="0"/>
        </w:rPr>
        <w:t>Ban hành Quy định quản lý các vùng hoạt động thể thao giải trí trên biển tại địa bàn tỉnh Ninh Thuận</w:t>
      </w:r>
      <w:r>
        <w:rPr>
          <w:b w:val="0"/>
          <w:i w:val="0"/>
        </w:rPr>
        <w:br/>
      </w:r>
      <w:r>
        <w:rPr>
          <w:b w:val="0"/>
          <w:i w:val="0"/>
        </w:rPr>
        <w:br/>
      </w:r>
      <w:r>
        <w:rPr>
          <w:b w:val="0"/>
          <w:i w:val="0"/>
        </w:rPr>
        <w:t>Sau 10 ngày kể từ ngày ký</w:t>
      </w:r>
      <w:r>
        <w:rPr>
          <w:b w:val="0"/>
          <w:i w:val="0"/>
        </w:rPr>
        <w:br/>
      </w:r>
      <w:r>
        <w:rPr>
          <w:b w:val="0"/>
          <w:i w:val="0"/>
        </w:rPr>
        <w:br/>
      </w:r>
      <w:r>
        <w:rPr>
          <w:b w:val="0"/>
          <w:i w:val="0"/>
        </w:rPr>
        <w:t>- Hết hiệu lực một phần</w:t>
      </w:r>
      <w:r>
        <w:rPr>
          <w:b w:val="0"/>
          <w:i w:val="0"/>
        </w:rPr>
        <w:br/>
      </w:r>
      <w:r>
        <w:rPr>
          <w:b w:val="0"/>
          <w:i w:val="0"/>
        </w:rPr>
        <w:t>- Văn bản bãi bỏ một phần: Quyết định số 03/2024/QĐ-UBND ngày 12/02/2024 bãi bỏ một phần Quyết định số 03/2015/QĐ-UBND ngày 15/01/2015 của Ủy ban nhân dân tỉnh Ban hành Quy định quản lý các vùng hoạt động thể thao giải trí trên biển tại địa bàn tỉnh Ninh Thuận và Quyết định số 57/2017/QĐ-UBND ngày 25/7/2017 của Ủy ban nhân dân tỉnh sửa đổi, bổ sung một số điều của Quy định quản lý các vùng hoạt động thể thao giải trí trên biển tại địa bàn tỉnh Ninh Thuận ban hành kèm theo Quyết định số 03/2015/QĐ-UBND ngày 15/01/2015 của Ủy ban nhân dân tỉnh Ninh Thuận</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58/2016/QĐ-UBND</w:t>
      </w:r>
      <w:r>
        <w:rPr>
          <w:b w:val="0"/>
          <w:i w:val="0"/>
        </w:rPr>
        <w:br/>
      </w:r>
      <w:r>
        <w:rPr>
          <w:b w:val="0"/>
          <w:i w:val="0"/>
        </w:rPr>
        <w:t>20/9/2016</w:t>
      </w:r>
      <w:r>
        <w:rPr>
          <w:b w:val="0"/>
          <w:i w:val="0"/>
        </w:rPr>
        <w:br/>
      </w:r>
      <w:r>
        <w:rPr>
          <w:b w:val="0"/>
          <w:i w:val="0"/>
        </w:rPr>
        <w:br/>
      </w:r>
      <w:r>
        <w:rPr>
          <w:b w:val="0"/>
          <w:i w:val="0"/>
        </w:rPr>
        <w:t>Đặt đổi tên đường trên địa bàn thành phố Phan Rang - Tháp Chàm, tỉnh Ninh Thuận</w:t>
      </w:r>
      <w:r>
        <w:rPr>
          <w:b w:val="0"/>
          <w:i w:val="0"/>
        </w:rPr>
        <w:br/>
      </w:r>
      <w:r>
        <w:rPr>
          <w:b w:val="0"/>
          <w:i w:val="0"/>
        </w:rPr>
        <w:br/>
      </w:r>
      <w:r>
        <w:rPr>
          <w:b w:val="0"/>
          <w:i w:val="0"/>
        </w:rPr>
        <w:t>Sau 10 ngày kể từ ngày ký</w:t>
      </w:r>
      <w:r>
        <w:rPr>
          <w:b w:val="0"/>
          <w:i w:val="0"/>
        </w:rPr>
        <w:br/>
      </w:r>
      <w:r>
        <w:rPr>
          <w:b w:val="0"/>
          <w:i w:val="0"/>
        </w:rPr>
        <w:br/>
      </w:r>
      <w:r>
        <w:rPr>
          <w:b w:val="0"/>
          <w:i w:val="0"/>
        </w:rPr>
        <w:t>- Hết hiệu lực một phần</w:t>
      </w:r>
      <w:r>
        <w:rPr>
          <w:b w:val="0"/>
          <w:i w:val="0"/>
        </w:rPr>
        <w:br/>
      </w:r>
      <w:r>
        <w:rPr>
          <w:b w:val="0"/>
          <w:i w:val="0"/>
        </w:rPr>
        <w:t>- Văn bản sửa đổi, bổ sung một phần: Quyết định số 99/2021/QĐ-UBND ngày 31/12/2021 về việc sửa đổi, bổ sung Điều 1 Quyết định số 58/2016/QĐ-UBND ngày 20/9/2016 của Ủy ban nhân dân tỉnh đặt, đổi tên đường trên địa bàn thành phố Phan Rang - Tháp Chàm, tỉnh Ninh Thuận.</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57/2017/QĐ-UBND</w:t>
      </w:r>
      <w:r>
        <w:rPr>
          <w:b w:val="0"/>
          <w:i w:val="0"/>
        </w:rPr>
        <w:br/>
      </w:r>
      <w:r>
        <w:rPr>
          <w:b w:val="0"/>
          <w:i w:val="0"/>
        </w:rPr>
        <w:t>25/7/2017</w:t>
      </w:r>
      <w:r>
        <w:rPr>
          <w:b w:val="0"/>
          <w:i w:val="0"/>
        </w:rPr>
        <w:br/>
      </w:r>
      <w:r>
        <w:rPr>
          <w:b w:val="0"/>
          <w:i w:val="0"/>
        </w:rPr>
        <w:br/>
      </w:r>
      <w:r>
        <w:rPr>
          <w:b w:val="0"/>
          <w:i w:val="0"/>
        </w:rPr>
        <w:t>Sửa đổi, bổ sung một số điều của Quy định quản lý các vùng hoạt động thể  thao giải trí trên biển tại địa bàn tỉnh Ninh Thuận ban hành kèm theo Quyết định số 03/2015/QĐ-UBND ngày 15/01/2015 của Ủy ban nhân dân tỉnh</w:t>
      </w:r>
      <w:r>
        <w:rPr>
          <w:b w:val="0"/>
          <w:i w:val="0"/>
        </w:rPr>
        <w:br/>
      </w:r>
      <w:r>
        <w:rPr>
          <w:b w:val="0"/>
          <w:i w:val="0"/>
        </w:rPr>
        <w:br/>
      </w:r>
      <w:r>
        <w:rPr>
          <w:b w:val="0"/>
          <w:i w:val="0"/>
        </w:rPr>
        <w:t>09/8/2017</w:t>
      </w:r>
      <w:r>
        <w:rPr>
          <w:b w:val="0"/>
          <w:i w:val="0"/>
        </w:rPr>
        <w:br/>
      </w:r>
      <w:r>
        <w:rPr>
          <w:b w:val="0"/>
          <w:i w:val="0"/>
        </w:rPr>
        <w:br/>
      </w:r>
      <w:r>
        <w:rPr>
          <w:b w:val="0"/>
          <w:i w:val="0"/>
        </w:rPr>
        <w:t>- Hết hiệu lực một phần</w:t>
      </w:r>
      <w:r>
        <w:rPr>
          <w:b w:val="0"/>
          <w:i w:val="0"/>
        </w:rPr>
        <w:br/>
      </w:r>
      <w:r>
        <w:rPr>
          <w:b w:val="0"/>
          <w:i w:val="0"/>
        </w:rPr>
        <w:t>- Văn bản bãi bỏ một phần: Quyết định số 03/2024/QĐ-UBND ngày 12/02/2024 bãi bỏ một phần Quyết định số 03/2015/QĐ-UBND ngày 15/01/2015 của Ủy ban nhân dân tỉnh Ban hành Quy định quản lý các vùng hoạt động thể thao giải trí trên biển tại địa bàn tỉnh Ninh Thuận và Quyết định số 57/2017/QĐ-UBND ngày 25/7/2017 của Ủy ban nhân dân tỉnh sửa đổi, bổ sung một số điều của Quy định quản lý các vùng hoạt động thể thao giải trí trên biển tại địa bàn tỉnh Ninh Thuận ban hành kèm theo Quyết định số 03/2015/QĐ-UBND ngày 15/01/2015 của Ủy ban nhân dân tỉnh Ninh Thuận</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33/2019/QĐ-UBND 29/7/2019</w:t>
      </w:r>
      <w:r>
        <w:rPr>
          <w:b w:val="0"/>
          <w:i w:val="0"/>
        </w:rPr>
        <w:br/>
      </w:r>
      <w:r>
        <w:rPr>
          <w:b w:val="0"/>
          <w:i w:val="0"/>
        </w:rPr>
        <w:br/>
      </w:r>
      <w:r>
        <w:rPr>
          <w:b w:val="0"/>
          <w:i w:val="0"/>
        </w:rPr>
        <w:t>Bãi bỏ Quyết định số 33/2001/QĐ-UBND ngày 13/4/2001 của Ủy ban nhân dân tỉnh Ninh Thuận về việc triển khai thực hiện Nghị quyết số 24/2001/NQ-HĐND7 của Hội đồng nhân dân tỉnh Ninh Thuận khóa VII</w:t>
      </w:r>
      <w:r>
        <w:rPr>
          <w:b w:val="0"/>
          <w:i w:val="0"/>
        </w:rPr>
        <w:br/>
      </w:r>
      <w:r>
        <w:rPr>
          <w:b w:val="0"/>
          <w:i w:val="0"/>
        </w:rPr>
        <w:br/>
      </w:r>
      <w:r>
        <w:rPr>
          <w:b w:val="0"/>
          <w:i w:val="0"/>
        </w:rPr>
        <w:t>09/8/2019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37/2019/QĐ-UBND 02/8/2019</w:t>
      </w:r>
      <w:r>
        <w:rPr>
          <w:b w:val="0"/>
          <w:i w:val="0"/>
        </w:rPr>
        <w:br/>
      </w:r>
      <w:r>
        <w:rPr>
          <w:b w:val="0"/>
          <w:i w:val="0"/>
        </w:rPr>
        <w:br/>
      </w:r>
      <w:r>
        <w:rPr>
          <w:b w:val="0"/>
          <w:i w:val="0"/>
        </w:rPr>
        <w:t>Quy định mức chi thực hiện chế độ dinh dưỡng đối với huấn luyện viên, vận động viên thành tích cao trên địa bàn tỉnh Ninh Thuận</w:t>
      </w:r>
      <w:r>
        <w:rPr>
          <w:b w:val="0"/>
          <w:i w:val="0"/>
        </w:rPr>
        <w:br/>
      </w:r>
      <w:r>
        <w:rPr>
          <w:b w:val="0"/>
          <w:i w:val="0"/>
        </w:rPr>
        <w:br/>
      </w:r>
      <w:r>
        <w:rPr>
          <w:b w:val="0"/>
          <w:i w:val="0"/>
        </w:rPr>
        <w:t>12/8/2019</w:t>
      </w:r>
      <w:r>
        <w:rPr>
          <w:b w:val="0"/>
          <w:i w:val="0"/>
        </w:rPr>
        <w:br/>
      </w:r>
      <w:r>
        <w:rPr>
          <w:b w:val="0"/>
          <w:i w:val="0"/>
        </w:rPr>
        <w:br/>
      </w:r>
      <w:r>
        <w:rPr>
          <w:b w:val="0"/>
          <w:i w:val="0"/>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61/2019/QĐ-UBND 10/10/2019</w:t>
      </w:r>
      <w:r>
        <w:rPr>
          <w:b w:val="0"/>
          <w:i w:val="0"/>
        </w:rPr>
        <w:br/>
      </w:r>
      <w:r>
        <w:rPr>
          <w:b w:val="0"/>
          <w:i w:val="0"/>
        </w:rPr>
        <w:br/>
      </w:r>
      <w:r>
        <w:rPr>
          <w:b w:val="0"/>
          <w:i w:val="0"/>
        </w:rPr>
        <w:t>Sửa đổi, bổ sung một số điều của Quy chế phối hợp quản lý hoạt động kinh doanh du lịch trên địa bàn tỉnh Ninh Thuận ban hành kèm theo Quyết định số 58/2014/QĐ-UBND ngày 13/8/2014 của Ủy ban nhân dân tỉnh</w:t>
      </w:r>
      <w:r>
        <w:rPr>
          <w:b w:val="0"/>
          <w:i w:val="0"/>
        </w:rPr>
        <w:br/>
      </w:r>
      <w:r>
        <w:rPr>
          <w:b w:val="0"/>
          <w:i w:val="0"/>
        </w:rPr>
        <w:br/>
      </w:r>
      <w:r>
        <w:rPr>
          <w:b w:val="0"/>
          <w:i w:val="0"/>
        </w:rPr>
        <w:t>20/10/2019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40/2021/QĐ-UBND</w:t>
      </w:r>
      <w:r>
        <w:rPr>
          <w:b w:val="0"/>
          <w:i w:val="0"/>
        </w:rPr>
        <w:br/>
      </w:r>
      <w:r>
        <w:rPr>
          <w:b w:val="0"/>
          <w:i w:val="0"/>
        </w:rPr>
        <w:t>12/7//2021</w:t>
      </w:r>
      <w:r>
        <w:rPr>
          <w:b w:val="0"/>
          <w:i w:val="0"/>
        </w:rPr>
        <w:br/>
      </w:r>
      <w:r>
        <w:rPr>
          <w:b w:val="0"/>
          <w:i w:val="0"/>
        </w:rPr>
        <w:br/>
      </w:r>
      <w:r>
        <w:rPr>
          <w:b w:val="0"/>
          <w:i w:val="0"/>
        </w:rPr>
        <w:t>Ban hành Quy định chế độ nhuận bút trong lĩnh vực báo chí trên địa bàn tỉnh Ninh Thuận</w:t>
      </w:r>
      <w:r>
        <w:rPr>
          <w:b w:val="0"/>
          <w:i w:val="0"/>
        </w:rPr>
        <w:br/>
      </w:r>
      <w:r>
        <w:rPr>
          <w:b w:val="0"/>
          <w:i w:val="0"/>
        </w:rPr>
        <w:br/>
      </w:r>
      <w:r>
        <w:rPr>
          <w:b w:val="0"/>
          <w:i w:val="0"/>
        </w:rPr>
        <w:t>22/7/2021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83/2021/QĐ-UBND</w:t>
      </w:r>
      <w:r>
        <w:rPr>
          <w:b w:val="0"/>
          <w:i w:val="0"/>
        </w:rPr>
        <w:br/>
      </w:r>
      <w:r>
        <w:rPr>
          <w:b w:val="0"/>
          <w:i w:val="0"/>
        </w:rPr>
        <w:t>24/11/2021</w:t>
      </w:r>
      <w:r>
        <w:rPr>
          <w:b w:val="0"/>
          <w:i w:val="0"/>
        </w:rPr>
        <w:br/>
      </w:r>
      <w:r>
        <w:rPr>
          <w:b w:val="0"/>
          <w:i w:val="0"/>
        </w:rPr>
        <w:br/>
      </w:r>
      <w:r>
        <w:rPr>
          <w:b w:val="0"/>
          <w:i w:val="0"/>
        </w:rPr>
        <w:t>Quy định chức năng, nhiệm vụ, quyền hạn và cơ cấu tổ chức của Sở Văn hóa, Thể thao và Du lịch tỉnh Ninh Thuận</w:t>
      </w:r>
      <w:r>
        <w:rPr>
          <w:b w:val="0"/>
          <w:i w:val="0"/>
        </w:rPr>
        <w:br/>
      </w:r>
      <w:r>
        <w:rPr>
          <w:b w:val="0"/>
          <w:i w:val="0"/>
        </w:rPr>
        <w:br/>
      </w:r>
      <w:r>
        <w:rPr>
          <w:b w:val="0"/>
          <w:i w:val="0"/>
        </w:rPr>
        <w:t>04/12/2021</w:t>
      </w:r>
      <w:r>
        <w:rPr>
          <w:b w:val="0"/>
          <w:i w:val="0"/>
        </w:rPr>
        <w:br/>
      </w:r>
      <w:r>
        <w:rPr>
          <w:b w:val="0"/>
          <w:i w:val="0"/>
        </w:rPr>
        <w:br/>
      </w:r>
      <w:r>
        <w:rPr>
          <w:b w:val="0"/>
          <w:i w:val="0"/>
        </w:rPr>
        <w:t>- Hết hiệu lực một phần.</w:t>
      </w:r>
      <w:r>
        <w:rPr>
          <w:b w:val="0"/>
          <w:i w:val="0"/>
        </w:rPr>
        <w:br/>
      </w:r>
      <w:r>
        <w:rPr>
          <w:b w:val="0"/>
          <w:i w:val="0"/>
        </w:rPr>
        <w:t>- Văn bản sửa đổi, bổ sung một phần: Quyết định số 12/2022/QĐ-UBND ngày 04/4/2022 sửa đổi, bổ sung Điểm c Khoản 3 Điều 3 Quyết định số 83/2021/QĐ-UBND ngày 24 tháng 11 năm 2021 của Ủy ban nhân dân tỉnh quy định chức năng, nhiệm vụ, quyền hạn và cơ cấu tổ chức của Sở Văn hóa, Thể thao và Du lịch tỉnh Ninh Thuận.</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99/2021/QĐ-UBND</w:t>
      </w:r>
      <w:r>
        <w:rPr>
          <w:b w:val="0"/>
          <w:i w:val="0"/>
        </w:rPr>
        <w:br/>
      </w:r>
      <w:r>
        <w:rPr>
          <w:b w:val="0"/>
          <w:i w:val="0"/>
        </w:rPr>
        <w:t>31/12/2021</w:t>
      </w:r>
      <w:r>
        <w:rPr>
          <w:b w:val="0"/>
          <w:i w:val="0"/>
        </w:rPr>
        <w:br/>
      </w:r>
      <w:r>
        <w:rPr>
          <w:b w:val="0"/>
          <w:i w:val="0"/>
        </w:rPr>
        <w:br/>
      </w:r>
      <w:r>
        <w:rPr>
          <w:b w:val="0"/>
          <w:i w:val="0"/>
        </w:rPr>
        <w:t>Về việc sửa đổi, bổ sung Điều 1 Quyết định số 58/2016/QĐ-UBND ngày 20/9/2016 của Ủy ban nhân dân tỉnh đặt, đổi tên đường trên địa bàn thành phố Phan Rang - Tháp Chàm, tỉnh Ninh Thuận</w:t>
      </w:r>
      <w:r>
        <w:rPr>
          <w:b w:val="0"/>
          <w:i w:val="0"/>
        </w:rPr>
        <w:br/>
      </w:r>
      <w:r>
        <w:rPr>
          <w:b w:val="0"/>
          <w:i w:val="0"/>
        </w:rPr>
        <w:br/>
      </w:r>
      <w:r>
        <w:rPr>
          <w:b w:val="0"/>
          <w:i w:val="0"/>
        </w:rPr>
        <w:t>10/01/2022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12/2022/QĐ-UBND</w:t>
      </w:r>
      <w:r>
        <w:rPr>
          <w:b w:val="0"/>
          <w:i w:val="0"/>
        </w:rPr>
        <w:br/>
      </w:r>
      <w:r>
        <w:rPr>
          <w:b w:val="0"/>
          <w:i w:val="0"/>
        </w:rPr>
        <w:t>04/4/2022</w:t>
      </w:r>
      <w:r>
        <w:rPr>
          <w:b w:val="0"/>
          <w:i w:val="0"/>
        </w:rPr>
        <w:br/>
      </w:r>
      <w:r>
        <w:rPr>
          <w:b w:val="0"/>
          <w:i w:val="0"/>
        </w:rPr>
        <w:br/>
      </w:r>
      <w:r>
        <w:rPr>
          <w:b w:val="0"/>
          <w:i w:val="0"/>
        </w:rPr>
        <w:t>Sửa đổi, bổ sung Điểm c Khoản 3 Điều 3 Quyết định số 83/2021/QĐ-UBND ngày 24 tháng 11 năm 2021 của Ủy ban nhân dân tỉnh quy định chức năng, nhiệm vụ, quyền hạn và cơ cấu tổ chức của Sở Văn hóa, Thể thao và Du lịch tỉnh Ninh Thuận</w:t>
      </w:r>
      <w:r>
        <w:rPr>
          <w:b w:val="0"/>
          <w:i w:val="0"/>
        </w:rPr>
        <w:br/>
      </w:r>
      <w:r>
        <w:rPr>
          <w:b w:val="0"/>
          <w:i w:val="0"/>
        </w:rPr>
        <w:br/>
      </w:r>
      <w:r>
        <w:rPr>
          <w:b w:val="0"/>
          <w:i w:val="0"/>
        </w:rPr>
        <w:t>14/4/2022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59/2022/QĐ-UBND</w:t>
      </w:r>
      <w:r>
        <w:rPr>
          <w:b w:val="0"/>
          <w:i w:val="0"/>
        </w:rPr>
        <w:br/>
      </w:r>
      <w:r>
        <w:rPr>
          <w:b w:val="0"/>
          <w:i w:val="0"/>
        </w:rPr>
        <w:t>01/11/2022</w:t>
      </w:r>
      <w:r>
        <w:rPr>
          <w:b w:val="0"/>
          <w:i w:val="0"/>
        </w:rPr>
        <w:br/>
      </w:r>
      <w:r>
        <w:rPr>
          <w:b w:val="0"/>
          <w:i w:val="0"/>
        </w:rPr>
        <w:br/>
      </w:r>
      <w:r>
        <w:rPr>
          <w:b w:val="0"/>
          <w:i w:val="0"/>
        </w:rPr>
        <w:t>Bãi bỏ Quyết định số 319/2008/QĐ-UBND ngày 19 tháng 11 năm 2008 của Ủy ban nhân dân tỉnh về việc đổi tên Trung tâm Huấn luyện Thể dục thể thao thành Trung tâm Huấn luyện và Thi đấu thể dục thể thao trực thuộc Sở Văn hóa, Thể thao và Du lịch tỉnh Ninh Thuận</w:t>
      </w:r>
      <w:r>
        <w:rPr>
          <w:b w:val="0"/>
          <w:i w:val="0"/>
        </w:rPr>
        <w:br/>
      </w:r>
      <w:r>
        <w:rPr>
          <w:b w:val="0"/>
          <w:i w:val="0"/>
        </w:rPr>
        <w:br/>
      </w:r>
      <w:r>
        <w:rPr>
          <w:b w:val="0"/>
          <w:i w:val="0"/>
        </w:rPr>
        <w:t>11/11/2022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99/2021/QĐ-UBND</w:t>
      </w:r>
      <w:r>
        <w:rPr>
          <w:b w:val="0"/>
          <w:i w:val="0"/>
        </w:rPr>
        <w:br/>
      </w:r>
      <w:r>
        <w:rPr>
          <w:b w:val="0"/>
          <w:i w:val="0"/>
        </w:rPr>
        <w:t>31/12/2021</w:t>
      </w:r>
      <w:r>
        <w:rPr>
          <w:b w:val="0"/>
          <w:i w:val="0"/>
        </w:rPr>
        <w:br/>
      </w:r>
      <w:r>
        <w:rPr>
          <w:b w:val="0"/>
          <w:i w:val="0"/>
        </w:rPr>
        <w:br/>
      </w:r>
      <w:r>
        <w:rPr>
          <w:b w:val="0"/>
          <w:i w:val="0"/>
        </w:rPr>
        <w:t>Sửa đổi, bổ sung Điều 1 Quyết định số 58/2016/QĐ-UBND ngày 20/9/2016 của Ủy ban nhân dân tỉnh đặt, đổi tên đường trên địa bàn thành phố Phan Rang - Tháp Chàm, tỉnh Ninh Thuận</w:t>
      </w:r>
      <w:r>
        <w:rPr>
          <w:b w:val="0"/>
          <w:i w:val="0"/>
        </w:rPr>
        <w:br/>
      </w:r>
      <w:r>
        <w:rPr>
          <w:b w:val="0"/>
          <w:i w:val="0"/>
        </w:rPr>
        <w:br/>
      </w:r>
      <w:r>
        <w:rPr>
          <w:b w:val="0"/>
          <w:i w:val="0"/>
        </w:rPr>
        <w:t>10/01/2022</w:t>
      </w:r>
      <w:r>
        <w:rPr>
          <w:b w:val="0"/>
          <w:i w:val="0"/>
        </w:rPr>
        <w:br/>
      </w:r>
      <w:r>
        <w:rPr>
          <w:b w:val="0"/>
          <w:i w:val="0"/>
        </w:rPr>
        <w:br/>
      </w:r>
      <w:r>
        <w:rPr>
          <w:b w:val="0"/>
          <w:i w:val="0"/>
        </w:rPr>
        <w:t>- Hết hiệu lực một phần</w:t>
      </w:r>
      <w:r>
        <w:rPr>
          <w:b w:val="0"/>
          <w:i w:val="0"/>
        </w:rPr>
        <w:br/>
      </w:r>
      <w:r>
        <w:rPr>
          <w:b w:val="0"/>
          <w:i w:val="0"/>
        </w:rPr>
        <w:t>- Văn bản sửa đổi, bổ sung một phần: Quyết định số 03/2023/QĐ-UBND ngày 09/01/20233 sửa đổi, bổ sung nội dung tại Số thứ tự 1 Phụ lục tên đường của các tuyến đường mới xây dựng, phát triển theo quy hoạch ban hành kèm theo Quyết định số 99/2021/QĐ-UBND ngày 31/12/2021 của Ủy ban nhân dân tỉnh về việc sửa đổi, bổ sung Điều 1 Quyết định số 58/2016/QĐ-UBND ngày 20/9/2016 của Ủy ban nhân dân tỉnh đặt, đổi tên đường trên địa bàn thành phố Phan Rang - Tháp Chàm, tỉnh Ninh Thuận.</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03/2023/QĐ-UBND</w:t>
      </w:r>
      <w:r>
        <w:rPr>
          <w:b w:val="0"/>
          <w:i w:val="0"/>
        </w:rPr>
        <w:br/>
      </w:r>
      <w:r>
        <w:rPr>
          <w:b w:val="0"/>
          <w:i w:val="0"/>
        </w:rPr>
        <w:t>09/01/2023</w:t>
      </w:r>
      <w:r>
        <w:rPr>
          <w:b w:val="0"/>
          <w:i w:val="0"/>
        </w:rPr>
        <w:br/>
      </w:r>
      <w:r>
        <w:rPr>
          <w:b w:val="0"/>
          <w:i w:val="0"/>
        </w:rPr>
        <w:br/>
      </w:r>
      <w:r>
        <w:rPr>
          <w:b w:val="0"/>
          <w:i w:val="0"/>
        </w:rPr>
        <w:t>Sửa đổi, bổ sung nội dung tại Số thứ tự 1 Phụ lục tên đường của các tuyến đường mới xây dựng, phát triển theo quy hoạch ban hành kèm theo Quyết định số 99/2021/QĐ-UBND ngày 31 tháng 12 năm 2021 của Ủy ban nhân dân tỉnh về việc sửa đổi, bổ sung Điều 1 Quyết định số 58/2016/QĐ-UBND ngày 20 tháng 9 năm 2016 của Ủy ban nhân dân tỉnh đặt, đổi tên đường trên địa bàn thành phố Phan Rang-Tháp Chàm, tỉnh Ninh Thuận</w:t>
      </w:r>
      <w:r>
        <w:rPr>
          <w:b w:val="0"/>
          <w:i w:val="0"/>
        </w:rPr>
        <w:br/>
      </w:r>
      <w:r>
        <w:rPr>
          <w:b w:val="0"/>
          <w:i w:val="0"/>
        </w:rPr>
        <w:br/>
      </w:r>
      <w:r>
        <w:rPr>
          <w:b w:val="0"/>
          <w:i w:val="0"/>
        </w:rPr>
        <w:t>19/01/2023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19/2023/QĐ-UBND</w:t>
      </w:r>
      <w:r>
        <w:rPr>
          <w:b w:val="0"/>
          <w:i w:val="0"/>
        </w:rPr>
        <w:br/>
      </w:r>
      <w:r>
        <w:rPr>
          <w:b w:val="0"/>
          <w:i w:val="0"/>
        </w:rPr>
        <w:t>10/3/2023</w:t>
      </w:r>
      <w:r>
        <w:rPr>
          <w:b w:val="0"/>
          <w:i w:val="0"/>
        </w:rPr>
        <w:br/>
      </w:r>
      <w:r>
        <w:rPr>
          <w:b w:val="0"/>
          <w:i w:val="0"/>
        </w:rPr>
        <w:br/>
      </w:r>
      <w:r>
        <w:rPr>
          <w:b w:val="0"/>
          <w:i w:val="0"/>
        </w:rPr>
        <w:t>Sửa đổi, bổ sung Điểm e Khoản 3 Điều 3 Quyết định số 83/2021/QĐ-UBND ngày 24 tháng 11 năm 2021 của Ủy ban nhân dân tỉnh quy định chức năng, nhiệm vụ, quyền hạn và cơ cấu tổ chức của Sở Văn hóa, Thể thao và Du lịch</w:t>
      </w:r>
      <w:r>
        <w:rPr>
          <w:b w:val="0"/>
          <w:i w:val="0"/>
        </w:rPr>
        <w:br/>
      </w:r>
      <w:r>
        <w:rPr>
          <w:b w:val="0"/>
          <w:i w:val="0"/>
        </w:rPr>
        <w:br/>
      </w:r>
      <w:r>
        <w:rPr>
          <w:b w:val="0"/>
          <w:i w:val="0"/>
        </w:rPr>
        <w:t>20/3/2023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41/2023/QĐ-UBND</w:t>
      </w:r>
      <w:r>
        <w:rPr>
          <w:b w:val="0"/>
          <w:i w:val="0"/>
        </w:rPr>
        <w:br/>
      </w:r>
      <w:r>
        <w:rPr>
          <w:b w:val="0"/>
          <w:i w:val="0"/>
        </w:rPr>
        <w:t>21/7/2023</w:t>
      </w:r>
      <w:r>
        <w:rPr>
          <w:b w:val="0"/>
          <w:i w:val="0"/>
        </w:rPr>
        <w:br/>
      </w:r>
      <w:r>
        <w:rPr>
          <w:b w:val="0"/>
          <w:i w:val="0"/>
        </w:rPr>
        <w:br/>
      </w:r>
      <w:r>
        <w:rPr>
          <w:b w:val="0"/>
          <w:i w:val="0"/>
        </w:rPr>
        <w:t>Ban hành Quy định quản lý, thu chi tài chính cho công tác tổ chức lễ hội và tiền công đức, tài trợ cho di tích và hoạt động lễ hội trên địa bàn tỉnh Ninh Thuận</w:t>
      </w:r>
      <w:r>
        <w:rPr>
          <w:b w:val="0"/>
          <w:i w:val="0"/>
        </w:rPr>
        <w:br/>
      </w:r>
      <w:r>
        <w:rPr>
          <w:b w:val="0"/>
          <w:i w:val="0"/>
        </w:rPr>
        <w:br/>
      </w:r>
      <w:r>
        <w:rPr>
          <w:b w:val="0"/>
          <w:i w:val="0"/>
        </w:rPr>
        <w:t>31/7/2023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62/2023/QĐ-UBND 31/8/2023</w:t>
      </w:r>
      <w:r>
        <w:rPr>
          <w:b w:val="0"/>
          <w:i w:val="0"/>
        </w:rPr>
        <w:br/>
      </w:r>
      <w:r>
        <w:rPr>
          <w:b w:val="0"/>
          <w:i w:val="0"/>
        </w:rPr>
        <w:br/>
      </w:r>
      <w:r>
        <w:rPr>
          <w:b w:val="0"/>
          <w:i w:val="0"/>
        </w:rPr>
        <w:t>Quy định nội dung, mức chi đối với các giải thi đấu thể thao; chế độ, tiền thưởng đối với vận động viên, huấn luyện viên thể thao trên địa bàn tỉnh Ninh Thuận</w:t>
      </w:r>
      <w:r>
        <w:rPr>
          <w:b w:val="0"/>
          <w:i w:val="0"/>
        </w:rPr>
        <w:br/>
      </w:r>
      <w:r>
        <w:rPr>
          <w:b w:val="0"/>
          <w:i w:val="0"/>
        </w:rPr>
        <w:br/>
      </w:r>
      <w:r>
        <w:rPr>
          <w:b w:val="0"/>
          <w:i w:val="0"/>
        </w:rPr>
        <w:t>09/9/2023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XIV. LĨNH VỰC KẾ HOẠCH VÀ ĐẦU TƯ</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10/2020/NQ-HĐND</w:t>
      </w:r>
      <w:r>
        <w:rPr>
          <w:b w:val="0"/>
          <w:i w:val="0"/>
        </w:rPr>
        <w:br/>
      </w:r>
      <w:r>
        <w:rPr>
          <w:b w:val="0"/>
          <w:i w:val="0"/>
        </w:rPr>
        <w:t>10/12/2020</w:t>
      </w:r>
      <w:r>
        <w:rPr>
          <w:b w:val="0"/>
          <w:i w:val="0"/>
        </w:rPr>
        <w:br/>
      </w:r>
      <w:r>
        <w:rPr>
          <w:b w:val="0"/>
          <w:i w:val="0"/>
        </w:rPr>
        <w:br/>
      </w:r>
      <w:r>
        <w:rPr>
          <w:b w:val="0"/>
          <w:i w:val="0"/>
        </w:rPr>
        <w:t>Quy định nguyên tắc, tiêu chí và định mức phân bổ vốn đầu tư công nguồn ngân sách địa phương giai đoạn 2021 - 2025 trên địa bàn tỉnh Ninh Thuận</w:t>
      </w:r>
      <w:r>
        <w:rPr>
          <w:b w:val="0"/>
          <w:i w:val="0"/>
        </w:rPr>
        <w:br/>
      </w:r>
      <w:r>
        <w:rPr>
          <w:b w:val="0"/>
          <w:i w:val="0"/>
        </w:rPr>
        <w:br/>
      </w:r>
      <w:r>
        <w:rPr>
          <w:b w:val="0"/>
          <w:i w:val="0"/>
        </w:rPr>
        <w:t>21/12/2020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20/2022/NQ-HĐND</w:t>
      </w:r>
      <w:r>
        <w:rPr>
          <w:b w:val="0"/>
          <w:i w:val="0"/>
        </w:rPr>
        <w:br/>
      </w:r>
      <w:r>
        <w:rPr>
          <w:b w:val="0"/>
          <w:i w:val="0"/>
        </w:rPr>
        <w:t>09/12/2022</w:t>
      </w:r>
      <w:r>
        <w:rPr>
          <w:b w:val="0"/>
          <w:i w:val="0"/>
        </w:rPr>
        <w:br/>
      </w:r>
      <w:r>
        <w:rPr>
          <w:b w:val="0"/>
          <w:i w:val="0"/>
        </w:rPr>
        <w:br/>
      </w:r>
      <w:r>
        <w:rPr>
          <w:b w:val="0"/>
          <w:i w:val="0"/>
        </w:rPr>
        <w:t>Ban hành Quy định cơ chế huy động và lồng ghép các nguồn vốn trong thực hiện các Chương trình mục tiêu quốc gia giai đoạn 2021-2025 trên địa bàn tỉnh Ninh Thuận</w:t>
      </w:r>
      <w:r>
        <w:rPr>
          <w:b w:val="0"/>
          <w:i w:val="0"/>
        </w:rPr>
        <w:br/>
      </w:r>
      <w:r>
        <w:rPr>
          <w:b w:val="0"/>
          <w:i w:val="0"/>
        </w:rPr>
        <w:br/>
      </w:r>
      <w:r>
        <w:rPr>
          <w:b w:val="0"/>
          <w:i w:val="0"/>
        </w:rPr>
        <w:t>20/12/2022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34/2023/NQ-HĐND</w:t>
      </w:r>
      <w:r>
        <w:rPr>
          <w:b w:val="0"/>
          <w:i w:val="0"/>
        </w:rPr>
        <w:br/>
      </w:r>
      <w:r>
        <w:rPr>
          <w:b w:val="0"/>
          <w:i w:val="0"/>
        </w:rPr>
        <w:t>12/12/2023</w:t>
      </w:r>
      <w:r>
        <w:rPr>
          <w:b w:val="0"/>
          <w:i w:val="0"/>
        </w:rPr>
        <w:br/>
      </w:r>
      <w:r>
        <w:rPr>
          <w:b w:val="0"/>
          <w:i w:val="0"/>
        </w:rPr>
        <w:br/>
      </w:r>
      <w:r>
        <w:rPr>
          <w:b w:val="0"/>
          <w:i w:val="0"/>
        </w:rPr>
        <w:t>Về giao Ủy ban nhân dân tỉnh quyết định chủ trương đầu tư các dự án đầu tư công nhóm C có tổng mức đầu tư dưới 60 tỷ đồng sử dụng vốn ngân sách cấp tỉnh quản lý trên địa bàn tỉnh Ninh Thuận</w:t>
      </w:r>
      <w:r>
        <w:rPr>
          <w:b w:val="0"/>
          <w:i w:val="0"/>
        </w:rPr>
        <w:br/>
      </w:r>
      <w:r>
        <w:rPr>
          <w:b w:val="0"/>
          <w:i w:val="0"/>
        </w:rPr>
        <w:br/>
      </w:r>
      <w:r>
        <w:rPr>
          <w:b w:val="0"/>
          <w:i w:val="0"/>
        </w:rPr>
        <w:t>23/12/2023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39/2023/NQ-HĐND</w:t>
      </w:r>
      <w:r>
        <w:rPr>
          <w:b w:val="0"/>
          <w:i w:val="0"/>
        </w:rPr>
        <w:br/>
      </w:r>
      <w:r>
        <w:rPr>
          <w:b w:val="0"/>
          <w:i w:val="0"/>
        </w:rPr>
        <w:t>12/12/2023</w:t>
      </w:r>
      <w:r>
        <w:rPr>
          <w:b w:val="0"/>
          <w:i w:val="0"/>
        </w:rPr>
        <w:br/>
      </w:r>
      <w:r>
        <w:rPr>
          <w:b w:val="0"/>
          <w:i w:val="0"/>
        </w:rPr>
        <w:br/>
      </w:r>
      <w:r>
        <w:rPr>
          <w:b w:val="0"/>
          <w:i w:val="0"/>
        </w:rPr>
        <w:t>Quy định chính sách hỗ trợ doanh nghiệp nhỏ và vừa, hợp tác xã chuyển đổi số trên địa bàn tỉnh Ninh Thuận, giai đoạn 2024-2028</w:t>
      </w:r>
      <w:r>
        <w:rPr>
          <w:b w:val="0"/>
          <w:i w:val="0"/>
        </w:rPr>
        <w:br/>
      </w:r>
      <w:r>
        <w:rPr>
          <w:b w:val="0"/>
          <w:i w:val="0"/>
        </w:rPr>
        <w:br/>
      </w:r>
      <w:r>
        <w:rPr>
          <w:b w:val="0"/>
          <w:i w:val="0"/>
        </w:rPr>
        <w:t>23/12/2023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58/2020/QĐ-UBND</w:t>
      </w:r>
      <w:r>
        <w:rPr>
          <w:b w:val="0"/>
          <w:i w:val="0"/>
        </w:rPr>
        <w:br/>
      </w:r>
      <w:r>
        <w:rPr>
          <w:b w:val="0"/>
          <w:i w:val="0"/>
        </w:rPr>
        <w:t>29/12/2020</w:t>
      </w:r>
      <w:r>
        <w:rPr>
          <w:b w:val="0"/>
          <w:i w:val="0"/>
        </w:rPr>
        <w:br/>
      </w:r>
      <w:r>
        <w:rPr>
          <w:b w:val="0"/>
          <w:i w:val="0"/>
        </w:rPr>
        <w:br/>
      </w:r>
      <w:r>
        <w:rPr>
          <w:b w:val="0"/>
          <w:i w:val="0"/>
        </w:rPr>
        <w:t>Quy định mức thu, chế độ thu, nộp, quản lý và sử dụng lệ phí cấp Giấy chứng nhận đăng ký kinh doanh đối với hộ kinh doanh, hợp tác xã, liên hiệp hợp tác xã trên địa bàn tỉnh Ninh Thuận</w:t>
      </w:r>
      <w:r>
        <w:rPr>
          <w:b w:val="0"/>
          <w:i w:val="0"/>
        </w:rPr>
        <w:br/>
      </w:r>
      <w:r>
        <w:rPr>
          <w:b w:val="0"/>
          <w:i w:val="0"/>
        </w:rPr>
        <w:br/>
      </w:r>
      <w:r>
        <w:rPr>
          <w:b w:val="0"/>
          <w:i w:val="0"/>
        </w:rPr>
        <w:t>09/01/2020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04/2021/QĐ-UBND</w:t>
      </w:r>
      <w:r>
        <w:rPr>
          <w:b w:val="0"/>
          <w:i w:val="0"/>
        </w:rPr>
        <w:br/>
      </w:r>
      <w:r>
        <w:rPr>
          <w:b w:val="0"/>
          <w:i w:val="0"/>
        </w:rPr>
        <w:t>01/3/2021</w:t>
      </w:r>
      <w:r>
        <w:rPr>
          <w:b w:val="0"/>
          <w:i w:val="0"/>
        </w:rPr>
        <w:br/>
      </w:r>
      <w:r>
        <w:rPr>
          <w:b w:val="0"/>
          <w:i w:val="0"/>
        </w:rPr>
        <w:t xml:space="preserve"> </w:t>
      </w:r>
      <w:r>
        <w:rPr>
          <w:b w:val="0"/>
          <w:i w:val="0"/>
        </w:rPr>
        <w:br/>
      </w:r>
      <w:r>
        <w:rPr>
          <w:b w:val="0"/>
          <w:i w:val="0"/>
        </w:rPr>
        <w:br/>
      </w:r>
      <w:r>
        <w:rPr>
          <w:b w:val="0"/>
          <w:i w:val="0"/>
        </w:rPr>
        <w:t>Bãi bỏ Quyết định số 22/2019/QĐ-UBND ngày 10/5/2019 của Ủy ban nhân dân tỉnh ban hành Quy định một số nội dung về lựa chọn nhà đầu tư thực hiện dự án đầu tư có sử dụng đất trên địa bàn tỉnh Ninh Thuận</w:t>
      </w:r>
      <w:r>
        <w:rPr>
          <w:b w:val="0"/>
          <w:i w:val="0"/>
        </w:rPr>
        <w:br/>
      </w:r>
      <w:r>
        <w:rPr>
          <w:b w:val="0"/>
          <w:i w:val="0"/>
        </w:rPr>
        <w:br/>
      </w:r>
      <w:r>
        <w:rPr>
          <w:b w:val="0"/>
          <w:i w:val="0"/>
        </w:rPr>
        <w:t>11/3/2021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10/2021/QĐ-UBND</w:t>
      </w:r>
      <w:r>
        <w:rPr>
          <w:b w:val="0"/>
          <w:i w:val="0"/>
        </w:rPr>
        <w:br/>
      </w:r>
      <w:r>
        <w:rPr>
          <w:b w:val="0"/>
          <w:i w:val="0"/>
        </w:rPr>
        <w:t>26/3/2021</w:t>
      </w:r>
      <w:r>
        <w:rPr>
          <w:b w:val="0"/>
          <w:i w:val="0"/>
        </w:rPr>
        <w:br/>
      </w:r>
      <w:r>
        <w:rPr>
          <w:b w:val="0"/>
          <w:i w:val="0"/>
        </w:rPr>
        <w:br/>
      </w:r>
      <w:r>
        <w:rPr>
          <w:b w:val="0"/>
          <w:i w:val="0"/>
        </w:rPr>
        <w:t>Bãi bỏ Quyết định số 95/2016/QĐ-UBND ngày 19/12/2016 của Ủy ban nhân dân tỉnh Ninh Thuận ban hành Quy định về thu hút, quản lý và sử dụng nguồn hỗ trợ phát triển chính thức (ODA) và nguồn vốn vay ưu đãi của các nhà tài trợ nước ngoài trên địa bàn tỉnh Ninh Thuận</w:t>
      </w:r>
      <w:r>
        <w:rPr>
          <w:b w:val="0"/>
          <w:i w:val="0"/>
        </w:rPr>
        <w:br/>
      </w:r>
      <w:r>
        <w:rPr>
          <w:b w:val="0"/>
          <w:i w:val="0"/>
        </w:rPr>
        <w:br/>
      </w:r>
      <w:r>
        <w:rPr>
          <w:b w:val="0"/>
          <w:i w:val="0"/>
        </w:rPr>
        <w:t>06/4/2021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23/2021/QĐ-UBND</w:t>
      </w:r>
      <w:r>
        <w:rPr>
          <w:b w:val="0"/>
          <w:i w:val="0"/>
        </w:rPr>
        <w:br/>
      </w:r>
      <w:r>
        <w:rPr>
          <w:b w:val="0"/>
          <w:i w:val="0"/>
        </w:rPr>
        <w:t>31/5/2021</w:t>
      </w:r>
      <w:r>
        <w:rPr>
          <w:b w:val="0"/>
          <w:i w:val="0"/>
        </w:rPr>
        <w:br/>
      </w:r>
      <w:r>
        <w:rPr>
          <w:b w:val="0"/>
          <w:i w:val="0"/>
        </w:rPr>
        <w:br/>
      </w:r>
      <w:r>
        <w:rPr>
          <w:b w:val="0"/>
          <w:i w:val="0"/>
        </w:rPr>
        <w:t>Ban hành Quy chế quản lý và sử dụng viện trợ không hoàn lại không thuộc hỗ trợ phát triển chính thức của các cơ quan, tổ chức, cá nhân nước ngoài trên địa bàn tỉnh Ninh Thuận</w:t>
      </w:r>
      <w:r>
        <w:rPr>
          <w:b w:val="0"/>
          <w:i w:val="0"/>
        </w:rPr>
        <w:br/>
      </w:r>
      <w:r>
        <w:rPr>
          <w:b w:val="0"/>
          <w:i w:val="0"/>
        </w:rPr>
        <w:br/>
      </w:r>
      <w:r>
        <w:rPr>
          <w:b w:val="0"/>
          <w:i w:val="0"/>
        </w:rPr>
        <w:t>10/6/2021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45/2021/QĐ-UBND</w:t>
      </w:r>
      <w:r>
        <w:rPr>
          <w:b w:val="0"/>
          <w:i w:val="0"/>
        </w:rPr>
        <w:br/>
      </w:r>
      <w:r>
        <w:rPr>
          <w:b w:val="0"/>
          <w:i w:val="0"/>
        </w:rPr>
        <w:t>05/8/2021</w:t>
      </w:r>
      <w:r>
        <w:rPr>
          <w:b w:val="0"/>
          <w:i w:val="0"/>
        </w:rPr>
        <w:br/>
      </w:r>
      <w:r>
        <w:rPr>
          <w:b w:val="0"/>
          <w:i w:val="0"/>
        </w:rPr>
        <w:br/>
      </w:r>
      <w:r>
        <w:rPr>
          <w:b w:val="0"/>
          <w:i w:val="0"/>
        </w:rPr>
        <w:t>Quy định nghĩa vụ bảo đảm thực hiện dự án đầu tư có sử dụng đất trên địa bàn tỉnh Ninh Thuận</w:t>
      </w:r>
      <w:r>
        <w:rPr>
          <w:b w:val="0"/>
          <w:i w:val="0"/>
        </w:rPr>
        <w:br/>
      </w:r>
      <w:r>
        <w:rPr>
          <w:b w:val="0"/>
          <w:i w:val="0"/>
        </w:rPr>
        <w:br/>
      </w:r>
      <w:r>
        <w:rPr>
          <w:b w:val="0"/>
          <w:i w:val="0"/>
        </w:rPr>
        <w:t>15/8/2021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60/2021/QĐ-UBND</w:t>
      </w:r>
      <w:r>
        <w:rPr>
          <w:b w:val="0"/>
          <w:i w:val="0"/>
        </w:rPr>
        <w:br/>
      </w:r>
      <w:r>
        <w:rPr>
          <w:b w:val="0"/>
          <w:i w:val="0"/>
        </w:rPr>
        <w:t>06/9/2021</w:t>
      </w:r>
      <w:r>
        <w:rPr>
          <w:b w:val="0"/>
          <w:i w:val="0"/>
        </w:rPr>
        <w:br/>
      </w:r>
      <w:r>
        <w:rPr>
          <w:b w:val="0"/>
          <w:i w:val="0"/>
        </w:rPr>
        <w:br/>
      </w:r>
      <w:r>
        <w:rPr>
          <w:b w:val="0"/>
          <w:i w:val="0"/>
        </w:rPr>
        <w:t>Ban hành Quy định trình tự, thủ tục lựa chọn nhà đầu tư thực hiện dự án đầu tư có sử dụng đất trên địa bàn tỉnh Ninh Thuận</w:t>
      </w:r>
      <w:r>
        <w:rPr>
          <w:b w:val="0"/>
          <w:i w:val="0"/>
        </w:rPr>
        <w:br/>
      </w:r>
      <w:r>
        <w:rPr>
          <w:b w:val="0"/>
          <w:i w:val="0"/>
        </w:rPr>
        <w:br/>
      </w:r>
      <w:r>
        <w:rPr>
          <w:b w:val="0"/>
          <w:i w:val="0"/>
        </w:rPr>
        <w:t>16/9/2021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17/2022/QĐ-UBND</w:t>
      </w:r>
      <w:r>
        <w:rPr>
          <w:b w:val="0"/>
          <w:i w:val="0"/>
        </w:rPr>
        <w:br/>
      </w:r>
      <w:r>
        <w:rPr>
          <w:b w:val="0"/>
          <w:i w:val="0"/>
        </w:rPr>
        <w:t>20/4/2022</w:t>
      </w:r>
      <w:r>
        <w:rPr>
          <w:b w:val="0"/>
          <w:i w:val="0"/>
        </w:rPr>
        <w:br/>
      </w:r>
      <w:r>
        <w:rPr>
          <w:b w:val="0"/>
          <w:i w:val="0"/>
        </w:rPr>
        <w:br/>
      </w:r>
      <w:r>
        <w:rPr>
          <w:b w:val="0"/>
          <w:i w:val="0"/>
        </w:rPr>
        <w:t>Bãi bỏ quyết định số 38/2015/QĐ-UBND ngày 03 tháng 7 năm 2015 của Ủy ban nhân dân tỉnh Ninh Thuận ban hành Quy định tiêu chí lựa chọn dự án đầu tư có sử dụng đất trên địa bàn tỉnh Ninh Thuận.</w:t>
      </w:r>
      <w:r>
        <w:rPr>
          <w:b w:val="0"/>
          <w:i w:val="0"/>
        </w:rPr>
        <w:br/>
      </w:r>
      <w:r>
        <w:rPr>
          <w:b w:val="0"/>
          <w:i w:val="0"/>
        </w:rPr>
        <w:br/>
      </w:r>
      <w:r>
        <w:rPr>
          <w:b w:val="0"/>
          <w:i w:val="0"/>
        </w:rPr>
        <w:t>30/4/2022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60/2022/QĐ-UBND</w:t>
      </w:r>
      <w:r>
        <w:rPr>
          <w:b w:val="0"/>
          <w:i w:val="0"/>
        </w:rPr>
        <w:br/>
      </w:r>
      <w:r>
        <w:rPr>
          <w:b w:val="0"/>
          <w:i w:val="0"/>
        </w:rPr>
        <w:t>07/11/2022</w:t>
      </w:r>
      <w:r>
        <w:rPr>
          <w:b w:val="0"/>
          <w:i w:val="0"/>
        </w:rPr>
        <w:br/>
      </w:r>
      <w:r>
        <w:rPr>
          <w:b w:val="0"/>
          <w:i w:val="0"/>
        </w:rPr>
        <w:br/>
      </w:r>
      <w:r>
        <w:rPr>
          <w:b w:val="0"/>
          <w:i w:val="0"/>
        </w:rPr>
        <w:t>Ban hành Quy định phân cấp quản lý, tổ chức thực hiện các Chương trình mục tiêu quốc gia giai đoạn 2021-2025 trên địa bàn tỉnh Ninh Thuận</w:t>
      </w:r>
      <w:r>
        <w:rPr>
          <w:b w:val="0"/>
          <w:i w:val="0"/>
        </w:rPr>
        <w:br/>
      </w:r>
      <w:r>
        <w:rPr>
          <w:b w:val="0"/>
          <w:i w:val="0"/>
        </w:rPr>
        <w:br/>
      </w:r>
      <w:r>
        <w:rPr>
          <w:b w:val="0"/>
          <w:i w:val="0"/>
        </w:rPr>
        <w:t>17/11/2022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10/2023/QĐ-UBND</w:t>
      </w:r>
      <w:r>
        <w:rPr>
          <w:b w:val="0"/>
          <w:i w:val="0"/>
        </w:rPr>
        <w:br/>
      </w:r>
      <w:r>
        <w:rPr>
          <w:b w:val="0"/>
          <w:i w:val="0"/>
        </w:rPr>
        <w:t>31/01/2023</w:t>
      </w:r>
      <w:r>
        <w:rPr>
          <w:b w:val="0"/>
          <w:i w:val="0"/>
        </w:rPr>
        <w:br/>
      </w:r>
      <w:r>
        <w:rPr>
          <w:b w:val="0"/>
          <w:i w:val="0"/>
        </w:rPr>
        <w:br/>
      </w:r>
      <w:r>
        <w:rPr>
          <w:b w:val="0"/>
          <w:i w:val="0"/>
        </w:rPr>
        <w:t>Ban hành Quy định cơ chế huy động và lồng ghép các nguồn vốn trong thực hiện các Chương trình mục tiêu quốc gia giai đoạn 2021-2025 trên địa bàn tỉnh Ninh Thuận</w:t>
      </w:r>
      <w:r>
        <w:rPr>
          <w:b w:val="0"/>
          <w:i w:val="0"/>
        </w:rPr>
        <w:br/>
      </w:r>
      <w:r>
        <w:rPr>
          <w:b w:val="0"/>
          <w:i w:val="0"/>
        </w:rPr>
        <w:br/>
      </w:r>
      <w:r>
        <w:rPr>
          <w:b w:val="0"/>
          <w:i w:val="0"/>
        </w:rPr>
        <w:t>10/02/2023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82/2023/QĐ-UBND</w:t>
      </w:r>
      <w:r>
        <w:rPr>
          <w:b w:val="0"/>
          <w:i w:val="0"/>
        </w:rPr>
        <w:br/>
      </w:r>
      <w:r>
        <w:rPr>
          <w:b w:val="0"/>
          <w:i w:val="0"/>
        </w:rPr>
        <w:t>09/11/2023</w:t>
      </w:r>
      <w:r>
        <w:rPr>
          <w:b w:val="0"/>
          <w:i w:val="0"/>
        </w:rPr>
        <w:br/>
      </w:r>
      <w:r>
        <w:rPr>
          <w:b w:val="0"/>
          <w:i w:val="0"/>
        </w:rPr>
        <w:br/>
      </w:r>
      <w:r>
        <w:rPr>
          <w:b w:val="0"/>
          <w:i w:val="0"/>
        </w:rPr>
        <w:t>Quy định chức năng, nhiệm vụ, quyền hạn và cơ cấu tổ chức của Sở Kế hoạch và Đầu tư tỉnh Ninh Thuận</w:t>
      </w:r>
      <w:r>
        <w:rPr>
          <w:b w:val="0"/>
          <w:i w:val="0"/>
        </w:rPr>
        <w:br/>
      </w:r>
      <w:r>
        <w:rPr>
          <w:b w:val="0"/>
          <w:i w:val="0"/>
        </w:rPr>
        <w:br/>
      </w:r>
      <w:r>
        <w:rPr>
          <w:b w:val="0"/>
          <w:i w:val="0"/>
        </w:rPr>
        <w:t>19/11/2023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XV. LĨNH VỰC Y TẾ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06/2019/NQ-HĐND</w:t>
      </w:r>
      <w:r>
        <w:rPr>
          <w:b w:val="0"/>
          <w:i w:val="0"/>
        </w:rPr>
        <w:br/>
      </w:r>
      <w:r>
        <w:rPr>
          <w:b w:val="0"/>
          <w:i w:val="0"/>
        </w:rPr>
        <w:t>12/7/2019</w:t>
      </w:r>
      <w:r>
        <w:rPr>
          <w:b w:val="0"/>
          <w:i w:val="0"/>
        </w:rPr>
        <w:br/>
      </w:r>
      <w:r>
        <w:rPr>
          <w:b w:val="0"/>
          <w:i w:val="0"/>
        </w:rPr>
        <w:br/>
      </w:r>
      <w:r>
        <w:rPr>
          <w:b w:val="0"/>
          <w:i w:val="0"/>
        </w:rPr>
        <w:t>Quy định giá dịch vụ khám bệnh, chữa bệnh theo yêu cầu áp dụng tại Bệnh viện Đa khoa tỉnh Ninh Thuận</w:t>
      </w:r>
      <w:r>
        <w:rPr>
          <w:b w:val="0"/>
          <w:i w:val="0"/>
        </w:rPr>
        <w:br/>
      </w:r>
      <w:r>
        <w:rPr>
          <w:b w:val="0"/>
          <w:i w:val="0"/>
        </w:rPr>
        <w:br/>
      </w:r>
      <w:r>
        <w:rPr>
          <w:b w:val="0"/>
          <w:i w:val="0"/>
        </w:rPr>
        <w:t>23/7/2019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05/2020/NQ-HĐND</w:t>
      </w:r>
      <w:r>
        <w:rPr>
          <w:b w:val="0"/>
          <w:i w:val="0"/>
        </w:rPr>
        <w:br/>
      </w:r>
      <w:r>
        <w:rPr>
          <w:b w:val="0"/>
          <w:i w:val="0"/>
        </w:rPr>
        <w:t>17/7/2020</w:t>
      </w:r>
      <w:r>
        <w:rPr>
          <w:b w:val="0"/>
          <w:i w:val="0"/>
        </w:rPr>
        <w:br/>
      </w:r>
      <w:r>
        <w:rPr>
          <w:b w:val="0"/>
          <w:i w:val="0"/>
        </w:rPr>
        <w:br/>
      </w:r>
      <w:r>
        <w:rPr>
          <w:b w:val="0"/>
          <w:i w:val="0"/>
        </w:rPr>
        <w:t>Quy định giá dịch vụ khám bệnh, chữa bệnh không thuộc phạm vi thanh toán của Quỹ bảo hiểm y tế trong các cơ sở khám bệnh, chữa bệnh của Nhà nước trên địa bàn tỉnh Ninh Thuận</w:t>
      </w:r>
      <w:r>
        <w:rPr>
          <w:b w:val="0"/>
          <w:i w:val="0"/>
        </w:rPr>
        <w:br/>
      </w:r>
      <w:r>
        <w:rPr>
          <w:b w:val="0"/>
          <w:i w:val="0"/>
        </w:rPr>
        <w:br/>
      </w:r>
      <w:r>
        <w:rPr>
          <w:b w:val="0"/>
          <w:i w:val="0"/>
        </w:rPr>
        <w:t>27/7/2020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11/2022/NQ-HĐND</w:t>
      </w:r>
      <w:r>
        <w:rPr>
          <w:b w:val="0"/>
          <w:i w:val="0"/>
        </w:rPr>
        <w:br/>
      </w:r>
      <w:r>
        <w:rPr>
          <w:b w:val="0"/>
          <w:i w:val="0"/>
        </w:rPr>
        <w:t>20/7/2022</w:t>
      </w:r>
      <w:r>
        <w:rPr>
          <w:b w:val="0"/>
          <w:i w:val="0"/>
        </w:rPr>
        <w:br/>
      </w:r>
      <w:r>
        <w:rPr>
          <w:b w:val="0"/>
          <w:i w:val="0"/>
        </w:rPr>
        <w:br/>
      </w:r>
      <w:r>
        <w:rPr>
          <w:b w:val="0"/>
          <w:i w:val="0"/>
        </w:rPr>
        <w:t>Quy định chính sách hỗ trợ đào tạo bác sĩ tuyến y tế cơ sở và chuyên ngành hiếm ngành y tế tỉnh Ninh Thuận giai đoạn 2021 – 2025</w:t>
      </w:r>
      <w:r>
        <w:rPr>
          <w:b w:val="0"/>
          <w:i w:val="0"/>
        </w:rPr>
        <w:br/>
      </w:r>
      <w:r>
        <w:rPr>
          <w:b w:val="0"/>
          <w:i w:val="0"/>
        </w:rPr>
        <w:br/>
      </w:r>
      <w:r>
        <w:rPr>
          <w:b w:val="0"/>
          <w:i w:val="0"/>
        </w:rPr>
        <w:t>01/8/2022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12/2022/NQ-HĐND</w:t>
      </w:r>
      <w:r>
        <w:rPr>
          <w:b w:val="0"/>
          <w:i w:val="0"/>
        </w:rPr>
        <w:br/>
      </w:r>
      <w:r>
        <w:rPr>
          <w:b w:val="0"/>
          <w:i w:val="0"/>
        </w:rPr>
        <w:t>20/7/2022</w:t>
      </w:r>
      <w:r>
        <w:rPr>
          <w:b w:val="0"/>
          <w:i w:val="0"/>
        </w:rPr>
        <w:br/>
      </w:r>
      <w:r>
        <w:rPr>
          <w:b w:val="0"/>
          <w:i w:val="0"/>
        </w:rPr>
        <w:br/>
      </w:r>
      <w:r>
        <w:rPr>
          <w:b w:val="0"/>
          <w:i w:val="0"/>
        </w:rPr>
        <w:t>Quy định mức giá dịch vụ xét nghiệm SARS-CoV-2 trong trường hợp không thuộc phạm vi thanh toán của Quỹ bảo hiểm y tế tại các cơ sở khám bệnh, chữa bệnh công lập thuộc tỉnh Ninh Thuận</w:t>
      </w:r>
      <w:r>
        <w:rPr>
          <w:b w:val="0"/>
          <w:i w:val="0"/>
        </w:rPr>
        <w:br/>
      </w:r>
      <w:r>
        <w:rPr>
          <w:b w:val="0"/>
          <w:i w:val="0"/>
        </w:rPr>
        <w:br/>
      </w:r>
      <w:r>
        <w:rPr>
          <w:b w:val="0"/>
          <w:i w:val="0"/>
        </w:rPr>
        <w:t>01/8/2022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28/2022/NQ-HĐND</w:t>
      </w:r>
      <w:r>
        <w:rPr>
          <w:b w:val="0"/>
          <w:i w:val="0"/>
        </w:rPr>
        <w:br/>
      </w:r>
      <w:r>
        <w:rPr>
          <w:b w:val="0"/>
          <w:i w:val="0"/>
        </w:rPr>
        <w:t>09/12/2022</w:t>
      </w:r>
      <w:r>
        <w:rPr>
          <w:b w:val="0"/>
          <w:i w:val="0"/>
        </w:rPr>
        <w:br/>
      </w:r>
      <w:r>
        <w:rPr>
          <w:b w:val="0"/>
          <w:i w:val="0"/>
        </w:rPr>
        <w:br/>
      </w:r>
      <w:r>
        <w:rPr>
          <w:b w:val="0"/>
          <w:i w:val="0"/>
        </w:rPr>
        <w:t>Quy định một số nội dung chi và mức chi cho công tác Y tế - Dân số trên địa bàn tỉnh Ninh Thuận giai đoạn 2023 - 2025</w:t>
      </w:r>
      <w:r>
        <w:rPr>
          <w:b w:val="0"/>
          <w:i w:val="0"/>
        </w:rPr>
        <w:br/>
      </w:r>
      <w:r>
        <w:rPr>
          <w:b w:val="0"/>
          <w:i w:val="0"/>
        </w:rPr>
        <w:br/>
      </w:r>
      <w:r>
        <w:rPr>
          <w:b w:val="0"/>
          <w:i w:val="0"/>
        </w:rPr>
        <w:t>20/12/2022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03/2023/NQ-HĐND</w:t>
      </w:r>
      <w:r>
        <w:rPr>
          <w:b w:val="0"/>
          <w:i w:val="0"/>
        </w:rPr>
        <w:br/>
      </w:r>
      <w:r>
        <w:rPr>
          <w:b w:val="0"/>
          <w:i w:val="0"/>
        </w:rPr>
        <w:t>09/5/2023</w:t>
      </w:r>
      <w:r>
        <w:rPr>
          <w:b w:val="0"/>
          <w:i w:val="0"/>
        </w:rPr>
        <w:br/>
      </w:r>
      <w:r>
        <w:rPr>
          <w:b w:val="0"/>
          <w:i w:val="0"/>
        </w:rPr>
        <w:br/>
      </w:r>
      <w:r>
        <w:rPr>
          <w:b w:val="0"/>
          <w:i w:val="0"/>
        </w:rPr>
        <w:t>Quy định mẫu hồ sơ và quy trình, thủ tục lựa chọn Dự án dược liệu quý thuộc Chương trình mục tiêu Quốc gia phát triển kinh tế - xã hội vùng đồng bào dân tộc thiểu số và miền núi trên địa bàn tỉnh Ninh Thuận giai đoạn 2021 - 2030, giai đoạn I: từ năm 2021 đến năm 2025</w:t>
      </w:r>
      <w:r>
        <w:rPr>
          <w:b w:val="0"/>
          <w:i w:val="0"/>
        </w:rPr>
        <w:br/>
      </w:r>
      <w:r>
        <w:rPr>
          <w:b w:val="0"/>
          <w:i w:val="0"/>
        </w:rPr>
        <w:br/>
      </w:r>
      <w:r>
        <w:rPr>
          <w:b w:val="0"/>
          <w:i w:val="0"/>
        </w:rPr>
        <w:t>20/5/2023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26/2023/NQ-HĐND</w:t>
      </w:r>
      <w:r>
        <w:rPr>
          <w:b w:val="0"/>
          <w:i w:val="0"/>
        </w:rPr>
        <w:br/>
      </w:r>
      <w:r>
        <w:rPr>
          <w:b w:val="0"/>
          <w:i w:val="0"/>
        </w:rPr>
        <w:t>12/12/2023</w:t>
      </w:r>
      <w:r>
        <w:rPr>
          <w:b w:val="0"/>
          <w:i w:val="0"/>
        </w:rPr>
        <w:br/>
      </w:r>
      <w:r>
        <w:rPr>
          <w:b w:val="0"/>
          <w:i w:val="0"/>
        </w:rPr>
        <w:br/>
      </w:r>
      <w:r>
        <w:rPr>
          <w:b w:val="0"/>
          <w:i w:val="0"/>
        </w:rPr>
        <w:t>Quy định chính sách hỗ trợ đào tạo nhân lực y tế chất lượng cao cho Bệnh viện Đa khoa tỉnh Ninh Thuận, giai đoạn 2024-2025</w:t>
      </w:r>
      <w:r>
        <w:rPr>
          <w:b w:val="0"/>
          <w:i w:val="0"/>
        </w:rPr>
        <w:br/>
      </w:r>
      <w:r>
        <w:rPr>
          <w:b w:val="0"/>
          <w:i w:val="0"/>
        </w:rPr>
        <w:br/>
      </w:r>
      <w:r>
        <w:rPr>
          <w:b w:val="0"/>
          <w:i w:val="0"/>
        </w:rPr>
        <w:t>01/01/2024</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27/2023/NQ-HĐND</w:t>
      </w:r>
      <w:r>
        <w:rPr>
          <w:b w:val="0"/>
          <w:i w:val="0"/>
        </w:rPr>
        <w:br/>
      </w:r>
      <w:r>
        <w:rPr>
          <w:b w:val="0"/>
          <w:i w:val="0"/>
        </w:rPr>
        <w:t>12/12/2023</w:t>
      </w:r>
      <w:r>
        <w:rPr>
          <w:b w:val="0"/>
          <w:i w:val="0"/>
        </w:rPr>
        <w:br/>
      </w:r>
      <w:r>
        <w:rPr>
          <w:b w:val="0"/>
          <w:i w:val="0"/>
        </w:rPr>
        <w:br/>
      </w:r>
      <w:r>
        <w:rPr>
          <w:b w:val="0"/>
          <w:i w:val="0"/>
        </w:rPr>
        <w:t>Quy định nội dung hỗ trợ Dự án dược liệu quý thuộc Chương trình mục tiêu Quốc gia phát triển kinh tế - xã hội vùng đồng bào dân tộc thiểu số và miền núi trên địa bàn tỉnh Ninh Thuận giai đoạn 2021 - 2030, giai đoạn I: từ năm 2021 đến năm 2025</w:t>
      </w:r>
      <w:r>
        <w:rPr>
          <w:b w:val="0"/>
          <w:i w:val="0"/>
        </w:rPr>
        <w:br/>
      </w:r>
      <w:r>
        <w:rPr>
          <w:b w:val="0"/>
          <w:i w:val="0"/>
        </w:rPr>
        <w:br/>
      </w:r>
      <w:r>
        <w:rPr>
          <w:b w:val="0"/>
          <w:i w:val="0"/>
        </w:rPr>
        <w:t>23/12/2023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23/2019/QĐ-UBND</w:t>
      </w:r>
      <w:r>
        <w:rPr>
          <w:b w:val="0"/>
          <w:i w:val="0"/>
        </w:rPr>
        <w:br/>
      </w:r>
      <w:r>
        <w:rPr>
          <w:b w:val="0"/>
          <w:i w:val="0"/>
        </w:rPr>
        <w:t>17/5/2019</w:t>
      </w:r>
      <w:r>
        <w:rPr>
          <w:b w:val="0"/>
          <w:i w:val="0"/>
        </w:rPr>
        <w:br/>
      </w:r>
      <w:r>
        <w:rPr>
          <w:b w:val="0"/>
          <w:i w:val="0"/>
        </w:rPr>
        <w:br/>
      </w:r>
      <w:r>
        <w:rPr>
          <w:b w:val="0"/>
          <w:i w:val="0"/>
        </w:rPr>
        <w:t>Ban hành Quy định phân cấp quản lý nhà nước về hành nghề y, dược tư nhân trên địa bàn tỉnh Ninh Thuận</w:t>
      </w:r>
      <w:r>
        <w:rPr>
          <w:b w:val="0"/>
          <w:i w:val="0"/>
        </w:rPr>
        <w:br/>
      </w:r>
      <w:r>
        <w:rPr>
          <w:b w:val="0"/>
          <w:i w:val="0"/>
        </w:rPr>
        <w:br/>
      </w:r>
      <w:r>
        <w:rPr>
          <w:b w:val="0"/>
          <w:i w:val="0"/>
        </w:rPr>
        <w:t>27/5/2019</w:t>
      </w:r>
      <w:r>
        <w:rPr>
          <w:b w:val="0"/>
          <w:i w:val="0"/>
        </w:rPr>
        <w:br/>
      </w:r>
      <w:r>
        <w:rPr>
          <w:b w:val="0"/>
          <w:i w:val="0"/>
        </w:rPr>
        <w:br/>
      </w:r>
      <w:r>
        <w:rPr>
          <w:b w:val="0"/>
          <w:i w:val="0"/>
        </w:rPr>
        <w:t>- Hết hiệu lực một phần</w:t>
      </w:r>
      <w:r>
        <w:rPr>
          <w:b w:val="0"/>
          <w:i w:val="0"/>
        </w:rPr>
        <w:br/>
      </w:r>
      <w:r>
        <w:rPr>
          <w:b w:val="0"/>
          <w:i w:val="0"/>
        </w:rPr>
        <w:t>- Văn bản sửa đổi, bổ sung một phần: Quyết định số 22/2022/QĐ-UBND ngày 29/4/2022 Sửa đổi, bổ sung một số điều của Quy định ban hành kèm theo Quyết định số 23/2019/QĐ-UBND ngày 17/5/2019 của Ủy ban nhân dân tỉnh Ninh Thuận ban hành quy định phân cấp quản lý nhà nước về hành nghề y, dược tư nhân trên địa bàn tỉnh Ninh Thuận.</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52/2019/QĐ-UBND 22/8/2019</w:t>
      </w:r>
      <w:r>
        <w:rPr>
          <w:b w:val="0"/>
          <w:i w:val="0"/>
        </w:rPr>
        <w:br/>
      </w:r>
      <w:r>
        <w:rPr>
          <w:b w:val="0"/>
          <w:i w:val="0"/>
        </w:rPr>
        <w:br/>
      </w:r>
      <w:r>
        <w:rPr>
          <w:b w:val="0"/>
          <w:i w:val="0"/>
        </w:rPr>
        <w:t>Ban hành Đề án khám bệnh, chữa bệnh theo yêu cầu áp dụng tại Bệnh viện đa khoa tỉnh Ninh Thuận</w:t>
      </w:r>
      <w:r>
        <w:rPr>
          <w:b w:val="0"/>
          <w:i w:val="0"/>
        </w:rPr>
        <w:br/>
      </w:r>
      <w:r>
        <w:rPr>
          <w:b w:val="0"/>
          <w:i w:val="0"/>
        </w:rPr>
        <w:br/>
      </w:r>
      <w:r>
        <w:rPr>
          <w:b w:val="0"/>
          <w:i w:val="0"/>
        </w:rPr>
        <w:t>02/9/2019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27/2020/QĐ-UBND</w:t>
      </w:r>
      <w:r>
        <w:rPr>
          <w:b w:val="0"/>
          <w:i w:val="0"/>
        </w:rPr>
        <w:br/>
      </w:r>
      <w:r>
        <w:rPr>
          <w:b w:val="0"/>
          <w:i w:val="0"/>
        </w:rPr>
        <w:t>03/8/2020</w:t>
      </w:r>
      <w:r>
        <w:rPr>
          <w:b w:val="0"/>
          <w:i w:val="0"/>
        </w:rPr>
        <w:br/>
      </w:r>
      <w:r>
        <w:rPr>
          <w:b w:val="0"/>
          <w:i w:val="0"/>
        </w:rPr>
        <w:br/>
      </w:r>
      <w:r>
        <w:rPr>
          <w:b w:val="0"/>
          <w:i w:val="0"/>
        </w:rPr>
        <w:t>Quy định giá dịch vụ khám bệnh, chữa bệnh không thuộc phạm vi thanh toán của Quỹ bảo hiểm y tế trong các cơ sở khám bệnh, chữa bệnh của Nhà nước trên địa bàn tỉnh Ninh Thuận</w:t>
      </w:r>
      <w:r>
        <w:rPr>
          <w:b w:val="0"/>
          <w:i w:val="0"/>
        </w:rPr>
        <w:br/>
      </w:r>
      <w:r>
        <w:rPr>
          <w:b w:val="0"/>
          <w:i w:val="0"/>
        </w:rPr>
        <w:br/>
      </w:r>
      <w:r>
        <w:rPr>
          <w:b w:val="0"/>
          <w:i w:val="0"/>
        </w:rPr>
        <w:t>13/8/2020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01/2021/QĐ-UBND 22/01/2021</w:t>
      </w:r>
      <w:r>
        <w:rPr>
          <w:b w:val="0"/>
          <w:i w:val="0"/>
        </w:rPr>
        <w:br/>
      </w:r>
      <w:r>
        <w:rPr>
          <w:b w:val="0"/>
          <w:i w:val="0"/>
        </w:rPr>
        <w:br/>
      </w:r>
      <w:r>
        <w:rPr>
          <w:b w:val="0"/>
          <w:i w:val="0"/>
        </w:rPr>
        <w:t>Ban hành quy định về điều kiện, tiêu chuẩn chức danh đối với Trưởng, Phó trưởng phòng thuộc Sở và Trưởng, Phó trưởng đơn vị trực thuộc Sở Y tế tỉnh Ninh Thuận</w:t>
      </w:r>
      <w:r>
        <w:rPr>
          <w:b w:val="0"/>
          <w:i w:val="0"/>
        </w:rPr>
        <w:br/>
      </w:r>
      <w:r>
        <w:rPr>
          <w:b w:val="0"/>
          <w:i w:val="0"/>
        </w:rPr>
        <w:br/>
      </w:r>
      <w:r>
        <w:rPr>
          <w:b w:val="0"/>
          <w:i w:val="0"/>
        </w:rPr>
        <w:t>02/02/2021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18/2022/QĐ-UBND</w:t>
      </w:r>
      <w:r>
        <w:rPr>
          <w:b w:val="0"/>
          <w:i w:val="0"/>
        </w:rPr>
        <w:br/>
      </w:r>
      <w:r>
        <w:rPr>
          <w:b w:val="0"/>
          <w:i w:val="0"/>
        </w:rPr>
        <w:t>20/4/2022</w:t>
      </w:r>
      <w:r>
        <w:rPr>
          <w:b w:val="0"/>
          <w:i w:val="0"/>
        </w:rPr>
        <w:br/>
      </w:r>
      <w:r>
        <w:rPr>
          <w:b w:val="0"/>
          <w:i w:val="0"/>
        </w:rPr>
        <w:br/>
      </w:r>
      <w:r>
        <w:rPr>
          <w:b w:val="0"/>
          <w:i w:val="0"/>
        </w:rPr>
        <w:t>Ban hành Quy định đăng ký khám bệnh, chữa bệnh bảo hiểm y tế ban đầu và chuyển tuyến khám bệnh, chữa bệnh bảo hiểm y tế trên địa bàn tỉnh Ninh Thuận</w:t>
      </w:r>
      <w:r>
        <w:rPr>
          <w:b w:val="0"/>
          <w:i w:val="0"/>
        </w:rPr>
        <w:br/>
      </w:r>
      <w:r>
        <w:rPr>
          <w:b w:val="0"/>
          <w:i w:val="0"/>
        </w:rPr>
        <w:br/>
      </w:r>
      <w:r>
        <w:rPr>
          <w:b w:val="0"/>
          <w:i w:val="0"/>
        </w:rPr>
        <w:t>30/4/2022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21/2022/QĐ-UBND</w:t>
      </w:r>
      <w:r>
        <w:rPr>
          <w:b w:val="0"/>
          <w:i w:val="0"/>
        </w:rPr>
        <w:br/>
      </w:r>
      <w:r>
        <w:rPr>
          <w:b w:val="0"/>
          <w:i w:val="0"/>
        </w:rPr>
        <w:t>25/4/2022</w:t>
      </w:r>
      <w:r>
        <w:rPr>
          <w:b w:val="0"/>
          <w:i w:val="0"/>
        </w:rPr>
        <w:br/>
      </w:r>
      <w:r>
        <w:rPr>
          <w:b w:val="0"/>
          <w:i w:val="0"/>
        </w:rPr>
        <w:br/>
      </w:r>
      <w:r>
        <w:rPr>
          <w:b w:val="0"/>
          <w:i w:val="0"/>
        </w:rPr>
        <w:t>Quy định tiêu chuẩn, định mức sử dụng xe ô tô chuyên dùng trong lĩnh vực y tế của các cơ quan, tổ chức, đơn vị thuộc phạm vi quản lý tỉnh Ninh Thuận</w:t>
      </w:r>
      <w:r>
        <w:rPr>
          <w:b w:val="0"/>
          <w:i w:val="0"/>
        </w:rPr>
        <w:br/>
      </w:r>
      <w:r>
        <w:rPr>
          <w:b w:val="0"/>
          <w:i w:val="0"/>
        </w:rPr>
        <w:br/>
      </w:r>
      <w:r>
        <w:rPr>
          <w:b w:val="0"/>
          <w:i w:val="0"/>
        </w:rPr>
        <w:t>05/5/2022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22/2022/QĐ-UBND</w:t>
      </w:r>
      <w:r>
        <w:rPr>
          <w:b w:val="0"/>
          <w:i w:val="0"/>
        </w:rPr>
        <w:br/>
      </w:r>
      <w:r>
        <w:rPr>
          <w:b w:val="0"/>
          <w:i w:val="0"/>
        </w:rPr>
        <w:t>29/4/2022</w:t>
      </w:r>
      <w:r>
        <w:rPr>
          <w:b w:val="0"/>
          <w:i w:val="0"/>
        </w:rPr>
        <w:br/>
      </w:r>
      <w:r>
        <w:rPr>
          <w:b w:val="0"/>
          <w:i w:val="0"/>
        </w:rPr>
        <w:br/>
      </w:r>
      <w:r>
        <w:rPr>
          <w:b w:val="0"/>
          <w:i w:val="0"/>
        </w:rPr>
        <w:t>Sửa đổi, bổ sung một số điều của Quy định ban hành kèm theo Quyết định số 23/2019/QĐ-UBND ngày 17/5/2019 của Ủy ban nhân dân tỉnh Ninh Thuận ban hành quy định phân cấp quản lý nhà nước về hành nghề y, dược tư nhân trên địa bàn tỉnh Ninh Thuận</w:t>
      </w:r>
      <w:r>
        <w:rPr>
          <w:b w:val="0"/>
          <w:i w:val="0"/>
        </w:rPr>
        <w:br/>
      </w:r>
      <w:r>
        <w:rPr>
          <w:b w:val="0"/>
          <w:i w:val="0"/>
        </w:rPr>
        <w:br/>
      </w:r>
      <w:r>
        <w:rPr>
          <w:b w:val="0"/>
          <w:i w:val="0"/>
        </w:rPr>
        <w:t>09/5/2022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31/2022/QĐ-UBND</w:t>
      </w:r>
      <w:r>
        <w:rPr>
          <w:b w:val="0"/>
          <w:i w:val="0"/>
        </w:rPr>
        <w:br/>
      </w:r>
      <w:r>
        <w:rPr>
          <w:b w:val="0"/>
          <w:i w:val="0"/>
        </w:rPr>
        <w:t>24/6/2022</w:t>
      </w:r>
      <w:r>
        <w:rPr>
          <w:b w:val="0"/>
          <w:i w:val="0"/>
        </w:rPr>
        <w:br/>
      </w:r>
      <w:r>
        <w:rPr>
          <w:b w:val="0"/>
          <w:i w:val="0"/>
        </w:rPr>
        <w:br/>
      </w:r>
      <w:r>
        <w:rPr>
          <w:b w:val="0"/>
          <w:i w:val="0"/>
        </w:rPr>
        <w:t>Ban hành tiêu chuẩn, định mức sử dụng máy móc, thiết bị chuyên dùng thuộc lĩnh vực y tế tại các đơn vị sự nghiệp y tế và máy móc, thiết bị y tế tại mỗi trạm y tế tuyến xã thuộc phạm vi quản lý trên địa bàn tỉnh Ninh Thuận</w:t>
      </w:r>
      <w:r>
        <w:rPr>
          <w:b w:val="0"/>
          <w:i w:val="0"/>
        </w:rPr>
        <w:br/>
      </w:r>
      <w:r>
        <w:rPr>
          <w:b w:val="0"/>
          <w:i w:val="0"/>
        </w:rPr>
        <w:br/>
      </w:r>
      <w:r>
        <w:rPr>
          <w:b w:val="0"/>
          <w:i w:val="0"/>
        </w:rPr>
        <w:t>04/7/2022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38/2022/QĐ-UBND</w:t>
      </w:r>
      <w:r>
        <w:rPr>
          <w:b w:val="0"/>
          <w:i w:val="0"/>
        </w:rPr>
        <w:br/>
      </w:r>
      <w:r>
        <w:rPr>
          <w:b w:val="0"/>
          <w:i w:val="0"/>
        </w:rPr>
        <w:t>26/7/2022</w:t>
      </w:r>
      <w:r>
        <w:rPr>
          <w:b w:val="0"/>
          <w:i w:val="0"/>
        </w:rPr>
        <w:br/>
      </w:r>
      <w:r>
        <w:rPr>
          <w:b w:val="0"/>
          <w:i w:val="0"/>
        </w:rPr>
        <w:br/>
      </w:r>
      <w:r>
        <w:rPr>
          <w:b w:val="0"/>
          <w:i w:val="0"/>
        </w:rPr>
        <w:t>Ban hành Quy chuẩn kỹ thuật địa phương về chất lượng nước sạch sử dụng cho mục đích sinh hoạt trên địa bàn tỉnh Ninh Thuận</w:t>
      </w:r>
      <w:r>
        <w:rPr>
          <w:b w:val="0"/>
          <w:i w:val="0"/>
        </w:rPr>
        <w:br/>
      </w:r>
      <w:r>
        <w:rPr>
          <w:b w:val="0"/>
          <w:i w:val="0"/>
        </w:rPr>
        <w:br/>
      </w:r>
      <w:r>
        <w:rPr>
          <w:b w:val="0"/>
          <w:i w:val="0"/>
        </w:rPr>
        <w:t>05/8/2022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48/2022/QĐ-UBND</w:t>
      </w:r>
      <w:r>
        <w:rPr>
          <w:b w:val="0"/>
          <w:i w:val="0"/>
        </w:rPr>
        <w:br/>
      </w:r>
      <w:r>
        <w:rPr>
          <w:b w:val="0"/>
          <w:i w:val="0"/>
        </w:rPr>
        <w:t>18/8/2022</w:t>
      </w:r>
      <w:r>
        <w:rPr>
          <w:b w:val="0"/>
          <w:i w:val="0"/>
        </w:rPr>
        <w:br/>
      </w:r>
      <w:r>
        <w:rPr>
          <w:b w:val="0"/>
          <w:i w:val="0"/>
        </w:rPr>
        <w:br/>
      </w:r>
      <w:r>
        <w:rPr>
          <w:b w:val="0"/>
          <w:i w:val="0"/>
        </w:rPr>
        <w:t>Quy định chính sách hỗ trợ đào tạo bác sĩ tuyến y tế cơ sở và chuyên ngành hiếm ngành y tế tỉnh Ninh Thuận giai đoạn 2021 - 2025</w:t>
      </w:r>
      <w:r>
        <w:rPr>
          <w:b w:val="0"/>
          <w:i w:val="0"/>
        </w:rPr>
        <w:br/>
      </w:r>
      <w:r>
        <w:rPr>
          <w:b w:val="0"/>
          <w:i w:val="0"/>
        </w:rPr>
        <w:br/>
      </w:r>
      <w:r>
        <w:rPr>
          <w:b w:val="0"/>
          <w:i w:val="0"/>
        </w:rPr>
        <w:t>28/8/2022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49/2022/QĐ-UBND</w:t>
      </w:r>
      <w:r>
        <w:rPr>
          <w:b w:val="0"/>
          <w:i w:val="0"/>
        </w:rPr>
        <w:br/>
      </w:r>
      <w:r>
        <w:rPr>
          <w:b w:val="0"/>
          <w:i w:val="0"/>
        </w:rPr>
        <w:t>18/8/2022</w:t>
      </w:r>
      <w:r>
        <w:rPr>
          <w:b w:val="0"/>
          <w:i w:val="0"/>
        </w:rPr>
        <w:br/>
      </w:r>
      <w:r>
        <w:rPr>
          <w:b w:val="0"/>
          <w:i w:val="0"/>
        </w:rPr>
        <w:br/>
      </w:r>
      <w:r>
        <w:rPr>
          <w:b w:val="0"/>
          <w:i w:val="0"/>
        </w:rPr>
        <w:t>Quy định mức giá dịch vụ xét nghiệm SARS-CoV-2 trong trường hợp không thuộc phạm vi thanh toán của Quỹ bảo hiểm y tế tại các cơ sở khám bệnh, chữa bệnh công lập thuộc tỉnh Ninh Thuận</w:t>
      </w:r>
      <w:r>
        <w:rPr>
          <w:b w:val="0"/>
          <w:i w:val="0"/>
        </w:rPr>
        <w:br/>
      </w:r>
      <w:r>
        <w:rPr>
          <w:b w:val="0"/>
          <w:i w:val="0"/>
        </w:rPr>
        <w:br/>
      </w:r>
      <w:r>
        <w:rPr>
          <w:b w:val="0"/>
          <w:i w:val="0"/>
        </w:rPr>
        <w:t>28/8/2022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01/2023/QĐ-UBND</w:t>
      </w:r>
      <w:r>
        <w:rPr>
          <w:b w:val="0"/>
          <w:i w:val="0"/>
        </w:rPr>
        <w:br/>
      </w:r>
      <w:r>
        <w:rPr>
          <w:b w:val="0"/>
          <w:i w:val="0"/>
        </w:rPr>
        <w:t>06/01/2023</w:t>
      </w:r>
      <w:r>
        <w:rPr>
          <w:b w:val="0"/>
          <w:i w:val="0"/>
        </w:rPr>
        <w:br/>
      </w:r>
      <w:r>
        <w:rPr>
          <w:b w:val="0"/>
          <w:i w:val="0"/>
        </w:rPr>
        <w:br/>
      </w:r>
      <w:r>
        <w:rPr>
          <w:b w:val="0"/>
          <w:i w:val="0"/>
        </w:rPr>
        <w:t>Quy định một số nội dung chi và mức chi cho công tác Y tế - Dân số trên địa bàn tỉnh Ninh Thuận giai đoạn 2023 - 2025</w:t>
      </w:r>
      <w:r>
        <w:rPr>
          <w:b w:val="0"/>
          <w:i w:val="0"/>
        </w:rPr>
        <w:br/>
      </w:r>
      <w:r>
        <w:rPr>
          <w:b w:val="0"/>
          <w:i w:val="0"/>
        </w:rPr>
        <w:br/>
      </w:r>
      <w:r>
        <w:rPr>
          <w:b w:val="0"/>
          <w:i w:val="0"/>
        </w:rPr>
        <w:t>16/01/2023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11/2023/QĐ-UBND</w:t>
      </w:r>
      <w:r>
        <w:rPr>
          <w:b w:val="0"/>
          <w:i w:val="0"/>
        </w:rPr>
        <w:br/>
      </w:r>
      <w:r>
        <w:rPr>
          <w:b w:val="0"/>
          <w:i w:val="0"/>
        </w:rPr>
        <w:t>07/02/2023</w:t>
      </w:r>
      <w:r>
        <w:rPr>
          <w:b w:val="0"/>
          <w:i w:val="0"/>
        </w:rPr>
        <w:br/>
      </w:r>
      <w:r>
        <w:rPr>
          <w:b w:val="0"/>
          <w:i w:val="0"/>
        </w:rPr>
        <w:br/>
      </w:r>
      <w:r>
        <w:rPr>
          <w:b w:val="0"/>
          <w:i w:val="0"/>
        </w:rPr>
        <w:t>Quy định chức năng, nhiệm vụ, quyền hạn và cơ cấu tổ chức của Sở Y tế  tỉnh Ninh Thuận</w:t>
      </w:r>
      <w:r>
        <w:rPr>
          <w:b w:val="0"/>
          <w:i w:val="0"/>
        </w:rPr>
        <w:br/>
      </w:r>
      <w:r>
        <w:rPr>
          <w:b w:val="0"/>
          <w:i w:val="0"/>
        </w:rPr>
        <w:br/>
      </w:r>
      <w:r>
        <w:rPr>
          <w:b w:val="0"/>
          <w:i w:val="0"/>
        </w:rPr>
        <w:t>17/02/2023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29/2023/QĐ-UBND</w:t>
      </w:r>
      <w:r>
        <w:rPr>
          <w:b w:val="0"/>
          <w:i w:val="0"/>
        </w:rPr>
        <w:br/>
      </w:r>
      <w:r>
        <w:rPr>
          <w:b w:val="0"/>
          <w:i w:val="0"/>
        </w:rPr>
        <w:t>22/5/2023</w:t>
      </w:r>
      <w:r>
        <w:rPr>
          <w:b w:val="0"/>
          <w:i w:val="0"/>
        </w:rPr>
        <w:br/>
      </w:r>
      <w:r>
        <w:rPr>
          <w:b w:val="0"/>
          <w:i w:val="0"/>
        </w:rPr>
        <w:br/>
      </w:r>
      <w:r>
        <w:rPr>
          <w:b w:val="0"/>
          <w:i w:val="0"/>
        </w:rPr>
        <w:t>Quy định số lượng, quy trình xét chọn và hợp đồng trách nhiệm đối với cộng tác viên dân số trên địa bàn tỉnh Ninh Thuận</w:t>
      </w:r>
      <w:r>
        <w:rPr>
          <w:b w:val="0"/>
          <w:i w:val="0"/>
        </w:rPr>
        <w:br/>
      </w:r>
      <w:r>
        <w:rPr>
          <w:b w:val="0"/>
          <w:i w:val="0"/>
        </w:rPr>
        <w:br/>
      </w:r>
      <w:r>
        <w:rPr>
          <w:b w:val="0"/>
          <w:i w:val="0"/>
        </w:rPr>
        <w:t>01/6/2023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31/2023/QĐ-UBND</w:t>
      </w:r>
      <w:r>
        <w:rPr>
          <w:b w:val="0"/>
          <w:i w:val="0"/>
        </w:rPr>
        <w:br/>
      </w:r>
      <w:r>
        <w:rPr>
          <w:b w:val="0"/>
          <w:i w:val="0"/>
        </w:rPr>
        <w:t>19/6/2023</w:t>
      </w:r>
      <w:r>
        <w:rPr>
          <w:b w:val="0"/>
          <w:i w:val="0"/>
        </w:rPr>
        <w:br/>
      </w:r>
      <w:r>
        <w:rPr>
          <w:b w:val="0"/>
          <w:i w:val="0"/>
        </w:rPr>
        <w:br/>
      </w:r>
      <w:r>
        <w:rPr>
          <w:b w:val="0"/>
          <w:i w:val="0"/>
        </w:rPr>
        <w:t>Quy định mẫu hồ sơ và quy trình, thủ tục lựa chọn Dự án dược liệu quý thuộc Chương trình mục tiêu Quốc gia phát triển kinh tế - xã hội vùng đồng bào dân tộc thiểu số và miền núi trên địa bàn tỉnh Ninh Thuận giai đoạn 2021 - 2030, giai đoạn I: 2021 đến năm 2025</w:t>
      </w:r>
      <w:r>
        <w:rPr>
          <w:b w:val="0"/>
          <w:i w:val="0"/>
        </w:rPr>
        <w:br/>
      </w:r>
      <w:r>
        <w:rPr>
          <w:b w:val="0"/>
          <w:i w:val="0"/>
        </w:rPr>
        <w:br/>
      </w:r>
      <w:r>
        <w:rPr>
          <w:b w:val="0"/>
          <w:i w:val="0"/>
        </w:rPr>
        <w:t>29/6/2023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44/2023/QĐ-UBND</w:t>
      </w:r>
      <w:r>
        <w:rPr>
          <w:b w:val="0"/>
          <w:i w:val="0"/>
        </w:rPr>
        <w:br/>
      </w:r>
      <w:r>
        <w:rPr>
          <w:b w:val="0"/>
          <w:i w:val="0"/>
        </w:rPr>
        <w:t>02/8/2023</w:t>
      </w:r>
      <w:r>
        <w:rPr>
          <w:b w:val="0"/>
          <w:i w:val="0"/>
        </w:rPr>
        <w:br/>
      </w:r>
      <w:r>
        <w:rPr>
          <w:b w:val="0"/>
          <w:i w:val="0"/>
        </w:rPr>
        <w:br/>
      </w:r>
      <w:r>
        <w:rPr>
          <w:b w:val="0"/>
          <w:i w:val="0"/>
        </w:rPr>
        <w:t>Quy định chức năng, nhiệm vụ, quyền hạn và cơ cấu tổ chức của Chi cục Dân số - Kế hoạch hóa gia đình trực thuộc Sở Y tế tỉnh Ninh Thuận</w:t>
      </w:r>
      <w:r>
        <w:rPr>
          <w:b w:val="0"/>
          <w:i w:val="0"/>
        </w:rPr>
        <w:br/>
      </w:r>
      <w:r>
        <w:rPr>
          <w:b w:val="0"/>
          <w:i w:val="0"/>
        </w:rPr>
        <w:br/>
      </w:r>
      <w:r>
        <w:rPr>
          <w:b w:val="0"/>
          <w:i w:val="0"/>
        </w:rPr>
        <w:t>12/8/2023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46/2023/QĐ-UBND</w:t>
      </w:r>
      <w:r>
        <w:rPr>
          <w:b w:val="0"/>
          <w:i w:val="0"/>
        </w:rPr>
        <w:br/>
      </w:r>
      <w:r>
        <w:rPr>
          <w:b w:val="0"/>
          <w:i w:val="0"/>
        </w:rPr>
        <w:t>03/8/2023</w:t>
      </w:r>
      <w:r>
        <w:rPr>
          <w:b w:val="0"/>
          <w:i w:val="0"/>
        </w:rPr>
        <w:br/>
      </w:r>
      <w:r>
        <w:rPr>
          <w:b w:val="0"/>
          <w:i w:val="0"/>
        </w:rPr>
        <w:br/>
      </w:r>
      <w:r>
        <w:rPr>
          <w:b w:val="0"/>
          <w:i w:val="0"/>
        </w:rPr>
        <w:t>Quy định chức năng, nhiệm vụ, quyền hạn và cơ cấu tổ chức của Chi cục An toàn vệ sinh thực phẩm trực thuộc Sở Y tế tỉnh Ninh Thuận</w:t>
      </w:r>
      <w:r>
        <w:rPr>
          <w:b w:val="0"/>
          <w:i w:val="0"/>
        </w:rPr>
        <w:br/>
      </w:r>
      <w:r>
        <w:rPr>
          <w:b w:val="0"/>
          <w:i w:val="0"/>
        </w:rPr>
        <w:br/>
      </w:r>
      <w:r>
        <w:rPr>
          <w:b w:val="0"/>
          <w:i w:val="0"/>
        </w:rPr>
        <w:t>13/8/2023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52/2023/QĐ-UBND</w:t>
      </w:r>
      <w:r>
        <w:rPr>
          <w:b w:val="0"/>
          <w:i w:val="0"/>
        </w:rPr>
        <w:br/>
      </w:r>
      <w:r>
        <w:rPr>
          <w:b w:val="0"/>
          <w:i w:val="0"/>
        </w:rPr>
        <w:t>23/8/2023</w:t>
      </w:r>
      <w:r>
        <w:rPr>
          <w:b w:val="0"/>
          <w:i w:val="0"/>
        </w:rPr>
        <w:br/>
      </w:r>
      <w:r>
        <w:rPr>
          <w:b w:val="0"/>
          <w:i w:val="0"/>
        </w:rPr>
        <w:br/>
      </w:r>
      <w:r>
        <w:rPr>
          <w:b w:val="0"/>
          <w:i w:val="0"/>
        </w:rPr>
        <w:t>Ban hành Quy chế phối hợp thực hiện xác định tình trạng nghiện ma túy trên địa bàn tỉnh Ninh Thuận</w:t>
      </w:r>
      <w:r>
        <w:rPr>
          <w:b w:val="0"/>
          <w:i w:val="0"/>
        </w:rPr>
        <w:br/>
      </w:r>
      <w:r>
        <w:rPr>
          <w:b w:val="0"/>
          <w:i w:val="0"/>
        </w:rPr>
        <w:br/>
      </w:r>
      <w:r>
        <w:rPr>
          <w:b w:val="0"/>
          <w:i w:val="0"/>
        </w:rPr>
        <w:t>02/9/2023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89/2023/QĐ-UBND</w:t>
      </w:r>
      <w:r>
        <w:rPr>
          <w:b w:val="0"/>
          <w:i w:val="0"/>
        </w:rPr>
        <w:br/>
      </w:r>
      <w:r>
        <w:rPr>
          <w:b w:val="0"/>
          <w:i w:val="0"/>
        </w:rPr>
        <w:t>20/11/2023</w:t>
      </w:r>
      <w:r>
        <w:rPr>
          <w:b w:val="0"/>
          <w:i w:val="0"/>
        </w:rPr>
        <w:br/>
      </w:r>
      <w:r>
        <w:rPr>
          <w:b w:val="0"/>
          <w:i w:val="0"/>
        </w:rPr>
        <w:br/>
      </w:r>
      <w:r>
        <w:rPr>
          <w:b w:val="0"/>
          <w:i w:val="0"/>
        </w:rPr>
        <w:t>Bãi bỏ các Quyết định của Ủy ban nhân dân tỉnh Ninh Thuận</w:t>
      </w:r>
      <w:r>
        <w:rPr>
          <w:b w:val="0"/>
          <w:i w:val="0"/>
        </w:rPr>
        <w:br/>
      </w:r>
      <w:r>
        <w:rPr>
          <w:b w:val="0"/>
          <w:i w:val="0"/>
        </w:rPr>
        <w:br/>
      </w:r>
      <w:r>
        <w:rPr>
          <w:b w:val="0"/>
          <w:i w:val="0"/>
        </w:rPr>
        <w:t>30/11/2023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XVI. LĨNH VỰC CÔNG AN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17/2021/NQ-HĐND</w:t>
      </w:r>
      <w:r>
        <w:rPr>
          <w:b w:val="0"/>
          <w:i w:val="0"/>
        </w:rPr>
        <w:br/>
      </w:r>
      <w:r>
        <w:rPr>
          <w:b w:val="0"/>
          <w:i w:val="0"/>
        </w:rPr>
        <w:t>11/12/2021</w:t>
      </w:r>
      <w:r>
        <w:rPr>
          <w:b w:val="0"/>
          <w:i w:val="0"/>
        </w:rPr>
        <w:br/>
      </w:r>
      <w:r>
        <w:rPr>
          <w:b w:val="0"/>
          <w:i w:val="0"/>
        </w:rPr>
        <w:br/>
      </w:r>
      <w:r>
        <w:rPr>
          <w:b w:val="0"/>
          <w:i w:val="0"/>
        </w:rPr>
        <w:t>Quy định việc xử lý đối với các cơ sở không đảm bảo yêu cầu về phòng cháy và chữa cháy được đưa vào sử dụng trước ngày Luật Phòng cháy và chữa cháy số 27/2001/QH10 ngày 29 tháng 6 năm 2001 có hiệu lực trên địa bàn tỉnh Ninh Thuận</w:t>
      </w:r>
      <w:r>
        <w:rPr>
          <w:b w:val="0"/>
          <w:i w:val="0"/>
        </w:rPr>
        <w:br/>
      </w:r>
      <w:r>
        <w:rPr>
          <w:b w:val="0"/>
          <w:i w:val="0"/>
        </w:rPr>
        <w:br/>
      </w:r>
      <w:r>
        <w:rPr>
          <w:b w:val="0"/>
          <w:i w:val="0"/>
        </w:rPr>
        <w:t>20/12/2021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21/2022/NQ-HĐND</w:t>
      </w:r>
      <w:r>
        <w:rPr>
          <w:b w:val="0"/>
          <w:i w:val="0"/>
        </w:rPr>
        <w:br/>
      </w:r>
      <w:r>
        <w:rPr>
          <w:b w:val="0"/>
          <w:i w:val="0"/>
        </w:rPr>
        <w:t>09/12/2022</w:t>
      </w:r>
      <w:r>
        <w:rPr>
          <w:b w:val="0"/>
          <w:i w:val="0"/>
        </w:rPr>
        <w:br/>
      </w:r>
      <w:r>
        <w:rPr>
          <w:b w:val="0"/>
          <w:i w:val="0"/>
        </w:rPr>
        <w:br/>
      </w:r>
      <w:r>
        <w:rPr>
          <w:b w:val="0"/>
          <w:i w:val="0"/>
        </w:rPr>
        <w:t>Quy định điều kiện về diện tích nhà ở tối thiểu khi công dân đăng ký thường trú tại chỗ ở hợp pháp do thuê, mượn, ở nhờ trên địa bàn tỉnh Ninh Thuận</w:t>
      </w:r>
      <w:r>
        <w:rPr>
          <w:b w:val="0"/>
          <w:i w:val="0"/>
        </w:rPr>
        <w:br/>
      </w:r>
      <w:r>
        <w:rPr>
          <w:b w:val="0"/>
          <w:i w:val="0"/>
        </w:rPr>
        <w:br/>
      </w:r>
      <w:r>
        <w:rPr>
          <w:b w:val="0"/>
          <w:i w:val="0"/>
        </w:rPr>
        <w:t>20/12/2022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34/2022/NQ-HĐND</w:t>
      </w:r>
      <w:r>
        <w:rPr>
          <w:b w:val="0"/>
          <w:i w:val="0"/>
        </w:rPr>
        <w:br/>
      </w:r>
      <w:r>
        <w:rPr>
          <w:b w:val="0"/>
          <w:i w:val="0"/>
        </w:rPr>
        <w:t>09/12/2022</w:t>
      </w:r>
      <w:r>
        <w:rPr>
          <w:b w:val="0"/>
          <w:i w:val="0"/>
        </w:rPr>
        <w:br/>
      </w:r>
      <w:r>
        <w:rPr>
          <w:b w:val="0"/>
          <w:i w:val="0"/>
        </w:rPr>
        <w:br/>
      </w:r>
      <w:r>
        <w:rPr>
          <w:b w:val="0"/>
          <w:i w:val="0"/>
        </w:rPr>
        <w:t>Quy định mức hỗ trợ thường xuyên hàng tháng cho các chức danh Đội trưởng, Đội phó Đội dân phòng và số lượng phương tiện phòng cháy, chữa cháy và cứu nạn, cứu hộ trang bị cho Đội dân phòng trên địa bàn tỉnh Ninh Thuận</w:t>
      </w:r>
      <w:r>
        <w:rPr>
          <w:b w:val="0"/>
          <w:i w:val="0"/>
        </w:rPr>
        <w:br/>
      </w:r>
      <w:r>
        <w:rPr>
          <w:b w:val="0"/>
          <w:i w:val="0"/>
        </w:rPr>
        <w:br/>
      </w:r>
      <w:r>
        <w:rPr>
          <w:b w:val="0"/>
          <w:i w:val="0"/>
        </w:rPr>
        <w:t>20/12/2022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15/2019/QĐ-UBND 20/02/2019</w:t>
      </w:r>
      <w:r>
        <w:rPr>
          <w:b w:val="0"/>
          <w:i w:val="0"/>
        </w:rPr>
        <w:br/>
      </w:r>
      <w:r>
        <w:rPr>
          <w:b w:val="0"/>
          <w:i w:val="0"/>
        </w:rPr>
        <w:br/>
      </w:r>
      <w:r>
        <w:rPr>
          <w:b w:val="0"/>
          <w:i w:val="0"/>
        </w:rPr>
        <w:t>Ban hành Quy chế phối hợp quản lý ngành, nghề đầu tư kinh doanh có điều kiện về an ninh, trật tự trên địa bàn tỉnh Ninh Thuận</w:t>
      </w:r>
      <w:r>
        <w:rPr>
          <w:b w:val="0"/>
          <w:i w:val="0"/>
        </w:rPr>
        <w:br/>
      </w:r>
      <w:r>
        <w:rPr>
          <w:b w:val="0"/>
          <w:i w:val="0"/>
        </w:rPr>
        <w:br/>
      </w:r>
      <w:r>
        <w:rPr>
          <w:b w:val="0"/>
          <w:i w:val="0"/>
        </w:rPr>
        <w:t>02/3/2019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60/2019/QĐ-UBND 10/10/2019</w:t>
      </w:r>
      <w:r>
        <w:rPr>
          <w:b w:val="0"/>
          <w:i w:val="0"/>
        </w:rPr>
        <w:br/>
      </w:r>
      <w:r>
        <w:rPr>
          <w:b w:val="0"/>
          <w:i w:val="0"/>
        </w:rPr>
        <w:br/>
      </w:r>
      <w:r>
        <w:rPr>
          <w:b w:val="0"/>
          <w:i w:val="0"/>
        </w:rPr>
        <w:t>Ban hành Quy định tổ chức, hoạt động của Tổ nhân dân tự quản về an ninh, trật tự trên địa bàn tỉnh Ninh Thuận.</w:t>
      </w:r>
      <w:r>
        <w:rPr>
          <w:b w:val="0"/>
          <w:i w:val="0"/>
        </w:rPr>
        <w:br/>
      </w:r>
      <w:r>
        <w:rPr>
          <w:b w:val="0"/>
          <w:i w:val="0"/>
        </w:rPr>
        <w:br/>
      </w:r>
      <w:r>
        <w:rPr>
          <w:b w:val="0"/>
          <w:i w:val="0"/>
        </w:rPr>
        <w:t>20/10/2019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51/2020/QD-UBND</w:t>
      </w:r>
      <w:r>
        <w:rPr>
          <w:b w:val="0"/>
          <w:i w:val="0"/>
        </w:rPr>
        <w:br/>
      </w:r>
      <w:r>
        <w:rPr>
          <w:b w:val="0"/>
          <w:i w:val="0"/>
        </w:rPr>
        <w:t>16/12/2020</w:t>
      </w:r>
      <w:r>
        <w:rPr>
          <w:b w:val="0"/>
          <w:i w:val="0"/>
        </w:rPr>
        <w:br/>
      </w:r>
      <w:r>
        <w:rPr>
          <w:b w:val="0"/>
          <w:i w:val="0"/>
        </w:rPr>
        <w:br/>
      </w:r>
      <w:r>
        <w:rPr>
          <w:b w:val="0"/>
          <w:i w:val="0"/>
        </w:rPr>
        <w:t>Ban hành Quy chế bảo vệ bí mật nhà nước tỉnh Ninh Thuận</w:t>
      </w:r>
      <w:r>
        <w:rPr>
          <w:b w:val="0"/>
          <w:i w:val="0"/>
        </w:rPr>
        <w:br/>
      </w:r>
      <w:r>
        <w:rPr>
          <w:b w:val="0"/>
          <w:i w:val="0"/>
        </w:rPr>
        <w:br/>
      </w:r>
      <w:r>
        <w:rPr>
          <w:b w:val="0"/>
          <w:i w:val="0"/>
        </w:rPr>
        <w:t>26/12/2020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78/2021/QĐ-UBND</w:t>
      </w:r>
      <w:r>
        <w:rPr>
          <w:b w:val="0"/>
          <w:i w:val="0"/>
        </w:rPr>
        <w:br/>
      </w:r>
      <w:r>
        <w:rPr>
          <w:b w:val="0"/>
          <w:i w:val="0"/>
        </w:rPr>
        <w:t>07/11/2021</w:t>
      </w:r>
      <w:r>
        <w:rPr>
          <w:b w:val="0"/>
          <w:i w:val="0"/>
        </w:rPr>
        <w:br/>
      </w:r>
      <w:r>
        <w:rPr>
          <w:b w:val="0"/>
          <w:i w:val="0"/>
        </w:rPr>
        <w:br/>
      </w:r>
      <w:r>
        <w:rPr>
          <w:b w:val="0"/>
          <w:i w:val="0"/>
        </w:rPr>
        <w:t>Bổ sung khoản 8 Điều 4 của Quy định tổ chức, hoạt động của Tổ nhân dân tự quản về an ninh, trật tự trên địa bàn tỉnh Ninh Thuận ban hành kèm theo Quyết định số 60/2019/QĐ-UBND ngày 10/10/2019 của UBND tỉnh Ninh Thuận</w:t>
      </w:r>
      <w:r>
        <w:rPr>
          <w:b w:val="0"/>
          <w:i w:val="0"/>
        </w:rPr>
        <w:br/>
      </w:r>
      <w:r>
        <w:rPr>
          <w:b w:val="0"/>
          <w:i w:val="0"/>
        </w:rPr>
        <w:br/>
      </w:r>
      <w:r>
        <w:rPr>
          <w:b w:val="0"/>
          <w:i w:val="0"/>
        </w:rPr>
        <w:t>17/11/2021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07/2022/QĐ-UBND</w:t>
      </w:r>
      <w:r>
        <w:rPr>
          <w:b w:val="0"/>
          <w:i w:val="0"/>
        </w:rPr>
        <w:br/>
      </w:r>
      <w:r>
        <w:rPr>
          <w:b w:val="0"/>
          <w:i w:val="0"/>
        </w:rPr>
        <w:t>15/02/2022</w:t>
      </w:r>
      <w:r>
        <w:rPr>
          <w:b w:val="0"/>
          <w:i w:val="0"/>
        </w:rPr>
        <w:br/>
      </w:r>
      <w:r>
        <w:rPr>
          <w:b w:val="0"/>
          <w:i w:val="0"/>
        </w:rPr>
        <w:br/>
      </w:r>
      <w:r>
        <w:rPr>
          <w:b w:val="0"/>
          <w:i w:val="0"/>
        </w:rPr>
        <w:t>Quy định việc xử lý đối với các cơ sở không đảm bảo yêu cầu về phòng cháy và chữa cháy được đưa vào sử dụng trước ngày Luật Phòng cháy và chữa cháy số 27/2001/QH10 ngày 29 tháng 6 năm 2001 có hiệu lực trên địa bàn tỉnh Ninh Thuận</w:t>
      </w:r>
      <w:r>
        <w:rPr>
          <w:b w:val="0"/>
          <w:i w:val="0"/>
        </w:rPr>
        <w:br/>
      </w:r>
      <w:r>
        <w:rPr>
          <w:b w:val="0"/>
          <w:i w:val="0"/>
        </w:rPr>
        <w:br/>
      </w:r>
      <w:r>
        <w:rPr>
          <w:b w:val="0"/>
          <w:i w:val="0"/>
        </w:rPr>
        <w:t>25/02/2022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86/2022/QĐ-UBND</w:t>
      </w:r>
      <w:r>
        <w:rPr>
          <w:b w:val="0"/>
          <w:i w:val="0"/>
        </w:rPr>
        <w:br/>
      </w:r>
      <w:r>
        <w:rPr>
          <w:b w:val="0"/>
          <w:i w:val="0"/>
        </w:rPr>
        <w:t>31/12/2022</w:t>
      </w:r>
      <w:r>
        <w:rPr>
          <w:b w:val="0"/>
          <w:i w:val="0"/>
        </w:rPr>
        <w:br/>
      </w:r>
      <w:r>
        <w:rPr>
          <w:b w:val="0"/>
          <w:i w:val="0"/>
        </w:rPr>
        <w:br/>
      </w:r>
      <w:r>
        <w:rPr>
          <w:b w:val="0"/>
          <w:i w:val="0"/>
        </w:rPr>
        <w:t>Ban hành quy chế phối hợp giải quyết tình hình an ninh, trật tự ở vùng giáp ranh trên địa bàn tỉnh Ninh Thuận</w:t>
      </w:r>
      <w:r>
        <w:rPr>
          <w:b w:val="0"/>
          <w:i w:val="0"/>
        </w:rPr>
        <w:br/>
      </w:r>
      <w:r>
        <w:rPr>
          <w:b w:val="0"/>
          <w:i w:val="0"/>
        </w:rPr>
        <w:br/>
      </w:r>
      <w:r>
        <w:rPr>
          <w:b w:val="0"/>
          <w:i w:val="0"/>
        </w:rPr>
        <w:t>10/01/2023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15/2023/QĐ-UBND</w:t>
      </w:r>
      <w:r>
        <w:rPr>
          <w:b w:val="0"/>
          <w:i w:val="0"/>
        </w:rPr>
        <w:br/>
      </w:r>
      <w:r>
        <w:rPr>
          <w:b w:val="0"/>
          <w:i w:val="0"/>
        </w:rPr>
        <w:t>28/02/2023</w:t>
      </w:r>
      <w:r>
        <w:rPr>
          <w:b w:val="0"/>
          <w:i w:val="0"/>
        </w:rPr>
        <w:br/>
      </w:r>
      <w:r>
        <w:rPr>
          <w:b w:val="0"/>
          <w:i w:val="0"/>
        </w:rPr>
        <w:br/>
      </w:r>
      <w:r>
        <w:rPr>
          <w:b w:val="0"/>
          <w:i w:val="0"/>
        </w:rPr>
        <w:t>Quy định điều kiện về diện tích nhà ở tối thiểu khi công dân đăng ký thường trú tại chỗ ở hợp pháp do thuê, mượn, ở nhờ trên địa bàn tỉnh Ninh Thuận</w:t>
      </w:r>
      <w:r>
        <w:rPr>
          <w:b w:val="0"/>
          <w:i w:val="0"/>
        </w:rPr>
        <w:br/>
      </w:r>
      <w:r>
        <w:rPr>
          <w:b w:val="0"/>
          <w:i w:val="0"/>
        </w:rPr>
        <w:br/>
      </w:r>
      <w:r>
        <w:rPr>
          <w:b w:val="0"/>
          <w:i w:val="0"/>
        </w:rPr>
        <w:t>10/3/2023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17/2023/QĐ-UBND</w:t>
      </w:r>
      <w:r>
        <w:rPr>
          <w:b w:val="0"/>
          <w:i w:val="0"/>
        </w:rPr>
        <w:br/>
      </w:r>
      <w:r>
        <w:rPr>
          <w:b w:val="0"/>
          <w:i w:val="0"/>
        </w:rPr>
        <w:t>04/3/2023</w:t>
      </w:r>
      <w:r>
        <w:rPr>
          <w:b w:val="0"/>
          <w:i w:val="0"/>
        </w:rPr>
        <w:br/>
      </w:r>
      <w:r>
        <w:rPr>
          <w:b w:val="0"/>
          <w:i w:val="0"/>
        </w:rPr>
        <w:br/>
      </w:r>
      <w:r>
        <w:rPr>
          <w:b w:val="0"/>
          <w:i w:val="0"/>
        </w:rPr>
        <w:t>Quy định mức hỗ trợ thường xuyên hàng tháng cho các chức danh Đội trưởng, Đội phó Đội dân phòng và số lượng phương tiện phòng cháy, chữa cháy và cứu nạn, cứu hộ trang bị cho Đội dân phòng trên địa bàn tỉnh Ninh Thuận</w:t>
      </w:r>
      <w:r>
        <w:rPr>
          <w:b w:val="0"/>
          <w:i w:val="0"/>
        </w:rPr>
        <w:br/>
      </w:r>
      <w:r>
        <w:rPr>
          <w:b w:val="0"/>
          <w:i w:val="0"/>
        </w:rPr>
        <w:br/>
      </w:r>
      <w:r>
        <w:rPr>
          <w:b w:val="0"/>
          <w:i w:val="0"/>
        </w:rPr>
        <w:t>14/3/2023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XVII. LĨNH VỰC DÂN TỘC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04/2022/NQ-HĐND</w:t>
      </w:r>
      <w:r>
        <w:rPr>
          <w:b w:val="0"/>
          <w:i w:val="0"/>
        </w:rPr>
        <w:br/>
      </w:r>
      <w:r>
        <w:rPr>
          <w:b w:val="0"/>
          <w:i w:val="0"/>
        </w:rPr>
        <w:t>30/6/2022</w:t>
      </w:r>
      <w:r>
        <w:rPr>
          <w:b w:val="0"/>
          <w:i w:val="0"/>
        </w:rPr>
        <w:br/>
      </w:r>
      <w:r>
        <w:rPr>
          <w:b w:val="0"/>
          <w:i w:val="0"/>
        </w:rPr>
        <w:br/>
      </w:r>
      <w:r>
        <w:rPr>
          <w:b w:val="0"/>
          <w:i w:val="0"/>
        </w:rPr>
        <w:t>Ban hành Quy định nguyên tắc, tiêu chí, định mức phân bổ vốn ngân sách nhà nước trung hạn và hàng năm thực hiện Chương trình mục tiêu quốc gia phát triển kinh tế-xã hội vùng đồng bào dân tộc thiểu số và miền núi giai đoạn 2021-2030, giai đoạn I: từ năm 2021 đến năm 2025 trên địa bàn tỉnh Ninh Thuận</w:t>
      </w:r>
      <w:r>
        <w:rPr>
          <w:b w:val="0"/>
          <w:i w:val="0"/>
        </w:rPr>
        <w:br/>
      </w:r>
      <w:r>
        <w:rPr>
          <w:b w:val="0"/>
          <w:i w:val="0"/>
        </w:rPr>
        <w:br/>
      </w:r>
      <w:r>
        <w:rPr>
          <w:b w:val="0"/>
          <w:i w:val="0"/>
        </w:rPr>
        <w:t>11/7/2022</w:t>
      </w:r>
      <w:r>
        <w:rPr>
          <w:b w:val="0"/>
          <w:i w:val="0"/>
        </w:rPr>
        <w:br/>
      </w:r>
      <w:r>
        <w:rPr>
          <w:b w:val="0"/>
          <w:i w:val="0"/>
        </w:rPr>
        <w:br/>
      </w:r>
      <w:r>
        <w:rPr>
          <w:b w:val="0"/>
          <w:i w:val="0"/>
        </w:rPr>
        <w:t>- Hết hiệu lực một phần</w:t>
      </w:r>
      <w:r>
        <w:rPr>
          <w:b w:val="0"/>
          <w:i w:val="0"/>
        </w:rPr>
        <w:br/>
      </w:r>
      <w:r>
        <w:rPr>
          <w:b w:val="0"/>
          <w:i w:val="0"/>
        </w:rPr>
        <w:t>- Văn bản sửa đổi, bổ sung một phần:</w:t>
      </w:r>
      <w:r>
        <w:rPr>
          <w:b w:val="0"/>
          <w:i w:val="0"/>
        </w:rPr>
        <w:br/>
      </w:r>
      <w:r>
        <w:rPr>
          <w:b w:val="0"/>
          <w:i w:val="0"/>
        </w:rPr>
        <w:t>+ Nghị quyết số 20/2023/NQ-HĐND ngày 21/7/2023 sửa đổi, bổ sung một số điều của quy định nguyên tắc, tiêu chí, định mức phân bổ vốn ngân sách nhà nước trung hạn và hàng năm thực hiện Chương trình mục tiêu quốc gia phát triển kinh tế-xã hội vùng đồng bào dân tộc thiểu số và miền núi giai đoạn 2021-2030, giai đoạn I: từ năm 2021 đến năm 2025 trên địa bàn tỉnh Ninh Thuận ban hành kèm theo Nghị quyết số 04/2022/NQ-HĐND ngày 30 tháng 6 năm 2022 của Hội đồng nhân dân tỉnh.</w:t>
      </w:r>
      <w:r>
        <w:rPr>
          <w:b w:val="0"/>
          <w:i w:val="0"/>
        </w:rPr>
        <w:br/>
      </w:r>
      <w:r>
        <w:rPr>
          <w:b w:val="0"/>
          <w:i w:val="0"/>
        </w:rPr>
        <w:t>+ Nghị quyết số 38/2023/NQ-HĐND ngày 12/12/2023 sửa đổi, bổ sung một số điểm, khoản Điều 8 của Quy định nguyên tắc, tiêu chí, định mức phân bổ vốn ngân sách nhà nước trung hạn và hàng năm thực hiện Chương trình mục tiêu quốc gia phát triển kinh tế - xã hội vùng đồng bào dân tộc thiểu số và miền núi giai đoạn 2021-2030, giai đoạn I: từ năm 2021 đến năm 2025 trên địa bàn tỉnh Ninh Thuận kèm theo Nghị quyết số 04/2022/NQ-HĐND ngày 30 tháng 6 năm 2022 của Hội đồng nhân dân tỉnh.</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20/2023/NQ-HĐND</w:t>
      </w:r>
      <w:r>
        <w:rPr>
          <w:b w:val="0"/>
          <w:i w:val="0"/>
        </w:rPr>
        <w:br/>
      </w:r>
      <w:r>
        <w:rPr>
          <w:b w:val="0"/>
          <w:i w:val="0"/>
        </w:rPr>
        <w:t>21/7/2023</w:t>
      </w:r>
      <w:r>
        <w:rPr>
          <w:b w:val="0"/>
          <w:i w:val="0"/>
        </w:rPr>
        <w:br/>
      </w:r>
      <w:r>
        <w:rPr>
          <w:b w:val="0"/>
          <w:i w:val="0"/>
        </w:rPr>
        <w:br/>
      </w:r>
      <w:r>
        <w:rPr>
          <w:b w:val="0"/>
          <w:i w:val="0"/>
        </w:rPr>
        <w:t>Sửa đổi, bổ sung một số điều của quy định nguyên tắc, tiêu chí, định mức phân bổ vốn ngân sách nhà nước trung hạn và hàng năm thực hiện Chương trình mục tiêu quốc gia phát triển kinh tế-xã hội vùng đồng bào dân tộc thiểu số và miền núi giai đoạn 2021-2030, giai đoạn I: từ năm 2021 đến năm 2025 trên địa bàn tỉnh Ninh Thuận ban hành kèm theo Nghị quyết số 04/2022/NQ-HĐND ngày 30 tháng 6 năm 2022 của Hội đồng nhân dân tỉnh</w:t>
      </w:r>
      <w:r>
        <w:rPr>
          <w:b w:val="0"/>
          <w:i w:val="0"/>
        </w:rPr>
        <w:br/>
      </w:r>
      <w:r>
        <w:rPr>
          <w:b w:val="0"/>
          <w:i w:val="0"/>
        </w:rPr>
        <w:br/>
      </w:r>
      <w:r>
        <w:rPr>
          <w:b w:val="0"/>
          <w:i w:val="0"/>
        </w:rPr>
        <w:t>01/8/2023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38/2023/NQ-HĐND</w:t>
      </w:r>
      <w:r>
        <w:rPr>
          <w:b w:val="0"/>
          <w:i w:val="0"/>
        </w:rPr>
        <w:br/>
      </w:r>
      <w:r>
        <w:rPr>
          <w:b w:val="0"/>
          <w:i w:val="0"/>
        </w:rPr>
        <w:t>12/12/2023</w:t>
      </w:r>
      <w:r>
        <w:rPr>
          <w:b w:val="0"/>
          <w:i w:val="0"/>
        </w:rPr>
        <w:br/>
      </w:r>
      <w:r>
        <w:rPr>
          <w:b w:val="0"/>
          <w:i w:val="0"/>
        </w:rPr>
        <w:br/>
      </w:r>
      <w:r>
        <w:rPr>
          <w:b w:val="0"/>
          <w:i w:val="0"/>
        </w:rPr>
        <w:t>Sửa đổi, bổ sung một số điểm, khoản của Điều 8 của Quy định nguyên tắc, tiêu chí, định mức phân bổ vốn ngân sách nhà nước trung hạn và hàng năm thực hiện Chương trình mục tiêu quốc gia phát triển kinh tế - xã hội vùng đồng bào dân tộc thiểu số và miền núi giai đoạn 2021-2030, giai đoạn I: từ năm 2021 đến năm 2025 trên địa bàn tỉnh Ninh Thuận kèm theo Nghị quyết số 04/2022/NQ-HĐND ngày 30 tháng 6 năm 2022 của Hội đồng nhân dân tỉnh</w:t>
      </w:r>
      <w:r>
        <w:rPr>
          <w:b w:val="0"/>
          <w:i w:val="0"/>
        </w:rPr>
        <w:br/>
      </w:r>
      <w:r>
        <w:rPr>
          <w:b w:val="0"/>
          <w:i w:val="0"/>
        </w:rPr>
        <w:br/>
      </w:r>
      <w:r>
        <w:rPr>
          <w:b w:val="0"/>
          <w:i w:val="0"/>
        </w:rPr>
        <w:t>23/12/2023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06/2019/QĐ-UBND ngày 23/01/2019</w:t>
      </w:r>
      <w:r>
        <w:rPr>
          <w:b w:val="0"/>
          <w:i w:val="0"/>
        </w:rPr>
        <w:br/>
      </w:r>
      <w:r>
        <w:rPr>
          <w:b w:val="0"/>
          <w:i w:val="0"/>
        </w:rPr>
        <w:br/>
      </w:r>
      <w:r>
        <w:rPr>
          <w:b w:val="0"/>
          <w:i w:val="0"/>
        </w:rPr>
        <w:t>Quy định chính sách đặc thù hỗ trợ học phí, chi phí học tập cho trẻ em học mẫu giáo và học sinh giáo dục phổ thông thuộc diện hộ cận nghèo ở vùng có điều kiện kinh tế-xã hội đặc biệt khó khăn trên địa bàn tỉnh Ninh Thuận</w:t>
      </w:r>
      <w:r>
        <w:rPr>
          <w:b w:val="0"/>
          <w:i w:val="0"/>
        </w:rPr>
        <w:br/>
      </w:r>
      <w:r>
        <w:rPr>
          <w:b w:val="0"/>
          <w:i w:val="0"/>
        </w:rPr>
        <w:br/>
      </w:r>
      <w:r>
        <w:rPr>
          <w:b w:val="0"/>
          <w:i w:val="0"/>
        </w:rPr>
        <w:t>03/02/2019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05/2022/QĐ-UBND</w:t>
      </w:r>
      <w:r>
        <w:rPr>
          <w:b w:val="0"/>
          <w:i w:val="0"/>
        </w:rPr>
        <w:br/>
      </w:r>
      <w:r>
        <w:rPr>
          <w:b w:val="0"/>
          <w:i w:val="0"/>
        </w:rPr>
        <w:t>24/01/2022</w:t>
      </w:r>
      <w:r>
        <w:rPr>
          <w:b w:val="0"/>
          <w:i w:val="0"/>
        </w:rPr>
        <w:br/>
      </w:r>
      <w:r>
        <w:rPr>
          <w:b w:val="0"/>
          <w:i w:val="0"/>
        </w:rPr>
        <w:br/>
      </w:r>
      <w:r>
        <w:rPr>
          <w:b w:val="0"/>
          <w:i w:val="0"/>
        </w:rPr>
        <w:t>Quy định chức năng, nhiệm vụ, quyền hạn và cơ cấu tổ chức của Ban Dân tộc tỉnh Ninh Thuận</w:t>
      </w:r>
      <w:r>
        <w:rPr>
          <w:b w:val="0"/>
          <w:i w:val="0"/>
        </w:rPr>
        <w:br/>
      </w:r>
      <w:r>
        <w:rPr>
          <w:b w:val="0"/>
          <w:i w:val="0"/>
        </w:rPr>
        <w:br/>
      </w:r>
      <w:r>
        <w:rPr>
          <w:b w:val="0"/>
          <w:i w:val="0"/>
        </w:rPr>
        <w:t>03/02/2022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34/2022/QĐ-UBND</w:t>
      </w:r>
      <w:r>
        <w:rPr>
          <w:b w:val="0"/>
          <w:i w:val="0"/>
        </w:rPr>
        <w:br/>
      </w:r>
      <w:r>
        <w:rPr>
          <w:b w:val="0"/>
          <w:i w:val="0"/>
        </w:rPr>
        <w:t>06/7/2022</w:t>
      </w:r>
      <w:r>
        <w:rPr>
          <w:b w:val="0"/>
          <w:i w:val="0"/>
        </w:rPr>
        <w:br/>
      </w:r>
      <w:r>
        <w:rPr>
          <w:b w:val="0"/>
          <w:i w:val="0"/>
        </w:rPr>
        <w:br/>
      </w:r>
      <w:r>
        <w:rPr>
          <w:b w:val="0"/>
          <w:i w:val="0"/>
        </w:rPr>
        <w:t>Quy định nguyên tắc, tiêu chí, định mức phân bổ vốn ngân sách nhà nước trung hạn và hàng năm thực hiện Chương trình mục tiêu quốc gia phát triển kinh tế - xã hội vùng đồng bào dân tộc thiểu số và miền núi giai đoạn 2021-2030, giai đoạn I: từ năm 2021 đến năm 2025 trên địa bàn tỉnh Ninh Thuận</w:t>
      </w:r>
      <w:r>
        <w:rPr>
          <w:b w:val="0"/>
          <w:i w:val="0"/>
        </w:rPr>
        <w:br/>
      </w:r>
      <w:r>
        <w:rPr>
          <w:b w:val="0"/>
          <w:i w:val="0"/>
        </w:rPr>
        <w:br/>
      </w:r>
      <w:r>
        <w:rPr>
          <w:b w:val="0"/>
          <w:i w:val="0"/>
        </w:rPr>
        <w:t>16/7/2022</w:t>
      </w:r>
      <w:r>
        <w:rPr>
          <w:b w:val="0"/>
          <w:i w:val="0"/>
        </w:rPr>
        <w:br/>
      </w:r>
      <w:r>
        <w:rPr>
          <w:b w:val="0"/>
          <w:i w:val="0"/>
        </w:rPr>
        <w:br/>
      </w:r>
      <w:r>
        <w:rPr>
          <w:b w:val="0"/>
          <w:i w:val="0"/>
        </w:rPr>
        <w:t>- Hết hiệu lực một phần</w:t>
      </w:r>
      <w:r>
        <w:rPr>
          <w:b w:val="0"/>
          <w:i w:val="0"/>
        </w:rPr>
        <w:br/>
      </w:r>
      <w:r>
        <w:rPr>
          <w:b w:val="0"/>
          <w:i w:val="0"/>
        </w:rPr>
        <w:t>- Văn bản sửa đổi, bổ sung một phần: Quyết định số 47/2023/QĐ-UBND ngày 07/8/2023 sửa đổi, bổ sung một số nội dung tại các Phụ lục quy định nguyên tắc, tiêu chí, định mức phân bổ vốn ngân sách nhà nước trung hạn và hàng năm thực hiện Chương trình mục tiêu quốc gia phát triển kinh tế-xã hội vùng đồng bào dân tộc thiểu số và miền núi giai đoạn 2021-2030, giai đoạn I: từ năm 2021 đến năm 2025 trên địa bàn tỉnh Ninh Thuận ban hành kèm theo Quyết định số 34/2022/QĐ-UBND ngày 06/7/2022 của Uỷ ban nhân dân tỉnh</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47/2023/QĐ-UBND</w:t>
      </w:r>
      <w:r>
        <w:rPr>
          <w:b w:val="0"/>
          <w:i w:val="0"/>
        </w:rPr>
        <w:br/>
      </w:r>
      <w:r>
        <w:rPr>
          <w:b w:val="0"/>
          <w:i w:val="0"/>
        </w:rPr>
        <w:t>07/8/2023</w:t>
      </w:r>
      <w:r>
        <w:rPr>
          <w:b w:val="0"/>
          <w:i w:val="0"/>
        </w:rPr>
        <w:br/>
      </w:r>
      <w:r>
        <w:rPr>
          <w:b w:val="0"/>
          <w:i w:val="0"/>
        </w:rPr>
        <w:br/>
      </w:r>
      <w:r>
        <w:rPr>
          <w:b w:val="0"/>
          <w:i w:val="0"/>
        </w:rPr>
        <w:t>Sửa đổi, bổ sung một số nội dung tại các Phụ lục quy định nguyên tắc, tiêu chí, định mức phân bổ vốn ngân sách nhà nước trung hạn và hàng năm thực hiện Chương trình mục tiêu quốc gia phát triển kinh tế-xã hội vùng đồng bào dân tộc thiểu số và miền núi giai đoạn 2021-2030, giai đoạn I: từ năm 2021 đến năm 2025 trên địa bàn tỉnh Ninh Thuận ban hành kèm theo Quyết định số 34/2022/QĐ-UBND ngày 06 tháng 7 năm 2022 của Uỷ ban nhân dân tỉnh</w:t>
      </w:r>
      <w:r>
        <w:rPr>
          <w:b w:val="0"/>
          <w:i w:val="0"/>
        </w:rPr>
        <w:br/>
      </w:r>
      <w:r>
        <w:rPr>
          <w:b w:val="0"/>
          <w:i w:val="0"/>
        </w:rPr>
        <w:br/>
      </w:r>
      <w:r>
        <w:rPr>
          <w:b w:val="0"/>
          <w:i w:val="0"/>
        </w:rPr>
        <w:t>17/8/2023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XVIII. LĨNH VỰC VĂN PHÒNG 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65/2019/QĐ-UBND ngày 08/11/2019</w:t>
      </w:r>
      <w:r>
        <w:rPr>
          <w:b w:val="0"/>
          <w:i w:val="0"/>
        </w:rPr>
        <w:br/>
      </w:r>
      <w:r>
        <w:rPr>
          <w:b w:val="0"/>
          <w:i w:val="0"/>
        </w:rPr>
        <w:br/>
      </w:r>
      <w:r>
        <w:rPr>
          <w:b w:val="0"/>
          <w:i w:val="0"/>
        </w:rPr>
        <w:t>Ban hành quy định chế họp trong hoạt động quản lý, điều hành của cơ quan thuộc hệ thống hành chính nhà nước trên địa bàn tỉnh Ninh Thuận</w:t>
      </w:r>
      <w:r>
        <w:rPr>
          <w:b w:val="0"/>
          <w:i w:val="0"/>
        </w:rPr>
        <w:br/>
      </w:r>
      <w:r>
        <w:rPr>
          <w:b w:val="0"/>
          <w:i w:val="0"/>
        </w:rPr>
        <w:br/>
      </w:r>
      <w:r>
        <w:rPr>
          <w:b w:val="0"/>
          <w:i w:val="0"/>
        </w:rPr>
        <w:t>18/11/2019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67/2019/QĐ-UBND ngày 25/11/2019</w:t>
      </w:r>
      <w:r>
        <w:rPr>
          <w:b w:val="0"/>
          <w:i w:val="0"/>
        </w:rPr>
        <w:br/>
      </w:r>
      <w:r>
        <w:rPr>
          <w:b w:val="0"/>
          <w:i w:val="0"/>
        </w:rPr>
        <w:br/>
      </w:r>
      <w:r>
        <w:rPr>
          <w:b w:val="0"/>
          <w:i w:val="0"/>
        </w:rPr>
        <w:t>Ban hành Quy chế tiếp nhận, giải quyết và trả lời kiến nghị của cử tri trên địa bàn tỉnh Ninh Thuận</w:t>
      </w:r>
      <w:r>
        <w:rPr>
          <w:b w:val="0"/>
          <w:i w:val="0"/>
        </w:rPr>
        <w:br/>
      </w:r>
      <w:r>
        <w:rPr>
          <w:b w:val="0"/>
          <w:i w:val="0"/>
        </w:rPr>
        <w:br/>
      </w:r>
      <w:r>
        <w:rPr>
          <w:b w:val="0"/>
          <w:i w:val="0"/>
        </w:rPr>
        <w:t>05/12/2019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69/2019/QĐ-UBND ngày 11/12/2019</w:t>
      </w:r>
      <w:r>
        <w:rPr>
          <w:b w:val="0"/>
          <w:i w:val="0"/>
        </w:rPr>
        <w:br/>
      </w:r>
      <w:r>
        <w:rPr>
          <w:b w:val="0"/>
          <w:i w:val="0"/>
        </w:rPr>
        <w:br/>
      </w:r>
      <w:r>
        <w:rPr>
          <w:b w:val="0"/>
          <w:i w:val="0"/>
        </w:rPr>
        <w:t>Ban hành Quy chế theo dõi, đôn đốc, kiểm tra việc thực hiện các nhiệm vụ do Ủy ban nhân dân tỉnh, Chủ tịch Ủy ban nhân dân tỉnh giao</w:t>
      </w:r>
      <w:r>
        <w:rPr>
          <w:b w:val="0"/>
          <w:i w:val="0"/>
        </w:rPr>
        <w:br/>
      </w:r>
      <w:r>
        <w:rPr>
          <w:b w:val="0"/>
          <w:i w:val="0"/>
        </w:rPr>
        <w:br/>
      </w:r>
      <w:r>
        <w:rPr>
          <w:b w:val="0"/>
          <w:i w:val="0"/>
        </w:rPr>
        <w:t>21/12/2019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84/2022/QĐ-UBND</w:t>
      </w:r>
      <w:r>
        <w:rPr>
          <w:b w:val="0"/>
          <w:i w:val="0"/>
        </w:rPr>
        <w:br/>
      </w:r>
      <w:r>
        <w:rPr>
          <w:b w:val="0"/>
          <w:i w:val="0"/>
        </w:rPr>
        <w:t>28/12/2022</w:t>
      </w:r>
      <w:r>
        <w:rPr>
          <w:b w:val="0"/>
          <w:i w:val="0"/>
        </w:rPr>
        <w:br/>
      </w:r>
      <w:r>
        <w:rPr>
          <w:b w:val="0"/>
          <w:i w:val="0"/>
        </w:rPr>
        <w:br/>
      </w:r>
      <w:r>
        <w:rPr>
          <w:b w:val="0"/>
          <w:i w:val="0"/>
        </w:rPr>
        <w:t>Quy định chức năng, nhiệm vụ, quyền hạn và cơ cấu tổ chức của Văn phòng Ủy ban nhân dân tỉnh Ninh Thuận</w:t>
      </w:r>
      <w:r>
        <w:rPr>
          <w:b w:val="0"/>
          <w:i w:val="0"/>
        </w:rPr>
        <w:br/>
      </w:r>
      <w:r>
        <w:rPr>
          <w:b w:val="0"/>
          <w:i w:val="0"/>
        </w:rPr>
        <w:br/>
      </w:r>
      <w:r>
        <w:rPr>
          <w:b w:val="0"/>
          <w:i w:val="0"/>
        </w:rPr>
        <w:t>07/01/2023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21/2023/QĐ-UBND</w:t>
      </w:r>
      <w:r>
        <w:rPr>
          <w:b w:val="0"/>
          <w:i w:val="0"/>
        </w:rPr>
        <w:br/>
      </w:r>
      <w:r>
        <w:rPr>
          <w:b w:val="0"/>
          <w:i w:val="0"/>
        </w:rPr>
        <w:t>30/3/2023</w:t>
      </w:r>
      <w:r>
        <w:rPr>
          <w:b w:val="0"/>
          <w:i w:val="0"/>
        </w:rPr>
        <w:br/>
      </w:r>
      <w:r>
        <w:rPr>
          <w:b w:val="0"/>
          <w:i w:val="0"/>
        </w:rPr>
        <w:br/>
      </w:r>
      <w:r>
        <w:rPr>
          <w:b w:val="0"/>
          <w:i w:val="0"/>
        </w:rPr>
        <w:t>Ban hành Quy chế tiếp công dân trên địa bàn tỉnh Ninh Thuận</w:t>
      </w:r>
      <w:r>
        <w:rPr>
          <w:b w:val="0"/>
          <w:i w:val="0"/>
        </w:rPr>
        <w:br/>
      </w:r>
      <w:r>
        <w:rPr>
          <w:b w:val="0"/>
          <w:i w:val="0"/>
        </w:rPr>
        <w:br/>
      </w:r>
      <w:r>
        <w:rPr>
          <w:b w:val="0"/>
          <w:i w:val="0"/>
        </w:rPr>
        <w:t>09/4/2023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69/2023/QĐ-UBND</w:t>
      </w:r>
      <w:r>
        <w:rPr>
          <w:b w:val="0"/>
          <w:i w:val="0"/>
        </w:rPr>
        <w:br/>
      </w:r>
      <w:r>
        <w:rPr>
          <w:b w:val="0"/>
          <w:i w:val="0"/>
        </w:rPr>
        <w:t>14/9/2023</w:t>
      </w:r>
      <w:r>
        <w:rPr>
          <w:b w:val="0"/>
          <w:i w:val="0"/>
        </w:rPr>
        <w:br/>
      </w:r>
      <w:r>
        <w:rPr>
          <w:b w:val="0"/>
          <w:i w:val="0"/>
        </w:rPr>
        <w:br/>
      </w:r>
      <w:r>
        <w:rPr>
          <w:b w:val="0"/>
          <w:i w:val="0"/>
        </w:rPr>
        <w:t>Quy định chế độ báo cáo định kỳ phục vụ mục tiêu quản lý trên địa bàn tỉnh Ninh Thuận</w:t>
      </w:r>
      <w:r>
        <w:rPr>
          <w:b w:val="0"/>
          <w:i w:val="0"/>
        </w:rPr>
        <w:br/>
      </w:r>
      <w:r>
        <w:rPr>
          <w:b w:val="0"/>
          <w:i w:val="0"/>
        </w:rPr>
        <w:br/>
      </w:r>
      <w:r>
        <w:rPr>
          <w:b w:val="0"/>
          <w:i w:val="0"/>
        </w:rPr>
        <w:t>24/9/2023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XIX. LĨNH VỰC THANH TRA</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14/2017/NQ-HĐND</w:t>
      </w:r>
      <w:r>
        <w:rPr>
          <w:b w:val="0"/>
          <w:i w:val="0"/>
        </w:rPr>
        <w:br/>
      </w:r>
      <w:r>
        <w:rPr>
          <w:b w:val="0"/>
          <w:i w:val="0"/>
        </w:rPr>
        <w:t>17/7/2017</w:t>
      </w:r>
      <w:r>
        <w:rPr>
          <w:b w:val="0"/>
          <w:i w:val="0"/>
        </w:rPr>
        <w:br/>
      </w:r>
      <w:r>
        <w:rPr>
          <w:b w:val="0"/>
          <w:i w:val="0"/>
        </w:rPr>
        <w:br/>
      </w:r>
      <w:r>
        <w:rPr>
          <w:b w:val="0"/>
          <w:i w:val="0"/>
        </w:rPr>
        <w:t>Quy định chế độ đối với người làm nhiệm vụ tiếp công dân, xử lý đơn khiếu nại, tố cáo, kiến nghị, phản ánh trên địa bàn tỉnh Ninh Thuận</w:t>
      </w:r>
      <w:r>
        <w:rPr>
          <w:b w:val="0"/>
          <w:i w:val="0"/>
        </w:rPr>
        <w:br/>
      </w:r>
      <w:r>
        <w:rPr>
          <w:b w:val="0"/>
          <w:i w:val="0"/>
        </w:rPr>
        <w:br/>
      </w:r>
      <w:r>
        <w:rPr>
          <w:b w:val="0"/>
          <w:i w:val="0"/>
        </w:rPr>
        <w:t>28/7/2017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99/2016/QĐ-UBND</w:t>
      </w:r>
      <w:r>
        <w:rPr>
          <w:b w:val="0"/>
          <w:i w:val="0"/>
        </w:rPr>
        <w:br/>
      </w:r>
      <w:r>
        <w:rPr>
          <w:b w:val="0"/>
          <w:i w:val="0"/>
        </w:rPr>
        <w:t>26/12/2016</w:t>
      </w:r>
      <w:r>
        <w:rPr>
          <w:b w:val="0"/>
          <w:i w:val="0"/>
        </w:rPr>
        <w:br/>
      </w:r>
      <w:r>
        <w:rPr>
          <w:b w:val="0"/>
          <w:i w:val="0"/>
        </w:rPr>
        <w:br/>
      </w:r>
      <w:r>
        <w:rPr>
          <w:b w:val="0"/>
          <w:i w:val="0"/>
        </w:rPr>
        <w:t>Về việc bãi bỏ Quyết định số 44/2013/QĐ-UBND ngày 19/7/2013 của UBND tỉnh ban hành Quy định giải quyết các thủ tục hành chính theo cơ chế “một cửa” tại thanh tra tỉnh</w:t>
      </w:r>
      <w:r>
        <w:rPr>
          <w:b w:val="0"/>
          <w:i w:val="0"/>
        </w:rPr>
        <w:br/>
      </w:r>
      <w:r>
        <w:rPr>
          <w:b w:val="0"/>
          <w:i w:val="0"/>
        </w:rPr>
        <w:br/>
      </w:r>
      <w:r>
        <w:rPr>
          <w:b w:val="0"/>
          <w:i w:val="0"/>
        </w:rPr>
        <w:t>05/01/2017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12/2016/QĐ-UBND</w:t>
      </w:r>
      <w:r>
        <w:rPr>
          <w:b w:val="0"/>
          <w:i w:val="0"/>
        </w:rPr>
        <w:br/>
      </w:r>
      <w:r>
        <w:rPr>
          <w:b w:val="0"/>
          <w:i w:val="0"/>
        </w:rPr>
        <w:t>29/3/2016</w:t>
      </w:r>
      <w:r>
        <w:rPr>
          <w:b w:val="0"/>
          <w:i w:val="0"/>
        </w:rPr>
        <w:br/>
      </w:r>
      <w:r>
        <w:rPr>
          <w:b w:val="0"/>
          <w:i w:val="0"/>
        </w:rPr>
        <w:br/>
      </w:r>
      <w:r>
        <w:rPr>
          <w:b w:val="0"/>
          <w:i w:val="0"/>
        </w:rPr>
        <w:t>Quy chế phối hợp giữa UBND các cấp với các cấp Hội nông dân trong việc phối hợp tiếp công dân, giải quyết khiếu nại, tố cáo trên địa bàn tỉnh Ninh Thuận</w:t>
      </w:r>
      <w:r>
        <w:rPr>
          <w:b w:val="0"/>
          <w:i w:val="0"/>
        </w:rPr>
        <w:br/>
      </w:r>
      <w:r>
        <w:rPr>
          <w:b w:val="0"/>
          <w:i w:val="0"/>
        </w:rPr>
        <w:br/>
      </w:r>
      <w:r>
        <w:rPr>
          <w:b w:val="0"/>
          <w:i w:val="0"/>
        </w:rPr>
        <w:t>07/4/2016</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80/2017/QĐ-UBND</w:t>
      </w:r>
      <w:r>
        <w:rPr>
          <w:b w:val="0"/>
          <w:i w:val="0"/>
        </w:rPr>
        <w:br/>
      </w:r>
      <w:r>
        <w:rPr>
          <w:b w:val="0"/>
          <w:i w:val="0"/>
        </w:rPr>
        <w:t>25/8/2017</w:t>
      </w:r>
      <w:r>
        <w:rPr>
          <w:b w:val="0"/>
          <w:i w:val="0"/>
        </w:rPr>
        <w:br/>
      </w:r>
      <w:r>
        <w:rPr>
          <w:b w:val="0"/>
          <w:i w:val="0"/>
        </w:rPr>
        <w:br/>
      </w:r>
      <w:r>
        <w:rPr>
          <w:b w:val="0"/>
          <w:i w:val="0"/>
        </w:rPr>
        <w:t>Quy định chế độ đối với người làm nhiệm vụ tiếp công dân, xử lý đơn khiếu nại, tố cáo, kiến nghị, phản ánh trên địa bàn tỉnh Ninh Thuận</w:t>
      </w:r>
      <w:r>
        <w:rPr>
          <w:b w:val="0"/>
          <w:i w:val="0"/>
        </w:rPr>
        <w:br/>
      </w:r>
      <w:r>
        <w:rPr>
          <w:b w:val="0"/>
          <w:i w:val="0"/>
        </w:rPr>
        <w:br/>
      </w:r>
      <w:r>
        <w:rPr>
          <w:b w:val="0"/>
          <w:i w:val="0"/>
        </w:rPr>
        <w:t>05/9/2017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99/2017/QĐ-UBND</w:t>
      </w:r>
      <w:r>
        <w:rPr>
          <w:b w:val="0"/>
          <w:i w:val="0"/>
        </w:rPr>
        <w:br/>
      </w:r>
      <w:r>
        <w:rPr>
          <w:b w:val="0"/>
          <w:i w:val="0"/>
        </w:rPr>
        <w:t>13/10/2017</w:t>
      </w:r>
      <w:r>
        <w:rPr>
          <w:b w:val="0"/>
          <w:i w:val="0"/>
        </w:rPr>
        <w:br/>
      </w:r>
      <w:r>
        <w:rPr>
          <w:b w:val="0"/>
          <w:i w:val="0"/>
        </w:rPr>
        <w:br/>
      </w:r>
      <w:r>
        <w:rPr>
          <w:b w:val="0"/>
          <w:i w:val="0"/>
        </w:rPr>
        <w:t>Ban hành quy định tiêu chuẩn chức danh Trưởng phòng, Phó Trưởng phòng và tương đương thuộc thanh tra tỉnh; Chánh thanh tra, Phó Chánh thanh tra các Sở, ban, ngành, huyện, thành phố trên địa bàn tỉnh Ninh Thuận</w:t>
      </w:r>
      <w:r>
        <w:rPr>
          <w:b w:val="0"/>
          <w:i w:val="0"/>
        </w:rPr>
        <w:br/>
      </w:r>
      <w:r>
        <w:rPr>
          <w:b w:val="0"/>
          <w:i w:val="0"/>
        </w:rPr>
        <w:br/>
      </w:r>
      <w:r>
        <w:rPr>
          <w:b w:val="0"/>
          <w:i w:val="0"/>
        </w:rPr>
        <w:t>23/10/2017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42/2018/QĐ-UBND</w:t>
      </w:r>
      <w:r>
        <w:rPr>
          <w:b w:val="0"/>
          <w:i w:val="0"/>
        </w:rPr>
        <w:br/>
      </w:r>
      <w:r>
        <w:rPr>
          <w:b w:val="0"/>
          <w:i w:val="0"/>
        </w:rPr>
        <w:t>25/6/2018</w:t>
      </w:r>
      <w:r>
        <w:rPr>
          <w:b w:val="0"/>
          <w:i w:val="0"/>
        </w:rPr>
        <w:br/>
      </w:r>
      <w:r>
        <w:rPr>
          <w:b w:val="0"/>
          <w:i w:val="0"/>
        </w:rPr>
        <w:br/>
      </w:r>
      <w:r>
        <w:rPr>
          <w:b w:val="0"/>
          <w:i w:val="0"/>
        </w:rPr>
        <w:t>Quy chế đối thoại với tổ chức và cá nhân trên địa bàn tỉnh</w:t>
      </w:r>
      <w:r>
        <w:rPr>
          <w:b w:val="0"/>
          <w:i w:val="0"/>
        </w:rPr>
        <w:br/>
      </w:r>
      <w:r>
        <w:rPr>
          <w:b w:val="0"/>
          <w:i w:val="0"/>
        </w:rPr>
        <w:br/>
      </w:r>
      <w:r>
        <w:rPr>
          <w:b w:val="0"/>
          <w:i w:val="0"/>
        </w:rPr>
        <w:t>05/7/2018</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25/2021/QĐ-UBND</w:t>
      </w:r>
      <w:r>
        <w:rPr>
          <w:b w:val="0"/>
          <w:i w:val="0"/>
        </w:rPr>
        <w:br/>
      </w:r>
      <w:r>
        <w:rPr>
          <w:b w:val="0"/>
          <w:i w:val="0"/>
        </w:rPr>
        <w:t>10/6/2021</w:t>
      </w:r>
      <w:r>
        <w:rPr>
          <w:b w:val="0"/>
          <w:i w:val="0"/>
        </w:rPr>
        <w:br/>
      </w:r>
      <w:r>
        <w:rPr>
          <w:b w:val="0"/>
          <w:i w:val="0"/>
        </w:rPr>
        <w:br/>
      </w:r>
      <w:r>
        <w:rPr>
          <w:b w:val="0"/>
          <w:i w:val="0"/>
        </w:rPr>
        <w:t>Quy định chức năng, nhiệm vụ, quyền hạn và cơ cấu tổ chức của Thanh tra tỉnh Ninh Thuận</w:t>
      </w:r>
      <w:r>
        <w:rPr>
          <w:b w:val="0"/>
          <w:i w:val="0"/>
        </w:rPr>
        <w:br/>
      </w:r>
      <w:r>
        <w:rPr>
          <w:b w:val="0"/>
          <w:i w:val="0"/>
        </w:rPr>
        <w:br/>
      </w:r>
      <w:r>
        <w:rPr>
          <w:b w:val="0"/>
          <w:i w:val="0"/>
        </w:rPr>
        <w:t>20/6/2021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42/2021/QĐ-UBND</w:t>
      </w:r>
      <w:r>
        <w:rPr>
          <w:b w:val="0"/>
          <w:i w:val="0"/>
        </w:rPr>
        <w:br/>
      </w:r>
      <w:r>
        <w:rPr>
          <w:b w:val="0"/>
          <w:i w:val="0"/>
        </w:rPr>
        <w:t>22/7/2021</w:t>
      </w:r>
      <w:r>
        <w:rPr>
          <w:b w:val="0"/>
          <w:i w:val="0"/>
        </w:rPr>
        <w:br/>
      </w:r>
      <w:r>
        <w:rPr>
          <w:b w:val="0"/>
          <w:i w:val="0"/>
        </w:rPr>
        <w:br/>
      </w:r>
      <w:r>
        <w:rPr>
          <w:b w:val="0"/>
          <w:i w:val="0"/>
        </w:rPr>
        <w:t>Bãi bỏ Quyết định số 37/2014/QĐ-UBND ngày 13/5/2014 của Ủy ban nhân dân tỉnh quy định chế độ báo cáo công tác thanh tra, giải quyết khiếu nại, tố cáo và phòng, chống tham nhũng trên địa bàn tỉnh Ninh Thuận</w:t>
      </w:r>
      <w:r>
        <w:rPr>
          <w:b w:val="0"/>
          <w:i w:val="0"/>
        </w:rPr>
        <w:br/>
      </w:r>
      <w:r>
        <w:rPr>
          <w:b w:val="0"/>
          <w:i w:val="0"/>
        </w:rPr>
        <w:br/>
      </w:r>
      <w:r>
        <w:rPr>
          <w:b w:val="0"/>
          <w:i w:val="0"/>
        </w:rPr>
        <w:t>Sau 10 ngày</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58/2022/QĐ-UBND</w:t>
      </w:r>
      <w:r>
        <w:rPr>
          <w:b w:val="0"/>
          <w:i w:val="0"/>
        </w:rPr>
        <w:br/>
      </w:r>
      <w:r>
        <w:rPr>
          <w:b w:val="0"/>
          <w:i w:val="0"/>
        </w:rPr>
        <w:t>24/10/2022</w:t>
      </w:r>
      <w:r>
        <w:rPr>
          <w:b w:val="0"/>
          <w:i w:val="0"/>
        </w:rPr>
        <w:br/>
      </w:r>
      <w:r>
        <w:rPr>
          <w:b w:val="0"/>
          <w:i w:val="0"/>
        </w:rPr>
        <w:br/>
      </w:r>
      <w:r>
        <w:rPr>
          <w:b w:val="0"/>
          <w:i w:val="0"/>
        </w:rPr>
        <w:t>Ban hành quy định về xử lý đơn, trách nhiệm tham mưu và quy trình giải quyết khiếu nại, tố cáo, tranh chấp đất đai trên địa bàn tỉnh Ninh Thuận.</w:t>
      </w:r>
      <w:r>
        <w:rPr>
          <w:b w:val="0"/>
          <w:i w:val="0"/>
        </w:rPr>
        <w:br/>
      </w:r>
      <w:r>
        <w:rPr>
          <w:b w:val="0"/>
          <w:i w:val="0"/>
        </w:rPr>
        <w:br/>
      </w:r>
      <w:r>
        <w:rPr>
          <w:b w:val="0"/>
          <w:i w:val="0"/>
        </w:rPr>
        <w:t>03/11/2022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XX. LĨNH VỰC QUÂN SỰ</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14/2020/NQ-HĐND</w:t>
      </w:r>
      <w:r>
        <w:rPr>
          <w:b w:val="0"/>
          <w:i w:val="0"/>
        </w:rPr>
        <w:br/>
      </w:r>
      <w:r>
        <w:rPr>
          <w:b w:val="0"/>
          <w:i w:val="0"/>
        </w:rPr>
        <w:t>10/12/2020</w:t>
      </w:r>
      <w:r>
        <w:rPr>
          <w:b w:val="0"/>
          <w:i w:val="0"/>
        </w:rPr>
        <w:br/>
      </w:r>
      <w:r>
        <w:rPr>
          <w:b w:val="0"/>
          <w:i w:val="0"/>
        </w:rPr>
        <w:br/>
      </w:r>
      <w:r>
        <w:rPr>
          <w:b w:val="0"/>
          <w:i w:val="0"/>
        </w:rPr>
        <w:t>Phê chuẩn Đề án tổ chức lực lượng, huấn luyện, hoạt động và bảo đảm chế độ, chính sách cho Dân quân tự vệ trên địa bàn tỉnh giai đoạn 2021-2025</w:t>
      </w:r>
      <w:r>
        <w:rPr>
          <w:b w:val="0"/>
          <w:i w:val="0"/>
        </w:rPr>
        <w:br/>
      </w:r>
      <w:r>
        <w:rPr>
          <w:b w:val="0"/>
          <w:i w:val="0"/>
        </w:rPr>
        <w:br/>
      </w:r>
      <w:r>
        <w:rPr>
          <w:b w:val="0"/>
          <w:i w:val="0"/>
        </w:rPr>
        <w:t>21/12/2020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55/2020/QĐ-UBND</w:t>
      </w:r>
      <w:r>
        <w:rPr>
          <w:b w:val="0"/>
          <w:i w:val="0"/>
        </w:rPr>
        <w:br/>
      </w:r>
      <w:r>
        <w:rPr>
          <w:b w:val="0"/>
          <w:i w:val="0"/>
        </w:rPr>
        <w:t>28/12/2020</w:t>
      </w:r>
      <w:r>
        <w:rPr>
          <w:b w:val="0"/>
          <w:i w:val="0"/>
        </w:rPr>
        <w:br/>
      </w:r>
      <w:r>
        <w:rPr>
          <w:b w:val="0"/>
          <w:i w:val="0"/>
        </w:rPr>
        <w:br/>
      </w:r>
      <w:r>
        <w:rPr>
          <w:b w:val="0"/>
          <w:i w:val="0"/>
        </w:rPr>
        <w:t>Ban hành Đề án tổ chức lực lượng, huấn luyện, hoạt động và bảo đảm chế độ, chính sách cho Dân quân tự vệ trên địa bàn tỉnh giai đoạn 2021 - 2025</w:t>
      </w:r>
      <w:r>
        <w:rPr>
          <w:b w:val="0"/>
          <w:i w:val="0"/>
        </w:rPr>
        <w:br/>
      </w:r>
      <w:r>
        <w:rPr>
          <w:b w:val="0"/>
          <w:i w:val="0"/>
        </w:rPr>
        <w:br/>
      </w:r>
      <w:r>
        <w:rPr>
          <w:b w:val="0"/>
          <w:i w:val="0"/>
        </w:rPr>
        <w:t>Có hiệu lực từ ngày ký</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XXI. LĨNH VỰC KHÁC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16/2019/NQ-HĐND</w:t>
      </w:r>
      <w:r>
        <w:rPr>
          <w:b w:val="0"/>
          <w:i w:val="0"/>
        </w:rPr>
        <w:br/>
      </w:r>
      <w:r>
        <w:rPr>
          <w:b w:val="0"/>
          <w:i w:val="0"/>
        </w:rPr>
        <w:t>10/7/2019</w:t>
      </w:r>
      <w:r>
        <w:rPr>
          <w:b w:val="0"/>
          <w:i w:val="0"/>
        </w:rPr>
        <w:br/>
      </w:r>
      <w:r>
        <w:rPr>
          <w:b w:val="0"/>
          <w:i w:val="0"/>
        </w:rPr>
        <w:br/>
      </w:r>
      <w:r>
        <w:rPr>
          <w:b w:val="0"/>
          <w:i w:val="0"/>
        </w:rPr>
        <w:t>Quy định nội dung và mức chi đặc thù bảo đảm trật tự an toàn giao thông trên địa bàn tỉnh Ninh Thuận</w:t>
      </w:r>
      <w:r>
        <w:rPr>
          <w:b w:val="0"/>
          <w:i w:val="0"/>
        </w:rPr>
        <w:br/>
      </w:r>
      <w:r>
        <w:rPr>
          <w:b w:val="0"/>
          <w:i w:val="0"/>
        </w:rPr>
        <w:br/>
      </w:r>
      <w:r>
        <w:rPr>
          <w:b w:val="0"/>
          <w:i w:val="0"/>
        </w:rPr>
        <w:t>23/7/2019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31/2022/NQ-HĐND</w:t>
      </w:r>
      <w:r>
        <w:rPr>
          <w:b w:val="0"/>
          <w:i w:val="0"/>
        </w:rPr>
        <w:br/>
      </w:r>
      <w:r>
        <w:rPr>
          <w:b w:val="0"/>
          <w:i w:val="0"/>
        </w:rPr>
        <w:t>09/12/2022</w:t>
      </w:r>
      <w:r>
        <w:rPr>
          <w:b w:val="0"/>
          <w:i w:val="0"/>
        </w:rPr>
        <w:br/>
      </w:r>
      <w:r>
        <w:rPr>
          <w:b w:val="0"/>
          <w:i w:val="0"/>
        </w:rPr>
        <w:br/>
      </w:r>
      <w:r>
        <w:rPr>
          <w:b w:val="0"/>
          <w:i w:val="0"/>
        </w:rPr>
        <w:t>Ban hành Quy chế bảo vệ bí mật nhà nước của Hội đồng nhân dân tỉnh Ninh Thuận</w:t>
      </w:r>
      <w:r>
        <w:rPr>
          <w:b w:val="0"/>
          <w:i w:val="0"/>
        </w:rPr>
        <w:br/>
      </w:r>
      <w:r>
        <w:rPr>
          <w:b w:val="0"/>
          <w:i w:val="0"/>
        </w:rPr>
        <w:br/>
      </w:r>
      <w:r>
        <w:rPr>
          <w:b w:val="0"/>
          <w:i w:val="0"/>
        </w:rPr>
        <w:t>20/12/2022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09/2019/QĐ-UBND  31/01/2019</w:t>
      </w:r>
      <w:r>
        <w:rPr>
          <w:b w:val="0"/>
          <w:i w:val="0"/>
        </w:rPr>
        <w:br/>
      </w:r>
      <w:r>
        <w:rPr>
          <w:b w:val="0"/>
          <w:i w:val="0"/>
        </w:rPr>
        <w:br/>
      </w:r>
      <w:r>
        <w:rPr>
          <w:b w:val="0"/>
          <w:i w:val="0"/>
        </w:rPr>
        <w:t>Ban hành Quy chế quản lý, sử dụng Quỹ phát triển đất tỉnh Ninh Thuận</w:t>
      </w:r>
      <w:r>
        <w:rPr>
          <w:b w:val="0"/>
          <w:i w:val="0"/>
        </w:rPr>
        <w:br/>
      </w:r>
      <w:r>
        <w:rPr>
          <w:b w:val="0"/>
          <w:i w:val="0"/>
        </w:rPr>
        <w:br/>
      </w:r>
      <w:r>
        <w:rPr>
          <w:b w:val="0"/>
          <w:i w:val="0"/>
        </w:rPr>
        <w:t>10/02/2019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49/2019/QĐ-UBND  20/8/2019</w:t>
      </w:r>
      <w:r>
        <w:rPr>
          <w:b w:val="0"/>
          <w:i w:val="0"/>
        </w:rPr>
        <w:br/>
      </w:r>
      <w:r>
        <w:rPr>
          <w:b w:val="0"/>
          <w:i w:val="0"/>
        </w:rPr>
        <w:br/>
      </w:r>
      <w:r>
        <w:rPr>
          <w:b w:val="0"/>
          <w:i w:val="0"/>
        </w:rPr>
        <w:t>Quy định nội dung và mức chi đặc thù bảo đảm trật tự, an toàn giao thông trên địa bàn tỉnh Ninh Thuận</w:t>
      </w:r>
      <w:r>
        <w:rPr>
          <w:b w:val="0"/>
          <w:i w:val="0"/>
        </w:rPr>
        <w:br/>
      </w:r>
      <w:r>
        <w:rPr>
          <w:b w:val="0"/>
          <w:i w:val="0"/>
        </w:rPr>
        <w:br/>
      </w:r>
      <w:r>
        <w:rPr>
          <w:b w:val="0"/>
          <w:i w:val="0"/>
        </w:rPr>
        <w:t>30/8/2019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03/2021/QĐ-UBND</w:t>
      </w:r>
      <w:r>
        <w:rPr>
          <w:b w:val="0"/>
          <w:i w:val="0"/>
        </w:rPr>
        <w:br/>
      </w:r>
      <w:r>
        <w:rPr>
          <w:b w:val="0"/>
          <w:i w:val="0"/>
        </w:rPr>
        <w:t>24/02/2021</w:t>
      </w:r>
      <w:r>
        <w:rPr>
          <w:b w:val="0"/>
          <w:i w:val="0"/>
        </w:rPr>
        <w:br/>
      </w:r>
      <w:r>
        <w:rPr>
          <w:b w:val="0"/>
          <w:i w:val="0"/>
        </w:rPr>
        <w:br/>
      </w:r>
      <w:r>
        <w:rPr>
          <w:b w:val="0"/>
          <w:i w:val="0"/>
        </w:rPr>
        <w:t>Quy định chức năng, nhiệm vụ, quyền hạn và cơ cấu tổ chức của Đài Phát thanh và Truyền hình tỉnh Ninh Thuận</w:t>
      </w:r>
      <w:r>
        <w:rPr>
          <w:b w:val="0"/>
          <w:i w:val="0"/>
        </w:rPr>
        <w:br/>
      </w:r>
      <w:r>
        <w:rPr>
          <w:b w:val="0"/>
          <w:i w:val="0"/>
        </w:rPr>
        <w:br/>
      </w:r>
      <w:r>
        <w:rPr>
          <w:b w:val="0"/>
          <w:i w:val="0"/>
        </w:rPr>
        <w:t xml:space="preserve">06/3/2021 </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31/2021/QĐ-UBND</w:t>
      </w:r>
      <w:r>
        <w:rPr>
          <w:b w:val="0"/>
          <w:i w:val="0"/>
        </w:rPr>
        <w:br/>
      </w:r>
      <w:r>
        <w:rPr>
          <w:b w:val="0"/>
          <w:i w:val="0"/>
        </w:rPr>
        <w:t>24/6/2021</w:t>
      </w:r>
      <w:r>
        <w:rPr>
          <w:b w:val="0"/>
          <w:i w:val="0"/>
        </w:rPr>
        <w:br/>
      </w:r>
      <w:r>
        <w:rPr>
          <w:b w:val="0"/>
          <w:i w:val="0"/>
        </w:rPr>
        <w:br/>
      </w:r>
      <w:r>
        <w:rPr>
          <w:b w:val="0"/>
          <w:i w:val="0"/>
        </w:rPr>
        <w:t>Ban hành Điều lệ tổ chức và hoạt động của Công ty trách nhiệm hữu hạn một thành viên Lâm nghiệp Ninh Sơn</w:t>
      </w:r>
      <w:r>
        <w:rPr>
          <w:b w:val="0"/>
          <w:i w:val="0"/>
        </w:rPr>
        <w:br/>
      </w:r>
      <w:r>
        <w:rPr>
          <w:b w:val="0"/>
          <w:i w:val="0"/>
        </w:rPr>
        <w:br/>
      </w:r>
      <w:r>
        <w:rPr>
          <w:b w:val="0"/>
          <w:i w:val="0"/>
        </w:rPr>
        <w:t>04/7/2021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32/2021/QĐ-UBND</w:t>
      </w:r>
      <w:r>
        <w:rPr>
          <w:b w:val="0"/>
          <w:i w:val="0"/>
        </w:rPr>
        <w:br/>
      </w:r>
      <w:r>
        <w:rPr>
          <w:b w:val="0"/>
          <w:i w:val="0"/>
        </w:rPr>
        <w:t>24/6/2021</w:t>
      </w:r>
      <w:r>
        <w:rPr>
          <w:b w:val="0"/>
          <w:i w:val="0"/>
        </w:rPr>
        <w:br/>
      </w:r>
      <w:r>
        <w:rPr>
          <w:b w:val="0"/>
          <w:i w:val="0"/>
        </w:rPr>
        <w:br/>
      </w:r>
      <w:r>
        <w:rPr>
          <w:b w:val="0"/>
          <w:i w:val="0"/>
        </w:rPr>
        <w:t>Ban hành Điều lệ tổ chức và hoạt động của Công ty trách nhiệm hữu hạn Một thành viên Lâm nghiệp Tân Tiến</w:t>
      </w:r>
      <w:r>
        <w:rPr>
          <w:b w:val="0"/>
          <w:i w:val="0"/>
        </w:rPr>
        <w:br/>
      </w:r>
      <w:r>
        <w:rPr>
          <w:b w:val="0"/>
          <w:i w:val="0"/>
        </w:rPr>
        <w:br/>
      </w:r>
      <w:r>
        <w:rPr>
          <w:b w:val="0"/>
          <w:i w:val="0"/>
        </w:rPr>
        <w:t>04/7/2021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41/2021/QĐ-UBND</w:t>
      </w:r>
      <w:r>
        <w:rPr>
          <w:b w:val="0"/>
          <w:i w:val="0"/>
        </w:rPr>
        <w:br/>
      </w:r>
      <w:r>
        <w:rPr>
          <w:b w:val="0"/>
          <w:i w:val="0"/>
        </w:rPr>
        <w:t>20/7/2021</w:t>
      </w:r>
      <w:r>
        <w:rPr>
          <w:b w:val="0"/>
          <w:i w:val="0"/>
        </w:rPr>
        <w:br/>
      </w:r>
      <w:r>
        <w:rPr>
          <w:b w:val="0"/>
          <w:i w:val="0"/>
        </w:rPr>
        <w:br/>
      </w:r>
      <w:r>
        <w:rPr>
          <w:b w:val="0"/>
          <w:i w:val="0"/>
        </w:rPr>
        <w:t>Ban hành Quy chế quản lý khu bảo tồn biển Vườn quốc gia Núi Chúa, tỉnh Ninh Thuận</w:t>
      </w:r>
      <w:r>
        <w:rPr>
          <w:b w:val="0"/>
          <w:i w:val="0"/>
        </w:rPr>
        <w:br/>
      </w:r>
      <w:r>
        <w:rPr>
          <w:b w:val="0"/>
          <w:i w:val="0"/>
        </w:rPr>
        <w:br/>
      </w:r>
      <w:r>
        <w:rPr>
          <w:b w:val="0"/>
          <w:i w:val="0"/>
        </w:rPr>
        <w:t>30/7/2021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43/2021/QĐ-UBND</w:t>
      </w:r>
      <w:r>
        <w:rPr>
          <w:b w:val="0"/>
          <w:i w:val="0"/>
        </w:rPr>
        <w:br/>
      </w:r>
      <w:r>
        <w:rPr>
          <w:b w:val="0"/>
          <w:i w:val="0"/>
        </w:rPr>
        <w:t>03/8/2021</w:t>
      </w:r>
      <w:r>
        <w:rPr>
          <w:b w:val="0"/>
          <w:i w:val="0"/>
        </w:rPr>
        <w:br/>
      </w:r>
      <w:r>
        <w:rPr>
          <w:b w:val="0"/>
          <w:i w:val="0"/>
        </w:rPr>
        <w:br/>
      </w:r>
      <w:r>
        <w:rPr>
          <w:b w:val="0"/>
          <w:i w:val="0"/>
        </w:rPr>
        <w:t>Ban hành Điều lệ tổ chức và hoạt động của Công ty trách nhiệm hữu hạn Một thành viên Xổ số kiến thiết Ninh Thuận</w:t>
      </w:r>
      <w:r>
        <w:rPr>
          <w:b w:val="0"/>
          <w:i w:val="0"/>
        </w:rPr>
        <w:br/>
      </w:r>
      <w:r>
        <w:rPr>
          <w:b w:val="0"/>
          <w:i w:val="0"/>
        </w:rPr>
        <w:br/>
      </w:r>
      <w:r>
        <w:rPr>
          <w:b w:val="0"/>
          <w:i w:val="0"/>
        </w:rPr>
        <w:t>13/8/2021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47/2021/QĐ-UBND</w:t>
      </w:r>
      <w:r>
        <w:rPr>
          <w:b w:val="0"/>
          <w:i w:val="0"/>
        </w:rPr>
        <w:br/>
      </w:r>
      <w:r>
        <w:rPr>
          <w:b w:val="0"/>
          <w:i w:val="0"/>
        </w:rPr>
        <w:t>09/8/2021</w:t>
      </w:r>
      <w:r>
        <w:rPr>
          <w:b w:val="0"/>
          <w:i w:val="0"/>
        </w:rPr>
        <w:br/>
      </w:r>
      <w:r>
        <w:rPr>
          <w:b w:val="0"/>
          <w:i w:val="0"/>
        </w:rPr>
        <w:br/>
      </w:r>
      <w:r>
        <w:rPr>
          <w:b w:val="0"/>
          <w:i w:val="0"/>
        </w:rPr>
        <w:t>Ban hành Điều lệ tổ chức và hoạt động của Quỹ Đầu tư phát triển tỉnh Ninh Thuận</w:t>
      </w:r>
      <w:r>
        <w:rPr>
          <w:b w:val="0"/>
          <w:i w:val="0"/>
        </w:rPr>
        <w:br/>
      </w:r>
      <w:r>
        <w:rPr>
          <w:b w:val="0"/>
          <w:i w:val="0"/>
        </w:rPr>
        <w:br/>
      </w:r>
      <w:r>
        <w:rPr>
          <w:b w:val="0"/>
          <w:i w:val="0"/>
        </w:rPr>
        <w:t>19/8/2021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49/2021/QĐ-UBND</w:t>
      </w:r>
      <w:r>
        <w:rPr>
          <w:b w:val="0"/>
          <w:i w:val="0"/>
        </w:rPr>
        <w:br/>
      </w:r>
      <w:r>
        <w:rPr>
          <w:b w:val="0"/>
          <w:i w:val="0"/>
        </w:rPr>
        <w:t>10/8/2021</w:t>
      </w:r>
      <w:r>
        <w:rPr>
          <w:b w:val="0"/>
          <w:i w:val="0"/>
        </w:rPr>
        <w:br/>
      </w:r>
      <w:r>
        <w:rPr>
          <w:b w:val="0"/>
          <w:i w:val="0"/>
        </w:rPr>
        <w:br/>
      </w:r>
      <w:r>
        <w:rPr>
          <w:b w:val="0"/>
          <w:i w:val="0"/>
        </w:rPr>
        <w:t>Ban hành Điều lệ tổ chức và hoạt động của Công ty trách nhiệm hữu hạn Một thành viên Khai thác công trình thủy lợi Ninh Thuận</w:t>
      </w:r>
      <w:r>
        <w:rPr>
          <w:b w:val="0"/>
          <w:i w:val="0"/>
        </w:rPr>
        <w:br/>
      </w:r>
      <w:r>
        <w:rPr>
          <w:b w:val="0"/>
          <w:i w:val="0"/>
        </w:rPr>
        <w:br/>
      </w:r>
      <w:r>
        <w:rPr>
          <w:b w:val="0"/>
          <w:i w:val="0"/>
        </w:rPr>
        <w:t>20/8/2021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80/2022/QĐ-UBND</w:t>
      </w:r>
      <w:r>
        <w:rPr>
          <w:b w:val="0"/>
          <w:i w:val="0"/>
        </w:rPr>
        <w:br/>
      </w:r>
      <w:r>
        <w:rPr>
          <w:b w:val="0"/>
          <w:i w:val="0"/>
        </w:rPr>
        <w:t>24/12/2022</w:t>
      </w:r>
      <w:r>
        <w:rPr>
          <w:b w:val="0"/>
          <w:i w:val="0"/>
        </w:rPr>
        <w:br/>
      </w:r>
      <w:r>
        <w:rPr>
          <w:b w:val="0"/>
          <w:i w:val="0"/>
        </w:rPr>
        <w:br/>
      </w:r>
      <w:r>
        <w:rPr>
          <w:b w:val="0"/>
          <w:i w:val="0"/>
        </w:rPr>
        <w:t>Quy định chức năng, nhiệm vụ, quyền hạn và cơ cấu tổ chức của Ban Quản lý các khu công nghiệp tỉnh Ninh Thuận</w:t>
      </w:r>
      <w:r>
        <w:rPr>
          <w:b w:val="0"/>
          <w:i w:val="0"/>
        </w:rPr>
        <w:br/>
      </w:r>
      <w:r>
        <w:rPr>
          <w:b w:val="0"/>
          <w:i w:val="0"/>
        </w:rPr>
        <w:br/>
      </w:r>
      <w:r>
        <w:rPr>
          <w:b w:val="0"/>
          <w:i w:val="0"/>
        </w:rPr>
        <w:t>03/01/2023</w:t>
      </w:r>
      <w:r>
        <w:rPr>
          <w:b w:val="0"/>
          <w:i w:val="0"/>
        </w:rPr>
        <w:br/>
      </w:r>
      <w:r>
        <w:rPr>
          <w:b w:val="0"/>
          <w:i w:val="0"/>
        </w:rPr>
        <w:br/>
      </w:r>
      <w:r>
        <w:rPr>
          <w:b w:val="0"/>
          <w:i w:val="0"/>
        </w:rPr>
        <w:t>- Hết hiệu lực một phần</w:t>
      </w:r>
      <w:r>
        <w:rPr>
          <w:b w:val="0"/>
          <w:i w:val="0"/>
        </w:rPr>
        <w:br/>
      </w:r>
      <w:r>
        <w:rPr>
          <w:b w:val="0"/>
          <w:i w:val="0"/>
        </w:rPr>
        <w:t>- Văn bản sửa đổi, bổ sung một phần: Quyết định số 91/2023/QĐ-UBND ngày 24/11/2023 sửa đổi, bổ sung một số điểm, khoản của Điều 2 Quyết định 80/2022/QĐ-UBND ngày 24/12/2022 của Ủy ban nhân dân tỉnh Ninh Thuận Quy định chức năng, nhiệm vụ, quyền hạn và cơ cấu tổ chức của Ban Quản lý các khu công nghiệp tỉnh Ninh Thuận</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28/2023/QĐ-UBND</w:t>
      </w:r>
      <w:r>
        <w:rPr>
          <w:b w:val="0"/>
          <w:i w:val="0"/>
        </w:rPr>
        <w:br/>
      </w:r>
      <w:r>
        <w:rPr>
          <w:b w:val="0"/>
          <w:i w:val="0"/>
        </w:rPr>
        <w:t>20/5/2023</w:t>
      </w:r>
      <w:r>
        <w:rPr>
          <w:b w:val="0"/>
          <w:i w:val="0"/>
        </w:rPr>
        <w:br/>
      </w:r>
      <w:r>
        <w:rPr>
          <w:b w:val="0"/>
          <w:i w:val="0"/>
        </w:rPr>
        <w:br/>
      </w:r>
      <w:r>
        <w:rPr>
          <w:b w:val="0"/>
          <w:i w:val="0"/>
        </w:rPr>
        <w:t>Quy định chức năng, nhiệm vụ, quyền hạn và cơ cấu tổ chức của Ban Quản lý Vườn Quốc gia Núi Chúa tỉnh Ninh Thuận</w:t>
      </w:r>
      <w:r>
        <w:rPr>
          <w:b w:val="0"/>
          <w:i w:val="0"/>
        </w:rPr>
        <w:br/>
      </w:r>
      <w:r>
        <w:rPr>
          <w:b w:val="0"/>
          <w:i w:val="0"/>
        </w:rPr>
        <w:br/>
      </w:r>
      <w:r>
        <w:rPr>
          <w:b w:val="0"/>
          <w:i w:val="0"/>
        </w:rPr>
        <w:t>30/5/2023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43/2023/QĐ-UBND</w:t>
      </w:r>
      <w:r>
        <w:rPr>
          <w:b w:val="0"/>
          <w:i w:val="0"/>
        </w:rPr>
        <w:br/>
      </w:r>
      <w:r>
        <w:rPr>
          <w:b w:val="0"/>
          <w:i w:val="0"/>
        </w:rPr>
        <w:t>31/7/2023</w:t>
      </w:r>
      <w:r>
        <w:rPr>
          <w:b w:val="0"/>
          <w:i w:val="0"/>
        </w:rPr>
        <w:br/>
      </w:r>
      <w:r>
        <w:rPr>
          <w:b w:val="0"/>
          <w:i w:val="0"/>
        </w:rPr>
        <w:br/>
      </w:r>
      <w:r>
        <w:rPr>
          <w:b w:val="0"/>
          <w:i w:val="0"/>
        </w:rPr>
        <w:t>Ban hành Quy chế phối hợp làm việc giữa Ban Quản lý các khu công nghiệp và các cơ quan, đơn vị liên quan trong công tác quản lý nhà nước đối với các khu công nghiệp trên địa bàn tỉnh Ninh Thuận</w:t>
      </w:r>
      <w:r>
        <w:rPr>
          <w:b w:val="0"/>
          <w:i w:val="0"/>
        </w:rPr>
        <w:br/>
      </w:r>
      <w:r>
        <w:rPr>
          <w:b w:val="0"/>
          <w:i w:val="0"/>
        </w:rPr>
        <w:br/>
      </w:r>
      <w:r>
        <w:rPr>
          <w:b w:val="0"/>
          <w:i w:val="0"/>
        </w:rPr>
        <w:t>09/8/2023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74/2023/QĐ-UBND</w:t>
      </w:r>
      <w:r>
        <w:rPr>
          <w:b w:val="0"/>
          <w:i w:val="0"/>
        </w:rPr>
        <w:br/>
      </w:r>
      <w:r>
        <w:rPr>
          <w:b w:val="0"/>
          <w:i w:val="0"/>
        </w:rPr>
        <w:t>18/10/2023</w:t>
      </w:r>
      <w:r>
        <w:rPr>
          <w:b w:val="0"/>
          <w:i w:val="0"/>
        </w:rPr>
        <w:br/>
      </w:r>
      <w:r>
        <w:rPr>
          <w:b w:val="0"/>
          <w:i w:val="0"/>
        </w:rPr>
        <w:br/>
      </w:r>
      <w:r>
        <w:rPr>
          <w:b w:val="0"/>
          <w:i w:val="0"/>
        </w:rPr>
        <w:t>Bãi bỏ Quyết định số 87/2005/QĐ-UB ngày 08/4/2005 của Ủy ban nhân dân tỉnh về việc thành lập Đội quản lý trật tự đô thị trực thuộc Ủy ban nhân dân thị xã Phan Rang - Tháp Chàm</w:t>
      </w:r>
      <w:r>
        <w:rPr>
          <w:b w:val="0"/>
          <w:i w:val="0"/>
        </w:rPr>
        <w:br/>
      </w:r>
      <w:r>
        <w:rPr>
          <w:b w:val="0"/>
          <w:i w:val="0"/>
        </w:rPr>
        <w:br/>
      </w:r>
      <w:r>
        <w:rPr>
          <w:b w:val="0"/>
          <w:i w:val="0"/>
        </w:rPr>
        <w:t>28/10/2023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91/2023/QĐ-UBND</w:t>
      </w:r>
      <w:r>
        <w:rPr>
          <w:b w:val="0"/>
          <w:i w:val="0"/>
        </w:rPr>
        <w:br/>
      </w:r>
      <w:r>
        <w:rPr>
          <w:b w:val="0"/>
          <w:i w:val="0"/>
        </w:rPr>
        <w:t>24/11/2023</w:t>
      </w:r>
      <w:r>
        <w:rPr>
          <w:b w:val="0"/>
          <w:i w:val="0"/>
        </w:rPr>
        <w:br/>
      </w:r>
      <w:r>
        <w:rPr>
          <w:b w:val="0"/>
          <w:i w:val="0"/>
        </w:rPr>
        <w:br/>
      </w:r>
      <w:r>
        <w:rPr>
          <w:b w:val="0"/>
          <w:i w:val="0"/>
        </w:rPr>
        <w:t>Sửa đổi, bổ sung một số điểm, khoản của Điều 2 Quyết định 80/2022/QĐ-UBND ngày 24/12/2022 của Ủy ban nhân dân tỉnh Ninh Thuận Quy định chức năng, nhiệm vụ, quyền hạn và cơ cấu tổ chức của Ban Quản lý các khu công nghiệp tỉnh Ninh Thuận</w:t>
      </w:r>
      <w:r>
        <w:rPr>
          <w:b w:val="0"/>
          <w:i w:val="0"/>
        </w:rPr>
        <w:br/>
      </w:r>
      <w:r>
        <w:rPr>
          <w:b w:val="0"/>
          <w:i w:val="0"/>
        </w:rPr>
        <w:br/>
      </w:r>
      <w:r>
        <w:rPr>
          <w:b w:val="0"/>
          <w:i w:val="0"/>
        </w:rPr>
        <w:t>04/12/2023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96/2023/QĐ-UBND</w:t>
      </w:r>
      <w:r>
        <w:rPr>
          <w:b w:val="0"/>
          <w:i w:val="0"/>
        </w:rPr>
        <w:br/>
      </w:r>
      <w:r>
        <w:rPr>
          <w:b w:val="0"/>
          <w:i w:val="0"/>
        </w:rPr>
        <w:t>31/12/2023</w:t>
      </w:r>
      <w:r>
        <w:rPr>
          <w:b w:val="0"/>
          <w:i w:val="0"/>
        </w:rPr>
        <w:br/>
      </w:r>
      <w:r>
        <w:rPr>
          <w:b w:val="0"/>
          <w:i w:val="0"/>
        </w:rPr>
        <w:br/>
      </w:r>
      <w:r>
        <w:rPr>
          <w:b w:val="0"/>
          <w:i w:val="0"/>
        </w:rPr>
        <w:t>Quy định chức năng, nhiệm vụ, quyền hạn và cơ cấu tổ chức của Ban Quản lý Vườn Quốc gia Phước Bình, tỉnh Ninh Thuận</w:t>
      </w:r>
      <w:r>
        <w:rPr>
          <w:b w:val="0"/>
          <w:i w:val="0"/>
        </w:rPr>
        <w:br/>
      </w:r>
      <w:r>
        <w:rPr>
          <w:b w:val="0"/>
          <w:i w:val="0"/>
        </w:rPr>
        <w:br/>
      </w:r>
      <w:r>
        <w:rPr>
          <w:b w:val="0"/>
          <w:i w:val="0"/>
        </w:rPr>
        <w:t>10/01/2024</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Tổng số : 506 văn bản</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w:t>
            </w:r>
          </w:p>
        </w:tc>
        <w:tc>
          <w:tcPr>
            <w:tcW w:type="dxa" w:w="1440"/>
          </w:tcPr>
          <w:p>
            <w:r>
              <w:rPr>
                <w:b w:val="0"/>
                <w:i w:val="0"/>
              </w:rPr>
              <w:br/>
            </w:r>
            <w:r>
              <w:rPr>
                <w:b/>
                <w:i w:val="0"/>
              </w:rPr>
              <w:t>Tên gọi của văn bản</w:t>
            </w:r>
          </w:p>
        </w:tc>
        <w:tc>
          <w:tcPr>
            <w:tcW w:type="dxa" w:w="1440"/>
          </w:tcPr>
          <w:p>
            <w:r>
              <w:rPr>
                <w:b w:val="0"/>
                <w:i w:val="0"/>
              </w:rPr>
              <w:br/>
            </w:r>
            <w:r>
              <w:rPr>
                <w:b/>
                <w:i w:val="0"/>
              </w:rPr>
              <w:t>Thời điểm có hiệu lực</w:t>
            </w:r>
          </w:p>
        </w:tc>
        <w:tc>
          <w:tcPr>
            <w:tcW w:type="dxa" w:w="1440"/>
          </w:tcPr>
          <w:p>
            <w:r>
              <w:rPr>
                <w:b w:val="0"/>
                <w:i w:val="0"/>
              </w:rPr>
              <w:br/>
            </w:r>
            <w:r>
              <w:rPr>
                <w:b/>
                <w:i w:val="0"/>
              </w:rPr>
              <w:t>Ghi chú</w:t>
            </w:r>
            <w:r>
              <w:rPr>
                <w:b/>
                <w:i w:val="0"/>
              </w:rPr>
              <w:t>3</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