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30/2022/TT-BNNPTNT Hướng dẫn chức năng, nhiệm vụ, quyền hạn của cơ quan chuyên môn về nông nghiệp và phát triển nông thôn thuộc Ủy ban nhân dân cấp tỉnh, cấp huyện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chức năng, nhiệm vụ, quyền hạn của cơ quan chuyên môn về nông nghiệp và phát triển nông thôn thuộc uỷ ban nhân dân cấp tỉnh cấp huyện</w:t>
      </w:r>
    </w:p>
    <w:p>
      <w:r>
        <w:rPr>
          <w:b w:val="0"/>
          <w:i/>
        </w:rPr>
        <w:t xml:space="preserve">Căn cứ </w:t>
      </w:r>
      <w:r>
        <w:rPr>
          <w:b w:val="0"/>
          <w:i/>
        </w:rPr>
        <w:t>Nghị định số 105/2022/NĐ-CP ngày 22 tháng 12 năm 2022 của Chính phủ quy định chức năng; nhiệm vụ, quyền hạn và cơ cấu tổ chức của Bộ Nông nghiệp và Phát triển nông thôn;</w:t>
      </w:r>
    </w:p>
    <w:p>
      <w:r>
        <w:rPr>
          <w:b w:val="0"/>
          <w:i/>
        </w:rPr>
        <w:t xml:space="preserve">Căn cứ </w:t>
      </w:r>
      <w:r>
        <w:rPr>
          <w:b w:val="0"/>
          <w:i/>
        </w:rPr>
        <w:t xml:space="preserve">Nghị định số 24/2014/NĐ-CP ngày 04 tháng 4 năm 2014 của Chính phủ quy định tổ chức các cơ quan chuyên môn thuộc Ủy ban nhân dân tỉnh, thành phố trực thuộc Trung ương và </w:t>
      </w:r>
      <w:r>
        <w:rPr>
          <w:b w:val="0"/>
          <w:i/>
        </w:rPr>
        <w:t xml:space="preserve">Nghị định số 107/2020/NĐ-CP ngày 14 tháng 9 năm 2020 của Chính phủ sửa đổi, bổ sung một số điều của </w:t>
      </w:r>
      <w:r>
        <w:rPr>
          <w:b w:val="0"/>
          <w:i/>
        </w:rPr>
        <w:t>Nghị định số 24/2014/NĐ-CP ngày 04 tháng 4 năm 2014 của Chính phủ;</w:t>
      </w:r>
    </w:p>
    <w:p>
      <w:r>
        <w:rPr>
          <w:b w:val="0"/>
          <w:i/>
        </w:rPr>
        <w:t xml:space="preserve">Căn cứ </w:t>
      </w:r>
      <w:r>
        <w:rPr>
          <w:b w:val="0"/>
          <w:i/>
        </w:rPr>
        <w:t xml:space="preserve">Nghị định số 37/2014/NĐ-CP ngày 05 tháng 5 năm 2014 của Chính phủ quy định tổ chức các cơ quan chuyên môn thuộc Ủy ban nhân dân huyện, quận, thị xã, thành phố thuộc tỉnh và </w:t>
      </w:r>
      <w:r>
        <w:rPr>
          <w:b w:val="0"/>
          <w:i/>
        </w:rPr>
        <w:t xml:space="preserve">Nghị định số 108/2020/NĐ-CP ngày 14 tháng 9 năm 2020 của Chính phủ sửa đổi, bổ sung một số điều của </w:t>
      </w:r>
      <w:r>
        <w:rPr>
          <w:b w:val="0"/>
          <w:i/>
        </w:rPr>
        <w:t>Nghị định số 37/2014/NĐ-CP ngày 05 tháng 5 năm 2014 của Chính phủ;</w:t>
      </w:r>
    </w:p>
    <w:p>
      <w:r>
        <w:rPr>
          <w:b w:val="0"/>
          <w:i/>
        </w:rPr>
        <w:t>Theo đề nghị của Vụ trưởng Vụ Tổ chức cán bộ;</w:t>
      </w:r>
    </w:p>
    <w:p>
      <w:r>
        <w:rPr>
          <w:b w:val="0"/>
          <w:i/>
        </w:rPr>
        <w:t>Bộ trưởng Bộ Nông nghiệp và Phát triển nông thôn ban hành Thông tư hướng dẫn chức năng, nhiệm vụ, quyền hạn của cơ quan chuyên môn về nông nghiệp và phát triển nông thôn thuộc Ủy ban nhân dân tỉnh, thành phố trực thuộc Trung ương (sau đây gọi chung là cấp tỉnh) và Ủy ban nhân dân huyện, quận, thị xã, thành phố thuộc tỉnh, thành phố thuộc thành phố trực thuộc Trung ương (sau đây gọi chung là cấp huyện).</w:t>
      </w:r>
    </w:p>
    <w:p>
      <w:pPr>
        <w:jc w:val="center"/>
      </w:pPr>
      <w:r>
        <w:rPr>
          <w:b/>
          <w:i w:val="0"/>
        </w:rPr>
        <w:t>Chương I</w:t>
      </w:r>
      <w:r>
        <w:br/>
      </w:r>
      <w:r>
        <w:rPr>
          <w:b/>
          <w:i w:val="0"/>
        </w:rPr>
        <w:br/>
        <w:t xml:space="preserve">     SỞ NÔNG NGHIỆP VÀ PHÁT TRIỂN NÔNG THÔN</w:t>
      </w:r>
    </w:p>
    <w:p>
      <w:r>
        <w:rPr>
          <w:b/>
          <w:i w:val="0"/>
        </w:rPr>
        <w:t>Điều 1. Vị trí, chức năng</w:t>
      </w:r>
    </w:p>
    <w:p>
      <w:r>
        <w:rPr>
          <w:b w:val="0"/>
          <w:i w:val="0"/>
        </w:rPr>
        <w:t>1. Sở Nông nghiệp và Phát triển nông thôn là cơ quan chuyên môn thuộc Ủy ban nhân dân cấp tỉnh, thực hiện chức năng tham mưu, giúp Ủy ban nhân dân cấp tỉnh quản lý nhà nước về: nông nghiệp; lâm nghiệp; diêm nghiệp; thủy sản; thủy lợi; phòng, chống thiên tai; phát triển nông thôn; chất lượng, an toàn thực phẩm đối với nông sản, lâm sản, thủy sản và muối; các dịch vụ công thuộc ngành nông nghiệp và phát triển nông thôn theo quy định của pháp luật.</w:t>
      </w:r>
    </w:p>
    <w:p>
      <w:r>
        <w:rPr>
          <w:b w:val="0"/>
          <w:i w:val="0"/>
        </w:rPr>
        <w:t>2. Sở Nông nghiệp và Phát triển nông thôn (sau đây viết tắt là Sở) có tư cách pháp nhân, có con dấu, tài khoản riêng, chịu sự chỉ đạo, quản lý của Ủy ban nhân dân cấp tỉnh, đồng thời chịu sự chỉ đạo, hướng dẫn, thanh tra, kiểm tra về chuyên môn, nghiệp vụ của Bộ Nông nghiệp và Phát triển nông thôn.</w:t>
      </w:r>
    </w:p>
    <w:p>
      <w:r>
        <w:rPr>
          <w:b/>
          <w:i w:val="0"/>
        </w:rPr>
        <w:t>Điều 2. Nhiệm vụ và quyền hạn</w:t>
      </w:r>
    </w:p>
    <w:p>
      <w:r>
        <w:rPr>
          <w:b w:val="0"/>
          <w:i w:val="0"/>
        </w:rPr>
        <w:t>1. Trình Ủy ban nhân dân cấp tỉnh:</w:t>
      </w:r>
    </w:p>
    <w:p>
      <w:r>
        <w:rPr>
          <w:b w:val="0"/>
          <w:i w:val="0"/>
        </w:rPr>
        <w:t>a) Dự thảo quyết định của Ủy ban nhân dân cấp tỉnh liên quan đến các lĩnh vực thuộc phạm vi quản lý của Sở và các văn bản khác theo phân công của Ủy ban nhân dân cấp tỉnh;</w:t>
      </w:r>
    </w:p>
    <w:p>
      <w:r>
        <w:rPr>
          <w:b w:val="0"/>
          <w:i w:val="0"/>
        </w:rPr>
        <w:t>b) Dự thảo kế hoạch, chương trình, dự án, đề án, biện pháp tổ chức thực hiện các nhiệm vụ về nông nghiệp và phát triển nông thôn thuộc phạm vi quản lý của Sở trên địa bàn tỉnh;</w:t>
      </w:r>
    </w:p>
    <w:p>
      <w:r>
        <w:rPr>
          <w:b w:val="0"/>
          <w:i w:val="0"/>
        </w:rPr>
        <w:t>c) Dự thảo quyết định việc phân cấp, ủy quyền nhiệm vụ quản lý nhà nước trong lĩnh vực nông nghiệp và phát triển nông thôn cho Sở và Ủy ban nhân dân cấp huyện theo quy định;</w:t>
      </w:r>
    </w:p>
    <w:p>
      <w:r>
        <w:rPr>
          <w:b w:val="0"/>
          <w:i w:val="0"/>
        </w:rPr>
        <w:t>d) Dự thảo quyết định quy định chức năng, nhiệm vụ, quyền hạn và cơ cấu tổ chức của Sở, chi cục thuộc Sở; dự thảo quyết định thành lập, tổ chức lại, giải thể đơn vị sự nghiệp công lập thuộc Sở theo quy định của pháp luật;</w:t>
      </w:r>
    </w:p>
    <w:p>
      <w:r>
        <w:rPr>
          <w:b w:val="0"/>
          <w:i w:val="0"/>
        </w:rPr>
        <w:t>đ) Dự thảo quyết định thực hiện xã hội hóa các hoạt động cung ứng dịch vụ sự nghiệp công trong lĩnh vực nông nghiệp và phát triển nông thôn thuộc thẩm quyền của Ủy ban nhân dân cấp tỉnh và theo phân cấp của cơ quan nhà nước cấp trên.</w:t>
      </w:r>
    </w:p>
    <w:p>
      <w:r>
        <w:rPr>
          <w:b w:val="0"/>
          <w:i w:val="0"/>
        </w:rPr>
        <w:t>2. Trình Chủ tịch Ủy ban nhân dân cấp tỉnh:</w:t>
      </w:r>
    </w:p>
    <w:p>
      <w:r>
        <w:rPr>
          <w:b w:val="0"/>
          <w:i w:val="0"/>
        </w:rPr>
        <w:t>a) Dự thảo các văn bản thuộc thẩm quyền ban hành của Chủ tịch Ủy ban nhân dân cấp tỉnh theo phân công;</w:t>
      </w:r>
    </w:p>
    <w:p>
      <w:r>
        <w:rPr>
          <w:b w:val="0"/>
          <w:i w:val="0"/>
        </w:rPr>
        <w:t>b) Dự thảo quyết định quy định chức năng, nhiệm vụ, quyền hạn và cơ cấu tổ chức của đơn vị sự nghiệp công lập thuộc Sở;</w:t>
      </w:r>
    </w:p>
    <w:p>
      <w:r>
        <w:rPr>
          <w:b w:val="0"/>
          <w:i w:val="0"/>
        </w:rPr>
        <w:t>c) Dự thảo quy chế quản lý, phối hợp công tác và chế độ thông tin báo cáo của các tổ chức ngành nông nghiệp và phát triển nông thôn cấp tỉnh đặt tại địa bàn cấp huyện với Ủy ban nhân dân cấp huyện; các nhân viên chuyên môn, kỹ thuật ngành nông nghiệp và phát triển nông thôn công tác trên địa bàn cấp xã với Ủy ban nhân dân cấp xã.</w:t>
      </w:r>
    </w:p>
    <w:p>
      <w:r>
        <w:rPr>
          <w:b w:val="0"/>
          <w:i w:val="0"/>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phát triển nông thôn được cấp có thẩm quyền quyết định, phê duyệt; thông tin tuyên truyền, hướng dẫn, kiểm tra, theo dõi thi hành pháp luật về các lĩnh vực thuộc phạm vi quản lý nhà nước được giao.</w:t>
      </w:r>
    </w:p>
    <w:p>
      <w:r>
        <w:rPr>
          <w:b w:val="0"/>
          <w:i w:val="0"/>
        </w:rPr>
        <w:t>4. Về trồng trọt, bảo vệ thực vật:</w:t>
      </w:r>
    </w:p>
    <w:p>
      <w:r>
        <w:rPr>
          <w:b w:val="0"/>
          <w:i w:val="0"/>
        </w:rPr>
        <w:t>a) Tham mưu, trình Ủy ban nhân dân cấp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r>
        <w:rPr>
          <w:b w:val="0"/>
          <w:i w:val="0"/>
        </w:rPr>
        <w:t>b) Giúp Ủy ban nhân dân cấp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r>
        <w:rPr>
          <w:b w:val="0"/>
          <w:i w:val="0"/>
        </w:rPr>
        <w:t>c)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r>
        <w:rPr>
          <w:b w:val="0"/>
          <w:i w:val="0"/>
        </w:rPr>
        <w:t>d) Hướng dẫn và tổ chức thực hiện kiểm dịch nội địa về thực vật trên địa bàn tỉnh theo quy định;</w:t>
      </w:r>
    </w:p>
    <w:p>
      <w:r>
        <w:rPr>
          <w:b w:val="0"/>
          <w:i w:val="0"/>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r>
        <w:rPr>
          <w:b w:val="0"/>
          <w:i w:val="0"/>
        </w:rPr>
        <w:t>e) Quản lý và sử dụng dự trữ địa phương về giống cây trồng, thuốc bảo vệ thực vật và các vật tư hàng hóa thuộc lĩnh vực trồng trọt trên địa bàn tỉnh sau khi được Ủy ban nhân dân cấp tỉnh phê duyệt;</w:t>
      </w:r>
    </w:p>
    <w:p>
      <w:r>
        <w:rPr>
          <w:b w:val="0"/>
          <w:i w:val="0"/>
        </w:rPr>
        <w:t>g) Hướng dẫn và tổ chức xây dựng mô hình thực hành sản xuất nông nghiệp tốt (VietGAP) trong nông nghiệp.</w:t>
      </w:r>
    </w:p>
    <w:p>
      <w:r>
        <w:rPr>
          <w:b w:val="0"/>
          <w:i w:val="0"/>
        </w:rPr>
        <w:t>5. Về chăn nuôi, thú y:</w:t>
      </w:r>
    </w:p>
    <w:p>
      <w:r>
        <w:rPr>
          <w:b w:val="0"/>
          <w:i w:val="0"/>
        </w:rPr>
        <w:t>a) Tham mưu, trình Ủy ban nhân dân cấp tỉnh ban hành theo thẩm quyền hoặc trình cấp có thẩm quyền: chiến lược, kế hoạch phát triển chăn nuôi, quy định mật độ chăn nuôi của địa phương; quyết định của Hội đồng nhân dân cấp tỉnh về khu vực thuộc nội thành của thành phố, thị xã,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
        <w:rPr>
          <w:b w:val="0"/>
          <w:i w:val="0"/>
        </w:rPr>
        <w:t>b) Giúp Ủy ban nhân dân cấp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p>
    <w:p>
      <w:r>
        <w:rPr>
          <w:b w:val="0"/>
          <w:i w:val="0"/>
        </w:rPr>
        <w:t>c) Hướng dẫn, kiểm tra thực hiện hoạt động chăn nuôi, hoạt động thú y trên địa bàn tỉnh theo quy định của pháp luật;</w:t>
      </w:r>
    </w:p>
    <w:p>
      <w:r>
        <w:rPr>
          <w:b w:val="0"/>
          <w:i w:val="0"/>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r>
        <w:rPr>
          <w:b w:val="0"/>
          <w:i w:val="0"/>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r>
        <w:rPr>
          <w:b w:val="0"/>
          <w:i w:val="0"/>
        </w:rPr>
        <w:t>e) Quản lý và sử dụng dự trữ địa phương về thuốc thú y, vật tư, hàng hóa thuộc lĩnh vực chăn nuôi, thú y trên địa bàn tỉnh sau khi được Ủy ban nhân dân cấp tỉnh phê duyệt;</w:t>
      </w:r>
    </w:p>
    <w:p>
      <w:r>
        <w:rPr>
          <w:b w:val="0"/>
          <w:i w:val="0"/>
        </w:rPr>
        <w:t>g) Thực hiện nhiệm vụ quản lý về kiểm soát giết mổ động vật, sơ chế, chế biến động vật, sản phẩm động vật; kiểm tra vệ sinh thú y; hành nghề thú y; quản lý thuốc thú y theo quy định của pháp luật;</w:t>
      </w:r>
    </w:p>
    <w:p>
      <w:r>
        <w:rPr>
          <w:b w:val="0"/>
          <w:i w:val="0"/>
        </w:rPr>
        <w:t>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r>
        <w:rPr>
          <w:b w:val="0"/>
          <w:i w:val="0"/>
        </w:rPr>
        <w:t>6. Về lâm nghiệp:</w:t>
      </w:r>
    </w:p>
    <w:p>
      <w:r>
        <w:rPr>
          <w:b w:val="0"/>
          <w:i w:val="0"/>
        </w:rPr>
        <w:t>a) Tham mưu, trình Ủy ban nhân dân cấp tỉnh ban hành theo thẩm quyền hoặc trình cấp có thẩm quyền: 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 phương án huy động các lực lượng, vật tư, phương tiện, thiết bị của tổ chức, hộ gia đình, cá nhân trên địa bàn tỉnh để ứng phó khẩn cấp chữa cháy rừng theo thẩm quyền của Ủy ban nhân dân cấp tỉnh;</w:t>
      </w:r>
    </w:p>
    <w:p>
      <w:r>
        <w:rPr>
          <w:b w:val="0"/>
          <w:i w:val="0"/>
        </w:rPr>
        <w:t>b) Giúp Ủy ban nhân dân cấp tỉnh tổ chức tuyên truyền, phổ biến, giáo dục, theo dõi thi hành pháp luật về lâm nghiệp; tổ chức thực hiện điều tra rừng, kiểm kê rừng, theo dõi diễn biến rừng;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r>
        <w:rPr>
          <w:b w:val="0"/>
          <w:i w:val="0"/>
        </w:rPr>
        <w:t>c) Tổ chức thực hiện các văn bản quy phạm pháp luật về lâm nghiệp, chiến lược phát triển lâm nghiệp, quy hoạch lâm nghiệp; chương trình, kế hoạch, dự án, đề án về lâm nghiệp theo quyết định của Ủy ban nhân dân cấp tỉnh;</w:t>
      </w:r>
    </w:p>
    <w:p>
      <w:r>
        <w:rPr>
          <w:b w:val="0"/>
          <w:i w:val="0"/>
        </w:rPr>
        <w:t>d) Thực hiện đầy đủ chức năng, nhiệm vụ của kiểm lâm tại địa phương theo quy định của pháp luật;</w:t>
      </w:r>
    </w:p>
    <w:p>
      <w:r>
        <w:rPr>
          <w:b w:val="0"/>
          <w:i w:val="0"/>
        </w:rPr>
        <w:t>đ) Hướng dẫn, kiểm tra về sản xuất lâm nghiệp, nông nghiệp, thủy sản kết hợp trong rừng theo quy định của pháp luật trên địa bàn tỉnh;</w:t>
      </w:r>
    </w:p>
    <w:p>
      <w:r>
        <w:rPr>
          <w:b w:val="0"/>
          <w:i w:val="0"/>
        </w:rPr>
        <w:t>e)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vả bảo quản lâm sản; phòng, chống dịch bệnh gây hại rừng; phòng cháy, chữa cháy rừng;</w:t>
      </w:r>
    </w:p>
    <w:p>
      <w:r>
        <w:rPr>
          <w:b w:val="0"/>
          <w:i w:val="0"/>
        </w:rPr>
        <w:t>g) 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r>
        <w:rPr>
          <w:b w:val="0"/>
          <w:i w:val="0"/>
        </w:rPr>
        <w:t>h) Tham mưu, giúp Ủy ban nhân dân cấp tỉnh chỉ đạo, hướng dẫn, kiểm tra việc thực hiện chính sách chi trả dịch vụ môi trường rừng tại địa phương; chỉ đạo, hướng dẫn, kiểm tra việc trồng rừng, bảo vệ rừng đặc dụng, rừng phòng hộ; phát triển cây lâm nghiệp phân tán theo quy định;</w:t>
      </w:r>
    </w:p>
    <w:p>
      <w:r>
        <w:rPr>
          <w:b w:val="0"/>
          <w:i w:val="0"/>
        </w:rPr>
        <w:t>i)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r>
        <w:rPr>
          <w:b w:val="0"/>
          <w:i w:val="0"/>
        </w:rPr>
        <w:t>7. Về diêm nghiệp:</w:t>
      </w:r>
    </w:p>
    <w:p>
      <w:r>
        <w:rPr>
          <w:b w:val="0"/>
          <w:i w:val="0"/>
        </w:rPr>
        <w:t>a) Tham mưu, trình Ủy ban nhân dân cấp tỉnh ban hành theo thẩm quyền hoặc trình cấp có thẩm quyền: cơ chế, chính sách, kế hoạch, chương trình, đề án, dự án phát triển sản xuất muối của địa phương;</w:t>
      </w:r>
    </w:p>
    <w:p>
      <w:r>
        <w:rPr>
          <w:b w:val="0"/>
          <w:i w:val="0"/>
        </w:rPr>
        <w:t>b) Giúp Ủy ban nhân dân cấp tỉnh chỉ đạo, tổ chức sản xuất, chế biến muối tại địa phương;</w:t>
      </w:r>
    </w:p>
    <w:p>
      <w:r>
        <w:rPr>
          <w:b w:val="0"/>
          <w:i w:val="0"/>
        </w:rPr>
        <w:t>c) Hướng dẫn, kiểm tra việc sản xuất, chế biến, bảo quản muối và các sản phẩm từ muối ở địa phương; thực hiện các quy chuẩn, tiêu chuẩn kỹ thuật quốc gia về chất lượng, an toàn vệ sinh thực phẩm, an toàn lao động, môi trường của các cơ sở sản xuất, chế biến, kinh doanh muối (không bao gồm muối dùng trong lĩnh vực y tế).</w:t>
      </w:r>
    </w:p>
    <w:p>
      <w:r>
        <w:rPr>
          <w:b w:val="0"/>
          <w:i w:val="0"/>
        </w:rPr>
        <w:t>8. Về thủy sản:</w:t>
      </w:r>
    </w:p>
    <w:p>
      <w:r>
        <w:rPr>
          <w:b w:val="0"/>
          <w:i w:val="0"/>
        </w:rPr>
        <w:t>a) Tham mưu, trình Ủy ban nhân dân cấp tỉnh ban hành theo thẩm quyền hoặc trình cấp có thẩm quyền: quyết định thành lập khu bảo tồn biển cấp quốc gia có diện tích thuộc địa bàn quản lý;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ngư cụ, khu vực cấm khai thác thủy sản chưa có tên trong danh mục theo quy định của pháp luật; hạn ngạch giấy phép khai thác thủy sản, sản lượng cho phép khai thác theo loài tại vùng ven bờ và vùng lộng thuộc phạm vi quản lý;</w:t>
      </w:r>
    </w:p>
    <w:p>
      <w:r>
        <w:rPr>
          <w:b w:val="0"/>
          <w:i w:val="0"/>
        </w:rPr>
        <w:t>b) Tham mưu, trình Ủy ban nhân dân cấp tỉnh cấp phép nuôi trồng thủy sản trên biển; tham gia, phối hợp thực hiện công tác giao, thu hồi khu vực biển đã giao để nuôi trồng thủy sản theo quy định của pháp luật;</w:t>
      </w:r>
    </w:p>
    <w:p>
      <w:r>
        <w:rPr>
          <w:b w:val="0"/>
          <w:i w:val="0"/>
        </w:rPr>
        <w:t>c) Giúp Ủy ban nhân dân cấp tỉnh chỉ đạo, tổ chức quản lý hoạt động thủy sản trên địa bàn;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r>
        <w:rPr>
          <w:b w:val="0"/>
          <w:i w:val="0"/>
        </w:rPr>
        <w:t>đ)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r>
        <w:rPr>
          <w:b w:val="0"/>
          <w:i w:val="0"/>
        </w:rPr>
        <w:t>đ) Trình Ủy ban nhân dân cấp tỉnh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r>
        <w:rPr>
          <w:b w:val="0"/>
          <w:i w:val="0"/>
        </w:rPr>
        <w:t>e) Thực hiện đầy đủ chức năng, nhiệm vụ của kiểm ngư tại địa phương theo quy định của pháp luật;</w:t>
      </w:r>
    </w:p>
    <w:p>
      <w:r>
        <w:rPr>
          <w:b w:val="0"/>
          <w:i w:val="0"/>
        </w:rPr>
        <w:t>g) Quản lý tàu cá, tàu công vụ thủy sản, cảng cá, khu neo đậu tránh trú bão cho tàu cá theo phân cấp và quy định pháp luật; thực hiện thanh tra,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p>
    <w:p>
      <w:r>
        <w:rPr>
          <w:b w:val="0"/>
          <w:i w:val="0"/>
        </w:rPr>
        <w:t>h) Quản lý khai thác thủy sản tại vùng ven bờ, vùng lộng và khai thác thủy sản nội địa trên địa bàn tỉnh theo quy định;</w:t>
      </w:r>
    </w:p>
    <w:p>
      <w:r>
        <w:rPr>
          <w:b w:val="0"/>
          <w:i w:val="0"/>
        </w:rPr>
        <w:t>i)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
        <w:rPr>
          <w:b w:val="0"/>
          <w:i w:val="0"/>
        </w:rPr>
        <w:t>9. Về thủy lợi:</w:t>
      </w:r>
    </w:p>
    <w:p>
      <w:r>
        <w:rPr>
          <w:b w:val="0"/>
          <w:i w:val="0"/>
        </w:rPr>
        <w:t>a) Tham mưu, trình Ủy ban nhân dân cấp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
        <w:rPr>
          <w:b w:val="0"/>
          <w:i w:val="0"/>
        </w:rPr>
        <w:t>b) Chủ trì, phối hợp với cơ quan, đơn vị liên quan tại địa phương tham mưu, trình Ủy ban nhân dân cấp tỉnh báo cáo Hội đồng nhân dân cấp tỉnh thông qua các mức giá và phê duyệt giá cụ thể của sản phẩm, dịch vụ thủy lợi theo quy định của pháp luật;</w:t>
      </w:r>
    </w:p>
    <w:p>
      <w:r>
        <w:rPr>
          <w:b w:val="0"/>
          <w:i w:val="0"/>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r>
        <w:rPr>
          <w:b w:val="0"/>
          <w:i w:val="0"/>
        </w:rPr>
        <w:t>d) Hướng dẫn, kiểm tra việc thực hiện các quy định của pháp luật và của Ủy ban nhân dân cấp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cấp tỉnh; tổ chức thực hiện Chiến lược quốc gia về cấp nước sạch và vệ sinh nông thôn trên địa bàn theo phân cấp của Ủy ban nhân dân cấp tỉnh;</w:t>
      </w:r>
    </w:p>
    <w:p>
      <w:r>
        <w:rPr>
          <w:b w:val="0"/>
          <w:i w:val="0"/>
        </w:rPr>
        <w:t>đ) Tiếp nhận và quản lý hồ sơ, giấy phép các hoạt động trong phạm vi bảo vệ công trình thủy lợi thuộc thẩm quyền quản lý của Ủy ban nhân dân cấp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cấp tỉnh;</w:t>
      </w:r>
    </w:p>
    <w:p>
      <w:r>
        <w:rPr>
          <w:b w:val="0"/>
          <w:i w:val="0"/>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r>
        <w:rPr>
          <w:b w:val="0"/>
          <w:i w:val="0"/>
        </w:rPr>
        <w:t>g) Hướng dẫn, kiểm tra công tác tưới, tiêu, thoát nước phục vụ sản xuất nông nghiệp trên địa bàn tỉnh theo quy định;</w:t>
      </w:r>
    </w:p>
    <w:p>
      <w:r>
        <w:rPr>
          <w:b w:val="0"/>
          <w:i w:val="0"/>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r>
        <w:rPr>
          <w:b w:val="0"/>
          <w:i w:val="0"/>
        </w:rPr>
        <w:t>i) Chủ trì xây dựng, trình Ủy ban nhân dân cấp tỉnh về cơ chế, chính sách, hướng dẫn thực hiện về phát triển thủy lợi nhỏ, thủy lợi nội đồng, tưới tiên tiến, tiết kiệm nước; cấp nước sạch nông thôn trên địa bàn tỉnh theo quy định của pháp luật.</w:t>
      </w:r>
    </w:p>
    <w:p>
      <w:r>
        <w:rPr>
          <w:b w:val="0"/>
          <w:i w:val="0"/>
        </w:rPr>
        <w:t>10. Về phòng, chống thiên tai:</w:t>
      </w:r>
    </w:p>
    <w:p>
      <w:r>
        <w:rPr>
          <w:b w:val="0"/>
          <w:i w:val="0"/>
        </w:rPr>
        <w:t>a) Tham mưu, trình Ủy ban nhân dân cấp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cấp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w:t>
      </w:r>
    </w:p>
    <w:p>
      <w:r>
        <w:rPr>
          <w:b w:val="0"/>
          <w:i w:val="0"/>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cấp tỉnh;</w:t>
      </w:r>
    </w:p>
    <w:p>
      <w:r>
        <w:rPr>
          <w:b w:val="0"/>
          <w:i w:val="0"/>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cấp tỉnh;</w:t>
      </w:r>
    </w:p>
    <w:p>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
        <w:rPr>
          <w:b w:val="0"/>
          <w:i w:val="0"/>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
        <w:rPr>
          <w:b w:val="0"/>
          <w:i w:val="0"/>
        </w:rPr>
        <w:t>11. Về phát triển nông thôn:</w:t>
      </w:r>
    </w:p>
    <w:p>
      <w:r>
        <w:rPr>
          <w:b w:val="0"/>
          <w:i w:val="0"/>
        </w:rPr>
        <w:t>a) Tham mưu, trình Ủy ban nhân dân cấp tỉnh ban hành theo thẩm quyền hoặc trình cấp có thẩm quyền: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r>
        <w:rPr>
          <w:b w:val="0"/>
          <w:i w:val="0"/>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cấp tỉnh về phát triển nông thôn trên địa bàn;</w:t>
      </w:r>
    </w:p>
    <w:p>
      <w:r>
        <w:rPr>
          <w:b w:val="0"/>
          <w:i w:val="0"/>
        </w:rPr>
        <w:t>c) Hướng dẫn, kiểm tra việc thực hiện công tác xóa bỏ cây có chứa chất gây nghiện; định canh; bố trí dân cư và di dân, tái định cư trong nông thôn gắn với tiêu chí đạt chuẩn nông thôn mới;</w:t>
      </w:r>
    </w:p>
    <w:p>
      <w:r>
        <w:rPr>
          <w:b w:val="0"/>
          <w:i w:val="0"/>
        </w:rPr>
        <w:t>d)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cấp tỉnh và quy định của pháp luật;</w:t>
      </w:r>
    </w:p>
    <w:p>
      <w:r>
        <w:rPr>
          <w:b w:val="0"/>
          <w:i w:val="0"/>
        </w:rPr>
        <w:t>đ) Hướng dẫn, kiểm tra các chương trình, dự án xây dựng công trình kỹ thuật hạ tầng nông thôn trên địa bàn tỉnh theo phân công và quy định của pháp luật chuyên ngành.</w:t>
      </w:r>
    </w:p>
    <w:p>
      <w:r>
        <w:rPr>
          <w:b w:val="0"/>
          <w:i w:val="0"/>
        </w:rPr>
        <w:t>12. Về chế biến và phát triển thị trường nông sản, lâm sản, thủy sản và muối:</w:t>
      </w:r>
    </w:p>
    <w:p>
      <w:r>
        <w:rPr>
          <w:b w:val="0"/>
          <w:i w:val="0"/>
        </w:rPr>
        <w:t>a) Hướng dẫn, kiểm tra việc thực hiện quy hoạch, chương trình, cơ chế, chính sách phát triển lĩnh vực chế biến gắn với sản xuất và thị trường các ngành hàng thuộc phạm vi quản lý nhà nước của Sở;</w:t>
      </w:r>
    </w:p>
    <w:p>
      <w:r>
        <w:rPr>
          <w:b w:val="0"/>
          <w:i w:val="0"/>
        </w:rPr>
        <w:t>b) Hướng dẫn, kiểm tra, đánh giá tình hình phát triển chế biến, bảo quản đối với các ngành hàng nông sản, lâm sản, thủy sản và muối;</w:t>
      </w:r>
    </w:p>
    <w:p>
      <w:r>
        <w:rPr>
          <w:b w:val="0"/>
          <w:i w:val="0"/>
        </w:rPr>
        <w:t>c) Thực hiện công tác thu thập thông tin, phân tích, dự báo tình hình thị trường, chương trình phát triển thị trường, xúc tiến thương mại nông sản, lâm sản, thủy sản và muối thuộc phạm vi quản lý của Sở;</w:t>
      </w:r>
    </w:p>
    <w:p>
      <w:r>
        <w:rPr>
          <w:b w:val="0"/>
          <w:i w:val="0"/>
        </w:rPr>
        <w:t>d) Chủ trì, phối hợp với cơ quan liên quan tổ chức công tác xúc tiến thương mại đối với sản phẩm nông sản, lâm sản, thủy sản và muối.</w:t>
      </w:r>
    </w:p>
    <w:p>
      <w:r>
        <w:rPr>
          <w:b w:val="0"/>
          <w:i w:val="0"/>
        </w:rPr>
        <w:t>13. Về chất lượng, an toàn thực phẩm nông sản, lâm sản, thủy sản và muối:</w:t>
      </w:r>
    </w:p>
    <w:p>
      <w:r>
        <w:rPr>
          <w:b w:val="0"/>
          <w:i w:val="0"/>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r>
        <w:rPr>
          <w:b w:val="0"/>
          <w:i w:val="0"/>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r>
        <w:rPr>
          <w:b w:val="0"/>
          <w:i w:val="0"/>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r>
        <w:rPr>
          <w:b w:val="0"/>
          <w:i w:val="0"/>
        </w:rPr>
        <w:t>d) Kiểm tra, truy xuất, thu hồi, xử lý thực phẩm không bảo đảm an toàn theo hướng dẫn của cơ quan quản lý chuyên ngành và quy định của pháp luật;</w:t>
      </w:r>
    </w:p>
    <w:p>
      <w:r>
        <w:rPr>
          <w:b w:val="0"/>
          <w:i w:val="0"/>
        </w:rPr>
        <w:t>đ) Quản lý hoạt động chứng nhận hợp quy, công bố hợp quy thuộc phạm vi quản lý theo quy định của pháp luật;</w:t>
      </w:r>
    </w:p>
    <w:p>
      <w:r>
        <w:rPr>
          <w:b w:val="0"/>
          <w:i w:val="0"/>
        </w:rPr>
        <w:t>e) Quản lý hoạt động kiểm nghiệm, tổ chức cung ứng dịch vụ công về chất lượng, an toàn thực phẩm nông, lâm, thủy sản và muối theo quy định của pháp luật.</w:t>
      </w:r>
    </w:p>
    <w:p>
      <w:r>
        <w:rPr>
          <w:b w:val="0"/>
          <w:i w:val="0"/>
        </w:rPr>
        <w:t>g) Quản lý an toàn thực phẩm đối với khu vực và trung tâm logistics nông sản, chợ đầu mối, chợ đấu giá nông sản trên địa bàn theo phân công của Ủy ban nhân dân cấp tỉnh.</w:t>
      </w:r>
    </w:p>
    <w:p>
      <w:r>
        <w:rPr>
          <w:b w:val="0"/>
          <w:i w:val="0"/>
        </w:rPr>
        <w:t>14. Tham mưu, giúp Ủy ban nhân dân cấp tỉnh thực hiện quản lý nhà nước đối với các hoạt động khuyến nông trên địa bàn tỉnh theo quy định của pháp luật.</w:t>
      </w:r>
    </w:p>
    <w:p>
      <w:r>
        <w:rPr>
          <w:b w:val="0"/>
          <w:i w:val="0"/>
        </w:rPr>
        <w:t>15. Tham mưu, giúp Ủy ban nhân dân cấp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
        <w:rPr>
          <w:b w:val="0"/>
          <w:i w:val="0"/>
        </w:rPr>
        <w:t>16. Xây dựng và hướng dẫn thực hiện các biện pháp bảo vệ môi trường trong sản xuất nông nghiệp, lâm nghiệp, diêm nghiệp, thủy sản và hoạt động phát triển nông thôn tại địa phương; hướng dẫn, kiểm tra việc thực hiện nhiệm vụ bảo tồn và phát triển bền vững đa dạng sinh học trong nông nghiệp, lâm nghiệp, thủy sản theo quy định của pháp luật.</w:t>
      </w:r>
    </w:p>
    <w:p>
      <w:r>
        <w:rPr>
          <w:b w:val="0"/>
          <w:i w:val="0"/>
        </w:rPr>
        <w:t>17.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cấp tỉnh và hướng dẫn của Bộ Nông nghiệp và Phát triển nông thôn.</w:t>
      </w:r>
    </w:p>
    <w:p>
      <w:r>
        <w:rPr>
          <w:b w:val="0"/>
          <w:i w:val="0"/>
        </w:rPr>
        <w:t>18. Xây dựng hệ thống thông tin, lưu trữ tư liệu về nông nghiệp và phát triển nông thôn; tổ chức công tác thống kê diễn biến đất nông nghiệp, đất lâm nghiệp, đất diêm nghiệp, diễn biến rừng, mặt nước nuôi trồng thủy sản và các hoạt động thông tin, lưu trữ, thống kê khác phục vụ yêu cầu quản lý của ngành nông nghiệp và phát triển nông thôn theo quy định.</w:t>
      </w:r>
    </w:p>
    <w:p>
      <w:r>
        <w:rPr>
          <w:b w:val="0"/>
          <w:i w:val="0"/>
        </w:rPr>
        <w:t>19.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p>
    <w:p>
      <w:r>
        <w:rPr>
          <w:b w:val="0"/>
          <w:i w:val="0"/>
        </w:rPr>
        <w:t>20. Thực hiện hợp tác quốc tế về các lĩnh vực thuộc phạm vi quản lý của Sở và theo phân công hoặc ủy quyền của Ủy ban nhân dân cấp tỉnh, quy định của pháp luật.</w:t>
      </w:r>
    </w:p>
    <w:p>
      <w:r>
        <w:rPr>
          <w:b w:val="0"/>
          <w:i w:val="0"/>
        </w:rPr>
        <w:t>21. Hướng dẫn thực hiện cơ chế tự chủ đối với các đơn vị sự nghiệp công lập; quản lý hoạt động của các đơn vị sự nghiệp công lập thuộc phạm vi ngành, lĩnh vực nông nghiệp và phát triển nông thôn theo quy định pháp luật; chịu trách nhiệm về các dịch vụ công do Sở tổ chức thực hiện.</w:t>
      </w:r>
    </w:p>
    <w:p>
      <w:r>
        <w:rPr>
          <w:b w:val="0"/>
          <w:i w:val="0"/>
        </w:rPr>
        <w:t>22. Tham mưu, giúp Ủy ban nhân dân cấp tỉnh chỉ đạo, hướng dẫn, kiểm tra đối với các doanh nghiệp, tổ chức kinh tế tập thể, kinh tế tư nhân, các hội và các tổ chức phi chính phủ hoạt động trong lĩnh vực nông nghiệp và phát triển nông thôn theo quy định của pháp luật.</w:t>
      </w:r>
    </w:p>
    <w:p>
      <w:r>
        <w:rPr>
          <w:b w:val="0"/>
          <w:i w:val="0"/>
        </w:rPr>
        <w:t>23. Thực hiện quyền, trách nhiệm và nghĩa vụ của chủ sở hữu nhà nước theo phân công, phân cấp của Ủy ban nhân dân cấp tỉnh đối với các công ty trách nhiệm hữu hạn một thành viên do nhà nước làm chủ sở hữu và phần vốn nhà nước đầu tư vào các doanh nghiệp khác theo quy định của pháp luật.</w:t>
      </w:r>
    </w:p>
    <w:p>
      <w:r>
        <w:rPr>
          <w:b w:val="0"/>
          <w:i w:val="0"/>
        </w:rPr>
        <w:t>24. Hướng dẫn chuyên môn, nghiệp vụ đối với Phòng Nông nghiệp và Phát triển nông thôn thuộc Ủy ban nhân dân huyện, Phòng Kinh tế thuộc Ủy ban nhân dân quận, thị xã, thành phố thuộc tỉnh, thành phố thuộc thành phố trực thuộc trung ương; chức danh chuyên môn thuộc Ủy ban nhân dân cấp xã và kiểm tra việc thực hiện quy chế quản lý, phối hợp công tác, chế độ thông tin báo cáo của tổ chức nông nghiệp và phát triển nông thôn cấp tỉnh đặt trên địa bàn cấp huyện với Ủy ban nhân dân cấp huyện; các nhân viên chuyên môn, kỹ thuật ngành nông nghiệp và phát triển nông thôn công tác trên địa bàn cấp xã với Ủy ban nhân dân cấp xã.</w:t>
      </w:r>
    </w:p>
    <w:p>
      <w:r>
        <w:rPr>
          <w:b w:val="0"/>
          <w:i w:val="0"/>
        </w:rPr>
        <w:t>25. Tổ chức nghiên cứu, ứng dụng tiến bộ khoa học, kỹ thuật và công nghệ vào sản xuất của ngành nông nghiệp và phát triển nông thôn trên địa bàn tỉnh; trình Ủy ban nhân dân cấp tỉnh đề xuất, đặt hàng nhiệm vụ khoa học và công nghệ lĩnh vực thuộc phạm vi quản lý của Sở theo quy định của pháp luật.</w:t>
      </w:r>
    </w:p>
    <w:p>
      <w:r>
        <w:rPr>
          <w:b w:val="0"/>
          <w:i w:val="0"/>
        </w:rPr>
        <w:t>26. Thanh tra, kiểm tra, tiếp công dân, giải quyết khiếu nại, tố cáo; phòng, chống tham nhũng, tiêu cực; thực hành tiết kiệm, chống lãng phí và xử lý vi phạm pháp luật thuộc phạm vi quản lý của Sở theo quy định của pháp luật hoặc phân cấp, ủy quyền của Ủy ban nhân dân cấp tỉnh.</w:t>
      </w:r>
    </w:p>
    <w:p>
      <w:r>
        <w:rPr>
          <w:b w:val="0"/>
          <w:i w:val="0"/>
        </w:rPr>
        <w:t>27. Thực hiện chuyển đổi số trong nông nghiệp và phát triển nông thôn theo quy định.</w:t>
      </w:r>
    </w:p>
    <w:p>
      <w:r>
        <w:rPr>
          <w:b w:val="0"/>
          <w:i w:val="0"/>
        </w:rPr>
        <w:t>28.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cấp tỉnh và quy định của pháp luật.</w:t>
      </w:r>
    </w:p>
    <w:p>
      <w:r>
        <w:rPr>
          <w:b w:val="0"/>
          <w:i w:val="0"/>
        </w:rPr>
        <w:t>29. Triển khai thực hiện chương trình cải cách hành chính trong các lĩnh vực thuộc phạm vi quản lý của Sở theo quy định.</w:t>
      </w:r>
    </w:p>
    <w:p>
      <w:r>
        <w:rPr>
          <w:b w:val="0"/>
          <w:i w:val="0"/>
        </w:rPr>
        <w:t>30. Quy định chức năng, nhiệm vụ, quyền hạn của các phòng chuyên môn, nghiệp vụ, văn phòng (nếu có); mối quan hệ công tác của các đơn vị thuộc Sở theo hướng dẫn chung của Bộ Nông nghiệp và Phát triển nông thôn và quy định của Ủy ban nhân dân cấp tỉnh.</w:t>
      </w:r>
    </w:p>
    <w:p>
      <w:r>
        <w:rPr>
          <w:b w:val="0"/>
          <w:i w:val="0"/>
        </w:rPr>
        <w:t>31.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và phân công hoặc ủy quyền của Ủy ban nhân dân cấp tỉnh.</w:t>
      </w:r>
    </w:p>
    <w:p>
      <w:r>
        <w:rPr>
          <w:b w:val="0"/>
          <w:i w:val="0"/>
        </w:rPr>
        <w:t>Tổ chức đào tạo, bồi dưỡng công chức, viên chức và cán bộ không chuyên trách xã, phường, thị trấn làm công tác quản lý về nông nghiệp và phát triển nông thôn theo quy định của Ủy ban nhân dân cấp tỉnh và Bộ Nông nghiệp và Phát triển nông thôn.</w:t>
      </w:r>
    </w:p>
    <w:p>
      <w:r>
        <w:rPr>
          <w:b w:val="0"/>
          <w:i w:val="0"/>
        </w:rPr>
        <w:t>32. Quản lý và chịu trách nhiệm về tài chính, tài sản được giao theo quy định của pháp luật và phân công, phân cấp của Ủy ban nhân dân cấp tỉnh.</w:t>
      </w:r>
    </w:p>
    <w:p>
      <w:r>
        <w:rPr>
          <w:b w:val="0"/>
          <w:i w:val="0"/>
        </w:rPr>
        <w:t>33. Thực hiện công tác thông tin, báo cáo định kỳ hoặc đột xuất về tình hình thực hiện nhiệm vụ được giao theo quy định của Ủy ban nhân dân cấp tỉnh và Bộ Nông nghiệp và Phát triển nông thôn.</w:t>
      </w:r>
    </w:p>
    <w:p>
      <w:r>
        <w:rPr>
          <w:b w:val="0"/>
          <w:i w:val="0"/>
        </w:rPr>
        <w:t>34. Thực hiện nhiệm vụ khác do Ủy ban nhân dân cấp tỉnh, Chủ tịch Ủy ban nhân dân cấp tỉnh giao và theo quy định của pháp luật.</w:t>
      </w:r>
    </w:p>
    <w:p>
      <w:r>
        <w:rPr>
          <w:b/>
          <w:i w:val="0"/>
        </w:rPr>
        <w:t>Điều 3. Chi cục thuộc Sở Nông nghiệp và Phát triển nông thôn</w:t>
      </w:r>
    </w:p>
    <w:p>
      <w:r>
        <w:rPr>
          <w:b w:val="0"/>
          <w:i w:val="0"/>
        </w:rPr>
        <w:t>1. Việc thành lập chi cục thuộc Sở Nông nghiệp và Phát triển nông thôn (bao gồm cả tổ chức bên trong) phải phù hợp với quy định của pháp luật chuyên ngành và đáp ứng đủ tiêu chí thành lập theo quy định tại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 (sau đây viết tắt là Nghị định số 107/2020/NĐ-CP).</w:t>
      </w:r>
    </w:p>
    <w:p>
      <w:r>
        <w:rPr>
          <w:b w:val="0"/>
          <w:i w:val="0"/>
        </w:rPr>
        <w:t>a) Trường hợp thành lập chi cục quản lý chuyên ngành thuộc Sở Nông nghiệp và Phát triển nông thôn thì thực hiện sắp xếp các tổ chức cấp phòng của chi cục theo đúng tiêu chí quy định tại Nghị định số 107/2020/NĐ-CP;</w:t>
      </w:r>
    </w:p>
    <w:p>
      <w:r>
        <w:rPr>
          <w:b w:val="0"/>
          <w:i w:val="0"/>
        </w:rPr>
        <w:t>b) Trường hợp không đáp ứng đủ tiêu chí thành lập chi cục hoặc đủ tiêu chí nhưng không cần thiết thành lập chi cục thì Sở Nông nghiệp và Phát triển nông thôn báo cáo Ủy ban nhân dân cấp tỉnh xem xét hợp nhất, sáp nhập, tổ chức lại các chi cục thuộc Sở Nông nghiệp và Phát triển nông thôn hoặc tổ chức phòng chuyên môn, nghiệp vụ thuộc Sở Nông nghiệp và Phát triển nông thôn để thực hiện nhiệm vụ về ngành, lĩnh vực đó.</w:t>
      </w:r>
    </w:p>
    <w:p>
      <w:r>
        <w:rPr>
          <w:b w:val="0"/>
          <w:i w:val="0"/>
        </w:rPr>
        <w:t>2. Chức năng, nhiệm vụ, quyền hạn của chi cục thuộc Sở Nông nghiệp và Phát triển nông thôn:</w:t>
      </w:r>
    </w:p>
    <w:p>
      <w:r>
        <w:rPr>
          <w:b w:val="0"/>
          <w:i w:val="0"/>
        </w:rPr>
        <w:t>a) Chi cục về lĩnh vực trồng trọt, bảo vệ thực vật giúp Giám đốc Sở Nông nghiệp và Phát triển nông thôn thực hiện chức năng tham mưu Ủy ban nhân dân cấp tỉnh quản lý nhà nước và tổ chức thực thi pháp luật về trồng trọt, bảo vệ thực vật theo quy định của pháp luật về trồng trọt, bảo vệ và kiểm dịch thực vật; thực hiện các nhiệm vụ, quyền hạn về lĩnh vực trồng trọt, bảo vệ thực vật quy định tại khoản 4 Điều 2 và các quy định khác có liên quan của Thông tư này theo phân công của Giám đốc Sở và quy định của pháp luật.</w:t>
      </w:r>
    </w:p>
    <w:p>
      <w:r>
        <w:rPr>
          <w:b w:val="0"/>
          <w:i w:val="0"/>
        </w:rPr>
        <w:t>b) Chi cục về lĩnh vực chăn nuôi, thú y giúp Giám đốc Sở Nông nghiệp và Phát triển nông thôn thực hiện chức năng tham mưu Ủy ban nhân dân cấp tỉnh quản lý nhà nước và tổ chức thực thi pháp luật về chăn nuôi, thú y theo quy định của pháp luật về chăn nuôi, thú y; thực hiện các nhiệm vụ, quyền hạn về lĩnh vực chăn nuôi, thú y quy định tại khoản 5 Điều 2 và các quy định khác có liên quan của Thông tư này theo phân công của Giám đốc Sở và quy định của pháp luật.</w:t>
      </w:r>
    </w:p>
    <w:p>
      <w:r>
        <w:rPr>
          <w:b w:val="0"/>
          <w:i w:val="0"/>
        </w:rPr>
        <w:t>c) Chi cục về lĩnh vực lâm nghiệp, kiểm lâm giúp Giám đốc Sở Nông nghiệp và Phát triển nông thôn thực hiện chức năng tham mưu Ủy ban nhân dân cấp tỉnh quản lý nhà nước và tổ chức thực thi pháp luật về lâm nghiệp, kiểm lâm theo quy định của pháp luật về lâm nghiệp; thực hiện các nhiệm vụ, quyền hạn về lĩnh vực lâm nghiệp quy định tại khoản 6 Điều 2 và các quy định khác có liên quan của Thông tư này theo phân công của Giám đốc Sở và quy định của pháp luật.</w:t>
      </w:r>
    </w:p>
    <w:p>
      <w:r>
        <w:rPr>
          <w:b w:val="0"/>
          <w:i w:val="0"/>
        </w:rPr>
        <w:t>d) Chi cục về lĩnh vực thủy sản, kiểm ngư giúp Giám đốc Sở Nông nghiệp và Phát triển nông thôn thực hiện chức năng tham mưu Ủy ban nhân dân cấp tỉnh quản lý nhà nước và tổ chức thực thi pháp luật về thủy sản, kiểm ngư theo quy định của pháp luật về thủy sản; thực hiện các nhiệm vụ, quyền hạn về lĩnh vực thủy sản quy định tại khoản 8 Điều 2 và các quy định khác có liên quan của Thông tư này theo phân công của Giám đốc Sở và quy định của pháp luật.</w:t>
      </w:r>
    </w:p>
    <w:p>
      <w:r>
        <w:rPr>
          <w:b w:val="0"/>
          <w:i w:val="0"/>
        </w:rPr>
        <w:t>đ) Chi cục về lĩnh vực thủy lợi, đê điều, phòng, chống thiên tai giúp Giám đốc Sở Nông nghiệp và Phát triển nông thực hiện chức năng tham mưu Ủy ban nhân dân cấp tỉnh quản lý nhà nước và tổ chức thực thi pháp luật về thủy lợi, cấp nước sạch nông thôn, bảo đảm an ninh nguồn nước, an toàn đập và hồ chứa nước, đê điều, phòng, chống thiên tai trên địa bàn tỉnh; thực hiện các nhiệm vụ, quyền hạn về lĩnh vực thủy lợi, đê điều, phòng, chống thiên tai quy định tại khoản 9, khoản 10 Điều 2 và các quy định khác cỏ liên quan của Thông tư này theo phân công của Giám đốc Sở và quy định của pháp luật.</w:t>
      </w:r>
    </w:p>
    <w:p>
      <w:r>
        <w:rPr>
          <w:b w:val="0"/>
          <w:i w:val="0"/>
        </w:rPr>
        <w:t>e) Chi cục về lĩnh vực kinh tế hợp tác và phát triển nông thôn giúp Giám đốc Sở Nông nghiệp và Phát triển nông thực hiện chức năng tham mưu Ủy ban nhân dân cấp tỉnh quản lý nhà nước và tổ chức thực thi pháp luật về phát triển kinh tế tập thể, hợp tác xã, kinh tế trang trại, liên kết trong sản xuất và tiêu thụ sản phẩm nông nghiệp, cơ điện nông nghiệp, bảo hiểm nông nghiệp, phát triển nông thôn, phát triển ngành nghề, làng nghề nông thôn, bố trí dân cư, hỗ trợ giảm nghèo và an sinh xã hội nông thôn, đào tạo nghề nông nghiệp cho lao động nông thôn theo quy định của pháp luật; thực hiện các nhiệm vụ, quyền hạn về lĩnh vực phát triển nông thôn quy định tại khoản 11 Điều 2 và các quy định khác có liên quan của Thông tư này theo phân công của Giám đốc Sở và quy định của pháp luật</w:t>
      </w:r>
    </w:p>
    <w:p>
      <w:r>
        <w:rPr>
          <w:b w:val="0"/>
          <w:i w:val="0"/>
        </w:rPr>
        <w:t>g) Chi cục về lĩnh vực chất lượng, chế biến và phát triển thị trường giúp Giám đốc Sở Nông nghiệp và Phát triển nông thôn thực hiện chức năng tham mưu Ủy ban nhân dân cấp tỉnh quản lý nhà nước và tổ chức thực thi pháp luật về chất lượng, an toàn thực phẩm, chế biến và phát triển thị trường nông, lâm, thủy sản và muối theo quy định của pháp luật về chất lượng sản phẩm hàng hóa, an toàn thực phẩm; thực hiện các nhiệm vụ, quyền hạn về chất lượng, an toàn thực phẩm, chế biến và phát triển thị trường nông sản, lâm sản, thủy sản và muối quy định tại các khoản 7, 12 và 13 Điều 2 và các quy định khác có liên quan của Thông tư này theo phân công của Giám đốc Sở và quy định của pháp luật.</w:t>
      </w:r>
    </w:p>
    <w:p>
      <w:pPr>
        <w:jc w:val="center"/>
      </w:pPr>
      <w:r>
        <w:rPr>
          <w:b/>
          <w:i w:val="0"/>
        </w:rPr>
        <w:t>Chương II</w:t>
      </w:r>
      <w:r>
        <w:br/>
      </w:r>
      <w:r>
        <w:rPr>
          <w:b/>
          <w:i w:val="0"/>
        </w:rPr>
        <w:br/>
        <w:t xml:space="preserve">     CƠ QUAN CHUYÊN MÔN VỀ NÔNG NGHIỆP VÀ PHÁT TRIỂN NÔNG THÔN THUỘC ỦY BAN NHÂN DÂN CẤP HUYỆN</w:t>
      </w:r>
    </w:p>
    <w:p>
      <w:r>
        <w:rPr>
          <w:b/>
          <w:i w:val="0"/>
        </w:rPr>
        <w:t>Điều 4. Vị trí và chức năng</w:t>
      </w:r>
    </w:p>
    <w:p>
      <w:r>
        <w:rPr>
          <w:b w:val="0"/>
          <w:i w:val="0"/>
        </w:rPr>
        <w:t>1. Phòng Nông nghiệp và Phát triển nông thôn ở các huyện hoặc Phòng Kinh tế ở các thị xã, thành phố thuộc tỉnh, thành phố thuộc thành phố trực thuộc Trung ương là cơ quan chuyên môn thuộc Ủy ban nhân dân cấp huyện; tham mưu, giúp Ủy ban nhân dân cấp huyện thực hiện chức năng quản lý nhà nước ở địa phương về: nông nghiệp; lâm nghiệp; diêm nghiệp; thủy lợi; thủy sản; phòng, chống thiên tai; chất lượng, an toàn thực phẩm nông sản, lâm sản, thủy sản và muối; phát triển nông thôn; phát triển kinh tế hộ; kinh tế trang trại nông thôn; kinh tế hợp tác xã nông, lâm, ngư, diêm nghiệp gắn với ngành nghề, làng nghề ở nông thôn và thực hiện một số nhiệm vụ, quyền hạn theo sự ủy quyền của Ủy ban nhân dân cấp huyện và theo quy định của pháp luật.</w:t>
      </w:r>
    </w:p>
    <w:p>
      <w:r>
        <w:rPr>
          <w:b w:val="0"/>
          <w:i w:val="0"/>
        </w:rPr>
        <w:t>Phòng Kinh tế ở các quận tham mưu, giúp Ủy ban nhân dân quận thực hiện chức năng quản lý nhà nước ở địa phương về phòng, chống thiên tai, các lĩnh vực thuộc chuyên ngành nông nghiệp và phát triển nông thôn và các lĩnh vực khác theo quy định của pháp luật.</w:t>
      </w:r>
    </w:p>
    <w:p>
      <w:r>
        <w:rPr>
          <w:b w:val="0"/>
          <w:i w:val="0"/>
        </w:rPr>
        <w:t>2. Phòng Nông nghiệp và Phát triển nông thôn hoặc Phòng Kinh tế (sau đây viết tắt là Phòng) có tư cách pháp nhân, con dấu và tài khoản riêng; chịu sự chỉ đạo, quản lý của Ủy ban nhân dân cấp huyện theo quy định pháp luật; đồng thời chịu sự chỉ đạo, hướng dẫn, kiểm tra về chuyên môn nghiệp vụ thuộc ngành, lĩnh vực nông nghiệp và phát triển nông thôn của Sở Nông nghiệp và Phát triển nông thôn.</w:t>
      </w:r>
    </w:p>
    <w:p>
      <w:r>
        <w:rPr>
          <w:b/>
          <w:i w:val="0"/>
        </w:rPr>
        <w:t>Điều 5. Nhiệm vụ và quyền hạn</w:t>
      </w:r>
    </w:p>
    <w:p>
      <w:r>
        <w:rPr>
          <w:b w:val="0"/>
          <w:i w:val="0"/>
        </w:rPr>
        <w:t>1. Trình Ủy ban nhân dân cấp huyện:</w:t>
      </w:r>
    </w:p>
    <w:p>
      <w:r>
        <w:rPr>
          <w:b w:val="0"/>
          <w:i w:val="0"/>
        </w:rPr>
        <w:t>a) Dự thảo quyết định, quy hoạch, kế hoạch phát triển dài hạn, trung hạn, hàng năm và các nội dung nhiệm vụ về nông nghiệp và phát triển nông thôn thuộc thẩm quyền của Ủy ban nhân dân cấp huyện theo quy định; chương trình, biện pháp tổ chức thực hiện các nhiệm vụ cải cách hành chính thuộc lĩnh vực quản lý nhà nước được giao theo quy định;</w:t>
      </w:r>
    </w:p>
    <w:p>
      <w:r>
        <w:rPr>
          <w:b w:val="0"/>
          <w:i w:val="0"/>
        </w:rPr>
        <w:t>b) Dự thảo văn bản quy định cụ thể chức năng, nhiệm vụ, quyền hạn và cơ cấu tổ chức của Phòng Nông nghiệp và Phát triển nông thôn hoặc Phòng Kinh tế.</w:t>
      </w:r>
    </w:p>
    <w:p>
      <w:r>
        <w:rPr>
          <w:b w:val="0"/>
          <w:i w:val="0"/>
        </w:rPr>
        <w:t>2. Trình Chủ tịch Ủy ban nhân dân cấp huyện dự thảo các văn bản về lĩnh vực, chuyên ngành nông nghiệp và phát triển nông thôn thuộc thẩm quyền của Chủ tịch Ủy ban nhân dân cấp huyện.</w:t>
      </w:r>
    </w:p>
    <w:p>
      <w:r>
        <w:rPr>
          <w:b w:val="0"/>
          <w:i w:val="0"/>
        </w:rPr>
        <w:t>3. 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phạm vi quản lý được giao.</w:t>
      </w:r>
    </w:p>
    <w:p>
      <w:r>
        <w:rPr>
          <w:b w:val="0"/>
          <w:i w:val="0"/>
        </w:rPr>
        <w:t>4.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huyện.</w:t>
      </w:r>
    </w:p>
    <w:p>
      <w:r>
        <w:rPr>
          <w:b w:val="0"/>
          <w:i w:val="0"/>
        </w:rPr>
        <w:t>5. Tham mưu, giúp Ủy ban nhân dân cấp huyện tổ chức kiểm tra, thanh tra việc thực hiện pháp luật về đê điều và xử lý các hành vi vi phạm pháp luật về đê điều; hướng dẫn Ủy ban nhân dân cấp xã nơi có để tổ chức lực lượng quản lý đê nhân dân, lực lượng tuần tra canh gác đê; quyết định theo thẩm quyền hoặc trình cấp có thẩm quyền quyết định việc huy động lực lượng, vật tư, phương tiện để hộ đê, khắc phục hậu quả do lũ, lụt, bão gây ra đối với đê điều theo phân công của Ủy ban nhân dân cấp huyện.</w:t>
      </w:r>
    </w:p>
    <w:p>
      <w:r>
        <w:rPr>
          <w:b w:val="0"/>
          <w:i w:val="0"/>
        </w:rPr>
        <w:t>6. Phối hợp tổ chức bảo vệ đê điều, các công trình thủy lợi vừa và nhỏ, công trình nuôi trồng thủy sản, công trình cấp, thoát nước nông thôn, công trình phòng, chống thiên tai; quản lý mạng lưới thủy nông trên địa bàn huyện theo quy định của pháp luật.</w:t>
      </w:r>
    </w:p>
    <w:p>
      <w:r>
        <w:rPr>
          <w:b w:val="0"/>
          <w:i w:val="0"/>
        </w:rPr>
        <w:t>7. Đầu mối tổ chức và hướng dẫn thực hiện nội dung liên quan đến phát triển nông thôn; báo cáo Ủy ban nhân dân cấp huyện việc xây dựng và phát triển nông thôn trên địa bàn huyện về các lĩnh vực: phát triển kinh tế trang trại, kinh tế tập thể, hợp tác xã và liên kết trong sản xuất, tiêu thụ sản phẩm nông nghiệp; phát triển ngành nghề, làng nghề nông thôn; bảo hiểm nông nghiệp, hỗ trợ phát triển sản xuất và an sinh nông thôn; khai thác và sử dụng nước sạch nông thôn; chế biến nông sản, lâm sản, thủy sản và muối; hướng dẫn, kiểm tra việc thực hiện công tác định canh, di dân tái định cư trong nông nghiệp, nông thôn.</w:t>
      </w:r>
    </w:p>
    <w:p>
      <w:r>
        <w:rPr>
          <w:b w:val="0"/>
          <w:i w:val="0"/>
        </w:rPr>
        <w:t>8. Tổ chức hoạt động thống kê, kê khai phục vụ yêu cầu quản lý theo quy định; thống kê diễn biến đất nông nghiệp, đất lâm nghiệp, đất diêm nghiệp, mặt nước nuôi trồng thủy sản, diễn biến rừng; thống kê, xây dựng và quản lý cơ sở dữ liệu về thủy lợi; tổ chức thực hiện các biện pháp canh tác phù hợp để khai thác và sử dụng hợp lý tài nguyên đất, nước cho sản xuất nông nghiệp, nuôi trồng thủy sản và nghề muối.</w:t>
      </w:r>
    </w:p>
    <w:p>
      <w:r>
        <w:rPr>
          <w:b w:val="0"/>
          <w:i w:val="0"/>
        </w:rPr>
        <w:t>9. Quản lý về chất lượng, vật tư nông nghiệp, an toàn thực phẩm nông sản, lâm sản, thủy sản và muối trên địa bàn huyện theo quy định của pháp luật.</w:t>
      </w:r>
    </w:p>
    <w:p>
      <w:r>
        <w:rPr>
          <w:b w:val="0"/>
          <w:i w:val="0"/>
        </w:rPr>
        <w:t>10. Quản lý các hoạt động dịch vụ phục vụ phát triển nông nghiệp, lâm nghiệp, diêm nghiệp, thủy sản; vật tư nông, lâm nghiệp, thức ăn chăn nuôi, thức ăn thủy sản, nuôi trồng thủy sản trên địa bàn huyện.</w:t>
      </w:r>
    </w:p>
    <w:p>
      <w:r>
        <w:rPr>
          <w:b w:val="0"/>
          <w:i w:val="0"/>
        </w:rPr>
        <w:t>11. Quản lý về công tác khuyến nông, khuyến lâm, khuyến ngư, khuyến diêm và các dự án phát triển nông nghiệp, lâm nghiệp, diêm nghiệp, thủy sản, thủy lợi, phòng, chống thiên tai và phát triển nông thôn trên địa bàn huyện theo quy định.</w:t>
      </w:r>
    </w:p>
    <w:p>
      <w:r>
        <w:rPr>
          <w:b w:val="0"/>
          <w:i w:val="0"/>
        </w:rPr>
        <w:t>12. Giúp Ủy ban nhân dân cấp huyện thực hiện và chịu trách nhiệm về việc thẩm định, đăng ký, cấp, thu hồi các loại giấy phép, giấy chứng nhận thuộc phạm vi trách nhiệm và thẩm quyền của cơ quan chuyên môn theo quy định của pháp luật và theo phân công của Ủy ban nhân dân cấp huyện.</w:t>
      </w:r>
    </w:p>
    <w:p>
      <w:r>
        <w:rPr>
          <w:b w:val="0"/>
          <w:i w:val="0"/>
        </w:rPr>
        <w:t>13. Giúp Ủy ban nhân dân cấp huyện quản lý nhà nước đối với tổ chức kinh tế tập thể, kinh tế tư nhân, các hội và tổ chức phi Chính phủ hoạt động trên địa bàn thuộc các lĩnh vực quản lý của Phòng theo quy định của pháp luật.</w:t>
      </w:r>
    </w:p>
    <w:p>
      <w:r>
        <w:rPr>
          <w:b w:val="0"/>
          <w:i w:val="0"/>
        </w:rPr>
        <w:t>14. Hướng dẫn chuyên môn, nghiệp vụ về lĩnh vực quản lý cho công chức cấp xã về nông nghiệp và phát triển nông thôn.</w:t>
      </w:r>
    </w:p>
    <w:p>
      <w:r>
        <w:rPr>
          <w:b w:val="0"/>
          <w:i w:val="0"/>
        </w:rPr>
        <w:t>15. Kiểm tra việc thực hiện các quy định của pháp luật về nông nghiệp và phát triển nông thôn đối với các tổ chức, cá nhân thuộc địa bàn quản lý; giải quyết khiếu nại, tố cáo; phòng, chống tham nhũng, lãng phí theo quy định của pháp luật và phân công của Ủy ban nhân dân cấp huyện.</w:t>
      </w:r>
    </w:p>
    <w:p>
      <w:r>
        <w:rPr>
          <w:b w:val="0"/>
          <w:i w:val="0"/>
        </w:rPr>
        <w:t>16. Tổ chức ứng dụng tiến bộ khoa học, công nghệ; xây dựng hệ thống thông tin, lưu trữ phục vụ công tác quản lý nhà nước và chuyên môn nghiệp vụ của Phòng.</w:t>
      </w:r>
    </w:p>
    <w:p>
      <w:r>
        <w:rPr>
          <w:b w:val="0"/>
          <w:i w:val="0"/>
        </w:rPr>
        <w:t>17. Thực hiện nhiệm vụ thường trực về công tác phòng, chống thiên tai; bảo vệ và phát triển rừng; xây dựng nông thôn mới; nước sạch và vệ sinh môi trường nông thôn; chống sa mạc hóa; phòng, chống dịch bệnh trong nông nghiệp, lâm nghiệp, thủy sản trên địa bàn huyện.</w:t>
      </w:r>
    </w:p>
    <w:p>
      <w:r>
        <w:rPr>
          <w:b w:val="0"/>
          <w:i w:val="0"/>
        </w:rPr>
        <w:t>18. Thực hiện công tác thông tin, báo cáo định kỳ và đột xuất tình hình thực hiện nhiệm vụ được giao về các lĩnh vực nông nghiệp và phát triển nông thôn theo quy định của Ủy ban nhân dân cấp huyện và Sở Nông nghiệp và Phát triển nông thôn.</w:t>
      </w:r>
    </w:p>
    <w:p>
      <w:r>
        <w:rPr>
          <w:b w:val="0"/>
          <w:i w:val="0"/>
        </w:rPr>
        <w:t>19. Quản lý và tổ chức sử dụng có hiệu quả tài sản, các phương tiện làm việc, tài chính và ngân sách được giao; quản lý công chức thuộc phạm vi quản lý của Phòng theo quy định của pháp luật và theo phân cấp của Ủy ban nhân dân cấp huyện.</w:t>
      </w:r>
    </w:p>
    <w:p>
      <w:r>
        <w:rPr>
          <w:b w:val="0"/>
          <w:i w:val="0"/>
        </w:rPr>
        <w:t>20. Thực hiện các nhiệm vụ khác do Ủy ban nhân dân, Chủ tịch Ủy ban nhân dân cấp huyện giao và theo quy định của pháp luật.</w:t>
      </w:r>
    </w:p>
    <w:p>
      <w:pPr>
        <w:jc w:val="center"/>
      </w:pPr>
      <w:r>
        <w:rPr>
          <w:b/>
          <w:i w:val="0"/>
        </w:rPr>
        <w:t>Chương III</w:t>
      </w:r>
      <w:r>
        <w:br/>
      </w:r>
      <w:r>
        <w:rPr>
          <w:b/>
          <w:i w:val="0"/>
        </w:rPr>
        <w:br/>
        <w:t xml:space="preserve">     TỔ CHỨC THỰC HIỆN</w:t>
      </w:r>
    </w:p>
    <w:p>
      <w:r>
        <w:rPr>
          <w:b/>
          <w:i w:val="0"/>
        </w:rPr>
        <w:t>Điều 6. Hiệu lực thi hành</w:t>
      </w:r>
    </w:p>
    <w:p>
      <w:r>
        <w:rPr>
          <w:b w:val="0"/>
          <w:i w:val="0"/>
        </w:rPr>
        <w:t>1. Thông tư này có hiệu lực thi hành từ ngày 31 tháng 3 năm 2023.</w:t>
      </w:r>
    </w:p>
    <w:p>
      <w:r>
        <w:rPr>
          <w:b w:val="0"/>
          <w:i w:val="0"/>
        </w:rPr>
        <w:t>2. Bãi bỏ các quy định, Thông tư sau đây:</w:t>
      </w:r>
    </w:p>
    <w:p>
      <w:r>
        <w:rPr>
          <w:b w:val="0"/>
          <w:i w:val="0"/>
        </w:rPr>
        <w:t>a) Thông tư liên tịch số 14/2015/TTLT-BNNPTNT-BNV ngày 25 tháng 3 năm 2015 của Bộ trưởng Bộ Nông nghiệp và Phát triển nông thôn và Bộ trưởng Bộ Nội vụ hướng dẫn chức năng, nhiệm vụ, quyền hạn và cơ cấu tổ chức của cơ quan chuyên môn về nông nghiệp và phát triển nông thôn thuộc Ủy ban nhân dân cấp tỉnh, cấp huyện;</w:t>
      </w:r>
    </w:p>
    <w:p>
      <w:r>
        <w:rPr>
          <w:b w:val="0"/>
          <w:i w:val="0"/>
        </w:rPr>
        <w:t>b) Điều 1, Điều 2, Điều 3, Điều 4, Điều 5, Điều 6, Điều 7 Thông tư số 15/2015/TT-BNNPTNT ngày 26 tháng 3 năm 2015 của Bộ trưởng Bộ Nông nghiệp và Phát triển nông thôn hướng dẫn nhiệm vụ các chi cục và các tổ chức sự nghiệp trực thuộc Sở Nông nghiệp và Phát triển nông thôn;</w:t>
      </w:r>
    </w:p>
    <w:p>
      <w:r>
        <w:rPr>
          <w:b w:val="0"/>
          <w:i w:val="0"/>
        </w:rPr>
        <w:t>c) Khoản 2 Điều 9 Thông tư số 15/2015/TT-BNNPTNT ngày 26 tháng 3 năm 2015 của Bộ trưởng Bộ Nông nghiệp và Phát triển nông thôn được sửa đổi, bổ sung tại Điều 1 Thông tư số 30/2016/TT-BNNPTNT ngày 25 tháng 8 năm 2016 của Bộ trưởng Bộ Nông nghiệp và Phát triển nông thôn sửa đổi, bổ sung Điều 9 Thông tư số 15/2015/TT-BNNPTNT ngày 26 tháng 3 năm 2015 hướng dẫn nhiệm vụ các chi cục và các tổ chức sự nghiệp trực thuộc Sở Nông nghiệp và Phát triển nông thôn;</w:t>
      </w:r>
    </w:p>
    <w:p>
      <w:r>
        <w:rPr>
          <w:b w:val="0"/>
          <w:i w:val="0"/>
        </w:rPr>
        <w:t>d) Khoản 2 Điều 2 Thông tư số 30/2016/TT-BNNPTNT ngày 25 tháng 8 năm 2016 của Bộ trưởng Bộ Nông nghiệp và Phát triển nông thôn sửa đổi, bổ sung Điều 9 Thông tư số 15/2015/TT-BNNPTNT ngày 26 tháng 3 năm 2015 hướng dẫn nhiệm vụ các chi cục và các tổ chức sự nghiệp trực thuộc Sở Nông nghiệp và Phát triển nông thôn.</w:t>
      </w:r>
    </w:p>
    <w:p>
      <w:r>
        <w:rPr>
          <w:b/>
          <w:i w:val="0"/>
        </w:rPr>
        <w:t>Điều 7. Trách nhiệm thi hành</w:t>
      </w:r>
    </w:p>
    <w:p>
      <w:r>
        <w:rPr>
          <w:b w:val="0"/>
          <w:i w:val="0"/>
        </w:rPr>
        <w:t>1. Ủy ban nhân dân cấp tỉnh có trách nhiệm:</w:t>
      </w:r>
    </w:p>
    <w:p>
      <w:r>
        <w:rPr>
          <w:b w:val="0"/>
          <w:i w:val="0"/>
        </w:rPr>
        <w:t>a) Quy định cụ thể chức năng, nhiệm vụ, quyền hạn của Sở Nông nghiệp và Phát triển nông thôn; quyết định cơ cấu tổ chức của Sở Nông nghiệp và Phát triển nông thôn phù hợp với yêu cầu quản lý nhà nước về ngành nông nghiệp và phát triển nông thôn theo các nhóm lĩnh vực sau: trồng trọt, bảo vệ thực vật; chăn nuôi, thú y; lâm nghiệp; thủy sản; thủy lợi; đê điều, phòng, chống thiên tai; kinh tế hợp tác và phát triển nông thôn; chất lượng, chế biến và phát triển thị trường và các nhiệm vụ khác theo quy định của pháp luật;</w:t>
      </w:r>
    </w:p>
    <w:p>
      <w:r>
        <w:rPr>
          <w:b w:val="0"/>
          <w:i w:val="0"/>
        </w:rPr>
        <w:t>b) Chỉ đạo, hướng dẫn Ủy ban nhân dân cấp huyện quy định cụ thể chức năng, nhiệm vụ, quyền hạn, tổ chức và biên chế của Phòng Nông nghiệp và Phát triển nông thôn hoặc Phòng Kinh tế theo quy định của pháp luật.</w:t>
      </w:r>
    </w:p>
    <w:p>
      <w:r>
        <w:rPr>
          <w:b w:val="0"/>
          <w:i w:val="0"/>
        </w:rPr>
        <w:t>2. Chủ tịch Ủy ban nhân dân cấp tỉnh có trách nhiệm tổ chức triển khai thực hiện Thông tư này. Trong quá trình thực hiện, nếu có vướng mắc hoặc cần bổ sung, sửa đổi, Ủy ban nhân dân cấp tỉnh, Sở Nông nghiệp và Phát triển nông thôn báo cáo về Bộ Nông nghiệp và Phát triển nông thôn để xem xét, giải quyết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Bộ trưởng Lê Minh Hoan (để b/c);</w:t>
            </w:r>
            <w:r>
              <w:br/>
            </w:r>
            <w:r>
              <w:rPr>
                <w:b w:val="0"/>
                <w:i w:val="0"/>
              </w:rPr>
              <w:br/>
              <w:t xml:space="preserve">        - Văn phòng Trung ương và các Ban của Đảng;</w:t>
            </w:r>
            <w:r>
              <w:br/>
            </w:r>
            <w:r>
              <w:rPr>
                <w:b w:val="0"/>
                <w:i w:val="0"/>
              </w:rPr>
              <w:br/>
              <w:t xml:space="preserve">        - Văn phòng Quốc hội và các Ủy ban, Hội đồng của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Ủy ban Trung ương Mặt trận Tổ quốc Việt Nam;</w:t>
            </w:r>
            <w:r>
              <w:br/>
            </w:r>
            <w:r>
              <w:rPr>
                <w:b w:val="0"/>
                <w:i w:val="0"/>
              </w:rPr>
              <w:br/>
              <w:t xml:space="preserve">        - Cơ quan Trung ương của các đoàn thể; </w:t>
            </w:r>
            <w:r>
              <w:br/>
            </w:r>
            <w:r>
              <w:rPr>
                <w:b w:val="0"/>
                <w:i w:val="0"/>
              </w:rPr>
              <w:br/>
              <w:t xml:space="preserve">        - Kiểm toán Nhà nước;</w:t>
            </w:r>
            <w:r>
              <w:br/>
            </w:r>
            <w:r>
              <w:rPr>
                <w:b w:val="0"/>
                <w:i w:val="0"/>
              </w:rPr>
              <w:br/>
              <w:t xml:space="preserve">        - HĐND, UBND các tỉnh, thành phố trực thuộc Trung ương;</w:t>
            </w:r>
            <w:r>
              <w:br/>
            </w:r>
            <w:r>
              <w:rPr>
                <w:b w:val="0"/>
                <w:i w:val="0"/>
              </w:rPr>
              <w:br/>
              <w:t xml:space="preserve">        - Sở Nông nghiệp và PTNT, Sở Nội vụ các tỉnh, thành phố trực thuộc Trung ương;</w:t>
            </w:r>
            <w:r>
              <w:br/>
            </w:r>
            <w:r>
              <w:rPr>
                <w:b w:val="0"/>
                <w:i w:val="0"/>
              </w:rPr>
              <w:br/>
              <w:t xml:space="preserve">        - Công báo; Website Chính phủ; Website Bộ Nông nghiệp và PTNT;</w:t>
            </w:r>
            <w:r>
              <w:br/>
            </w:r>
            <w:r>
              <w:rPr>
                <w:b w:val="0"/>
                <w:i w:val="0"/>
              </w:rPr>
              <w:br/>
              <w:t xml:space="preserve">        - Lưu: VT, TCCB.</w:t>
            </w:r>
          </w:p>
        </w:tc>
        <w:tc>
          <w:tcPr>
            <w:tcW w:type="dxa" w:w="4320"/>
          </w:tcPr>
          <w:p>
            <w:r>
              <w:rPr>
                <w:b w:val="0"/>
                <w:i w:val="0"/>
              </w:rPr>
              <w:br/>
            </w:r>
            <w:r>
              <w:rPr>
                <w:b/>
                <w:i w:val="0"/>
              </w:rPr>
              <w:t xml:space="preserve">KT. BỘ TRƯỞNG </w:t>
            </w:r>
            <w:r>
              <w:br/>
            </w:r>
            <w:r>
              <w:rPr>
                <w:b/>
                <w:i w:val="0"/>
              </w:rPr>
              <w:br/>
              <w:t xml:space="preserve">         THỨ TRƯỞNG </w:t>
            </w:r>
            <w:r>
              <w:br/>
            </w:r>
            <w:r>
              <w:br/>
            </w:r>
            <w:r>
              <w:br/>
            </w:r>
            <w:r>
              <w:br/>
            </w:r>
            <w:r>
              <w:br/>
            </w:r>
            <w:r>
              <w:rPr>
                <w:b/>
                <w:i w:val="0"/>
              </w:rPr>
              <w:br/>
              <w:t xml:space="preserve">         Nguyễn Hoàng 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