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18/7/2002 Công văn về việc thuế giá trị gia tăng mặt hàng hoá chất cơ bản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