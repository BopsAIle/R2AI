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01/2024/QĐ-UBND Sửa đổi, bổ sung giá đất tại Bảng giá các loại đất áp dụng trên địa bàn các huyện, thị xã, thành phố của tỉnh Đắk Lắk giai đoạn 2020 - 2024 ban hành kèm theo Quyết định số 22/2020/QĐ-UBND ngày 03 tháng 7 năm 2020 của UBND tỉnh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ĐẮK LẮK</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01/2024/QĐ-UBND</w:t>
      </w:r>
      <w:r>
        <w:rPr>
          <w:b w:val="0"/>
          <w:i/>
        </w:rPr>
        <w:t xml:space="preserve"> </w:t>
      </w:r>
      <w:r>
        <w:rPr>
          <w:b w:val="0"/>
          <w:i w:val="0"/>
        </w:rPr>
        <w:br/>
      </w:r>
      <w:r>
        <w:rPr>
          <w:b w:val="0"/>
          <w:i w:val="0"/>
        </w:rPr>
        <w:br/>
      </w:r>
      <w:r>
        <w:rPr>
          <w:b w:val="0"/>
          <w:i/>
        </w:rPr>
        <w:t>Đắk Lắk, ngày 03 tháng 01 năm 2023</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Sửa đổi, bổ sung giá đất tại Bảng giá các loại đất áp dụng trên địa bàn </w:t>
      </w:r>
      <w:r>
        <w:rPr>
          <w:b w:val="0"/>
          <w:i w:val="0"/>
        </w:rPr>
        <w:br/>
      </w:r>
      <w:r>
        <w:rPr>
          <w:b/>
          <w:i w:val="0"/>
        </w:rPr>
        <w:t xml:space="preserve">các huyện, thị xã, thành phố của tỉnh Đắk Lắk giai đoạn 2020 - 2024 </w:t>
      </w:r>
      <w:r>
        <w:rPr>
          <w:b w:val="0"/>
          <w:i w:val="0"/>
        </w:rPr>
        <w:br/>
      </w:r>
      <w:r>
        <w:rPr>
          <w:b/>
          <w:i w:val="0"/>
        </w:rPr>
        <w:t xml:space="preserve">ban hành kèm theo Quyết định số 22/2020/QĐ-UBND </w:t>
      </w:r>
      <w:r>
        <w:rPr>
          <w:b w:val="0"/>
          <w:i w:val="0"/>
        </w:rPr>
        <w:br/>
      </w:r>
      <w:r>
        <w:rPr>
          <w:b/>
          <w:i w:val="0"/>
        </w:rPr>
        <w:t>ngày 03 tháng 7 năm 2020 của UBND tỉnh</w:t>
      </w:r>
      <w:r>
        <w:rPr>
          <w:b w:val="0"/>
          <w:i w:val="0"/>
        </w:rPr>
        <w:br/>
      </w:r>
      <w:r>
        <w:rPr>
          <w:b/>
          <w:i w:val="0"/>
        </w:rPr>
        <w:t>ỦY BAN NHÂN DÂN TỈNH ĐẮK LẮK</w:t>
      </w:r>
      <w:r>
        <w:rPr>
          <w:b w:val="0"/>
          <w:i w:val="0"/>
        </w:rPr>
        <w:br/>
      </w:r>
      <w:r>
        <w:rPr>
          <w:b w:val="0"/>
          <w:i/>
        </w:rPr>
        <w:t xml:space="preserve">Căn cứ Luật Tổ chức Chính quyền địa phương ngày 19 tháng 6 năm 2015; Luật sửa đổi, bổ sung một số điều của Luật Tổ chức Chính phủ và Tổ chức Chính quyền địa phương ngày 22 tháng 11 năm 2019; </w:t>
      </w:r>
      <w:r>
        <w:rPr>
          <w:b w:val="0"/>
          <w:i w:val="0"/>
        </w:rPr>
        <w:br/>
      </w:r>
      <w:r>
        <w:rPr>
          <w:b w:val="0"/>
          <w:i/>
        </w:rPr>
        <w:t xml:space="preserve">Căn cứ Luật Đất đai ngày 29 tháng 11 năm 2013; </w:t>
      </w:r>
      <w:r>
        <w:rPr>
          <w:b w:val="0"/>
          <w:i w:val="0"/>
        </w:rPr>
        <w:br/>
      </w:r>
      <w:r>
        <w:rPr>
          <w:b w:val="0"/>
          <w:i/>
        </w:rPr>
        <w:t>Căn cứ Nghị định số 44/2014/NĐ-CP ngày 15 tháng 5 năm 2014 của Chính phủ Quy định về giá đất; Nghị định số 96/2019/NĐ-CP ngày 19 tháng 12 năm 2019 của Chính phủ Quy định về khung giá đất;</w:t>
      </w:r>
      <w:r>
        <w:rPr>
          <w:b w:val="0"/>
          <w:i w:val="0"/>
        </w:rPr>
        <w:br/>
      </w:r>
      <w:r>
        <w:rPr>
          <w:b w:val="0"/>
          <w:i/>
        </w:rPr>
        <w:t>Căn cứ Thông tư số 36/2014/TT-BTNMT ngày 30 tháng 6 năm 2014 của Bộ trưởng Bộ Tài nguyên và Môi trường Quy đinh chi tiết phương pháp định giá đất; xây dựng, điều chỉnh bảng giá đất, định giá đất cụ thể và tư vấn xác định giá đất;</w:t>
      </w:r>
      <w:r>
        <w:rPr>
          <w:b w:val="0"/>
          <w:i w:val="0"/>
        </w:rPr>
        <w:br/>
      </w:r>
      <w:r>
        <w:rPr>
          <w:b w:val="0"/>
          <w:i/>
        </w:rPr>
        <w:t>Căn cứ Nghị quyết số 01/2020/NQ-HĐND ngày 22 tháng 5 năm 2020 của Hội đồng nhân dân tỉnh Đắk Lắk Khoá IX, Kỳ họp Bất thường</w:t>
      </w:r>
      <w:r>
        <w:rPr>
          <w:b w:val="0"/>
          <w:i w:val="0"/>
        </w:rPr>
        <w:t xml:space="preserve"> </w:t>
      </w:r>
      <w:r>
        <w:rPr>
          <w:b w:val="0"/>
          <w:i/>
        </w:rPr>
        <w:t xml:space="preserve">về Bảng giá các loại đất áp dụng trên địa bàn các huyện, thị xã, thành phố của tỉnh giai đoạn 2020-2024; Nghị quyết số 21/2023/NQ-HĐND ngày 07 tháng 12 năm 2023 của Hội đồng nhân dân tỉnh Đắk Lắk khóa X, Kỳ họp thứ Bảy sửa đổi, bổ sung giá đất tại Bảng giá các loại đất áp dụng trên địa bàn các huyện, thị xã, thành phố của tỉnh giai đoạn 2020-2024 tại Nghị quyết số 01/2020/NQ-HĐND ngày 22 tháng 5 năm 2020 của Hội đồng nhân dân tỉnh; </w:t>
      </w:r>
      <w:r>
        <w:rPr>
          <w:b w:val="0"/>
          <w:i w:val="0"/>
        </w:rPr>
        <w:br/>
      </w:r>
      <w:r>
        <w:rPr>
          <w:b w:val="0"/>
          <w:i/>
        </w:rPr>
        <w:t>Theo đề nghị của Giám đốc Sở Tài nguyên và Môi trường tại Tờ trình số 422/TTr - STNMT ngày 20 tháng 12 năm 2023.</w:t>
      </w:r>
      <w:r>
        <w:rPr>
          <w:b w:val="0"/>
          <w:i w:val="0"/>
        </w:rPr>
        <w:br/>
      </w:r>
      <w:r>
        <w:rPr>
          <w:b/>
          <w:i w:val="0"/>
        </w:rPr>
        <w:t>QUYẾT ĐỊNH:</w:t>
      </w:r>
      <w:r>
        <w:rPr>
          <w:b w:val="0"/>
          <w:i w:val="0"/>
        </w:rPr>
        <w:br/>
      </w:r>
      <w:r>
        <w:rPr>
          <w:b/>
          <w:i w:val="0"/>
        </w:rPr>
        <w:t xml:space="preserve">Điều 1. </w:t>
      </w:r>
      <w:r>
        <w:rPr>
          <w:b w:val="0"/>
          <w:i w:val="0"/>
        </w:rPr>
        <w:t>Sửa đổi, bổ sung giá đất tại Bảng giá các loại đất áp dụng trên địa bàn các huyện, thị xã, thành phố của tỉnh Đắk Lắk giai đoạn 2020 - 2024 ban hành kèm theo Quyết định số 22/2020/QĐ-UBND ngày 03 tháng 7 năm 2020 của Uỷ ban nhân dân tỉnh, cụ thể như sau:</w:t>
      </w:r>
      <w:r>
        <w:rPr>
          <w:b w:val="0"/>
          <w:i w:val="0"/>
        </w:rPr>
        <w:br/>
      </w:r>
      <w:r>
        <w:rPr>
          <w:b w:val="0"/>
          <w:i w:val="0"/>
        </w:rPr>
        <w:t>1. Sửa đổi, bổ sung Bảng số 6: Giá đất ở tại nông thôn</w:t>
      </w:r>
      <w:r>
        <w:rPr>
          <w:b w:val="0"/>
          <w:i w:val="0"/>
        </w:rPr>
        <w:br/>
      </w:r>
      <w:r>
        <w:rPr>
          <w:b w:val="0"/>
          <w:i w:val="0"/>
        </w:rPr>
        <w:t>a) Huyện Cư M’gar: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Xã Ea M’nang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xã</w:t>
      </w:r>
      <w:r>
        <w:rPr>
          <w:b w:val="0"/>
          <w:i w:val="0"/>
        </w:rPr>
        <w:br/>
      </w:r>
      <w:r>
        <w:rPr>
          <w:b w:val="0"/>
          <w:i w:val="0"/>
        </w:rPr>
        <w:br/>
      </w:r>
      <w:r>
        <w:rPr>
          <w:b w:val="0"/>
          <w:i w:val="0"/>
        </w:rPr>
        <w:t>Từ ngã ba (Đi thị trấn Quảng Phú, đi UBND xã, đi xã Cư M’gar)</w:t>
      </w:r>
      <w:r>
        <w:rPr>
          <w:b w:val="0"/>
          <w:i w:val="0"/>
        </w:rPr>
        <w:br/>
      </w:r>
      <w:r>
        <w:rPr>
          <w:b w:val="0"/>
          <w:i w:val="0"/>
        </w:rPr>
        <w:br/>
      </w:r>
      <w:r>
        <w:rPr>
          <w:b w:val="0"/>
          <w:i w:val="0"/>
        </w:rPr>
        <w:t>Cầu cháy giáp xã Cư M’gar</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i w:val="0"/>
        </w:rPr>
        <w:t>Xã Ea Drơng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dân cư còn lại buôn Tah</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i w:val="0"/>
        </w:rPr>
        <w:t>Xã Quảng Hiệp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dân cư thôn Hiệp Lợi</w:t>
      </w:r>
      <w:r>
        <w:rPr>
          <w:b w:val="0"/>
          <w:i w:val="0"/>
        </w:rPr>
        <w:br/>
      </w:r>
      <w:r>
        <w:rPr>
          <w:b w:val="0"/>
          <w:i w:val="0"/>
        </w:rPr>
        <w:br/>
      </w:r>
      <w:r>
        <w:rPr>
          <w:b w:val="0"/>
          <w:i w:val="0"/>
        </w:rPr>
        <w:t>Đập buôn Thung</w:t>
      </w:r>
      <w:r>
        <w:rPr>
          <w:b w:val="0"/>
          <w:i w:val="0"/>
        </w:rPr>
        <w:br/>
      </w:r>
      <w:r>
        <w:rPr>
          <w:b w:val="0"/>
          <w:i w:val="0"/>
        </w:rPr>
        <w:br/>
      </w:r>
      <w:r>
        <w:rPr>
          <w:b w:val="0"/>
          <w:i w:val="0"/>
        </w:rPr>
        <w:t>Đường liên xã</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i w:val="0"/>
        </w:rPr>
        <w:t>Xã Cuôr Đăng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Hồ Chí Minh đoạn tránh phía đông thành phố Buôn Ma Thuột</w:t>
      </w:r>
      <w:r>
        <w:rPr>
          <w:b w:val="0"/>
          <w:i w:val="0"/>
        </w:rPr>
        <w:br/>
      </w:r>
      <w:r>
        <w:rPr>
          <w:b w:val="0"/>
          <w:i w:val="0"/>
        </w:rPr>
        <w:br/>
      </w:r>
      <w:r>
        <w:rPr>
          <w:b w:val="0"/>
          <w:i w:val="0"/>
        </w:rPr>
        <w:t>Tiếp giáp ngã ba đi Công ty cổ phần cà phê Thắng Lợi</w:t>
      </w:r>
      <w:r>
        <w:rPr>
          <w:b w:val="0"/>
          <w:i w:val="0"/>
        </w:rPr>
        <w:br/>
      </w:r>
      <w:r>
        <w:rPr>
          <w:b w:val="0"/>
          <w:i w:val="0"/>
        </w:rPr>
        <w:br/>
      </w:r>
      <w:r>
        <w:rPr>
          <w:b w:val="0"/>
          <w:i w:val="0"/>
        </w:rPr>
        <w:t>Giáp ranh xã Hòa Đông, huyện Krông Pắc</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Xã Cuôr Đăng (sửa đổi tuyến)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vào Công ty Cổ phần cà phê Thắng Lợi</w:t>
      </w:r>
      <w:r>
        <w:rPr>
          <w:b w:val="0"/>
          <w:i w:val="0"/>
        </w:rPr>
        <w:br/>
      </w:r>
      <w:r>
        <w:rPr>
          <w:b w:val="0"/>
          <w:i w:val="0"/>
        </w:rPr>
        <w:br/>
      </w:r>
      <w:r>
        <w:rPr>
          <w:b w:val="0"/>
          <w:i w:val="0"/>
        </w:rPr>
        <w:t>Quốc lộ 14</w:t>
      </w:r>
      <w:r>
        <w:rPr>
          <w:b w:val="0"/>
          <w:i w:val="0"/>
        </w:rPr>
        <w:br/>
      </w:r>
      <w:r>
        <w:rPr>
          <w:b w:val="0"/>
          <w:i w:val="0"/>
        </w:rPr>
        <w:br/>
      </w:r>
      <w:r>
        <w:rPr>
          <w:b w:val="0"/>
          <w:i w:val="0"/>
        </w:rPr>
        <w:t>Ngã ba (vị trí đoạn giao nhau giữa đường vào Công ty Cổ phần cà phê Thắng Lợi với đường vào buôn Aring)</w:t>
      </w:r>
      <w:r>
        <w:rPr>
          <w:b w:val="0"/>
          <w:i w:val="0"/>
        </w:rPr>
        <w:br/>
      </w:r>
      <w:r>
        <w:rPr>
          <w:b w:val="0"/>
          <w:i w:val="0"/>
        </w:rPr>
        <w:br/>
      </w:r>
      <w:r>
        <w:rPr>
          <w:b w:val="0"/>
          <w:i w:val="0"/>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Ngã ba (vị trí đoạn giao giữa đường vào Công ty Cổ phần cà phê Thắng Lợi với đường vào buôn Aring)</w:t>
      </w:r>
      <w:r>
        <w:rPr>
          <w:b w:val="0"/>
          <w:i w:val="0"/>
        </w:rPr>
        <w:br/>
      </w:r>
      <w:r>
        <w:rPr>
          <w:b w:val="0"/>
          <w:i w:val="0"/>
        </w:rPr>
        <w:br/>
      </w:r>
      <w:r>
        <w:rPr>
          <w:b w:val="0"/>
          <w:i w:val="0"/>
        </w:rPr>
        <w:t>Tiếp giáp ngã 3 (đoạn giao nhau đường đi công ty Cổ phần cà phê Thắng Lợi với đường Hồ Chí Minh đoạn tránh đông thành phố Buôn Ma Thuột)</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buôn Aring</w:t>
      </w:r>
      <w:r>
        <w:rPr>
          <w:b w:val="0"/>
          <w:i w:val="0"/>
        </w:rPr>
        <w:br/>
      </w:r>
      <w:r>
        <w:rPr>
          <w:b w:val="0"/>
          <w:i w:val="0"/>
        </w:rPr>
        <w:br/>
      </w:r>
      <w:r>
        <w:rPr>
          <w:b w:val="0"/>
          <w:i w:val="0"/>
        </w:rPr>
        <w:t>Ngã ba (vị trí đoạn giao nhau giữa đường vào Công ty Cổ phần cà phê Thắng Lợi với đường vào buôn Aring)</w:t>
      </w:r>
      <w:r>
        <w:rPr>
          <w:b w:val="0"/>
          <w:i w:val="0"/>
        </w:rPr>
        <w:br/>
      </w:r>
      <w:r>
        <w:rPr>
          <w:b w:val="0"/>
          <w:i w:val="0"/>
        </w:rPr>
        <w:br/>
      </w:r>
      <w:r>
        <w:rPr>
          <w:b w:val="0"/>
          <w:i w:val="0"/>
        </w:rPr>
        <w:t>Hết đường buôn Aring</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i w:val="0"/>
        </w:rPr>
        <w:t>Xã Cư Dliê M’nông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Trục đường chính thôn Đắk Hà Đông, Đắk Hà Tây</w:t>
      </w:r>
      <w:r>
        <w:rPr>
          <w:b w:val="0"/>
          <w:i w:val="0"/>
        </w:rPr>
        <w:br/>
      </w:r>
      <w:r>
        <w:rPr>
          <w:b w:val="0"/>
          <w:i w:val="0"/>
        </w:rPr>
        <w:br/>
      </w:r>
      <w:r>
        <w:rPr>
          <w:b w:val="0"/>
          <w:i w:val="0"/>
        </w:rPr>
        <w:t>Đoạn từ đầu đội 7</w:t>
      </w:r>
      <w:r>
        <w:rPr>
          <w:b w:val="0"/>
          <w:i w:val="0"/>
        </w:rPr>
        <w:br/>
      </w:r>
      <w:r>
        <w:rPr>
          <w:b w:val="0"/>
          <w:i w:val="0"/>
        </w:rPr>
        <w:br/>
      </w:r>
      <w:r>
        <w:rPr>
          <w:b w:val="0"/>
          <w:i w:val="0"/>
        </w:rPr>
        <w:t>Đến Trụ sở Công ty cà phê 15</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Trục chính buôn Brăh</w:t>
      </w:r>
      <w:r>
        <w:rPr>
          <w:b w:val="0"/>
          <w:i w:val="0"/>
        </w:rPr>
        <w:br/>
      </w:r>
      <w:r>
        <w:rPr>
          <w:b w:val="0"/>
          <w:i w:val="0"/>
        </w:rPr>
        <w:br/>
      </w:r>
      <w:r>
        <w:rPr>
          <w:b w:val="0"/>
          <w:i w:val="0"/>
        </w:rPr>
        <w:t>Ngã ba buôn Brăh</w:t>
      </w:r>
      <w:r>
        <w:rPr>
          <w:b w:val="0"/>
          <w:i w:val="0"/>
        </w:rPr>
        <w:br/>
      </w:r>
      <w:r>
        <w:rPr>
          <w:b w:val="0"/>
          <w:i w:val="0"/>
        </w:rPr>
        <w:br/>
      </w:r>
      <w:r>
        <w:rPr>
          <w:b w:val="0"/>
          <w:i w:val="0"/>
        </w:rPr>
        <w:t>Đến chân Hồ Đrao I</w:t>
      </w:r>
      <w:r>
        <w:rPr>
          <w:b w:val="0"/>
          <w:i w:val="0"/>
        </w:rPr>
        <w:br/>
      </w:r>
      <w:r>
        <w:rPr>
          <w:b w:val="0"/>
          <w:i w:val="0"/>
        </w:rPr>
        <w:br/>
      </w:r>
      <w:r>
        <w:rPr>
          <w:b w:val="0"/>
          <w:i w:val="0"/>
        </w:rPr>
        <w:t>350.000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chính Buôn Đrao, thôn 3</w:t>
      </w:r>
      <w:r>
        <w:rPr>
          <w:b w:val="0"/>
          <w:i w:val="0"/>
        </w:rPr>
        <w:br/>
      </w:r>
      <w:r>
        <w:rPr>
          <w:b w:val="0"/>
          <w:i w:val="0"/>
        </w:rPr>
        <w:br/>
      </w:r>
      <w:r>
        <w:rPr>
          <w:b w:val="0"/>
          <w:i w:val="0"/>
        </w:rPr>
        <w:t>Ngã ba buôn Đrao</w:t>
      </w:r>
      <w:r>
        <w:rPr>
          <w:b w:val="0"/>
          <w:i w:val="0"/>
        </w:rPr>
        <w:br/>
      </w:r>
      <w:r>
        <w:rPr>
          <w:b w:val="0"/>
          <w:i w:val="0"/>
        </w:rPr>
        <w:br/>
      </w:r>
      <w:r>
        <w:rPr>
          <w:b w:val="0"/>
          <w:i w:val="0"/>
        </w:rPr>
        <w:t>Cổng văn hóa thôn 3</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chính buôn Hđing</w:t>
      </w:r>
      <w:r>
        <w:rPr>
          <w:b w:val="0"/>
          <w:i w:val="0"/>
        </w:rPr>
        <w:br/>
      </w:r>
      <w:r>
        <w:rPr>
          <w:b w:val="0"/>
          <w:i w:val="0"/>
        </w:rPr>
        <w:br/>
      </w:r>
      <w:r>
        <w:rPr>
          <w:b w:val="0"/>
          <w:i w:val="0"/>
        </w:rPr>
        <w:t>Ngã ba buôn Hđing</w:t>
      </w:r>
      <w:r>
        <w:rPr>
          <w:b w:val="0"/>
          <w:i w:val="0"/>
        </w:rPr>
        <w:br/>
      </w:r>
      <w:r>
        <w:rPr>
          <w:b w:val="0"/>
          <w:i w:val="0"/>
        </w:rPr>
        <w:br/>
      </w:r>
      <w:r>
        <w:rPr>
          <w:b w:val="0"/>
          <w:i w:val="0"/>
        </w:rPr>
        <w:t>Hết khu dân cư buôn Hđing</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b) Huyện Ea Súp:</w:t>
      </w:r>
      <w:r>
        <w:rPr>
          <w:b w:val="0"/>
          <w:i w:val="0"/>
        </w:rPr>
        <w:br/>
      </w:r>
      <w:r>
        <w:rPr>
          <w:b w:val="0"/>
          <w:i w:val="0"/>
        </w:rPr>
        <w:t>ĐVT: Đồng/m</w:t>
      </w:r>
      <w:r>
        <w:rPr>
          <w:b w:val="0"/>
          <w:i w:val="0"/>
        </w:rPr>
        <w:t>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Xã Cư M’lan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từ giáp đường Vành Đai</w:t>
      </w:r>
      <w:r>
        <w:rPr>
          <w:b w:val="0"/>
          <w:i w:val="0"/>
        </w:rPr>
        <w:br/>
      </w:r>
      <w:r>
        <w:rPr>
          <w:b w:val="0"/>
          <w:i w:val="0"/>
        </w:rPr>
        <w:br/>
      </w:r>
      <w:r>
        <w:rPr>
          <w:b w:val="0"/>
          <w:i w:val="0"/>
        </w:rPr>
        <w:t>Nhà ông Nguyễn Thành Trung thôn 3</w:t>
      </w:r>
      <w:r>
        <w:rPr>
          <w:b w:val="0"/>
          <w:i w:val="0"/>
        </w:rPr>
        <w:br/>
      </w:r>
      <w:r>
        <w:rPr>
          <w:b w:val="0"/>
          <w:i w:val="0"/>
        </w:rPr>
        <w:br/>
      </w:r>
      <w:r>
        <w:rPr>
          <w:b w:val="0"/>
          <w:i w:val="0"/>
        </w:rPr>
        <w:t>Nhà ông Đỗ Tấn Thái</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i w:val="0"/>
        </w:rPr>
        <w:t>Xã Cư Kbang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thôn</w:t>
      </w:r>
      <w:r>
        <w:rPr>
          <w:b w:val="0"/>
          <w:i w:val="0"/>
        </w:rPr>
        <w:br/>
      </w:r>
      <w:r>
        <w:rPr>
          <w:b w:val="0"/>
          <w:i w:val="0"/>
        </w:rPr>
        <w:br/>
      </w:r>
      <w:r>
        <w:rPr>
          <w:b w:val="0"/>
          <w:i w:val="0"/>
        </w:rPr>
        <w:t>Ngã tư thôn 4A (bà Liên)</w:t>
      </w:r>
      <w:r>
        <w:rPr>
          <w:b w:val="0"/>
          <w:i w:val="0"/>
        </w:rPr>
        <w:br/>
      </w:r>
      <w:r>
        <w:rPr>
          <w:b w:val="0"/>
          <w:i w:val="0"/>
        </w:rPr>
        <w:br/>
      </w:r>
      <w:r>
        <w:rPr>
          <w:b w:val="0"/>
          <w:i w:val="0"/>
        </w:rPr>
        <w:t>Ranh giới đất nhà ông Bảo</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c) Huyện Ea Kar: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Xã Ea Đar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đi xã Ea Sar</w:t>
      </w:r>
      <w:r>
        <w:rPr>
          <w:b w:val="0"/>
          <w:i w:val="0"/>
        </w:rPr>
        <w:br/>
      </w:r>
      <w:r>
        <w:rPr>
          <w:b w:val="0"/>
          <w:i w:val="0"/>
        </w:rPr>
        <w:br/>
      </w:r>
      <w:r>
        <w:rPr>
          <w:b w:val="0"/>
          <w:i w:val="0"/>
        </w:rPr>
        <w:t>Quốc lộ 26</w:t>
      </w:r>
      <w:r>
        <w:rPr>
          <w:b w:val="0"/>
          <w:i w:val="0"/>
        </w:rPr>
        <w:br/>
      </w:r>
      <w:r>
        <w:rPr>
          <w:b w:val="0"/>
          <w:i w:val="0"/>
        </w:rPr>
        <w:br/>
      </w:r>
      <w:r>
        <w:rPr>
          <w:b w:val="0"/>
          <w:i w:val="0"/>
        </w:rPr>
        <w:t>Cầu treo</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i w:val="0"/>
        </w:rPr>
        <w:t>Xã Cư Ni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xã Cư Ni - Ea Ô</w:t>
      </w:r>
      <w:r>
        <w:rPr>
          <w:b w:val="0"/>
          <w:i w:val="0"/>
        </w:rPr>
        <w:br/>
      </w:r>
      <w:r>
        <w:rPr>
          <w:b w:val="0"/>
          <w:i w:val="0"/>
        </w:rPr>
        <w:br/>
      </w:r>
      <w:r>
        <w:rPr>
          <w:b w:val="0"/>
          <w:i w:val="0"/>
        </w:rPr>
        <w:t>Ranh giới thửa đất nhà ông Sơn (bà Chi)</w:t>
      </w:r>
      <w:r>
        <w:rPr>
          <w:b w:val="0"/>
          <w:i w:val="0"/>
        </w:rPr>
        <w:br/>
      </w:r>
      <w:r>
        <w:rPr>
          <w:b w:val="0"/>
          <w:i w:val="0"/>
        </w:rPr>
        <w:br/>
      </w:r>
      <w:r>
        <w:rPr>
          <w:b w:val="0"/>
          <w:i w:val="0"/>
        </w:rPr>
        <w:t>Nghĩa địa thôn 23</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i w:val="0"/>
        </w:rPr>
        <w:t>Xã Ea Kmút (bổ sung)</w:t>
      </w:r>
      <w:r>
        <w:rPr>
          <w:b w:val="0"/>
          <w:i w:val="0"/>
        </w:rPr>
        <w:br/>
      </w:r>
      <w:r>
        <w:rPr>
          <w:b w:val="0"/>
          <w:i w:val="0"/>
        </w:rPr>
        <w:br/>
      </w:r>
      <w:r>
        <w:rPr>
          <w:b w:val="0"/>
          <w:i w:val="0"/>
        </w:rPr>
        <w:br/>
      </w:r>
      <w:r>
        <w:rPr>
          <w:b w:val="0"/>
          <w:i w:val="0"/>
        </w:rPr>
        <w:br/>
      </w:r>
      <w:r>
        <w:rPr>
          <w:b w:val="0"/>
          <w:i w:val="0"/>
        </w:rPr>
        <w:t>Khu dân cư thôn 5 và thôn Hợp Thành</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i w:val="0"/>
        </w:rPr>
        <w:t>Xã Cư Yang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xã Ea Pal - Cư Yang</w:t>
      </w:r>
      <w:r>
        <w:rPr>
          <w:b w:val="0"/>
          <w:i w:val="0"/>
        </w:rPr>
        <w:br/>
      </w:r>
      <w:r>
        <w:rPr>
          <w:b w:val="0"/>
          <w:i w:val="0"/>
        </w:rPr>
        <w:br/>
      </w:r>
      <w:r>
        <w:rPr>
          <w:b w:val="0"/>
          <w:i w:val="0"/>
        </w:rPr>
        <w:t>Đầu ranh giới xã Ea Pal - Cư Yang</w:t>
      </w:r>
      <w:r>
        <w:rPr>
          <w:b w:val="0"/>
          <w:i w:val="0"/>
        </w:rPr>
        <w:br/>
      </w:r>
      <w:r>
        <w:rPr>
          <w:b w:val="0"/>
          <w:i w:val="0"/>
        </w:rPr>
        <w:br/>
      </w:r>
      <w:r>
        <w:rPr>
          <w:b w:val="0"/>
          <w:i w:val="0"/>
        </w:rPr>
        <w:t>Ranh giới thôn 1 và thôn 2</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Ranh giới thôn 1 và thôn 2</w:t>
      </w:r>
      <w:r>
        <w:rPr>
          <w:b w:val="0"/>
          <w:i w:val="0"/>
        </w:rPr>
        <w:br/>
      </w:r>
      <w:r>
        <w:rPr>
          <w:b w:val="0"/>
          <w:i w:val="0"/>
        </w:rPr>
        <w:br/>
      </w:r>
      <w:r>
        <w:rPr>
          <w:b w:val="0"/>
          <w:i w:val="0"/>
        </w:rPr>
        <w:t>Cầu C13</w:t>
      </w:r>
      <w:r>
        <w:rPr>
          <w:b w:val="0"/>
          <w:i w:val="0"/>
        </w:rPr>
        <w:br/>
      </w:r>
      <w:r>
        <w:rPr>
          <w:b w:val="0"/>
          <w:i w:val="0"/>
        </w:rPr>
        <w:br/>
      </w:r>
      <w:r>
        <w:rPr>
          <w:b w:val="0"/>
          <w:i w:val="0"/>
        </w:rPr>
        <w:t>270.000</w:t>
      </w:r>
      <w:r>
        <w:rPr>
          <w:b w:val="0"/>
          <w:i w:val="0"/>
        </w:rPr>
        <w:br/>
      </w:r>
      <w:r>
        <w:rPr>
          <w:b w:val="0"/>
          <w:i w:val="0"/>
        </w:rPr>
        <w:br/>
      </w:r>
      <w:r>
        <w:rPr>
          <w:b w:val="0"/>
          <w:i w:val="0"/>
        </w:rPr>
        <w:br/>
      </w:r>
      <w:r>
        <w:rPr>
          <w:b w:val="0"/>
          <w:i w:val="0"/>
        </w:rPr>
        <w:br/>
      </w:r>
      <w:r>
        <w:rPr>
          <w:b/>
          <w:i w:val="0"/>
        </w:rPr>
        <w:t>Xã Cư Elang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xã số 4 Cư Elang - Ea Ô</w:t>
      </w:r>
      <w:r>
        <w:rPr>
          <w:b w:val="0"/>
          <w:i w:val="0"/>
        </w:rPr>
        <w:br/>
      </w:r>
      <w:r>
        <w:rPr>
          <w:b w:val="0"/>
          <w:i w:val="0"/>
        </w:rPr>
        <w:br/>
      </w:r>
      <w:r>
        <w:rPr>
          <w:b w:val="0"/>
          <w:i w:val="0"/>
        </w:rPr>
        <w:t>Từ thôn 6a - xã Ea Ô</w:t>
      </w:r>
      <w:r>
        <w:rPr>
          <w:b w:val="0"/>
          <w:i w:val="0"/>
        </w:rPr>
        <w:br/>
      </w:r>
      <w:r>
        <w:rPr>
          <w:b w:val="0"/>
          <w:i w:val="0"/>
        </w:rPr>
        <w:br/>
      </w:r>
      <w:r>
        <w:rPr>
          <w:b w:val="0"/>
          <w:i w:val="0"/>
        </w:rPr>
        <w:t>Đến ngã ba hội trường thôn 6c</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Ngã ba hội trường thôn 6c</w:t>
      </w:r>
      <w:r>
        <w:rPr>
          <w:b w:val="0"/>
          <w:i w:val="0"/>
        </w:rPr>
        <w:br/>
      </w:r>
      <w:r>
        <w:rPr>
          <w:b w:val="0"/>
          <w:i w:val="0"/>
        </w:rPr>
        <w:br/>
      </w:r>
      <w:r>
        <w:rPr>
          <w:b w:val="0"/>
          <w:i w:val="0"/>
        </w:rPr>
        <w:t>Khu khai hoang cánh đồng lúa nước</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val="0"/>
          <w:i w:val="0"/>
        </w:rPr>
        <w:t>d) Huyện Krông Năng</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Xã Ea Toh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đi buôn Kai</w:t>
      </w:r>
      <w:r>
        <w:rPr>
          <w:b w:val="0"/>
          <w:i w:val="0"/>
        </w:rPr>
        <w:br/>
      </w:r>
      <w:r>
        <w:rPr>
          <w:b w:val="0"/>
          <w:i w:val="0"/>
        </w:rPr>
        <w:br/>
      </w:r>
      <w:r>
        <w:rPr>
          <w:b w:val="0"/>
          <w:i w:val="0"/>
        </w:rPr>
        <w:t>Ngã ba Sình Kè đi Ea Tân</w:t>
      </w:r>
      <w:r>
        <w:rPr>
          <w:b w:val="0"/>
          <w:i w:val="0"/>
        </w:rPr>
        <w:br/>
      </w:r>
      <w:r>
        <w:rPr>
          <w:b w:val="0"/>
          <w:i w:val="0"/>
        </w:rPr>
        <w:br/>
      </w:r>
      <w:r>
        <w:rPr>
          <w:b w:val="0"/>
          <w:i w:val="0"/>
        </w:rPr>
        <w:t>Giáp xã Ea Tân</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phía Đông chợ trung tâm xã Ea Toh</w:t>
      </w:r>
      <w:r>
        <w:rPr>
          <w:b w:val="0"/>
          <w:i w:val="0"/>
        </w:rPr>
        <w:br/>
      </w:r>
      <w:r>
        <w:rPr>
          <w:b w:val="0"/>
          <w:i w:val="0"/>
        </w:rPr>
        <w:br/>
      </w:r>
      <w:r>
        <w:rPr>
          <w:b w:val="0"/>
          <w:i w:val="0"/>
        </w:rPr>
        <w:t>Đất hộ ông Đoàn Bán (thửa đất số 83, tờ bản đồ số 73)</w:t>
      </w:r>
      <w:r>
        <w:rPr>
          <w:b w:val="0"/>
          <w:i w:val="0"/>
        </w:rPr>
        <w:br/>
      </w:r>
      <w:r>
        <w:rPr>
          <w:b w:val="0"/>
          <w:i w:val="0"/>
        </w:rPr>
        <w:br/>
      </w:r>
      <w:r>
        <w:rPr>
          <w:b w:val="0"/>
          <w:i w:val="0"/>
        </w:rPr>
        <w:t>Đất hộ ông Hoàng Văn Thắng (thửa đất số 216, tờ bản đồ số 73)</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r>
        <w:rPr>
          <w:b w:val="0"/>
          <w:i w:val="0"/>
        </w:rPr>
        <w:t>e) Huyện Lắk</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Xã Buôn Triết (bổ sung)</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thôn Đoàn Kết 2</w:t>
      </w:r>
      <w:r>
        <w:rPr>
          <w:b w:val="0"/>
          <w:i w:val="0"/>
        </w:rPr>
        <w:br/>
      </w:r>
      <w:r>
        <w:rPr>
          <w:b w:val="0"/>
          <w:i w:val="0"/>
        </w:rPr>
        <w:br/>
      </w:r>
      <w:r>
        <w:rPr>
          <w:b w:val="0"/>
          <w:i w:val="0"/>
        </w:rPr>
        <w:t>Tỉnh lộ 687</w:t>
      </w:r>
      <w:r>
        <w:rPr>
          <w:b w:val="0"/>
          <w:i w:val="0"/>
        </w:rPr>
        <w:br/>
      </w:r>
      <w:r>
        <w:rPr>
          <w:b w:val="0"/>
          <w:i w:val="0"/>
        </w:rPr>
        <w:br/>
      </w:r>
      <w:r>
        <w:rPr>
          <w:b w:val="0"/>
          <w:i w:val="0"/>
        </w:rPr>
        <w:t>Hết ranh giới đất nhà bà Nguyễn Thị Thủy</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i w:val="0"/>
        </w:rPr>
        <w:t>Xã Đắk Phơi (bổ sung)</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vào buôn Pai Ar</w:t>
      </w:r>
      <w:r>
        <w:rPr>
          <w:b w:val="0"/>
          <w:i w:val="0"/>
        </w:rPr>
        <w:br/>
      </w:r>
      <w:r>
        <w:rPr>
          <w:b w:val="0"/>
          <w:i w:val="0"/>
        </w:rPr>
        <w:br/>
      </w:r>
      <w:r>
        <w:rPr>
          <w:b w:val="0"/>
          <w:i w:val="0"/>
        </w:rPr>
        <w:t>Cổng văn hóa buôn Pai Ar</w:t>
      </w:r>
      <w:r>
        <w:rPr>
          <w:b w:val="0"/>
          <w:i w:val="0"/>
        </w:rPr>
        <w:br/>
      </w:r>
      <w:r>
        <w:rPr>
          <w:b w:val="0"/>
          <w:i w:val="0"/>
        </w:rPr>
        <w:br/>
      </w:r>
      <w:r>
        <w:rPr>
          <w:b w:val="0"/>
          <w:i w:val="0"/>
        </w:rPr>
        <w:t>Ngã Ba Đắk Hoa</w:t>
      </w:r>
      <w:r>
        <w:rPr>
          <w:b w:val="0"/>
          <w:i w:val="0"/>
        </w:rPr>
        <w:br/>
      </w:r>
      <w:r>
        <w:rPr>
          <w:b w:val="0"/>
          <w:i w:val="0"/>
        </w:rPr>
        <w:br/>
      </w:r>
      <w:r>
        <w:rPr>
          <w:b w:val="0"/>
          <w:i w:val="0"/>
        </w:rPr>
        <w:t>400.000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Xã Đắk Phơi (sửa đổi)</w:t>
      </w:r>
      <w:r>
        <w:rPr>
          <w:b w:val="0"/>
          <w:i w:val="0"/>
        </w:rPr>
        <w:t xml:space="preserve"> </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đi buôn Du Mah</w:t>
      </w:r>
      <w:r>
        <w:rPr>
          <w:b w:val="0"/>
          <w:i w:val="0"/>
        </w:rPr>
        <w:br/>
      </w:r>
      <w:r>
        <w:rPr>
          <w:b w:val="0"/>
          <w:i w:val="0"/>
        </w:rPr>
        <w:br/>
      </w:r>
      <w:r>
        <w:rPr>
          <w:b w:val="0"/>
          <w:i w:val="0"/>
        </w:rPr>
        <w:t>Ngã ba Đài tưởng niệm</w:t>
      </w:r>
      <w:r>
        <w:rPr>
          <w:b w:val="0"/>
          <w:i w:val="0"/>
        </w:rPr>
        <w:br/>
      </w:r>
      <w:r>
        <w:rPr>
          <w:b w:val="0"/>
          <w:i w:val="0"/>
        </w:rPr>
        <w:br/>
      </w:r>
      <w:r>
        <w:rPr>
          <w:b w:val="0"/>
          <w:i w:val="0"/>
        </w:rPr>
        <w:t>Hết buôn Jiê Yuk</w:t>
      </w:r>
      <w:r>
        <w:rPr>
          <w:b w:val="0"/>
          <w:i w:val="0"/>
        </w:rPr>
        <w:br/>
      </w:r>
      <w:r>
        <w:rPr>
          <w:b w:val="0"/>
          <w:i w:val="0"/>
        </w:rPr>
        <w:br/>
      </w:r>
      <w:r>
        <w:rPr>
          <w:b w:val="0"/>
          <w:i w:val="0"/>
        </w:rPr>
        <w:t>500.000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Hết buôn Jiê Yuk</w:t>
      </w:r>
      <w:r>
        <w:rPr>
          <w:b w:val="0"/>
          <w:i w:val="0"/>
        </w:rPr>
        <w:br/>
      </w:r>
      <w:r>
        <w:rPr>
          <w:b w:val="0"/>
          <w:i w:val="0"/>
        </w:rPr>
        <w:br/>
      </w:r>
      <w:r>
        <w:rPr>
          <w:b w:val="0"/>
          <w:i w:val="0"/>
        </w:rPr>
        <w:t>Hết buôn Du Mah</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đi buôn Liêng Keh</w:t>
      </w:r>
      <w:r>
        <w:rPr>
          <w:b w:val="0"/>
          <w:i w:val="0"/>
        </w:rPr>
        <w:br/>
      </w:r>
      <w:r>
        <w:rPr>
          <w:b w:val="0"/>
          <w:i w:val="0"/>
        </w:rPr>
        <w:br/>
      </w:r>
      <w:r>
        <w:rPr>
          <w:b w:val="0"/>
          <w:i w:val="0"/>
        </w:rPr>
        <w:t>Ngã ba Đài tưởng niệm</w:t>
      </w:r>
      <w:r>
        <w:rPr>
          <w:b w:val="0"/>
          <w:i w:val="0"/>
        </w:rPr>
        <w:br/>
      </w:r>
      <w:r>
        <w:rPr>
          <w:b w:val="0"/>
          <w:i w:val="0"/>
        </w:rPr>
        <w:br/>
      </w:r>
      <w:r>
        <w:rPr>
          <w:b w:val="0"/>
          <w:i w:val="0"/>
        </w:rPr>
        <w:t>Hết buôn Jiê Yuk</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Hết buôn Jiê Yuk</w:t>
      </w:r>
      <w:r>
        <w:rPr>
          <w:b w:val="0"/>
          <w:i w:val="0"/>
        </w:rPr>
        <w:br/>
      </w:r>
      <w:r>
        <w:rPr>
          <w:b w:val="0"/>
          <w:i w:val="0"/>
        </w:rPr>
        <w:br/>
      </w:r>
      <w:r>
        <w:rPr>
          <w:b w:val="0"/>
          <w:i w:val="0"/>
        </w:rPr>
        <w:t>Hết buôn Liêng Keh</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Lý do sửa đổi: Sát nhập buôn Liêng Keh và buôn Du Mah thành buôn Liêng Keh</w:t>
      </w:r>
      <w:r>
        <w:rPr>
          <w:b w:val="0"/>
          <w:i w:val="0"/>
        </w:rPr>
        <w:br/>
      </w:r>
      <w:r>
        <w:rPr>
          <w:b w:val="0"/>
          <w:i w:val="0"/>
        </w:rPr>
        <w:br/>
      </w:r>
      <w:r>
        <w:rPr>
          <w:b w:val="0"/>
          <w:i w:val="0"/>
        </w:rPr>
        <w:br/>
      </w:r>
      <w:r>
        <w:rPr>
          <w:b w:val="0"/>
          <w:i w:val="0"/>
        </w:rPr>
        <w:br/>
      </w:r>
      <w:r>
        <w:rPr>
          <w:b/>
          <w:i w:val="0"/>
        </w:rPr>
        <w:t>Xã Krông Nô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đi buôn Trang Yuk</w:t>
      </w:r>
      <w:r>
        <w:rPr>
          <w:b w:val="0"/>
          <w:i w:val="0"/>
        </w:rPr>
        <w:br/>
      </w:r>
      <w:r>
        <w:rPr>
          <w:b w:val="0"/>
          <w:i w:val="0"/>
        </w:rPr>
        <w:br/>
      </w:r>
      <w:r>
        <w:rPr>
          <w:b w:val="0"/>
          <w:i w:val="0"/>
        </w:rPr>
        <w:t>Ngã ba cầu Đắk Mei</w:t>
      </w:r>
      <w:r>
        <w:rPr>
          <w:b w:val="0"/>
          <w:i w:val="0"/>
        </w:rPr>
        <w:br/>
      </w:r>
      <w:r>
        <w:rPr>
          <w:b w:val="0"/>
          <w:i w:val="0"/>
        </w:rPr>
        <w:br/>
      </w:r>
      <w:r>
        <w:rPr>
          <w:b w:val="0"/>
          <w:i w:val="0"/>
        </w:rPr>
        <w:t>Hết buôn Trang Yuk</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 buôn Liêng Krắk</w:t>
      </w:r>
      <w:r>
        <w:rPr>
          <w:b w:val="0"/>
          <w:i w:val="0"/>
        </w:rPr>
        <w:br/>
      </w:r>
      <w:r>
        <w:rPr>
          <w:b w:val="0"/>
          <w:i w:val="0"/>
        </w:rPr>
        <w:br/>
      </w:r>
      <w:r>
        <w:rPr>
          <w:b w:val="0"/>
          <w:i w:val="0"/>
        </w:rPr>
        <w:t>Ngã ba cầu Đắk Mei</w:t>
      </w:r>
      <w:r>
        <w:rPr>
          <w:b w:val="0"/>
          <w:i w:val="0"/>
        </w:rPr>
        <w:br/>
      </w:r>
      <w:r>
        <w:rPr>
          <w:b w:val="0"/>
          <w:i w:val="0"/>
        </w:rPr>
        <w:br/>
      </w:r>
      <w:r>
        <w:rPr>
          <w:b w:val="0"/>
          <w:i w:val="0"/>
        </w:rPr>
        <w:t>Hết buôn Liêng Krắk</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đi khu sân bay</w:t>
      </w:r>
      <w:r>
        <w:rPr>
          <w:b w:val="0"/>
          <w:i w:val="0"/>
        </w:rPr>
        <w:br/>
      </w:r>
      <w:r>
        <w:rPr>
          <w:b w:val="0"/>
          <w:i w:val="0"/>
        </w:rPr>
        <w:br/>
      </w:r>
      <w:r>
        <w:rPr>
          <w:b w:val="0"/>
          <w:i w:val="0"/>
        </w:rPr>
        <w:t>Ngã ba vô khu sân bay</w:t>
      </w:r>
      <w:r>
        <w:rPr>
          <w:b w:val="0"/>
          <w:i w:val="0"/>
        </w:rPr>
        <w:br/>
      </w:r>
      <w:r>
        <w:rPr>
          <w:b w:val="0"/>
          <w:i w:val="0"/>
        </w:rPr>
        <w:br/>
      </w:r>
      <w:r>
        <w:rPr>
          <w:b w:val="0"/>
          <w:i w:val="0"/>
        </w:rPr>
        <w:t>Hết nhà ông Nguyễn Văn Vinh</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i w:val="0"/>
        </w:rPr>
        <w:t>Xã Krông Nô (sửa đổi)</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Quốc lộ 27</w:t>
      </w:r>
      <w:r>
        <w:rPr>
          <w:b w:val="0"/>
          <w:i w:val="0"/>
        </w:rPr>
        <w:br/>
      </w:r>
      <w:r>
        <w:rPr>
          <w:b w:val="0"/>
          <w:i w:val="0"/>
        </w:rPr>
        <w:br/>
      </w:r>
      <w:r>
        <w:rPr>
          <w:b w:val="0"/>
          <w:i w:val="0"/>
        </w:rPr>
        <w:t>Giáp xã Nam Ka</w:t>
      </w:r>
      <w:r>
        <w:rPr>
          <w:b w:val="0"/>
          <w:i w:val="0"/>
        </w:rPr>
        <w:br/>
      </w:r>
      <w:r>
        <w:rPr>
          <w:b w:val="0"/>
          <w:i w:val="0"/>
        </w:rPr>
        <w:br/>
      </w:r>
      <w:r>
        <w:rPr>
          <w:b w:val="0"/>
          <w:i w:val="0"/>
        </w:rPr>
        <w:t>Suối Đăk Diêng Sâu</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Suối Đăk Diêng Sâu</w:t>
      </w:r>
      <w:r>
        <w:rPr>
          <w:b w:val="0"/>
          <w:i w:val="0"/>
        </w:rPr>
        <w:br/>
      </w:r>
      <w:r>
        <w:rPr>
          <w:b w:val="0"/>
          <w:i w:val="0"/>
        </w:rPr>
        <w:br/>
      </w:r>
      <w:r>
        <w:rPr>
          <w:b w:val="0"/>
          <w:i w:val="0"/>
        </w:rPr>
        <w:t>Suối Đăk Rơ Mui</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Quốc lộ 27</w:t>
      </w:r>
      <w:r>
        <w:rPr>
          <w:b w:val="0"/>
          <w:i w:val="0"/>
        </w:rPr>
        <w:br/>
      </w:r>
      <w:r>
        <w:rPr>
          <w:b w:val="0"/>
          <w:i w:val="0"/>
        </w:rPr>
        <w:br/>
      </w:r>
      <w:r>
        <w:rPr>
          <w:b w:val="0"/>
          <w:i w:val="0"/>
        </w:rPr>
        <w:t>Giáp xã Nam Ka</w:t>
      </w:r>
      <w:r>
        <w:rPr>
          <w:b w:val="0"/>
          <w:i w:val="0"/>
        </w:rPr>
        <w:br/>
      </w:r>
      <w:r>
        <w:rPr>
          <w:b w:val="0"/>
          <w:i w:val="0"/>
        </w:rPr>
        <w:br/>
      </w:r>
      <w:r>
        <w:rPr>
          <w:b w:val="0"/>
          <w:i w:val="0"/>
        </w:rPr>
        <w:t>Suối Đắk Tiêng Sâu</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Suối Đắk Tiêng Sâu</w:t>
      </w:r>
      <w:r>
        <w:rPr>
          <w:b w:val="0"/>
          <w:i w:val="0"/>
        </w:rPr>
        <w:br/>
      </w:r>
      <w:r>
        <w:rPr>
          <w:b w:val="0"/>
          <w:i w:val="0"/>
        </w:rPr>
        <w:br/>
      </w:r>
      <w:r>
        <w:rPr>
          <w:b w:val="0"/>
          <w:i w:val="0"/>
        </w:rPr>
        <w:t>Suối Đắk Rơ Mui</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Lý do sửa đổi: Sai tên gọi theo thực tế địa phương</w:t>
      </w:r>
      <w:r>
        <w:rPr>
          <w:b w:val="0"/>
          <w:i w:val="0"/>
        </w:rPr>
        <w:br/>
      </w:r>
      <w:r>
        <w:rPr>
          <w:b w:val="0"/>
          <w:i w:val="0"/>
        </w:rPr>
        <w:br/>
      </w:r>
      <w:r>
        <w:rPr>
          <w:b w:val="0"/>
          <w:i w:val="0"/>
        </w:rPr>
        <w:br/>
      </w:r>
      <w:r>
        <w:rPr>
          <w:b w:val="0"/>
          <w:i w:val="0"/>
        </w:rPr>
        <w:br/>
      </w:r>
      <w:r>
        <w:rPr>
          <w:b/>
          <w:i w:val="0"/>
        </w:rPr>
        <w:t>Xã Đắk Nuê (sửa đổi)</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đi buôn Triêk, buôn Mih</w:t>
      </w:r>
      <w:r>
        <w:rPr>
          <w:b w:val="0"/>
          <w:i w:val="0"/>
        </w:rPr>
        <w:br/>
      </w:r>
      <w:r>
        <w:rPr>
          <w:b w:val="0"/>
          <w:i w:val="0"/>
        </w:rPr>
        <w:br/>
      </w:r>
      <w:r>
        <w:rPr>
          <w:b w:val="0"/>
          <w:i w:val="0"/>
        </w:rPr>
        <w:t>Quốc lộ 27</w:t>
      </w:r>
      <w:r>
        <w:rPr>
          <w:b w:val="0"/>
          <w:i w:val="0"/>
        </w:rPr>
        <w:br/>
      </w:r>
      <w:r>
        <w:rPr>
          <w:b w:val="0"/>
          <w:i w:val="0"/>
        </w:rPr>
        <w:br/>
      </w:r>
      <w:r>
        <w:rPr>
          <w:b w:val="0"/>
          <w:i w:val="0"/>
        </w:rPr>
        <w:t>Hết buôn Mih</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đi buôn Mih Triêk</w:t>
      </w:r>
      <w:r>
        <w:rPr>
          <w:b w:val="0"/>
          <w:i w:val="0"/>
        </w:rPr>
        <w:br/>
      </w:r>
      <w:r>
        <w:rPr>
          <w:b w:val="0"/>
          <w:i w:val="0"/>
        </w:rPr>
        <w:br/>
      </w:r>
      <w:r>
        <w:rPr>
          <w:b w:val="0"/>
          <w:i w:val="0"/>
        </w:rPr>
        <w:t>Quốc lộ 27</w:t>
      </w:r>
      <w:r>
        <w:rPr>
          <w:b w:val="0"/>
          <w:i w:val="0"/>
        </w:rPr>
        <w:br/>
      </w:r>
      <w:r>
        <w:rPr>
          <w:b w:val="0"/>
          <w:i w:val="0"/>
        </w:rPr>
        <w:br/>
      </w:r>
      <w:r>
        <w:rPr>
          <w:b w:val="0"/>
          <w:i w:val="0"/>
        </w:rPr>
        <w:t>Hết buôn Mih Triêk</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Lý do sửa đổi: Sát nhập buôn Mih và buôn Triêk thành buôn Mih Triêk</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Liên xã</w:t>
      </w:r>
      <w:r>
        <w:rPr>
          <w:b w:val="0"/>
          <w:i w:val="0"/>
        </w:rPr>
        <w:br/>
      </w:r>
      <w:r>
        <w:rPr>
          <w:b w:val="0"/>
          <w:i w:val="0"/>
        </w:rPr>
        <w:br/>
      </w:r>
      <w:r>
        <w:rPr>
          <w:b w:val="0"/>
          <w:i w:val="0"/>
        </w:rPr>
        <w:t>Từ buôn Mih (xã Đắk Nuê)</w:t>
      </w:r>
      <w:r>
        <w:rPr>
          <w:b w:val="0"/>
          <w:i w:val="0"/>
        </w:rPr>
        <w:br/>
      </w:r>
      <w:r>
        <w:rPr>
          <w:b w:val="0"/>
          <w:i w:val="0"/>
        </w:rPr>
        <w:br/>
      </w:r>
      <w:r>
        <w:rPr>
          <w:b w:val="0"/>
          <w:i w:val="0"/>
        </w:rPr>
        <w:t>Đến giáp buôn Chiêng Kao (xã Đắk Phơi)</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Liên xã</w:t>
      </w:r>
      <w:r>
        <w:rPr>
          <w:b w:val="0"/>
          <w:i w:val="0"/>
        </w:rPr>
        <w:br/>
      </w:r>
      <w:r>
        <w:rPr>
          <w:b w:val="0"/>
          <w:i w:val="0"/>
        </w:rPr>
        <w:br/>
      </w:r>
      <w:r>
        <w:rPr>
          <w:b w:val="0"/>
          <w:i w:val="0"/>
        </w:rPr>
        <w:t>Từ buôn Mih Triêk (xã Đắk Nuê)</w:t>
      </w:r>
      <w:r>
        <w:rPr>
          <w:b w:val="0"/>
          <w:i w:val="0"/>
        </w:rPr>
        <w:br/>
      </w:r>
      <w:r>
        <w:rPr>
          <w:b w:val="0"/>
          <w:i w:val="0"/>
        </w:rPr>
        <w:br/>
      </w:r>
      <w:r>
        <w:rPr>
          <w:b w:val="0"/>
          <w:i w:val="0"/>
        </w:rPr>
        <w:t>Đến giáp buôn Chiêng Kao (xã Đắk Phơi)</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xml:space="preserve">Lý do sửa đổi: Sát nhập buôn Mih và buôn Triêk thành buôn Mih Triêk </w:t>
      </w:r>
      <w:r>
        <w:rPr>
          <w:b w:val="0"/>
          <w:i w:val="0"/>
        </w:rPr>
        <w:br/>
      </w:r>
      <w:r>
        <w:rPr>
          <w:b w:val="0"/>
          <w:i w:val="0"/>
        </w:rPr>
        <w:br/>
      </w:r>
      <w:r>
        <w:rPr>
          <w:b w:val="0"/>
          <w:i w:val="0"/>
        </w:rPr>
        <w:br/>
      </w:r>
      <w:r>
        <w:rPr>
          <w:b w:val="0"/>
          <w:i w:val="0"/>
        </w:rPr>
        <w:br/>
      </w:r>
      <w:r>
        <w:rPr>
          <w:b/>
          <w:i w:val="0"/>
        </w:rPr>
        <w:t>Xã Đắk Liêng (sửa đổi)</w:t>
      </w:r>
      <w:r>
        <w:rPr>
          <w:b w:val="0"/>
          <w:i w:val="0"/>
        </w:rPr>
        <w:t xml:space="preserve"> </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đi buôn Yuk La</w:t>
      </w:r>
      <w:r>
        <w:rPr>
          <w:b w:val="0"/>
          <w:i w:val="0"/>
        </w:rPr>
        <w:br/>
      </w:r>
      <w:r>
        <w:rPr>
          <w:b w:val="0"/>
          <w:i w:val="0"/>
        </w:rPr>
        <w:br/>
      </w:r>
      <w:r>
        <w:rPr>
          <w:b w:val="0"/>
          <w:i w:val="0"/>
        </w:rPr>
        <w:t>Giáp TDP Đoàn Kết, TT Liên Sơn</w:t>
      </w:r>
      <w:r>
        <w:rPr>
          <w:b w:val="0"/>
          <w:i w:val="0"/>
        </w:rPr>
        <w:br/>
      </w:r>
      <w:r>
        <w:rPr>
          <w:b w:val="0"/>
          <w:i w:val="0"/>
        </w:rPr>
        <w:br/>
      </w:r>
      <w:r>
        <w:rPr>
          <w:b w:val="0"/>
          <w:i w:val="0"/>
        </w:rPr>
        <w:t>Hết cổng Yuk La 1</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Cổng Yuk La 1</w:t>
      </w:r>
      <w:r>
        <w:rPr>
          <w:b w:val="0"/>
          <w:i w:val="0"/>
        </w:rPr>
        <w:br/>
      </w:r>
      <w:r>
        <w:rPr>
          <w:b w:val="0"/>
          <w:i w:val="0"/>
        </w:rPr>
        <w:br/>
      </w:r>
      <w:r>
        <w:rPr>
          <w:b w:val="0"/>
          <w:i w:val="0"/>
        </w:rPr>
        <w:t>Hết ranh giới đất nhà ông Y Lich Kuan</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đi buôn Yuk La</w:t>
      </w:r>
      <w:r>
        <w:rPr>
          <w:b w:val="0"/>
          <w:i w:val="0"/>
        </w:rPr>
        <w:br/>
      </w:r>
      <w:r>
        <w:rPr>
          <w:b w:val="0"/>
          <w:i w:val="0"/>
        </w:rPr>
        <w:br/>
      </w:r>
      <w:r>
        <w:rPr>
          <w:b w:val="0"/>
          <w:i w:val="0"/>
        </w:rPr>
        <w:t>Giáp TDP Đoàn Kết, TT Liên Sơn</w:t>
      </w:r>
      <w:r>
        <w:rPr>
          <w:b w:val="0"/>
          <w:i w:val="0"/>
        </w:rPr>
        <w:br/>
      </w:r>
      <w:r>
        <w:rPr>
          <w:b w:val="0"/>
          <w:i w:val="0"/>
        </w:rPr>
        <w:br/>
      </w:r>
      <w:r>
        <w:rPr>
          <w:b w:val="0"/>
          <w:i w:val="0"/>
        </w:rPr>
        <w:t>Hết cổng Yuk La</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Cổng Yuk La</w:t>
      </w:r>
      <w:r>
        <w:rPr>
          <w:b w:val="0"/>
          <w:i w:val="0"/>
        </w:rPr>
        <w:br/>
      </w:r>
      <w:r>
        <w:rPr>
          <w:b w:val="0"/>
          <w:i w:val="0"/>
        </w:rPr>
        <w:br/>
      </w:r>
      <w:r>
        <w:rPr>
          <w:b w:val="0"/>
          <w:i w:val="0"/>
        </w:rPr>
        <w:t>Hết ranh giới đất nhà ông Y Lich Kuan</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Lý do sửa đổi: Sát nhập buôn Yuk La 1 và buôn Yuk La 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đi buôn Dren A</w:t>
      </w:r>
      <w:r>
        <w:rPr>
          <w:b w:val="0"/>
          <w:i w:val="0"/>
        </w:rPr>
        <w:br/>
      </w:r>
      <w:r>
        <w:rPr>
          <w:b w:val="0"/>
          <w:i w:val="0"/>
        </w:rPr>
        <w:br/>
      </w:r>
      <w:r>
        <w:rPr>
          <w:b w:val="0"/>
          <w:i w:val="0"/>
        </w:rPr>
        <w:t>Ngã ba Quốc lộ 27</w:t>
      </w:r>
      <w:r>
        <w:rPr>
          <w:b w:val="0"/>
          <w:i w:val="0"/>
        </w:rPr>
        <w:br/>
      </w:r>
      <w:r>
        <w:rPr>
          <w:b w:val="0"/>
          <w:i w:val="0"/>
        </w:rPr>
        <w:br/>
      </w:r>
      <w:r>
        <w:rPr>
          <w:b w:val="0"/>
          <w:i w:val="0"/>
        </w:rPr>
        <w:t>Ngã ba Buôn Dren A</w:t>
      </w:r>
      <w:r>
        <w:rPr>
          <w:b w:val="0"/>
          <w:i w:val="0"/>
        </w:rPr>
        <w:br/>
      </w:r>
      <w:r>
        <w:rPr>
          <w:b w:val="0"/>
          <w:i w:val="0"/>
        </w:rPr>
        <w:br/>
      </w:r>
      <w:r>
        <w:rPr>
          <w:b w:val="0"/>
          <w:i w:val="0"/>
        </w:rPr>
        <w:t>280.000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đi buôn Drễn A</w:t>
      </w:r>
      <w:r>
        <w:rPr>
          <w:b w:val="0"/>
          <w:i w:val="0"/>
        </w:rPr>
        <w:br/>
      </w:r>
      <w:r>
        <w:rPr>
          <w:b w:val="0"/>
          <w:i w:val="0"/>
        </w:rPr>
        <w:br/>
      </w:r>
      <w:r>
        <w:rPr>
          <w:b w:val="0"/>
          <w:i w:val="0"/>
        </w:rPr>
        <w:t>Ngã ba Quốc lộ 27</w:t>
      </w:r>
      <w:r>
        <w:rPr>
          <w:b w:val="0"/>
          <w:i w:val="0"/>
        </w:rPr>
        <w:br/>
      </w:r>
      <w:r>
        <w:rPr>
          <w:b w:val="0"/>
          <w:i w:val="0"/>
        </w:rPr>
        <w:br/>
      </w:r>
      <w:r>
        <w:rPr>
          <w:b w:val="0"/>
          <w:i w:val="0"/>
        </w:rPr>
        <w:t>Ngã ba Buôn Drễn A</w:t>
      </w:r>
      <w:r>
        <w:rPr>
          <w:b w:val="0"/>
          <w:i w:val="0"/>
        </w:rPr>
        <w:br/>
      </w:r>
      <w:r>
        <w:rPr>
          <w:b w:val="0"/>
          <w:i w:val="0"/>
        </w:rPr>
        <w:br/>
      </w:r>
      <w:r>
        <w:rPr>
          <w:b w:val="0"/>
          <w:i w:val="0"/>
        </w:rPr>
        <w:t>280.000</w:t>
      </w:r>
      <w:r>
        <w:rPr>
          <w:b w:val="0"/>
          <w:i w:val="0"/>
        </w:rPr>
        <w:br/>
      </w:r>
      <w:r>
        <w:rPr>
          <w:b w:val="0"/>
          <w:i w:val="0"/>
        </w:rPr>
        <w:br/>
      </w:r>
      <w:r>
        <w:rPr>
          <w:b w:val="0"/>
          <w:i w:val="0"/>
        </w:rPr>
        <w:br/>
      </w:r>
      <w:r>
        <w:rPr>
          <w:b w:val="0"/>
          <w:i w:val="0"/>
        </w:rPr>
        <w:br/>
      </w:r>
      <w:r>
        <w:rPr>
          <w:b w:val="0"/>
          <w:i w:val="0"/>
        </w:rPr>
        <w:t>Lý do sửa đổi: Sai tên gọi theo thực tế địa phương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đi buôn Yang Lá</w:t>
      </w:r>
      <w:r>
        <w:rPr>
          <w:b w:val="0"/>
          <w:i w:val="0"/>
        </w:rPr>
        <w:br/>
      </w:r>
      <w:r>
        <w:rPr>
          <w:b w:val="0"/>
          <w:i w:val="0"/>
        </w:rPr>
        <w:br/>
      </w:r>
      <w:r>
        <w:rPr>
          <w:b w:val="0"/>
          <w:i w:val="0"/>
        </w:rPr>
        <w:t>Quốc lộ 27 (Nhà ông Thành Liên)</w:t>
      </w:r>
      <w:r>
        <w:rPr>
          <w:b w:val="0"/>
          <w:i w:val="0"/>
        </w:rPr>
        <w:br/>
      </w:r>
      <w:r>
        <w:rPr>
          <w:b w:val="0"/>
          <w:i w:val="0"/>
        </w:rPr>
        <w:br/>
      </w:r>
      <w:r>
        <w:rPr>
          <w:b w:val="0"/>
          <w:i w:val="0"/>
        </w:rPr>
        <w:t>Đập thuỷ lợi buôn Yang Lá 1</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đi buôn Yang Lah</w:t>
      </w:r>
      <w:r>
        <w:rPr>
          <w:b w:val="0"/>
          <w:i w:val="0"/>
        </w:rPr>
        <w:br/>
      </w:r>
      <w:r>
        <w:rPr>
          <w:b w:val="0"/>
          <w:i w:val="0"/>
        </w:rPr>
        <w:br/>
      </w:r>
      <w:r>
        <w:rPr>
          <w:b w:val="0"/>
          <w:i w:val="0"/>
        </w:rPr>
        <w:t>Quốc lộ 27 (Nhà ông Thành Liên)</w:t>
      </w:r>
      <w:r>
        <w:rPr>
          <w:b w:val="0"/>
          <w:i w:val="0"/>
        </w:rPr>
        <w:br/>
      </w:r>
      <w:r>
        <w:rPr>
          <w:b w:val="0"/>
          <w:i w:val="0"/>
        </w:rPr>
        <w:br/>
      </w:r>
      <w:r>
        <w:rPr>
          <w:b w:val="0"/>
          <w:i w:val="0"/>
        </w:rPr>
        <w:t>Đập thuỷ lợi buôn Yang Lah</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Lý do sửa đổi: Sai tên gọi theo thực tế địa phương</w:t>
      </w:r>
      <w:r>
        <w:rPr>
          <w:b w:val="0"/>
          <w:i w:val="0"/>
        </w:rPr>
        <w:br/>
      </w:r>
      <w:r>
        <w:rPr>
          <w:b w:val="0"/>
          <w:i w:val="0"/>
        </w:rPr>
        <w:br/>
      </w:r>
      <w:r>
        <w:rPr>
          <w:b w:val="0"/>
          <w:i w:val="0"/>
        </w:rPr>
        <w:br/>
      </w:r>
      <w:r>
        <w:rPr>
          <w:b w:val="0"/>
          <w:i w:val="0"/>
        </w:rPr>
        <w:br/>
      </w:r>
      <w:r>
        <w:rPr>
          <w:b w:val="0"/>
          <w:i w:val="0"/>
        </w:rPr>
        <w:t>2. Sửa đổi, bổ sung Bảng số 7: Giá đất ở tại đô thị</w:t>
      </w:r>
      <w:r>
        <w:rPr>
          <w:b w:val="0"/>
          <w:i w:val="0"/>
        </w:rPr>
        <w:br/>
      </w:r>
      <w:r>
        <w:rPr>
          <w:b w:val="0"/>
          <w:i w:val="0"/>
        </w:rPr>
        <w:t>a) Huyện Ea Kar</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Thị trấn Ea Kar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dân cư 6 buôn đồng bào dân tộc</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quy hoạch 23m</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quy hoạch 17m</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quy hoạch 13m</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quy hoạch 10m</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b) Huyện Lắk</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Thị trấn Liên Sơn (sửa đổi)</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Nguyễn Đình Chiểu</w:t>
      </w:r>
      <w:r>
        <w:rPr>
          <w:b w:val="0"/>
          <w:i w:val="0"/>
        </w:rPr>
        <w:br/>
      </w:r>
      <w:r>
        <w:rPr>
          <w:b w:val="0"/>
          <w:i w:val="0"/>
        </w:rPr>
        <w:br/>
      </w:r>
      <w:r>
        <w:rPr>
          <w:b w:val="0"/>
          <w:i w:val="0"/>
        </w:rPr>
        <w:t>Nguyễn Tất Thành</w:t>
      </w:r>
      <w:r>
        <w:rPr>
          <w:b w:val="0"/>
          <w:i w:val="0"/>
        </w:rPr>
        <w:br/>
      </w:r>
      <w:r>
        <w:rPr>
          <w:b w:val="0"/>
          <w:i w:val="0"/>
        </w:rPr>
        <w:br/>
      </w:r>
      <w:r>
        <w:rPr>
          <w:b w:val="0"/>
          <w:i w:val="0"/>
        </w:rPr>
        <w:t>Đầu đập buôn Đơng Kriêng</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Đầu đập buôn Đơng Kriêng</w:t>
      </w:r>
      <w:r>
        <w:rPr>
          <w:b w:val="0"/>
          <w:i w:val="0"/>
        </w:rPr>
        <w:br/>
      </w:r>
      <w:r>
        <w:rPr>
          <w:b w:val="0"/>
          <w:i w:val="0"/>
        </w:rPr>
        <w:br/>
      </w:r>
      <w:r>
        <w:rPr>
          <w:b w:val="0"/>
          <w:i w:val="0"/>
        </w:rPr>
        <w:t>Đến hết đường</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Nguyễn Đình Chiểu</w:t>
      </w:r>
      <w:r>
        <w:rPr>
          <w:b w:val="0"/>
          <w:i w:val="0"/>
        </w:rPr>
        <w:br/>
      </w:r>
      <w:r>
        <w:rPr>
          <w:b w:val="0"/>
          <w:i w:val="0"/>
        </w:rPr>
        <w:br/>
      </w:r>
      <w:r>
        <w:rPr>
          <w:b w:val="0"/>
          <w:i w:val="0"/>
        </w:rPr>
        <w:t>Nguyễn Tất Thành</w:t>
      </w:r>
      <w:r>
        <w:rPr>
          <w:b w:val="0"/>
          <w:i w:val="0"/>
        </w:rPr>
        <w:br/>
      </w:r>
      <w:r>
        <w:rPr>
          <w:b w:val="0"/>
          <w:i w:val="0"/>
        </w:rPr>
        <w:br/>
      </w:r>
      <w:r>
        <w:rPr>
          <w:b w:val="0"/>
          <w:i w:val="0"/>
        </w:rPr>
        <w:t>Đầu đập buôn Dơng Kriêng</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Đầu đập buôn Dơng Kriêng</w:t>
      </w:r>
      <w:r>
        <w:rPr>
          <w:b w:val="0"/>
          <w:i w:val="0"/>
        </w:rPr>
        <w:br/>
      </w:r>
      <w:r>
        <w:rPr>
          <w:b w:val="0"/>
          <w:i w:val="0"/>
        </w:rPr>
        <w:br/>
      </w:r>
      <w:r>
        <w:rPr>
          <w:b w:val="0"/>
          <w:i w:val="0"/>
        </w:rPr>
        <w:t>Đến hết đường</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Lý do sửa đổi: Sai tên gọi theo thực tế địa phương</w:t>
      </w:r>
      <w:r>
        <w:rPr>
          <w:b w:val="0"/>
          <w:i w:val="0"/>
        </w:rPr>
        <w:br/>
      </w:r>
      <w:r>
        <w:rPr>
          <w:b w:val="0"/>
          <w:i w:val="0"/>
        </w:rPr>
        <w:br/>
      </w:r>
      <w:r>
        <w:rPr>
          <w:b w:val="0"/>
          <w:i w:val="0"/>
        </w:rPr>
        <w:br/>
      </w:r>
      <w:r>
        <w:rPr>
          <w:b w:val="0"/>
          <w:i w:val="0"/>
        </w:rPr>
        <w:br/>
      </w:r>
      <w:r>
        <w:rPr>
          <w:b w:val="0"/>
          <w:i w:val="0"/>
        </w:rPr>
        <w:t>c) Thành phố Buôn Ma Thuột</w:t>
      </w:r>
      <w:r>
        <w:rPr>
          <w:b w:val="0"/>
          <w:i w:val="0"/>
        </w:rPr>
        <w:br/>
      </w:r>
      <w:r>
        <w:rPr>
          <w:b w:val="0"/>
          <w:i w:val="0"/>
        </w:rPr>
        <w:t>ĐVT: Đồng/m</w:t>
      </w:r>
      <w:r>
        <w:rPr>
          <w:b w:val="0"/>
          <w:i w:val="0"/>
        </w:rPr>
        <w:t>2</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đường</w:t>
      </w:r>
      <w:r>
        <w:rPr>
          <w:b w:val="0"/>
          <w:i w:val="0"/>
        </w:rPr>
        <w:br/>
      </w:r>
      <w:r>
        <w:rPr>
          <w:b w:val="0"/>
          <w:i w:val="0"/>
        </w:rPr>
        <w:br/>
      </w:r>
      <w:r>
        <w:rPr>
          <w:b/>
          <w:i w:val="0"/>
        </w:rPr>
        <w:t>Đoạn đường</w:t>
      </w:r>
      <w:r>
        <w:rPr>
          <w:b w:val="0"/>
          <w:i w:val="0"/>
        </w:rPr>
        <w:br/>
      </w:r>
      <w:r>
        <w:rPr>
          <w:b w:val="0"/>
          <w:i w:val="0"/>
        </w:rPr>
        <w:br/>
      </w:r>
      <w:r>
        <w:rPr>
          <w:b/>
          <w:i w:val="0"/>
        </w:rPr>
        <w:t>Mức giá</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i w:val="0"/>
        </w:rPr>
        <w:t>Phường Tự An (sửa đổi)</w:t>
      </w:r>
      <w:r>
        <w:rPr>
          <w:b w:val="0"/>
          <w:i w:val="0"/>
        </w:rPr>
        <w:br/>
      </w:r>
      <w:r>
        <w:rPr>
          <w:b w:val="0"/>
          <w:i w:val="0"/>
        </w:rPr>
        <w:br/>
      </w:r>
      <w:r>
        <w:rPr>
          <w:b w:val="0"/>
          <w:i w:val="0"/>
        </w:rPr>
        <w:br/>
      </w:r>
      <w:r>
        <w:rPr>
          <w:b w:val="0"/>
          <w:i w:val="0"/>
        </w:rPr>
        <w:br/>
      </w:r>
      <w:r>
        <w:rPr>
          <w:b w:val="0"/>
          <w:i w:val="0"/>
        </w:rPr>
        <w:t>Từ:</w:t>
      </w:r>
      <w:r>
        <w:rPr>
          <w:b w:val="0"/>
          <w:i w:val="0"/>
        </w:rPr>
        <w:br/>
      </w:r>
      <w:r>
        <w:rPr>
          <w:b w:val="0"/>
          <w:i w:val="0"/>
        </w:rPr>
        <w:br/>
      </w:r>
      <w:r>
        <w:rPr>
          <w:b w:val="0"/>
          <w:i w:val="0"/>
        </w:rPr>
        <w:t>Đường Phạm Hồng Thái</w:t>
      </w:r>
      <w:r>
        <w:rPr>
          <w:b w:val="0"/>
          <w:i w:val="0"/>
        </w:rPr>
        <w:br/>
      </w:r>
      <w:r>
        <w:rPr>
          <w:b w:val="0"/>
          <w:i w:val="0"/>
        </w:rPr>
        <w:br/>
      </w:r>
      <w:r>
        <w:rPr>
          <w:b w:val="0"/>
          <w:i w:val="0"/>
        </w:rPr>
        <w:t>Đinh Tiên Hoàng</w:t>
      </w:r>
      <w:r>
        <w:rPr>
          <w:b w:val="0"/>
          <w:i w:val="0"/>
        </w:rPr>
        <w:br/>
      </w:r>
      <w:r>
        <w:rPr>
          <w:b w:val="0"/>
          <w:i w:val="0"/>
        </w:rPr>
        <w:br/>
      </w:r>
      <w:r>
        <w:rPr>
          <w:b w:val="0"/>
          <w:i w:val="0"/>
        </w:rPr>
        <w:t>Hết đường (Hết thửa 16, 25; TBĐ số 24)</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Thành:</w:t>
      </w:r>
      <w:r>
        <w:rPr>
          <w:b w:val="0"/>
          <w:i w:val="0"/>
        </w:rPr>
        <w:br/>
      </w:r>
      <w:r>
        <w:rPr>
          <w:b w:val="0"/>
          <w:i w:val="0"/>
        </w:rPr>
        <w:br/>
      </w:r>
      <w:r>
        <w:rPr>
          <w:b w:val="0"/>
          <w:i w:val="0"/>
        </w:rPr>
        <w:t>Đường Phạm Hồng Thái</w:t>
      </w:r>
      <w:r>
        <w:rPr>
          <w:b w:val="0"/>
          <w:i w:val="0"/>
        </w:rPr>
        <w:br/>
      </w:r>
      <w:r>
        <w:rPr>
          <w:b w:val="0"/>
          <w:i w:val="0"/>
        </w:rPr>
        <w:br/>
      </w:r>
      <w:r>
        <w:rPr>
          <w:b w:val="0"/>
          <w:i w:val="0"/>
        </w:rPr>
        <w:t>Đinh Tiên Hoàng</w:t>
      </w:r>
      <w:r>
        <w:rPr>
          <w:b w:val="0"/>
          <w:i w:val="0"/>
        </w:rPr>
        <w:br/>
      </w:r>
      <w:r>
        <w:rPr>
          <w:b w:val="0"/>
          <w:i w:val="0"/>
        </w:rPr>
        <w:br/>
      </w:r>
      <w:r>
        <w:rPr>
          <w:b w:val="0"/>
          <w:i w:val="0"/>
        </w:rPr>
        <w:t>Hết đường (Hết thửa 49 và 190; tờ bản đồ số 24)</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Lý do sửa đổi: Sai số thửa đất theo thực tế</w:t>
      </w:r>
      <w:r>
        <w:rPr>
          <w:b w:val="0"/>
          <w:i w:val="0"/>
        </w:rPr>
        <w:br/>
      </w:r>
      <w:r>
        <w:rPr>
          <w:b w:val="0"/>
          <w:i w:val="0"/>
        </w:rPr>
        <w:br/>
      </w:r>
      <w:r>
        <w:rPr>
          <w:b w:val="0"/>
          <w:i w:val="0"/>
        </w:rPr>
        <w:br/>
      </w:r>
      <w:r>
        <w:rPr>
          <w:b w:val="0"/>
          <w:i w:val="0"/>
        </w:rPr>
        <w:br/>
      </w:r>
      <w:r>
        <w:rPr>
          <w:b/>
          <w:i w:val="0"/>
        </w:rPr>
        <w:t>Khu dân cư đô thị khối 6, phường Tân An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Khắc Tính</w:t>
      </w:r>
      <w:r>
        <w:rPr>
          <w:b w:val="0"/>
          <w:i w:val="0"/>
        </w:rPr>
        <w:br/>
      </w:r>
      <w:r>
        <w:rPr>
          <w:b w:val="0"/>
          <w:i w:val="0"/>
        </w:rPr>
        <w:br/>
      </w:r>
      <w:r>
        <w:rPr>
          <w:b w:val="0"/>
          <w:i w:val="0"/>
        </w:rPr>
        <w:t>Lê Văn Nhiễu</w:t>
      </w:r>
      <w:r>
        <w:rPr>
          <w:b w:val="0"/>
          <w:i w:val="0"/>
        </w:rPr>
        <w:br/>
      </w:r>
      <w:r>
        <w:rPr>
          <w:b w:val="0"/>
          <w:i w:val="0"/>
        </w:rPr>
        <w:br/>
      </w:r>
      <w:r>
        <w:rPr>
          <w:b w:val="0"/>
          <w:i w:val="0"/>
        </w:rPr>
        <w:t>Trương Quang Giao</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Tôn Thất Tùng</w:t>
      </w:r>
      <w:r>
        <w:rPr>
          <w:b w:val="0"/>
          <w:i w:val="0"/>
        </w:rPr>
        <w:br/>
      </w:r>
      <w:r>
        <w:rPr>
          <w:b w:val="0"/>
          <w:i w:val="0"/>
        </w:rPr>
        <w:br/>
      </w:r>
      <w:r>
        <w:rPr>
          <w:b w:val="0"/>
          <w:i w:val="0"/>
        </w:rPr>
        <w:t>Lê Văn Nhiễu</w:t>
      </w:r>
      <w:r>
        <w:rPr>
          <w:b w:val="0"/>
          <w:i w:val="0"/>
        </w:rPr>
        <w:br/>
      </w:r>
      <w:r>
        <w:rPr>
          <w:b w:val="0"/>
          <w:i w:val="0"/>
        </w:rPr>
        <w:br/>
      </w:r>
      <w:r>
        <w:rPr>
          <w:b w:val="0"/>
          <w:i w:val="0"/>
        </w:rPr>
        <w:t>Trương Quang Giao</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Trương Quang Tuân</w:t>
      </w:r>
      <w:r>
        <w:rPr>
          <w:b w:val="0"/>
          <w:i w:val="0"/>
        </w:rPr>
        <w:br/>
      </w:r>
      <w:r>
        <w:rPr>
          <w:b w:val="0"/>
          <w:i w:val="0"/>
        </w:rPr>
        <w:br/>
      </w:r>
      <w:r>
        <w:rPr>
          <w:b w:val="0"/>
          <w:i w:val="0"/>
        </w:rPr>
        <w:t>Lê Văn Nhiễu</w:t>
      </w:r>
      <w:r>
        <w:rPr>
          <w:b w:val="0"/>
          <w:i w:val="0"/>
        </w:rPr>
        <w:br/>
      </w:r>
      <w:r>
        <w:rPr>
          <w:b w:val="0"/>
          <w:i w:val="0"/>
        </w:rPr>
        <w:br/>
      </w:r>
      <w:r>
        <w:rPr>
          <w:b w:val="0"/>
          <w:i w:val="0"/>
        </w:rPr>
        <w:t>Trương Quang Giao</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i w:val="0"/>
        </w:rPr>
        <w:t>Đường D8, phường Tân An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D8, phường Tân An</w:t>
      </w:r>
      <w:r>
        <w:rPr>
          <w:b w:val="0"/>
          <w:i w:val="0"/>
        </w:rPr>
        <w:br/>
      </w:r>
      <w:r>
        <w:rPr>
          <w:b w:val="0"/>
          <w:i w:val="0"/>
        </w:rPr>
        <w:br/>
      </w:r>
      <w:r>
        <w:rPr>
          <w:b w:val="0"/>
          <w:i w:val="0"/>
        </w:rPr>
        <w:t>Đường Hà Huy Tập (bên cạnh trường Đại học Buôn Ma Thuột)</w:t>
      </w:r>
      <w:r>
        <w:rPr>
          <w:b w:val="0"/>
          <w:i w:val="0"/>
        </w:rPr>
        <w:br/>
      </w:r>
      <w:r>
        <w:rPr>
          <w:b w:val="0"/>
          <w:i w:val="0"/>
        </w:rPr>
        <w:br/>
      </w:r>
      <w:r>
        <w:rPr>
          <w:b w:val="0"/>
          <w:i w:val="0"/>
        </w:rPr>
        <w:t>Đường Nguyễn Chí Thanh (bên cạnh Công ty ô tô Honda Đắk Lắk)</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i w:val="0"/>
        </w:rPr>
        <w:t>Khu đô thị dân cư Km 7, phường Tân An (bổ sung)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KV1</w:t>
      </w:r>
      <w:r>
        <w:rPr>
          <w:b w:val="0"/>
          <w:i w:val="0"/>
        </w:rPr>
        <w:br/>
      </w:r>
      <w:r>
        <w:rPr>
          <w:b w:val="0"/>
          <w:i w:val="0"/>
        </w:rPr>
        <w:br/>
      </w:r>
      <w:r>
        <w:rPr>
          <w:b w:val="0"/>
          <w:i w:val="0"/>
        </w:rPr>
        <w:t>Đường KV2</w:t>
      </w:r>
      <w:r>
        <w:rPr>
          <w:b w:val="0"/>
          <w:i w:val="0"/>
        </w:rPr>
        <w:br/>
      </w:r>
      <w:r>
        <w:rPr>
          <w:b w:val="0"/>
          <w:i w:val="0"/>
        </w:rPr>
        <w:br/>
      </w:r>
      <w:r>
        <w:rPr>
          <w:b w:val="0"/>
          <w:i w:val="0"/>
        </w:rPr>
        <w:t>Đường N10</w:t>
      </w:r>
      <w:r>
        <w:rPr>
          <w:b w:val="0"/>
          <w:i w:val="0"/>
        </w:rPr>
        <w:br/>
      </w:r>
      <w:r>
        <w:rPr>
          <w:b w:val="0"/>
          <w:i w:val="0"/>
        </w:rPr>
        <w:br/>
      </w:r>
      <w:r>
        <w:rPr>
          <w:b w:val="0"/>
          <w:i w:val="0"/>
        </w:rPr>
        <w:t>11.000.000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KV2</w:t>
      </w:r>
      <w:r>
        <w:rPr>
          <w:b w:val="0"/>
          <w:i w:val="0"/>
        </w:rPr>
        <w:br/>
      </w:r>
      <w:r>
        <w:rPr>
          <w:b w:val="0"/>
          <w:i w:val="0"/>
        </w:rPr>
        <w:br/>
      </w:r>
      <w:r>
        <w:rPr>
          <w:b w:val="0"/>
          <w:i w:val="0"/>
        </w:rPr>
        <w:t>Đường KV1</w:t>
      </w:r>
      <w:r>
        <w:rPr>
          <w:b w:val="0"/>
          <w:i w:val="0"/>
        </w:rPr>
        <w:br/>
      </w:r>
      <w:r>
        <w:rPr>
          <w:b w:val="0"/>
          <w:i w:val="0"/>
        </w:rPr>
        <w:br/>
      </w:r>
      <w:r>
        <w:rPr>
          <w:b w:val="0"/>
          <w:i w:val="0"/>
        </w:rPr>
        <w:t>Đường D6</w:t>
      </w:r>
      <w:r>
        <w:rPr>
          <w:b w:val="0"/>
          <w:i w:val="0"/>
        </w:rPr>
        <w:br/>
      </w:r>
      <w:r>
        <w:rPr>
          <w:b w:val="0"/>
          <w:i w:val="0"/>
        </w:rPr>
        <w:br/>
      </w:r>
      <w:r>
        <w:rPr>
          <w:b w:val="0"/>
          <w:i w:val="0"/>
        </w:rPr>
        <w:t>10.000.000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Tôn Đức Thắng nối dài</w:t>
      </w:r>
      <w:r>
        <w:rPr>
          <w:b w:val="0"/>
          <w:i w:val="0"/>
        </w:rPr>
        <w:br/>
      </w:r>
      <w:r>
        <w:rPr>
          <w:b w:val="0"/>
          <w:i w:val="0"/>
        </w:rPr>
        <w:br/>
      </w:r>
      <w:r>
        <w:rPr>
          <w:b w:val="0"/>
          <w:i w:val="0"/>
        </w:rPr>
        <w:t>Đường D5</w:t>
      </w:r>
      <w:r>
        <w:rPr>
          <w:b w:val="0"/>
          <w:i w:val="0"/>
        </w:rPr>
        <w:br/>
      </w:r>
      <w:r>
        <w:rPr>
          <w:b w:val="0"/>
          <w:i w:val="0"/>
        </w:rPr>
        <w:br/>
      </w:r>
      <w:r>
        <w:rPr>
          <w:b w:val="0"/>
          <w:i w:val="0"/>
        </w:rPr>
        <w:t>Đường D8</w:t>
      </w:r>
      <w:r>
        <w:rPr>
          <w:b w:val="0"/>
          <w:i w:val="0"/>
        </w:rPr>
        <w:br/>
      </w:r>
      <w:r>
        <w:rPr>
          <w:b w:val="0"/>
          <w:i w:val="0"/>
        </w:rPr>
        <w:br/>
      </w:r>
      <w:r>
        <w:rPr>
          <w:b w:val="0"/>
          <w:i w:val="0"/>
        </w:rPr>
        <w:t>12.000.000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N1</w:t>
      </w:r>
      <w:r>
        <w:rPr>
          <w:b w:val="0"/>
          <w:i w:val="0"/>
        </w:rPr>
        <w:br/>
      </w:r>
      <w:r>
        <w:rPr>
          <w:b w:val="0"/>
          <w:i w:val="0"/>
        </w:rPr>
        <w:br/>
      </w:r>
      <w:r>
        <w:rPr>
          <w:b w:val="0"/>
          <w:i w:val="0"/>
        </w:rPr>
        <w:t>Đường D7 (tại vị trí thửa đất số DL3.1)</w:t>
      </w:r>
      <w:r>
        <w:rPr>
          <w:b w:val="0"/>
          <w:i w:val="0"/>
        </w:rPr>
        <w:br/>
      </w:r>
      <w:r>
        <w:rPr>
          <w:b w:val="0"/>
          <w:i w:val="0"/>
        </w:rPr>
        <w:br/>
      </w:r>
      <w:r>
        <w:rPr>
          <w:b w:val="0"/>
          <w:i w:val="0"/>
        </w:rPr>
        <w:t>Đường D7 (tại vị trí thửa đất số DL4.5)</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N2</w:t>
      </w:r>
      <w:r>
        <w:rPr>
          <w:b w:val="0"/>
          <w:i w:val="0"/>
        </w:rPr>
        <w:br/>
      </w:r>
      <w:r>
        <w:rPr>
          <w:b w:val="0"/>
          <w:i w:val="0"/>
        </w:rPr>
        <w:br/>
      </w:r>
      <w:r>
        <w:rPr>
          <w:b w:val="0"/>
          <w:i w:val="0"/>
        </w:rPr>
        <w:t>Đường N1</w:t>
      </w:r>
      <w:r>
        <w:rPr>
          <w:b w:val="0"/>
          <w:i w:val="0"/>
        </w:rPr>
        <w:br/>
      </w:r>
      <w:r>
        <w:rPr>
          <w:b w:val="0"/>
          <w:i w:val="0"/>
        </w:rPr>
        <w:br/>
      </w:r>
      <w:r>
        <w:rPr>
          <w:b w:val="0"/>
          <w:i w:val="0"/>
        </w:rPr>
        <w:t>Đường D6</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N2A</w:t>
      </w:r>
      <w:r>
        <w:rPr>
          <w:b w:val="0"/>
          <w:i w:val="0"/>
        </w:rPr>
        <w:br/>
      </w:r>
      <w:r>
        <w:rPr>
          <w:b w:val="0"/>
          <w:i w:val="0"/>
        </w:rPr>
        <w:br/>
      </w:r>
      <w:r>
        <w:rPr>
          <w:b w:val="0"/>
          <w:i w:val="0"/>
        </w:rPr>
        <w:t>Đường KV1</w:t>
      </w:r>
      <w:r>
        <w:rPr>
          <w:b w:val="0"/>
          <w:i w:val="0"/>
        </w:rPr>
        <w:br/>
      </w:r>
      <w:r>
        <w:rPr>
          <w:b w:val="0"/>
          <w:i w:val="0"/>
        </w:rPr>
        <w:br/>
      </w:r>
      <w:r>
        <w:rPr>
          <w:b w:val="0"/>
          <w:i w:val="0"/>
        </w:rPr>
        <w:t>Đường N1</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N3</w:t>
      </w:r>
      <w:r>
        <w:rPr>
          <w:b w:val="0"/>
          <w:i w:val="0"/>
        </w:rPr>
        <w:br/>
      </w:r>
      <w:r>
        <w:rPr>
          <w:b w:val="0"/>
          <w:i w:val="0"/>
        </w:rPr>
        <w:br/>
      </w:r>
      <w:r>
        <w:rPr>
          <w:b w:val="0"/>
          <w:i w:val="0"/>
        </w:rPr>
        <w:t>Đường N1 (tại vị trí thửa đất số DL5.6)</w:t>
      </w:r>
      <w:r>
        <w:rPr>
          <w:b w:val="0"/>
          <w:i w:val="0"/>
        </w:rPr>
        <w:br/>
      </w:r>
      <w:r>
        <w:rPr>
          <w:b w:val="0"/>
          <w:i w:val="0"/>
        </w:rPr>
        <w:br/>
      </w:r>
      <w:r>
        <w:rPr>
          <w:b w:val="0"/>
          <w:i w:val="0"/>
        </w:rPr>
        <w:t>Đường N1 (tại vị trí thửa đất số DL5.11)</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N4</w:t>
      </w:r>
      <w:r>
        <w:rPr>
          <w:b w:val="0"/>
          <w:i w:val="0"/>
        </w:rPr>
        <w:br/>
      </w:r>
      <w:r>
        <w:rPr>
          <w:b w:val="0"/>
          <w:i w:val="0"/>
        </w:rPr>
        <w:br/>
      </w:r>
      <w:r>
        <w:rPr>
          <w:b w:val="0"/>
          <w:i w:val="0"/>
        </w:rPr>
        <w:t>Đường D6</w:t>
      </w:r>
      <w:r>
        <w:rPr>
          <w:b w:val="0"/>
          <w:i w:val="0"/>
        </w:rPr>
        <w:br/>
      </w:r>
      <w:r>
        <w:rPr>
          <w:b w:val="0"/>
          <w:i w:val="0"/>
        </w:rPr>
        <w:br/>
      </w:r>
      <w:r>
        <w:rPr>
          <w:b w:val="0"/>
          <w:i w:val="0"/>
        </w:rPr>
        <w:t>Đường KV1</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N5</w:t>
      </w:r>
      <w:r>
        <w:rPr>
          <w:b w:val="0"/>
          <w:i w:val="0"/>
        </w:rPr>
        <w:br/>
      </w:r>
      <w:r>
        <w:rPr>
          <w:b w:val="0"/>
          <w:i w:val="0"/>
        </w:rPr>
        <w:br/>
      </w:r>
      <w:r>
        <w:rPr>
          <w:b w:val="0"/>
          <w:i w:val="0"/>
        </w:rPr>
        <w:t>Đường D3</w:t>
      </w:r>
      <w:r>
        <w:rPr>
          <w:b w:val="0"/>
          <w:i w:val="0"/>
        </w:rPr>
        <w:br/>
      </w:r>
      <w:r>
        <w:rPr>
          <w:b w:val="0"/>
          <w:i w:val="0"/>
        </w:rPr>
        <w:br/>
      </w:r>
      <w:r>
        <w:rPr>
          <w:b w:val="0"/>
          <w:i w:val="0"/>
        </w:rPr>
        <w:t>Đường D3</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N6</w:t>
      </w:r>
      <w:r>
        <w:rPr>
          <w:b w:val="0"/>
          <w:i w:val="0"/>
        </w:rPr>
        <w:br/>
      </w:r>
      <w:r>
        <w:rPr>
          <w:b w:val="0"/>
          <w:i w:val="0"/>
        </w:rPr>
        <w:br/>
      </w:r>
      <w:r>
        <w:rPr>
          <w:b w:val="0"/>
          <w:i w:val="0"/>
        </w:rPr>
        <w:t>Đường D6</w:t>
      </w:r>
      <w:r>
        <w:rPr>
          <w:b w:val="0"/>
          <w:i w:val="0"/>
        </w:rPr>
        <w:br/>
      </w:r>
      <w:r>
        <w:rPr>
          <w:b w:val="0"/>
          <w:i w:val="0"/>
        </w:rPr>
        <w:br/>
      </w:r>
      <w:r>
        <w:rPr>
          <w:b w:val="0"/>
          <w:i w:val="0"/>
        </w:rPr>
        <w:t>Đường KV1</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N7</w:t>
      </w:r>
      <w:r>
        <w:rPr>
          <w:b w:val="0"/>
          <w:i w:val="0"/>
        </w:rPr>
        <w:br/>
      </w:r>
      <w:r>
        <w:rPr>
          <w:b w:val="0"/>
          <w:i w:val="0"/>
        </w:rPr>
        <w:br/>
      </w:r>
      <w:r>
        <w:rPr>
          <w:b w:val="0"/>
          <w:i w:val="0"/>
        </w:rPr>
        <w:t>Đường D6</w:t>
      </w:r>
      <w:r>
        <w:rPr>
          <w:b w:val="0"/>
          <w:i w:val="0"/>
        </w:rPr>
        <w:br/>
      </w:r>
      <w:r>
        <w:rPr>
          <w:b w:val="0"/>
          <w:i w:val="0"/>
        </w:rPr>
        <w:br/>
      </w:r>
      <w:r>
        <w:rPr>
          <w:b w:val="0"/>
          <w:i w:val="0"/>
        </w:rPr>
        <w:t>Đường KV1</w:t>
      </w:r>
      <w:r>
        <w:rPr>
          <w:b w:val="0"/>
          <w:i w:val="0"/>
        </w:rPr>
        <w:br/>
      </w:r>
      <w:r>
        <w:rPr>
          <w:b w:val="0"/>
          <w:i w:val="0"/>
        </w:rPr>
        <w:br/>
      </w:r>
      <w:r>
        <w:rPr>
          <w:b w:val="0"/>
          <w:i w:val="0"/>
        </w:rPr>
        <w:t>7.000.000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D3</w:t>
      </w:r>
      <w:r>
        <w:rPr>
          <w:b w:val="0"/>
          <w:i w:val="0"/>
        </w:rPr>
        <w:br/>
      </w:r>
      <w:r>
        <w:rPr>
          <w:b w:val="0"/>
          <w:i w:val="0"/>
        </w:rPr>
        <w:br/>
      </w:r>
      <w:r>
        <w:rPr>
          <w:b w:val="0"/>
          <w:i w:val="0"/>
        </w:rPr>
        <w:t>Đường KV2</w:t>
      </w:r>
      <w:r>
        <w:rPr>
          <w:b w:val="0"/>
          <w:i w:val="0"/>
        </w:rPr>
        <w:br/>
      </w:r>
      <w:r>
        <w:rPr>
          <w:b w:val="0"/>
          <w:i w:val="0"/>
        </w:rPr>
        <w:br/>
      </w:r>
      <w:r>
        <w:rPr>
          <w:b w:val="0"/>
          <w:i w:val="0"/>
        </w:rPr>
        <w:t>Đường N5</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D4</w:t>
      </w:r>
      <w:r>
        <w:rPr>
          <w:b w:val="0"/>
          <w:i w:val="0"/>
        </w:rPr>
        <w:br/>
      </w:r>
      <w:r>
        <w:rPr>
          <w:b w:val="0"/>
          <w:i w:val="0"/>
        </w:rPr>
        <w:br/>
      </w:r>
      <w:r>
        <w:rPr>
          <w:b w:val="0"/>
          <w:i w:val="0"/>
        </w:rPr>
        <w:t>Đường KV2</w:t>
      </w:r>
      <w:r>
        <w:rPr>
          <w:b w:val="0"/>
          <w:i w:val="0"/>
        </w:rPr>
        <w:br/>
      </w:r>
      <w:r>
        <w:rPr>
          <w:b w:val="0"/>
          <w:i w:val="0"/>
        </w:rPr>
        <w:br/>
      </w:r>
      <w:r>
        <w:rPr>
          <w:b w:val="0"/>
          <w:i w:val="0"/>
        </w:rPr>
        <w:t>Đường N5</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D7</w:t>
      </w:r>
      <w:r>
        <w:rPr>
          <w:b w:val="0"/>
          <w:i w:val="0"/>
        </w:rPr>
        <w:br/>
      </w:r>
      <w:r>
        <w:rPr>
          <w:b w:val="0"/>
          <w:i w:val="0"/>
        </w:rPr>
        <w:br/>
      </w:r>
      <w:r>
        <w:rPr>
          <w:b w:val="0"/>
          <w:i w:val="0"/>
        </w:rPr>
        <w:t>Đường KV2</w:t>
      </w:r>
      <w:r>
        <w:rPr>
          <w:b w:val="0"/>
          <w:i w:val="0"/>
        </w:rPr>
        <w:br/>
      </w:r>
      <w:r>
        <w:rPr>
          <w:b w:val="0"/>
          <w:i w:val="0"/>
        </w:rPr>
        <w:br/>
      </w:r>
      <w:r>
        <w:rPr>
          <w:b w:val="0"/>
          <w:i w:val="0"/>
        </w:rPr>
        <w:t>Đường N1</w:t>
      </w:r>
      <w:r>
        <w:rPr>
          <w:b w:val="0"/>
          <w:i w:val="0"/>
        </w:rPr>
        <w:br/>
      </w:r>
      <w:r>
        <w:rPr>
          <w:b w:val="0"/>
          <w:i w:val="0"/>
        </w:rPr>
        <w:br/>
      </w:r>
      <w:r>
        <w:rPr>
          <w:b w:val="0"/>
          <w:i w:val="0"/>
        </w:rPr>
        <w:t>6.000.000</w:t>
      </w:r>
      <w:r>
        <w:rPr>
          <w:b w:val="0"/>
          <w:i w:val="0"/>
        </w:rPr>
        <w:br/>
      </w:r>
      <w:r>
        <w:rPr>
          <w:b w:val="0"/>
          <w:i w:val="0"/>
        </w:rPr>
        <w:br/>
      </w:r>
      <w:r>
        <w:rPr>
          <w:b w:val="0"/>
          <w:i w:val="0"/>
        </w:rPr>
        <w:br/>
      </w:r>
      <w:r>
        <w:rPr>
          <w:b w:val="0"/>
          <w:i w:val="0"/>
        </w:rPr>
        <w:br/>
      </w:r>
      <w:r>
        <w:rPr>
          <w:b/>
          <w:i w:val="0"/>
        </w:rPr>
        <w:t>Khu Đô thị sinh thái văn hóa cà phê Suối Xanh, phường Tân Lợi (bổ sung)</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Đường chính khu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1</w:t>
      </w:r>
      <w:r>
        <w:rPr>
          <w:b w:val="0"/>
          <w:i w:val="0"/>
        </w:rPr>
        <w:br/>
      </w:r>
      <w:r>
        <w:rPr>
          <w:b w:val="0"/>
          <w:i w:val="0"/>
        </w:rPr>
        <w:br/>
      </w:r>
      <w:r>
        <w:rPr>
          <w:b w:val="0"/>
          <w:i w:val="0"/>
        </w:rPr>
        <w:t>Đường Nguyễn Đình Chiều nối dài</w:t>
      </w:r>
      <w:r>
        <w:rPr>
          <w:b w:val="0"/>
          <w:i w:val="0"/>
        </w:rPr>
        <w:br/>
      </w:r>
      <w:r>
        <w:rPr>
          <w:b w:val="0"/>
          <w:i w:val="0"/>
        </w:rPr>
        <w:br/>
      </w:r>
      <w:r>
        <w:rPr>
          <w:b w:val="0"/>
          <w:i w:val="0"/>
        </w:rPr>
        <w:t>Đường số 4</w:t>
      </w:r>
      <w:r>
        <w:rPr>
          <w:b w:val="0"/>
          <w:i w:val="0"/>
        </w:rPr>
        <w:br/>
      </w:r>
      <w:r>
        <w:rPr>
          <w:b w:val="0"/>
          <w:i w:val="0"/>
        </w:rPr>
        <w:br/>
      </w:r>
      <w:r>
        <w:rPr>
          <w:b w:val="0"/>
          <w:i w:val="0"/>
        </w:rPr>
        <w:t>22.000.000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Đường khu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3</w:t>
      </w:r>
      <w:r>
        <w:rPr>
          <w:b w:val="0"/>
          <w:i w:val="0"/>
        </w:rPr>
        <w:br/>
      </w:r>
      <w:r>
        <w:rPr>
          <w:b w:val="0"/>
          <w:i w:val="0"/>
        </w:rPr>
        <w:br/>
      </w:r>
      <w:r>
        <w:rPr>
          <w:b w:val="0"/>
          <w:i w:val="0"/>
        </w:rPr>
        <w:t>Đường số 1</w:t>
      </w:r>
      <w:r>
        <w:rPr>
          <w:b w:val="0"/>
          <w:i w:val="0"/>
        </w:rPr>
        <w:br/>
      </w:r>
      <w:r>
        <w:rPr>
          <w:b w:val="0"/>
          <w:i w:val="0"/>
        </w:rPr>
        <w:br/>
      </w:r>
      <w:r>
        <w:rPr>
          <w:b w:val="0"/>
          <w:i w:val="0"/>
        </w:rPr>
        <w:t>Vòng xoay ngã 5</w:t>
      </w:r>
      <w:r>
        <w:rPr>
          <w:b w:val="0"/>
          <w:i w:val="0"/>
        </w:rPr>
        <w:br/>
      </w:r>
      <w:r>
        <w:rPr>
          <w:b w:val="0"/>
          <w:i w:val="0"/>
        </w:rPr>
        <w:br/>
      </w:r>
      <w:r>
        <w:rPr>
          <w:b w:val="0"/>
          <w:i w:val="0"/>
        </w:rPr>
        <w:t>20.000.000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11</w:t>
      </w:r>
      <w:r>
        <w:rPr>
          <w:b w:val="0"/>
          <w:i w:val="0"/>
        </w:rPr>
        <w:br/>
      </w:r>
      <w:r>
        <w:rPr>
          <w:b w:val="0"/>
          <w:i w:val="0"/>
        </w:rPr>
        <w:br/>
      </w:r>
      <w:r>
        <w:rPr>
          <w:b w:val="0"/>
          <w:i w:val="0"/>
        </w:rPr>
        <w:t>Đường Nguyễn Đình Chiều nối dài</w:t>
      </w:r>
      <w:r>
        <w:rPr>
          <w:b w:val="0"/>
          <w:i w:val="0"/>
        </w:rPr>
        <w:br/>
      </w:r>
      <w:r>
        <w:rPr>
          <w:b w:val="0"/>
          <w:i w:val="0"/>
        </w:rPr>
        <w:br/>
      </w:r>
      <w:r>
        <w:rPr>
          <w:b w:val="0"/>
          <w:i w:val="0"/>
        </w:rPr>
        <w:t>Đường số 6</w:t>
      </w:r>
      <w:r>
        <w:rPr>
          <w:b w:val="0"/>
          <w:i w:val="0"/>
        </w:rPr>
        <w:br/>
      </w:r>
      <w:r>
        <w:rPr>
          <w:b w:val="0"/>
          <w:i w:val="0"/>
        </w:rPr>
        <w:br/>
      </w:r>
      <w:r>
        <w:rPr>
          <w:b w:val="0"/>
          <w:i w:val="0"/>
        </w:rPr>
        <w:t>20.000.000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15</w:t>
      </w:r>
      <w:r>
        <w:rPr>
          <w:b w:val="0"/>
          <w:i w:val="0"/>
        </w:rPr>
        <w:br/>
      </w:r>
      <w:r>
        <w:rPr>
          <w:b w:val="0"/>
          <w:i w:val="0"/>
        </w:rPr>
        <w:br/>
      </w:r>
      <w:r>
        <w:rPr>
          <w:b w:val="0"/>
          <w:i w:val="0"/>
        </w:rPr>
        <w:t>Vòng xoay ngã 5</w:t>
      </w:r>
      <w:r>
        <w:rPr>
          <w:b w:val="0"/>
          <w:i w:val="0"/>
        </w:rPr>
        <w:br/>
      </w:r>
      <w:r>
        <w:rPr>
          <w:b w:val="0"/>
          <w:i w:val="0"/>
        </w:rPr>
        <w:br/>
      </w:r>
      <w:r>
        <w:rPr>
          <w:b w:val="0"/>
          <w:i w:val="0"/>
        </w:rPr>
        <w:t>Đường số 13</w:t>
      </w:r>
      <w:r>
        <w:rPr>
          <w:b w:val="0"/>
          <w:i w:val="0"/>
        </w:rPr>
        <w:br/>
      </w:r>
      <w:r>
        <w:rPr>
          <w:b w:val="0"/>
          <w:i w:val="0"/>
        </w:rPr>
        <w:br/>
      </w:r>
      <w:r>
        <w:rPr>
          <w:b w:val="0"/>
          <w:i w:val="0"/>
        </w:rPr>
        <w:t>19.000.000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Đường phân khu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4</w:t>
      </w:r>
      <w:r>
        <w:rPr>
          <w:b w:val="0"/>
          <w:i w:val="0"/>
        </w:rPr>
        <w:br/>
      </w:r>
      <w:r>
        <w:rPr>
          <w:b w:val="0"/>
          <w:i w:val="0"/>
        </w:rPr>
        <w:br/>
      </w:r>
      <w:r>
        <w:rPr>
          <w:b w:val="0"/>
          <w:i w:val="0"/>
        </w:rPr>
        <w:t>Đường số 1</w:t>
      </w:r>
      <w:r>
        <w:rPr>
          <w:b w:val="0"/>
          <w:i w:val="0"/>
        </w:rPr>
        <w:br/>
      </w:r>
      <w:r>
        <w:rPr>
          <w:b w:val="0"/>
          <w:i w:val="0"/>
        </w:rPr>
        <w:br/>
      </w:r>
      <w:r>
        <w:rPr>
          <w:b w:val="0"/>
          <w:i w:val="0"/>
        </w:rPr>
        <w:t>Đường số 7</w:t>
      </w:r>
      <w:r>
        <w:rPr>
          <w:b w:val="0"/>
          <w:i w:val="0"/>
        </w:rPr>
        <w:br/>
      </w:r>
      <w:r>
        <w:rPr>
          <w:b w:val="0"/>
          <w:i w:val="0"/>
        </w:rPr>
        <w:br/>
      </w:r>
      <w:r>
        <w:rPr>
          <w:b w:val="0"/>
          <w:i w:val="0"/>
        </w:rPr>
        <w:t>19.000.000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5</w:t>
      </w:r>
      <w:r>
        <w:rPr>
          <w:b w:val="0"/>
          <w:i w:val="0"/>
        </w:rPr>
        <w:br/>
      </w:r>
      <w:r>
        <w:rPr>
          <w:b w:val="0"/>
          <w:i w:val="0"/>
        </w:rPr>
        <w:br/>
      </w:r>
      <w:r>
        <w:rPr>
          <w:b w:val="0"/>
          <w:i w:val="0"/>
        </w:rPr>
        <w:t>Đường số 1</w:t>
      </w:r>
      <w:r>
        <w:rPr>
          <w:b w:val="0"/>
          <w:i w:val="0"/>
        </w:rPr>
        <w:br/>
      </w:r>
      <w:r>
        <w:rPr>
          <w:b w:val="0"/>
          <w:i w:val="0"/>
        </w:rPr>
        <w:br/>
      </w:r>
      <w:r>
        <w:rPr>
          <w:b w:val="0"/>
          <w:i w:val="0"/>
        </w:rPr>
        <w:t>Vòng xoay ngã 5</w:t>
      </w:r>
      <w:r>
        <w:rPr>
          <w:b w:val="0"/>
          <w:i w:val="0"/>
        </w:rPr>
        <w:br/>
      </w:r>
      <w:r>
        <w:rPr>
          <w:b w:val="0"/>
          <w:i w:val="0"/>
        </w:rPr>
        <w:br/>
      </w:r>
      <w:r>
        <w:rPr>
          <w:b w:val="0"/>
          <w:i w:val="0"/>
        </w:rPr>
        <w:t>19.000.000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6</w:t>
      </w:r>
      <w:r>
        <w:rPr>
          <w:b w:val="0"/>
          <w:i w:val="0"/>
        </w:rPr>
        <w:br/>
      </w:r>
      <w:r>
        <w:rPr>
          <w:b w:val="0"/>
          <w:i w:val="0"/>
        </w:rPr>
        <w:br/>
      </w:r>
      <w:r>
        <w:rPr>
          <w:b w:val="0"/>
          <w:i w:val="0"/>
        </w:rPr>
        <w:t>Đường số 1</w:t>
      </w:r>
      <w:r>
        <w:rPr>
          <w:b w:val="0"/>
          <w:i w:val="0"/>
        </w:rPr>
        <w:br/>
      </w:r>
      <w:r>
        <w:rPr>
          <w:b w:val="0"/>
          <w:i w:val="0"/>
        </w:rPr>
        <w:br/>
      </w:r>
      <w:r>
        <w:rPr>
          <w:b w:val="0"/>
          <w:i w:val="0"/>
        </w:rPr>
        <w:t>Vòng xoay ngã 5</w:t>
      </w:r>
      <w:r>
        <w:rPr>
          <w:b w:val="0"/>
          <w:i w:val="0"/>
        </w:rPr>
        <w:br/>
      </w:r>
      <w:r>
        <w:rPr>
          <w:b w:val="0"/>
          <w:i w:val="0"/>
        </w:rPr>
        <w:br/>
      </w:r>
      <w:r>
        <w:rPr>
          <w:b w:val="0"/>
          <w:i w:val="0"/>
        </w:rPr>
        <w:t>19.000.000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7</w:t>
      </w:r>
      <w:r>
        <w:rPr>
          <w:b w:val="0"/>
          <w:i w:val="0"/>
        </w:rPr>
        <w:br/>
      </w:r>
      <w:r>
        <w:rPr>
          <w:b w:val="0"/>
          <w:i w:val="0"/>
        </w:rPr>
        <w:br/>
      </w:r>
      <w:r>
        <w:rPr>
          <w:b w:val="0"/>
          <w:i w:val="0"/>
        </w:rPr>
        <w:t>Đường Nguyễn Đình Chiều nối dài</w:t>
      </w:r>
      <w:r>
        <w:rPr>
          <w:b w:val="0"/>
          <w:i w:val="0"/>
        </w:rPr>
        <w:br/>
      </w:r>
      <w:r>
        <w:rPr>
          <w:b w:val="0"/>
          <w:i w:val="0"/>
        </w:rPr>
        <w:br/>
      </w:r>
      <w:r>
        <w:rPr>
          <w:b w:val="0"/>
          <w:i w:val="0"/>
        </w:rPr>
        <w:t>Đường số 14</w:t>
      </w:r>
      <w:r>
        <w:rPr>
          <w:b w:val="0"/>
          <w:i w:val="0"/>
        </w:rPr>
        <w:br/>
      </w:r>
      <w:r>
        <w:rPr>
          <w:b w:val="0"/>
          <w:i w:val="0"/>
        </w:rPr>
        <w:br/>
      </w:r>
      <w:r>
        <w:rPr>
          <w:b w:val="0"/>
          <w:i w:val="0"/>
        </w:rPr>
        <w:t>18.500.000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8</w:t>
      </w:r>
      <w:r>
        <w:rPr>
          <w:b w:val="0"/>
          <w:i w:val="0"/>
        </w:rPr>
        <w:br/>
      </w:r>
      <w:r>
        <w:rPr>
          <w:b w:val="0"/>
          <w:i w:val="0"/>
        </w:rPr>
        <w:br/>
      </w:r>
      <w:r>
        <w:rPr>
          <w:b w:val="0"/>
          <w:i w:val="0"/>
        </w:rPr>
        <w:t>Đường số 6</w:t>
      </w:r>
      <w:r>
        <w:rPr>
          <w:b w:val="0"/>
          <w:i w:val="0"/>
        </w:rPr>
        <w:br/>
      </w:r>
      <w:r>
        <w:rPr>
          <w:b w:val="0"/>
          <w:i w:val="0"/>
        </w:rPr>
        <w:br/>
      </w:r>
      <w:r>
        <w:rPr>
          <w:b w:val="0"/>
          <w:i w:val="0"/>
        </w:rPr>
        <w:t>Đường số 14</w:t>
      </w:r>
      <w:r>
        <w:rPr>
          <w:b w:val="0"/>
          <w:i w:val="0"/>
        </w:rPr>
        <w:br/>
      </w:r>
      <w:r>
        <w:rPr>
          <w:b w:val="0"/>
          <w:i w:val="0"/>
        </w:rPr>
        <w:br/>
      </w:r>
      <w:r>
        <w:rPr>
          <w:b w:val="0"/>
          <w:i w:val="0"/>
        </w:rPr>
        <w:t>18.000.000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9</w:t>
      </w:r>
      <w:r>
        <w:rPr>
          <w:b w:val="0"/>
          <w:i w:val="0"/>
        </w:rPr>
        <w:br/>
      </w:r>
      <w:r>
        <w:rPr>
          <w:b w:val="0"/>
          <w:i w:val="0"/>
        </w:rPr>
        <w:br/>
      </w:r>
      <w:r>
        <w:rPr>
          <w:b w:val="0"/>
          <w:i w:val="0"/>
        </w:rPr>
        <w:t>Đường Nguyễn Đình Chiều nối dài</w:t>
      </w:r>
      <w:r>
        <w:rPr>
          <w:b w:val="0"/>
          <w:i w:val="0"/>
        </w:rPr>
        <w:br/>
      </w:r>
      <w:r>
        <w:rPr>
          <w:b w:val="0"/>
          <w:i w:val="0"/>
        </w:rPr>
        <w:br/>
      </w:r>
      <w:r>
        <w:rPr>
          <w:b w:val="0"/>
          <w:i w:val="0"/>
        </w:rPr>
        <w:t>Đường số 14</w:t>
      </w:r>
      <w:r>
        <w:rPr>
          <w:b w:val="0"/>
          <w:i w:val="0"/>
        </w:rPr>
        <w:br/>
      </w:r>
      <w:r>
        <w:rPr>
          <w:b w:val="0"/>
          <w:i w:val="0"/>
        </w:rPr>
        <w:br/>
      </w:r>
      <w:r>
        <w:rPr>
          <w:b w:val="0"/>
          <w:i w:val="0"/>
        </w:rPr>
        <w:t>18.500.000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số 10</w:t>
      </w:r>
      <w:r>
        <w:rPr>
          <w:b w:val="0"/>
          <w:i w:val="0"/>
        </w:rPr>
        <w:br/>
      </w:r>
      <w:r>
        <w:rPr>
          <w:b w:val="0"/>
          <w:i w:val="0"/>
        </w:rPr>
        <w:br/>
      </w:r>
      <w:r>
        <w:rPr>
          <w:b w:val="0"/>
          <w:i w:val="0"/>
        </w:rPr>
        <w:t>Đường số 3</w:t>
      </w:r>
      <w:r>
        <w:rPr>
          <w:b w:val="0"/>
          <w:i w:val="0"/>
        </w:rPr>
        <w:br/>
      </w:r>
      <w:r>
        <w:rPr>
          <w:b w:val="0"/>
          <w:i w:val="0"/>
        </w:rPr>
        <w:br/>
      </w:r>
      <w:r>
        <w:rPr>
          <w:b w:val="0"/>
          <w:i w:val="0"/>
        </w:rPr>
        <w:t>Đường số 14</w:t>
      </w:r>
      <w:r>
        <w:rPr>
          <w:b w:val="0"/>
          <w:i w:val="0"/>
        </w:rPr>
        <w:br/>
      </w:r>
      <w:r>
        <w:rPr>
          <w:b w:val="0"/>
          <w:i w:val="0"/>
        </w:rPr>
        <w:br/>
      </w:r>
      <w:r>
        <w:rPr>
          <w:b w:val="0"/>
          <w:i w:val="0"/>
        </w:rPr>
        <w:t>18.000.000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số 12</w:t>
      </w:r>
      <w:r>
        <w:rPr>
          <w:b w:val="0"/>
          <w:i w:val="0"/>
        </w:rPr>
        <w:br/>
      </w:r>
      <w:r>
        <w:rPr>
          <w:b w:val="0"/>
          <w:i w:val="0"/>
        </w:rPr>
        <w:br/>
      </w:r>
      <w:r>
        <w:rPr>
          <w:b w:val="0"/>
          <w:i w:val="0"/>
        </w:rPr>
        <w:t>Đường Nguyễn Đình Chiều nối dài</w:t>
      </w:r>
      <w:r>
        <w:rPr>
          <w:b w:val="0"/>
          <w:i w:val="0"/>
        </w:rPr>
        <w:br/>
      </w:r>
      <w:r>
        <w:rPr>
          <w:b w:val="0"/>
          <w:i w:val="0"/>
        </w:rPr>
        <w:br/>
      </w:r>
      <w:r>
        <w:rPr>
          <w:b w:val="0"/>
          <w:i w:val="0"/>
        </w:rPr>
        <w:t>Đường số 14</w:t>
      </w:r>
      <w:r>
        <w:rPr>
          <w:b w:val="0"/>
          <w:i w:val="0"/>
        </w:rPr>
        <w:br/>
      </w:r>
      <w:r>
        <w:rPr>
          <w:b w:val="0"/>
          <w:i w:val="0"/>
        </w:rPr>
        <w:br/>
      </w:r>
      <w:r>
        <w:rPr>
          <w:b w:val="0"/>
          <w:i w:val="0"/>
        </w:rPr>
        <w:t>18.500.000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13</w:t>
      </w:r>
      <w:r>
        <w:rPr>
          <w:b w:val="0"/>
          <w:i w:val="0"/>
        </w:rPr>
        <w:br/>
      </w:r>
      <w:r>
        <w:rPr>
          <w:b w:val="0"/>
          <w:i w:val="0"/>
        </w:rPr>
        <w:br/>
      </w:r>
      <w:r>
        <w:rPr>
          <w:b w:val="0"/>
          <w:i w:val="0"/>
        </w:rPr>
        <w:t>Đường số 14</w:t>
      </w:r>
      <w:r>
        <w:rPr>
          <w:b w:val="0"/>
          <w:i w:val="0"/>
        </w:rPr>
        <w:br/>
      </w:r>
      <w:r>
        <w:rPr>
          <w:b w:val="0"/>
          <w:i w:val="0"/>
        </w:rPr>
        <w:br/>
      </w:r>
      <w:r>
        <w:rPr>
          <w:b w:val="0"/>
          <w:i w:val="0"/>
        </w:rPr>
        <w:t>Hết đường</w:t>
      </w:r>
      <w:r>
        <w:rPr>
          <w:b w:val="0"/>
          <w:i w:val="0"/>
        </w:rPr>
        <w:br/>
      </w:r>
      <w:r>
        <w:rPr>
          <w:b w:val="0"/>
          <w:i w:val="0"/>
        </w:rPr>
        <w:br/>
      </w:r>
      <w:r>
        <w:rPr>
          <w:b w:val="0"/>
          <w:i w:val="0"/>
        </w:rPr>
        <w:t>17.000.000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14</w:t>
      </w:r>
      <w:r>
        <w:rPr>
          <w:b w:val="0"/>
          <w:i w:val="0"/>
        </w:rPr>
        <w:br/>
      </w:r>
      <w:r>
        <w:rPr>
          <w:b w:val="0"/>
          <w:i w:val="0"/>
        </w:rPr>
        <w:br/>
      </w:r>
      <w:r>
        <w:rPr>
          <w:b w:val="0"/>
          <w:i w:val="0"/>
        </w:rPr>
        <w:t>Đường số 7</w:t>
      </w:r>
      <w:r>
        <w:rPr>
          <w:b w:val="0"/>
          <w:i w:val="0"/>
        </w:rPr>
        <w:br/>
      </w:r>
      <w:r>
        <w:rPr>
          <w:b w:val="0"/>
          <w:i w:val="0"/>
        </w:rPr>
        <w:br/>
      </w:r>
      <w:r>
        <w:rPr>
          <w:b w:val="0"/>
          <w:i w:val="0"/>
        </w:rPr>
        <w:t>Đường số 13</w:t>
      </w:r>
      <w:r>
        <w:rPr>
          <w:b w:val="0"/>
          <w:i w:val="0"/>
        </w:rPr>
        <w:br/>
      </w:r>
      <w:r>
        <w:rPr>
          <w:b w:val="0"/>
          <w:i w:val="0"/>
        </w:rPr>
        <w:br/>
      </w:r>
      <w:r>
        <w:rPr>
          <w:b w:val="0"/>
          <w:i w:val="0"/>
        </w:rPr>
        <w:t>17.000.000</w:t>
      </w:r>
      <w:r>
        <w:rPr>
          <w:b w:val="0"/>
          <w:i w:val="0"/>
        </w:rPr>
        <w:br/>
      </w:r>
      <w:r>
        <w:rPr>
          <w:b w:val="0"/>
          <w:i w:val="0"/>
        </w:rPr>
        <w:br/>
      </w:r>
      <w:r>
        <w:rPr>
          <w:b w:val="0"/>
          <w:i w:val="0"/>
        </w:rPr>
        <w:br/>
      </w:r>
      <w:r>
        <w:rPr>
          <w:b w:val="0"/>
          <w:i w:val="0"/>
        </w:rPr>
        <w:br/>
      </w:r>
      <w:r>
        <w:rPr>
          <w:b w:val="0"/>
          <w:i w:val="0"/>
        </w:rPr>
        <w:t>Vòng xoay ngã 5</w:t>
      </w:r>
      <w:r>
        <w:rPr>
          <w:b w:val="0"/>
          <w:i w:val="0"/>
        </w:rPr>
        <w:br/>
      </w:r>
      <w:r>
        <w:rPr>
          <w:b w:val="0"/>
          <w:i w:val="0"/>
        </w:rPr>
        <w:br/>
      </w:r>
      <w:r>
        <w:rPr>
          <w:b w:val="0"/>
          <w:i w:val="0"/>
        </w:rPr>
        <w:t>Đường số 13</w:t>
      </w:r>
      <w:r>
        <w:rPr>
          <w:b w:val="0"/>
          <w:i w:val="0"/>
        </w:rPr>
        <w:br/>
      </w:r>
      <w:r>
        <w:rPr>
          <w:b w:val="0"/>
          <w:i w:val="0"/>
        </w:rPr>
        <w:br/>
      </w:r>
      <w:r>
        <w:rPr>
          <w:b w:val="0"/>
          <w:i w:val="0"/>
        </w:rPr>
        <w:br/>
      </w:r>
      <w:r>
        <w:rPr>
          <w:b w:val="0"/>
          <w:i w:val="0"/>
        </w:rPr>
        <w:br/>
      </w:r>
      <w:r>
        <w:rPr>
          <w:b/>
          <w:i w:val="0"/>
        </w:rPr>
        <w:t>Phường Tân Lợi (bổ sung)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Nguyên Hồng</w:t>
      </w:r>
      <w:r>
        <w:rPr>
          <w:b w:val="0"/>
          <w:i w:val="0"/>
        </w:rPr>
        <w:br/>
      </w:r>
      <w:r>
        <w:rPr>
          <w:b w:val="0"/>
          <w:i w:val="0"/>
        </w:rPr>
        <w:br/>
      </w:r>
      <w:r>
        <w:rPr>
          <w:b w:val="0"/>
          <w:i w:val="0"/>
        </w:rPr>
        <w:t>Đường Trần Nhật Duật</w:t>
      </w:r>
      <w:r>
        <w:rPr>
          <w:b w:val="0"/>
          <w:i w:val="0"/>
        </w:rPr>
        <w:br/>
      </w:r>
      <w:r>
        <w:rPr>
          <w:b w:val="0"/>
          <w:i w:val="0"/>
        </w:rPr>
        <w:br/>
      </w:r>
      <w:r>
        <w:rPr>
          <w:b w:val="0"/>
          <w:i w:val="0"/>
        </w:rPr>
        <w:t>Hết đường (hết thửa đất của Công ty TNHH tư vấn xây dựng A.T)</w:t>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i w:val="0"/>
        </w:rPr>
        <w:t xml:space="preserve">Điều 2. </w:t>
      </w:r>
      <w:r>
        <w:rPr>
          <w:b w:val="0"/>
          <w:i w:val="0"/>
        </w:rPr>
        <w:t>Giao Sở Tài nguyên và Môi trường chủ trì, phối hợp với Sở Tài chính, Cục Thuế tỉnh và các cơ quan có liên quan tổ chức triển khai, theo dõi và kiểm tra việc thực hiện Quyết định này.</w:t>
      </w:r>
      <w:r>
        <w:rPr>
          <w:b w:val="0"/>
          <w:i w:val="0"/>
        </w:rPr>
        <w:br/>
      </w:r>
      <w:r>
        <w:rPr>
          <w:b/>
          <w:i w:val="0"/>
        </w:rPr>
        <w:t>Điều 3.</w:t>
      </w:r>
      <w:r>
        <w:rPr>
          <w:b w:val="0"/>
          <w:i w:val="0"/>
        </w:rPr>
        <w:t xml:space="preserve"> Chánh Văn phòng Ủy ban nhân dân tỉnh, Giám đốc các Sở: Tài nguyên và Môi trường, Tài chính, Xây dựng; Nông nghiệp và Phát triển nông thôn; Cục trưởng Cục Thuế tỉnh; Thủ trưởng các Sở, Ban, Ngành có liên quan; Chủ tịch Ủy ban nhân dân các huyện, thị xã, thành phố; các tổ chức, hộ gia đình và cá nhân có liên quan chịu trách nhiệm thi hành Quyết định này.</w:t>
      </w:r>
      <w:r>
        <w:rPr>
          <w:b w:val="0"/>
          <w:i w:val="0"/>
        </w:rPr>
        <w:br/>
      </w:r>
      <w:r>
        <w:rPr>
          <w:b w:val="0"/>
          <w:i w:val="0"/>
        </w:rPr>
        <w:t>Quyết định này có hiệu lực thi hành từ ngày 15 tháng 01 năm 2024./.</w:t>
      </w:r>
      <w:r>
        <w:rPr>
          <w:b w:val="0"/>
          <w:i w:val="0"/>
        </w:rPr>
        <w:br/>
      </w:r>
      <w:r>
        <w:rPr>
          <w:b w:val="0"/>
          <w:i w:val="0"/>
        </w:rPr>
        <w:br/>
      </w:r>
      <w:r>
        <w:rPr>
          <w:b w:val="0"/>
          <w:i w:val="0"/>
        </w:rPr>
        <w:br/>
      </w:r>
      <w:r>
        <w:rPr>
          <w:b w:val="0"/>
          <w:i w:val="0"/>
        </w:rPr>
        <w:br/>
      </w:r>
      <w:r>
        <w:rPr>
          <w:b w:val="0"/>
          <w:i w:val="0"/>
        </w:rPr>
        <w:br/>
      </w:r>
      <w:r>
        <w:rPr>
          <w:b/>
          <w:i/>
        </w:rPr>
        <w:t xml:space="preserve">Nơi nhận: </w:t>
      </w:r>
      <w:r>
        <w:rPr>
          <w:b/>
          <w:i w:val="0"/>
        </w:rPr>
        <w:t xml:space="preserve"> </w:t>
      </w:r>
      <w:r>
        <w:rPr>
          <w:b w:val="0"/>
          <w:i w:val="0"/>
        </w:rPr>
        <w:br/>
      </w:r>
      <w:r>
        <w:rPr>
          <w:b w:val="0"/>
          <w:i w:val="0"/>
        </w:rPr>
        <w:t>- Như Điều 3;</w:t>
      </w:r>
      <w:r>
        <w:rPr>
          <w:b w:val="0"/>
          <w:i w:val="0"/>
        </w:rPr>
        <w:br/>
      </w:r>
      <w:r>
        <w:rPr>
          <w:b w:val="0"/>
          <w:i w:val="0"/>
        </w:rPr>
        <w:t>- Văn phòng Chính phủ;</w:t>
      </w:r>
      <w:r>
        <w:rPr>
          <w:b w:val="0"/>
          <w:i w:val="0"/>
        </w:rPr>
        <w:br/>
      </w:r>
      <w:r>
        <w:rPr>
          <w:b w:val="0"/>
          <w:i w:val="0"/>
        </w:rPr>
        <w:t>- Thường trực Tỉnh uỷ;</w:t>
      </w:r>
      <w:r>
        <w:rPr>
          <w:b w:val="0"/>
          <w:i w:val="0"/>
        </w:rPr>
        <w:br/>
      </w:r>
      <w:r>
        <w:rPr>
          <w:b w:val="0"/>
          <w:i w:val="0"/>
        </w:rPr>
        <w:t>- Thường trực Hội đồng nhân dân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Vụ Pháp chế-Bộ Tài nguyên và Môi trường;</w:t>
      </w:r>
      <w:r>
        <w:rPr>
          <w:b w:val="0"/>
          <w:i w:val="0"/>
        </w:rPr>
        <w:br/>
      </w:r>
      <w:r>
        <w:rPr>
          <w:b w:val="0"/>
          <w:i w:val="0"/>
        </w:rPr>
        <w:t>- Cục Quản lý giá-Bộ Tài chính;</w:t>
      </w:r>
      <w:r>
        <w:rPr>
          <w:b w:val="0"/>
          <w:i w:val="0"/>
        </w:rPr>
        <w:br/>
      </w:r>
      <w:r>
        <w:rPr>
          <w:b w:val="0"/>
          <w:i w:val="0"/>
        </w:rPr>
        <w:t>- Cục Kiểm tra văn bản QPPL-Bộ Tư pháp;</w:t>
      </w:r>
      <w:r>
        <w:rPr>
          <w:b w:val="0"/>
          <w:i w:val="0"/>
        </w:rPr>
        <w:br/>
      </w:r>
      <w:r>
        <w:rPr>
          <w:b w:val="0"/>
          <w:i w:val="0"/>
        </w:rPr>
        <w:t>- Chủ tịch, các Phó CT Ủy ban nhân dân tỉnh;</w:t>
      </w:r>
      <w:r>
        <w:rPr>
          <w:b w:val="0"/>
          <w:i w:val="0"/>
        </w:rPr>
        <w:br/>
      </w:r>
      <w:r>
        <w:rPr>
          <w:b w:val="0"/>
          <w:i w:val="0"/>
        </w:rPr>
        <w:t>- Báo Đắk Lắk, Đài PT và TH Đắk Lắk;</w:t>
      </w:r>
      <w:r>
        <w:rPr>
          <w:b w:val="0"/>
          <w:i w:val="0"/>
        </w:rPr>
        <w:br/>
      </w:r>
      <w:r>
        <w:rPr>
          <w:b w:val="0"/>
          <w:i w:val="0"/>
        </w:rPr>
        <w:t>- Các Phó Chánh VP Ủy ban nhân dân tỉnh;</w:t>
      </w:r>
      <w:r>
        <w:rPr>
          <w:b w:val="0"/>
          <w:i w:val="0"/>
        </w:rPr>
        <w:br/>
      </w:r>
      <w:r>
        <w:rPr>
          <w:b w:val="0"/>
          <w:i w:val="0"/>
        </w:rPr>
        <w:t>- Công báo tỉnh, Cổng Thông tin điện tử tỉnh;</w:t>
      </w:r>
      <w:r>
        <w:rPr>
          <w:b w:val="0"/>
          <w:i w:val="0"/>
        </w:rPr>
        <w:br/>
      </w:r>
      <w:r>
        <w:rPr>
          <w:b w:val="0"/>
          <w:i w:val="0"/>
        </w:rPr>
        <w:t>- Các phòng: KT, TH, CN, NC;</w:t>
      </w:r>
      <w:r>
        <w:rPr>
          <w:b w:val="0"/>
          <w:i w:val="0"/>
        </w:rPr>
        <w:br/>
      </w:r>
      <w:r>
        <w:rPr>
          <w:b w:val="0"/>
          <w:i w:val="0"/>
        </w:rPr>
        <w:t>- Lưu VT, NNMT.</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Phạm Ngọc Nghị</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ĐẮK LẮK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Thị trấn Liên Sơn (sửa đổi)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i w:val="0"/>
              </w:rPr>
              <w:t xml:space="preserve"> </w:t>
            </w:r>
            <w:r>
              <w:rPr>
                <w:b w:val="0"/>
                <w:i w:val="0"/>
              </w:rPr>
              <w:br/>
            </w:r>
            <w:r>
              <w:rPr>
                <w:b w:val="0"/>
                <w:i w:val="0"/>
              </w:rPr>
              <w:t>- Như Điều 3;</w:t>
            </w:r>
            <w:r>
              <w:rPr>
                <w:b w:val="0"/>
                <w:i w:val="0"/>
              </w:rPr>
              <w:br/>
            </w:r>
            <w:r>
              <w:rPr>
                <w:b w:val="0"/>
                <w:i w:val="0"/>
              </w:rPr>
              <w:t>- Văn phòng Chính phủ;</w:t>
            </w:r>
            <w:r>
              <w:rPr>
                <w:b w:val="0"/>
                <w:i w:val="0"/>
              </w:rPr>
              <w:br/>
            </w:r>
            <w:r>
              <w:rPr>
                <w:b w:val="0"/>
                <w:i w:val="0"/>
              </w:rPr>
              <w:t>- Thường trực Tỉnh uỷ;</w:t>
            </w:r>
            <w:r>
              <w:rPr>
                <w:b w:val="0"/>
                <w:i w:val="0"/>
              </w:rPr>
              <w:br/>
            </w:r>
            <w:r>
              <w:rPr>
                <w:b w:val="0"/>
                <w:i w:val="0"/>
              </w:rPr>
              <w:t>- Thường trực Hội đồng nhân dân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Vụ Pháp chế-Bộ Tài nguyên và Môi trường;</w:t>
            </w:r>
            <w:r>
              <w:rPr>
                <w:b w:val="0"/>
                <w:i w:val="0"/>
              </w:rPr>
              <w:br/>
            </w:r>
            <w:r>
              <w:rPr>
                <w:b w:val="0"/>
                <w:i w:val="0"/>
              </w:rPr>
              <w:t>- Cục Quản lý giá-Bộ Tài chính;</w:t>
            </w:r>
            <w:r>
              <w:rPr>
                <w:b w:val="0"/>
                <w:i w:val="0"/>
              </w:rPr>
              <w:br/>
            </w:r>
            <w:r>
              <w:rPr>
                <w:b w:val="0"/>
                <w:i w:val="0"/>
              </w:rPr>
              <w:t>- Cục Kiểm tra văn bản QPPL-Bộ Tư pháp;</w:t>
            </w:r>
            <w:r>
              <w:rPr>
                <w:b w:val="0"/>
                <w:i w:val="0"/>
              </w:rPr>
              <w:br/>
            </w:r>
            <w:r>
              <w:rPr>
                <w:b w:val="0"/>
                <w:i w:val="0"/>
              </w:rPr>
              <w:t>- Chủ tịch, các Phó CT Ủy ban nhân dân tỉnh;</w:t>
            </w:r>
            <w:r>
              <w:rPr>
                <w:b w:val="0"/>
                <w:i w:val="0"/>
              </w:rPr>
              <w:br/>
            </w:r>
            <w:r>
              <w:rPr>
                <w:b w:val="0"/>
                <w:i w:val="0"/>
              </w:rPr>
              <w:t>- Báo Đắk Lắk, Đài PT và TH Đắk Lắk;</w:t>
            </w:r>
            <w:r>
              <w:rPr>
                <w:b w:val="0"/>
                <w:i w:val="0"/>
              </w:rPr>
              <w:br/>
            </w:r>
            <w:r>
              <w:rPr>
                <w:b w:val="0"/>
                <w:i w:val="0"/>
              </w:rPr>
              <w:t>- Các Phó Chánh VP Ủy ban nhân dân tỉnh;</w:t>
            </w:r>
            <w:r>
              <w:rPr>
                <w:b w:val="0"/>
                <w:i w:val="0"/>
              </w:rPr>
              <w:br/>
            </w:r>
            <w:r>
              <w:rPr>
                <w:b w:val="0"/>
                <w:i w:val="0"/>
              </w:rPr>
              <w:t>- Công báo tỉnh, Cổng Thông tin điện tử tỉnh;</w:t>
            </w:r>
            <w:r>
              <w:rPr>
                <w:b w:val="0"/>
                <w:i w:val="0"/>
              </w:rPr>
              <w:br/>
            </w:r>
            <w:r>
              <w:rPr>
                <w:b w:val="0"/>
                <w:i w:val="0"/>
              </w:rPr>
              <w:t>- Các phòng: KT, TH, CN, NC;</w:t>
            </w:r>
            <w:r>
              <w:rPr>
                <w:b w:val="0"/>
                <w:i w:val="0"/>
              </w:rPr>
              <w:br/>
            </w:r>
            <w:r>
              <w:rPr>
                <w:b w:val="0"/>
                <w:i w:val="0"/>
              </w:rPr>
              <w:t>- Lưu VT, NNMT.</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Phạm Ngọc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